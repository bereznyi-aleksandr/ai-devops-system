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BEM-954. Архитектурное предложение H1.31 (раунд R51)</w:t>
      </w:r>
    </w:p>
    <w:p>
      <w:r>
        <w:rPr/>
        <w:t xml:space="preserve">Источник: </w:t>
      </w:r>
      <w:r>
        <w:rPr>
          <w:rFonts w:ascii="Consolas" w:hAnsi="Consolas"/>
          <w:color w:val="8B1A1A"/>
          <w:sz w:val="18"/>
        </w:rPr>
        <w:t>101_CLAUDE_ARCHITECT_PROPOSAL_H1_31_R51_v1_31.md</w:t>
      </w:r>
      <w:r>
        <w:rPr/>
        <w:t xml:space="preserve">, 1912999 байт, SHA-256 </w:t>
      </w:r>
      <w:r>
        <w:rPr>
          <w:rFonts w:ascii="Consolas" w:hAnsi="Consolas"/>
          <w:color w:val="8B1A1A"/>
          <w:sz w:val="18"/>
        </w:rPr>
        <w:t>d653f8f5653c61c5a81385d788a67fbf9b4451556f028df7456007ad96eec05c</w:t>
      </w:r>
      <w:r>
        <w:rPr/>
        <w:t>.</w:t>
      </w:r>
    </w:p>
    <w:p>
      <w:r>
        <w:rPr>
          <w:b/>
        </w:rPr>
        <w:t>Статус: принята.</w:t>
      </w:r>
      <w:r>
        <w:rPr/>
        <w:t xml:space="preserve"> Независимый аудит ChatGPT, раунд R51 (TASK_ID BEM954_CHATGPT_AUDIT_R51_H1_31_20261007): APPROVE, критических 0, существенных 0, мелких 0; H-линия одобрена, Word разрешён. Ответ аудита: Drive 1zBNYI9tvm01V7UQnJ-nX-ddouVUcJvEz, SHA-256 </w:t>
      </w:r>
      <w:r>
        <w:rPr>
          <w:rFonts w:ascii="Consolas" w:hAnsi="Consolas"/>
          <w:color w:val="8B1A1A"/>
          <w:sz w:val="18"/>
        </w:rPr>
        <w:t>f1eb754c…</w:t>
      </w:r>
      <w:r>
        <w:rPr/>
        <w:t>.</w:t>
      </w:r>
    </w:p>
    <w:p>
      <w:r>
        <w:rPr>
          <w:b/>
        </w:rPr>
        <w:t>Не проверено (честная граница, раздел 22.2):</w:t>
      </w:r>
      <w:r>
        <w:rPr/>
        <w:t xml:space="preserve"> серверный отказ движка на узле 14 (в пробе — локальная заглушка); пункт 10 — запуск Claude без окна; пункт 11 — провайдеры входа, Telegram и деплой на деле; путь обновления со старых форм H1.7–H1.9.</w:t>
      </w:r>
    </w:p>
    <w:p>
      <w:pPr>
        <w:pStyle w:val="Heading2"/>
      </w:pPr>
      <w:r>
        <w:t>Паспорт исходного документа</w:t>
      </w:r>
    </w:p>
    <w:tbl>
      <w:tblPr>
        <w:tblStyle w:val="TableGrid"/>
        <w:tblW w:type="auto" w:w="0"/>
        <w:tblLook w:firstColumn="1" w:firstRow="1" w:lastColumn="0" w:lastRow="0" w:noHBand="0" w:noVBand="1" w:val="04A0"/>
      </w:tblPr>
      <w:tblGrid>
        <w:gridCol w:w="4986"/>
        <w:gridCol w:w="4986"/>
      </w:tblGrid>
      <w:tr>
        <w:tc>
          <w:tcPr>
            <w:tcW w:type="dxa" w:w="4986"/>
            <w:shd w:val="clear" w:color="auto" w:fill="EDEDED"/>
          </w:tcPr>
          <w:p>
            <w:r>
              <w:rPr>
                <w:sz w:val="18"/>
              </w:rPr>
              <w:t>ДОКУМЕНТ</w:t>
            </w:r>
          </w:p>
        </w:tc>
        <w:tc>
          <w:tcPr>
            <w:tcW w:type="dxa" w:w="4986"/>
          </w:tcPr>
          <w:p>
            <w:r>
              <w:rPr>
                <w:sz w:val="18"/>
              </w:rPr>
              <w:t>Архитектурное предложение BEM-954, редакция H1.31 / раунд R51</w:t>
            </w:r>
          </w:p>
        </w:tc>
      </w:tr>
      <w:tr>
        <w:tc>
          <w:tcPr>
            <w:tcW w:type="dxa" w:w="4986"/>
            <w:shd w:val="clear" w:color="auto" w:fill="EDEDED"/>
          </w:tcPr>
          <w:p>
            <w:r>
              <w:rPr>
                <w:sz w:val="18"/>
              </w:rPr>
              <w:t>ВЕРСИЯ</w:t>
            </w:r>
          </w:p>
        </w:tc>
        <w:tc>
          <w:tcPr>
            <w:tcW w:type="dxa" w:w="4986"/>
          </w:tcPr>
          <w:p>
            <w:r>
              <w:rPr>
                <w:sz w:val="18"/>
              </w:rPr>
              <w:t>v1.31</w:t>
            </w:r>
          </w:p>
        </w:tc>
      </w:tr>
      <w:tr>
        <w:tc>
          <w:tcPr>
            <w:tcW w:type="dxa" w:w="4986"/>
            <w:shd w:val="clear" w:color="auto" w:fill="EDEDED"/>
          </w:tcPr>
          <w:p>
            <w:r>
              <w:rPr>
                <w:sz w:val="18"/>
              </w:rPr>
              <w:t>СТАТУС</w:t>
            </w:r>
          </w:p>
        </w:tc>
        <w:tc>
          <w:tcPr>
            <w:tcW w:type="dxa" w:w="4986"/>
          </w:tcPr>
          <w:p>
            <w:r>
              <w:rPr>
                <w:sz w:val="18"/>
              </w:rPr>
              <w:t>CANDIDATE</w:t>
            </w:r>
          </w:p>
        </w:tc>
      </w:tr>
      <w:tr>
        <w:tc>
          <w:tcPr>
            <w:tcW w:type="dxa" w:w="4986"/>
            <w:shd w:val="clear" w:color="auto" w:fill="EDEDED"/>
          </w:tcPr>
          <w:p>
            <w:r>
              <w:rPr>
                <w:sz w:val="18"/>
              </w:rPr>
              <w:t>ДАТА СОЗДАНИЯ</w:t>
            </w:r>
          </w:p>
        </w:tc>
        <w:tc>
          <w:tcPr>
            <w:tcW w:type="dxa" w:w="4986"/>
          </w:tcPr>
          <w:p>
            <w:r>
              <w:rPr>
                <w:sz w:val="18"/>
              </w:rPr>
              <w:t>2026-10-07</w:t>
            </w:r>
          </w:p>
        </w:tc>
      </w:tr>
      <w:tr>
        <w:tc>
          <w:tcPr>
            <w:tcW w:type="dxa" w:w="4986"/>
            <w:shd w:val="clear" w:color="auto" w:fill="EDEDED"/>
          </w:tcPr>
          <w:p>
            <w:r>
              <w:rPr>
                <w:sz w:val="18"/>
              </w:rPr>
              <w:t>ДАТА ОБНОВЛЕНИЯ</w:t>
            </w:r>
          </w:p>
        </w:tc>
        <w:tc>
          <w:tcPr>
            <w:tcW w:type="dxa" w:w="4986"/>
          </w:tcPr>
          <w:p>
            <w:r>
              <w:rPr>
                <w:sz w:val="18"/>
              </w:rPr>
              <w:t>2026-10-07 07:21 +03:00</w:t>
            </w:r>
          </w:p>
        </w:tc>
      </w:tr>
      <w:tr>
        <w:tc>
          <w:tcPr>
            <w:tcW w:type="dxa" w:w="4986"/>
            <w:shd w:val="clear" w:color="auto" w:fill="EDEDED"/>
          </w:tcPr>
          <w:p>
            <w:r>
              <w:rPr>
                <w:sz w:val="18"/>
              </w:rPr>
              <w:t>ИСПОЛНИТЕЛЬ</w:t>
            </w:r>
          </w:p>
        </w:tc>
        <w:tc>
          <w:tcPr>
            <w:tcW w:type="dxa" w:w="4986"/>
          </w:tcPr>
          <w:p>
            <w:r>
              <w:rPr>
                <w:sz w:val="18"/>
              </w:rPr>
              <w:t>Claude (Anthropic), роль DEVELOPER R42–R51; редакции до H1.21 включительно — ChatGPT (OpenAI)</w:t>
            </w:r>
          </w:p>
        </w:tc>
      </w:tr>
      <w:tr>
        <w:tc>
          <w:tcPr>
            <w:tcW w:type="dxa" w:w="4986"/>
            <w:shd w:val="clear" w:color="auto" w:fill="EDEDED"/>
          </w:tcPr>
          <w:p>
            <w:r>
              <w:rPr>
                <w:sz w:val="18"/>
              </w:rPr>
              <w:t>АКТУАЛЬНОСТЬ</w:t>
            </w:r>
          </w:p>
        </w:tc>
        <w:tc>
          <w:tcPr>
            <w:tcW w:type="dxa" w:w="4986"/>
          </w:tcPr>
          <w:p>
            <w:r>
              <w:rPr>
                <w:sz w:val="18"/>
              </w:rPr>
              <w:t>кандидат H1.31 для независимого содержательного аудита ChatGPT</w:t>
            </w:r>
          </w:p>
        </w:tc>
      </w:tr>
      <w:tr>
        <w:tc>
          <w:tcPr>
            <w:tcW w:type="dxa" w:w="4986"/>
            <w:shd w:val="clear" w:color="auto" w:fill="EDEDED"/>
          </w:tcPr>
          <w:p>
            <w:r>
              <w:rPr>
                <w:sz w:val="18"/>
              </w:rPr>
              <w:t>ЗАМЕНЯЕТ</w:t>
            </w:r>
          </w:p>
        </w:tc>
        <w:tc>
          <w:tcPr>
            <w:tcW w:type="dxa" w:w="4986"/>
          </w:tcPr>
          <w:p>
            <w:r>
              <w:rPr>
                <w:sz w:val="18"/>
              </w:rPr>
              <w:t>H1.30 (101_CLAUDE_ARCHITECT_PROPOSAL_H1_30_R50_v1_30.md): SHA-256 `4cbdb4241ca26817f5787016c734af5c1a12a366f7ac2c4102c7282edbc8f5c8`, 1901629 байт. H1.30 и пакет R50 не изменялись.</w:t>
            </w:r>
          </w:p>
        </w:tc>
      </w:tr>
      <w:tr>
        <w:tc>
          <w:tcPr>
            <w:tcW w:type="dxa" w:w="4986"/>
            <w:shd w:val="clear" w:color="auto" w:fill="EDEDED"/>
          </w:tcPr>
          <w:p>
            <w:r>
              <w:rPr>
                <w:sz w:val="18"/>
              </w:rPr>
              <w:t>ЗАМЕНЁН НА</w:t>
            </w:r>
          </w:p>
        </w:tc>
        <w:tc>
          <w:tcPr>
            <w:tcW w:type="dxa" w:w="4986"/>
          </w:tcPr>
          <w:p>
            <w:r>
              <w:rPr>
                <w:sz w:val="18"/>
              </w:rPr>
              <w:t>N/A</w:t>
            </w:r>
          </w:p>
        </w:tc>
      </w:tr>
      <w:tr>
        <w:tc>
          <w:tcPr>
            <w:tcW w:type="dxa" w:w="4986"/>
            <w:shd w:val="clear" w:color="auto" w:fill="EDEDED"/>
          </w:tcPr>
          <w:p>
            <w:r>
              <w:rPr>
                <w:sz w:val="18"/>
              </w:rPr>
              <w:t>НАЗНАЧЕНИЕ</w:t>
            </w:r>
          </w:p>
        </w:tc>
        <w:tc>
          <w:tcPr>
            <w:tcW w:type="dxa" w:w="4986"/>
          </w:tcPr>
          <w:p>
            <w:r>
              <w:rPr>
                <w:sz w:val="18"/>
              </w:rPr>
              <w:t>Раунд R51: исправления по аудиту ChatGPT R50 (REVISE 0/3/1) — пробы пунктов 7 и 8 раздела 22 измеряют эффект во внешней базе и правило поставщиков отдельно, каждая с мутацией, которая обязана дать FAIL; сигнал 1 разделён на доступность и здоровье UP; улика D-05 повторена на живой базе с полной цепочкой первичных файлов. SQL пакета не менялся.</w:t>
            </w:r>
          </w:p>
        </w:tc>
      </w:tr>
      <w:tr>
        <w:tc>
          <w:tcPr>
            <w:tcW w:type="dxa" w:w="4986"/>
            <w:shd w:val="clear" w:color="auto" w:fill="EDEDED"/>
          </w:tcPr>
          <w:p>
            <w:r>
              <w:rPr>
                <w:sz w:val="18"/>
              </w:rPr>
              <w:t>ОГРАНИЧЕНИЯ</w:t>
            </w:r>
          </w:p>
        </w:tc>
        <w:tc>
          <w:tcPr>
            <w:tcW w:type="dxa" w:w="4986"/>
          </w:tcPr>
          <w:p>
            <w:r>
              <w:rPr>
                <w:sz w:val="18"/>
              </w:rPr>
              <w:t>Это авторская редакция Claude, а не независимый аудит и не самоприёмка. Независимый содержательный аудит выполняет ChatGPT; транспорт и контроль доказательств в R51 выполняет Claude (вариант C схемы Б), это не приёмка. Пункты 10 и 11 раздела 22, серверный отказ назначения и настоящий внешний адаптер не проверены.</w:t>
            </w:r>
          </w:p>
        </w:tc>
      </w:tr>
    </w:tbl>
    <w:p>
      <w:r>
        <w:br w:type="page"/>
      </w:r>
    </w:p>
    <w:p>
      <w:pPr>
        <w:pStyle w:val="Heading1"/>
      </w:pPr>
      <w:r>
        <w:t>0. Вывод для оператора простыми словами</w:t>
      </w:r>
    </w:p>
    <w:p>
      <w:r>
        <w:rPr>
          <w:b/>
        </w:rPr>
        <w:t>Раунд R51 (H1.31).</w:t>
      </w:r>
      <w:r>
        <w:rPr/>
        <w:t xml:space="preserve"> Аудитор ChatGPT вернул R50 на доработку: три существенных замечания и одно мелкое, все — к способу проверки, а не к самой системе. Проверки переделаны так, чтобы они действительно ловили ошибку: действие «во внешнем мире» теперь записывается в отдельную базу и считается там (оно случилось один раз), правило «проверяющий из другой компании» проверено отдельно, а «здоровье» движка — это ответ «работаю» под учётной записью, а не любой ответ. Для каждой из двух главных проверок нарочно сломанный вариант даёт провал — значит, проверка не пустая. Все 50 проверок прошли в GitHub. Утерянный журнал прошлого живого прогона базы заменён полным набором файлов повтора и новым прогоном для этой редакции. Схема базы и логика программ не менялись. Подробно — разделы 22.2 и 15.44.</w:t>
      </w:r>
    </w:p>
    <w:p>
      <w:r>
        <w:rPr>
          <w:b/>
        </w:rPr>
        <w:t>Раунд R50 (H1.30) — история.</w:t>
      </w:r>
      <w:r>
        <w:rPr/>
        <w:t xml:space="preserve"> Все остальные проверки движка процессов повторены на настоящей базе PostgreSQL в GitHub — раньше они шли только на временной базе H2. Прошли все 45 проверок, итоги те же, что на H2: движок держит порядок шагов, не теряет и не задваивает работу, переживает принудительную остановку. Три известные особенности движка подтвердились и закрыты нашим кодом: он не ловит ошибки в схеме процесса, разрешает старт в обход входа и не пишет автора шага. Схема базы и логика программ не менялись. Подробно — разделы 22.2 и 15.43.</w:t>
      </w:r>
    </w:p>
    <w:p>
      <w:r>
        <w:rPr>
          <w:b/>
        </w:rPr>
        <w:t>Раунд R49 (H1.29) — история.</w:t>
      </w:r>
      <w:r>
        <w:rPr/>
        <w:t xml:space="preserve"> Движок процессов впервые проверен на настоящей базе PostgreSQL, а не на временной базе H2. Проверка шла в GitHub: движок принудительно останавливали посреди работы и запускали заново. Работа не потерялась, второй исполнитель получил её же, действие выполнилось один раз, процесс дошёл до конца. Все таблицы движка лежат в отдельной схеме, как задумано. Схема базы и логика программ не менялись. Подробно — разделы 22.2 и 15.42.</w:t>
      </w:r>
    </w:p>
    <w:p>
      <w:r>
        <w:rPr>
          <w:b/>
        </w:rPr>
        <w:t>Раунд R48 (H1.28) — история.</w:t>
      </w:r>
      <w:r>
        <w:rPr/>
        <w:t xml:space="preserve"> Независимый аудит подтвердил все пробы движка и решения раунда R47 и нашёл две описки в ссылках на доказательства. Первая исправлена здесь: раздел 15.40 теперь верно говорит, что проверка D-05 повторена для H1.27 и в пакете R47 лежит её новая улика. Вторая — неверный номер раздела в отчёте проб — исправлена новой версией отчёта. Схема базы и логика программ не менялись; проверка D-05 повторена ещё раз для этой редакции. Подробно — раздел 15.41.</w:t>
      </w:r>
    </w:p>
    <w:p>
      <w:r>
        <w:rPr>
          <w:b/>
        </w:rPr>
        <w:t>Раунд R47 (H1.27) — история.</w:t>
      </w:r>
      <w:r>
        <w:rPr/>
        <w:t xml:space="preserve"> Движок процессов Flowable впервые запущен на этом компьютере, и двенадцать пунктов проверки движка выполнены вживую: подзадачи, развилка и слияние, ожидание аудита, аренда работы, перезапуск после падения и три сигнала работают так, как описано. Нашлись три вещи, которые держит наш код, а не движок: движок принимает испорченную схему процесса, разрешает запуск процесса в обход входного шлюза и не записывает автора шага. Ещё одна находка: тестовая база H2 при падении теряет последние записи, поэтому рабочей базой движка остаётся только PostgreSQL; проверка движка на PostgreSQL ждёт загрузки драйвера оператором. Подробно — разделы 22.2 и 15.40.</w:t>
      </w:r>
    </w:p>
    <w:p>
      <w:r>
        <w:rPr>
          <w:b/>
        </w:rPr>
        <w:t>Раунд R46 (H1.26) — история.</w:t>
      </w:r>
      <w:r>
        <w:rPr/>
        <w:t xml:space="preserve"> Пробы раздела 22 впервые выполнены на живой базе PostgreSQL 16.15: семь пунктов из двадцати одного подтвердились, и нашлись две ошибки, которых проверка текста не видела. Первая: повторный запуск установки возвращал только шесть ограничений базы из семидесяти четырёх, а итоговая проверка этого не замечала; теперь возвращаются все, а лишнее или изменённое ограничение останавливает установку. Вторая: общий документ двух линий с автором-моделью нельзя было выпустить никогда, потому что проверяющего второй компании не давали назначить; лишний запрет снят. Пробы движка процессов ждут загрузки Java и Flowable оператором; вход, Telegram и деплой требуют ключей — это решение оператора. Подробно — разделы 22.1 и 15.39.</w:t>
      </w:r>
    </w:p>
    <w:p>
      <w:r>
        <w:rPr>
          <w:b/>
        </w:rPr>
        <w:t>Раунд R45 (H1.25) — история.</w:t>
      </w:r>
      <w:r>
        <w:rPr/>
        <w:t xml:space="preserve"> Аудит R44 подтвердил исправления R44 и нашёл два остатка. Первый: проверка прав роли проверки копии не смотрела, кто выдал право, поэтому лишнее право от другой роли проходило незамеченным; теперь отпечаток базы и файл </w:t>
      </w:r>
      <w:r>
        <w:rPr>
          <w:rFonts w:ascii="Consolas" w:hAnsi="Consolas"/>
          <w:color w:val="8B1A1A"/>
          <w:sz w:val="18"/>
        </w:rPr>
        <w:t>03</w:t>
      </w:r>
      <w:r>
        <w:rPr/>
        <w:t xml:space="preserve"> учитывают выдающего. Второй: равенство отпечатков снимка и копии было показано отчётом, а не самим журналом прогона; теперь журнал печатает суммы обеих сторон и итог побайтного сравнения. Подробно — раздел 15.38.</w:t>
      </w:r>
    </w:p>
    <w:p>
      <w:r>
        <w:rPr>
          <w:b/>
        </w:rPr>
        <w:t>Раунд R44 (H1.24) — история.</w:t>
      </w:r>
      <w:r>
        <w:rPr/>
        <w:t xml:space="preserve"> Аудит R43 нашёл, что отпечаток базы (свёртка для сверки копии с оригиналом) не замечал лишних прав у роли проверки копии. H1.24 исправляет отпечаток и проверку копии (файлы </w:t>
      </w:r>
      <w:r>
        <w:rPr>
          <w:rFonts w:ascii="Consolas" w:hAnsi="Consolas"/>
          <w:color w:val="8B1A1A"/>
          <w:sz w:val="18"/>
        </w:rPr>
        <w:t>01</w:t>
      </w:r>
      <w:r>
        <w:rPr/>
        <w:t xml:space="preserve"> и </w:t>
      </w:r>
      <w:r>
        <w:rPr>
          <w:rFonts w:ascii="Consolas" w:hAnsi="Consolas"/>
          <w:color w:val="8B1A1A"/>
          <w:sz w:val="18"/>
        </w:rPr>
        <w:t>03</w:t>
      </w:r>
      <w:r>
        <w:rPr/>
        <w:t xml:space="preserve">) и добавляет статическую проверку против отката. Живые прогоны пакета R43 нашли ещё пять неточностей — команда снятия копии не работала с заданным снимком, окно копирования видело устаревшее число сеансов и не сбрасывало прошлое состояние, обновление старой базы теряло одну связь таблиц, заголовок файла </w:t>
      </w:r>
      <w:r>
        <w:rPr>
          <w:rFonts w:ascii="Consolas" w:hAnsi="Consolas"/>
          <w:color w:val="8B1A1A"/>
          <w:sz w:val="18"/>
        </w:rPr>
        <w:t>02</w:t>
      </w:r>
      <w:r>
        <w:rPr/>
        <w:t xml:space="preserve"> называл одно расхождение вместо двух; всё исправлено. Проверка D-05 выполнена на живом PostgreSQL 16, её улика лежит в пакете. Подробно — раздел 15.37.</w:t>
      </w:r>
    </w:p>
    <w:p>
      <w:r>
        <w:rPr>
          <w:b/>
        </w:rPr>
        <w:t>Раунд R43 (H1.23) — история.</w:t>
      </w:r>
      <w:r>
        <w:rPr/>
        <w:t xml:space="preserve"> Живые прогоны пакета R42 показали: повтор установки безопасен, но проверка восстановления из копии (файл </w:t>
      </w:r>
      <w:r>
        <w:rPr>
          <w:rFonts w:ascii="Consolas" w:hAnsi="Consolas"/>
          <w:color w:val="8B1A1A"/>
          <w:sz w:val="18"/>
        </w:rPr>
        <w:t>03</w:t>
      </w:r>
      <w:r>
        <w:rPr/>
        <w:t xml:space="preserve">) не работала — роль проверки не проходила собственную проверку узости, а свёртка базы (отпечаток для сверки копии с оригиналом) падала у любой роли. H1.23 исправляет это в файлах </w:t>
      </w:r>
      <w:r>
        <w:rPr>
          <w:rFonts w:ascii="Consolas" w:hAnsi="Consolas"/>
          <w:color w:val="8B1A1A"/>
          <w:sz w:val="18"/>
        </w:rPr>
        <w:t>01</w:t>
      </w:r>
      <w:r>
        <w:rPr/>
        <w:t xml:space="preserve"> и </w:t>
      </w:r>
      <w:r>
        <w:rPr>
          <w:rFonts w:ascii="Consolas" w:hAnsi="Consolas"/>
          <w:color w:val="8B1A1A"/>
          <w:sz w:val="18"/>
        </w:rPr>
        <w:t>03</w:t>
      </w:r>
      <w:r>
        <w:rPr/>
        <w:t xml:space="preserve"> и закрывает два замечания аудита R42 о сумме базовой редакции и устаревшем README. Подробно — раздел 15.36.</w:t>
      </w:r>
    </w:p>
    <w:p>
      <w:r>
        <w:rPr>
          <w:b/>
        </w:rPr>
        <w:t>Раунд R42 (H1.22) — история.</w:t>
      </w:r>
      <w:r>
        <w:rPr/>
        <w:t xml:space="preserve"> Первый живой прогон пакета R38 на PostgreSQL 16 (R41) нашёл шесть дефектов: пакет не устанавливался. H1.22 исправляет их в листингах файлов </w:t>
      </w:r>
      <w:r>
        <w:rPr>
          <w:rFonts w:ascii="Consolas" w:hAnsi="Consolas"/>
          <w:color w:val="8B1A1A"/>
          <w:sz w:val="18"/>
        </w:rPr>
        <w:t>01</w:t>
      </w:r>
      <w:r>
        <w:rPr/>
        <w:t xml:space="preserve"> и </w:t>
      </w:r>
      <w:r>
        <w:rPr>
          <w:rFonts w:ascii="Consolas" w:hAnsi="Consolas"/>
          <w:color w:val="8B1A1A"/>
          <w:sz w:val="18"/>
        </w:rPr>
        <w:t>05</w:t>
      </w:r>
      <w:r>
        <w:rPr/>
        <w:t xml:space="preserve">; остальные четыре SQL-файла и обёртка не менялись. Девять программ получили паспорт R42/H1.22 и ждут </w:t>
      </w:r>
      <w:r>
        <w:rPr>
          <w:rFonts w:ascii="Consolas" w:hAnsi="Consolas"/>
          <w:color w:val="8B1A1A"/>
          <w:sz w:val="18"/>
        </w:rPr>
        <w:t>--expect-edition H1.22</w:t>
      </w:r>
      <w:r>
        <w:rPr/>
        <w:t>; их логика не менялась. Подробно — раздел 15.35.</w:t>
      </w:r>
    </w:p>
    <w:p>
      <w:r>
        <w:rPr>
          <w:b/>
        </w:rPr>
        <w:t>Прежний вывод (R38, H1.21) — история.</w:t>
      </w:r>
    </w:p>
    <w:p>
      <w:r>
        <w:rPr/>
        <w:t xml:space="preserve">R38 закрывает два существенных и два лёгких замечания независимого аудита Claude R37 без изменения шести канонических SQL-файлов. Девять программ имеют паспорт R38/H1.21; три внешние команды требуют </w:t>
      </w:r>
      <w:r>
        <w:rPr>
          <w:rFonts w:ascii="Consolas" w:hAnsi="Consolas"/>
          <w:color w:val="8B1A1A"/>
          <w:sz w:val="18"/>
        </w:rPr>
        <w:t>--expect-edition H1.21</w:t>
      </w:r>
      <w:r>
        <w:rPr/>
        <w:t>.</w:t>
      </w:r>
    </w:p>
    <w:p>
      <w:r>
        <w:rPr>
          <w:rFonts w:ascii="Consolas" w:hAnsi="Consolas"/>
          <w:color w:val="8B1A1A"/>
          <w:sz w:val="18"/>
        </w:rPr>
        <w:t>TAMPER_CASES_RANGE</w:t>
      </w:r>
      <w:r>
        <w:rPr/>
        <w:t xml:space="preserve"> больше не является рукописной постоянной: </w:t>
      </w:r>
      <w:r>
        <w:rPr>
          <w:rFonts w:ascii="Consolas" w:hAnsi="Consolas"/>
          <w:color w:val="8B1A1A"/>
          <w:sz w:val="18"/>
        </w:rPr>
        <w:t>chk_tamper28.mjs</w:t>
      </w:r>
      <w:r>
        <w:rPr/>
        <w:t xml:space="preserve"> вычисляет диапазон по фактическим именам случаев A и пишет измеренное поле </w:t>
      </w:r>
      <w:r>
        <w:rPr>
          <w:rFonts w:ascii="Consolas" w:hAnsi="Consolas"/>
          <w:color w:val="8B1A1A"/>
          <w:sz w:val="18"/>
        </w:rPr>
        <w:t>tamper_cases_range</w:t>
      </w:r>
      <w:r>
        <w:rPr/>
        <w:t xml:space="preserve">. Для текущего набора это </w:t>
      </w:r>
      <w:r>
        <w:rPr>
          <w:rFonts w:ascii="Consolas" w:hAnsi="Consolas"/>
          <w:color w:val="8B1A1A"/>
          <w:sz w:val="18"/>
        </w:rPr>
        <w:t>A01-A65</w:t>
      </w:r>
      <w:r>
        <w:rPr/>
        <w:t xml:space="preserve">; </w:t>
      </w:r>
      <w:r>
        <w:rPr>
          <w:rFonts w:ascii="Consolas" w:hAnsi="Consolas"/>
          <w:color w:val="8B1A1A"/>
          <w:sz w:val="18"/>
        </w:rPr>
        <w:t>chk_round_facts.mjs</w:t>
      </w:r>
      <w:r>
        <w:rPr/>
        <w:t xml:space="preserve"> сверяет активный факт с этим измерением.</w:t>
      </w:r>
    </w:p>
    <w:p>
      <w:r>
        <w:rPr>
          <w:rFonts w:ascii="Consolas" w:hAnsi="Consolas"/>
          <w:color w:val="8B1A1A"/>
          <w:sz w:val="18"/>
        </w:rPr>
        <w:t>PG16_D05</w:t>
      </w:r>
      <w:r>
        <w:rPr/>
        <w:t xml:space="preserve"> остаётся </w:t>
      </w:r>
      <w:r>
        <w:rPr>
          <w:rFonts w:ascii="Consolas" w:hAnsi="Consolas"/>
          <w:color w:val="8B1A1A"/>
          <w:sz w:val="18"/>
        </w:rPr>
        <w:t>DESIGNED_NOT_EXECUTED</w:t>
      </w:r>
      <w:r>
        <w:rPr/>
        <w:t xml:space="preserve">. Если его значение меняется, одного совпадения строк недостаточно: сверщик требует внешний evidence-файл, проверяет его обязательные поля и SHA-256 против </w:t>
      </w:r>
      <w:r>
        <w:rPr>
          <w:rFonts w:ascii="Consolas" w:hAnsi="Consolas"/>
          <w:color w:val="8B1A1A"/>
          <w:sz w:val="18"/>
        </w:rPr>
        <w:t>package_report.json</w:t>
      </w:r>
      <w:r>
        <w:rPr/>
        <w:t>; без файла получает ненулевой код.</w:t>
      </w:r>
    </w:p>
    <w:p>
      <w:r>
        <w:rPr/>
        <w:t>Поле C1.9 в отчёте пакета теперь явно называется ожидаемым контрактным SHA-256 и помечено как не измеренное в R38, потому что файл C1.9 не входит во входы этого раунда.</w:t>
      </w:r>
    </w:p>
    <w:p>
      <w:r>
        <w:rPr/>
        <w:t>Исторические разделы сохранены как история. Для проверки сохранности §15.31 отчёт R38 указывает точные границы строк, которые покрывает SHA-256, вместо двусмысленной формулировки «в пределах раздела».</w:t>
      </w:r>
    </w:p>
    <w:p>
      <w:r>
        <w:rPr>
          <w:b/>
        </w:rPr>
        <w:t>Проверка разработчика R38</w:t>
      </w:r>
      <w:r>
        <w:rPr/>
        <w:t xml:space="preserve"> фиксируется отдельно в </w:t>
      </w:r>
      <w:r>
        <w:rPr>
          <w:rFonts w:ascii="Consolas" w:hAnsi="Consolas"/>
          <w:color w:val="8B1A1A"/>
          <w:sz w:val="18"/>
        </w:rPr>
        <w:t>R38_CHECK_REPORT.txt</w:t>
      </w:r>
      <w:r>
        <w:rPr/>
        <w:t>; она не является независимой приёмкой H1.21. Независимый содержательный аудит выполняет Claude после выпуска.</w:t>
      </w:r>
    </w:p>
    <w:p>
      <w:pPr>
        <w:pStyle w:val="Heading1"/>
      </w:pPr>
      <w:r>
        <w:t>1. Ответ на итоговый аудит ChatGPT (проход D)</w:t>
      </w:r>
    </w:p>
    <w:p>
      <w:pPr>
        <w:pStyle w:val="Heading2"/>
      </w:pPr>
      <w:r>
        <w:t>1.0. Проверка входов</w:t>
      </w:r>
    </w:p>
    <w:p>
      <w:r>
        <w:rPr/>
        <w:t>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Вход</w:t>
            </w:r>
          </w:p>
        </w:tc>
        <w:tc>
          <w:tcPr>
            <w:tcW w:type="dxa" w:w="2493"/>
            <w:shd w:val="clear" w:color="auto" w:fill="D9E2F3"/>
          </w:tcPr>
          <w:p>
            <w:r/>
            <w:r>
              <w:rPr>
                <w:b/>
                <w:sz w:val="18"/>
              </w:rPr>
              <w:t>Заявлено</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H1.17 (файл 90)</w:t>
            </w:r>
          </w:p>
        </w:tc>
        <w:tc>
          <w:tcPr>
            <w:tcW w:type="dxa" w:w="2493"/>
          </w:tcPr>
          <w:p>
            <w:r/>
            <w:r>
              <w:rPr>
                <w:sz w:val="18"/>
              </w:rPr>
              <w:t xml:space="preserve">1669550 байт, 18375 строк, </w:t>
            </w:r>
            <w:r>
              <w:rPr>
                <w:rFonts w:ascii="Consolas" w:hAnsi="Consolas"/>
                <w:color w:val="8B1A1A"/>
                <w:sz w:val="18"/>
              </w:rPr>
              <w:t>c86d853fc0426fcc9832ee90327aac206b4ae9df9f335a089730e5a00ad315dc</w:t>
            </w:r>
          </w:p>
        </w:tc>
        <w:tc>
          <w:tcPr>
            <w:tcW w:type="dxa" w:w="2493"/>
          </w:tcPr>
          <w:p>
            <w:r/>
            <w:r>
              <w:rPr>
                <w:sz w:val="18"/>
              </w:rPr>
              <w:t>1669550 байт, 18375 строк, та же сумма</w:t>
            </w:r>
          </w:p>
        </w:tc>
        <w:tc>
          <w:tcPr>
            <w:tcW w:type="dxa" w:w="2493"/>
          </w:tcPr>
          <w:p>
            <w:r/>
            <w:r>
              <w:rPr>
                <w:sz w:val="18"/>
              </w:rPr>
              <w:t>да</w:t>
            </w:r>
          </w:p>
        </w:tc>
      </w:tr>
      <w:tr>
        <w:tc>
          <w:tcPr>
            <w:tcW w:type="dxa" w:w="2493"/>
          </w:tcPr>
          <w:p>
            <w:r/>
            <w:r>
              <w:rPr>
                <w:sz w:val="18"/>
              </w:rPr>
              <w:t>Манифест H1.17 (файл 91)</w:t>
            </w:r>
          </w:p>
        </w:tc>
        <w:tc>
          <w:tcPr>
            <w:tcW w:type="dxa" w:w="2493"/>
          </w:tcPr>
          <w:p>
            <w:r/>
            <w:r>
              <w:rPr>
                <w:sz w:val="18"/>
              </w:rPr>
              <w:t xml:space="preserve">13458 байт, 198 строк, </w:t>
            </w:r>
            <w:r>
              <w:rPr>
                <w:rFonts w:ascii="Consolas" w:hAnsi="Consolas"/>
                <w:color w:val="8B1A1A"/>
                <w:sz w:val="18"/>
              </w:rPr>
              <w:t>7e1babe293f1d3b5306f64528ecdff0974e285a39988e84f3a873cf67c2dde07</w:t>
            </w:r>
          </w:p>
        </w:tc>
        <w:tc>
          <w:tcPr>
            <w:tcW w:type="dxa" w:w="2493"/>
          </w:tcPr>
          <w:p>
            <w:r/>
            <w:r>
              <w:rPr>
                <w:sz w:val="18"/>
              </w:rPr>
              <w:t>13458 байт, 198 строк, та же сумма</w:t>
            </w:r>
          </w:p>
        </w:tc>
        <w:tc>
          <w:tcPr>
            <w:tcW w:type="dxa" w:w="2493"/>
          </w:tcPr>
          <w:p>
            <w:r/>
            <w:r>
              <w:rPr>
                <w:sz w:val="18"/>
              </w:rPr>
              <w:t>да</w:t>
            </w:r>
          </w:p>
        </w:tc>
      </w:tr>
      <w:tr>
        <w:tc>
          <w:tcPr>
            <w:tcW w:type="dxa" w:w="2493"/>
          </w:tcPr>
          <w:p>
            <w:r/>
            <w:r>
              <w:rPr>
                <w:sz w:val="18"/>
              </w:rPr>
              <w:t xml:space="preserve">Решение оператора </w:t>
            </w:r>
            <w:r>
              <w:rPr>
                <w:rFonts w:ascii="Consolas" w:hAnsi="Consolas"/>
                <w:color w:val="8B1A1A"/>
                <w:sz w:val="18"/>
              </w:rPr>
              <w:t>D-08</w:t>
            </w:r>
            <w:r>
              <w:rPr>
                <w:sz w:val="18"/>
              </w:rPr>
              <w:t xml:space="preserve"> (</w:t>
            </w:r>
            <w:r>
              <w:rPr>
                <w:rFonts w:ascii="Consolas" w:hAnsi="Consolas"/>
                <w:color w:val="8B1A1A"/>
                <w:sz w:val="18"/>
              </w:rPr>
              <w:t>DECISIONS_OPERATOR_20260926.md</w:t>
            </w:r>
            <w:r>
              <w:rPr>
                <w:sz w:val="18"/>
              </w:rPr>
              <w:t>)</w:t>
            </w:r>
          </w:p>
        </w:tc>
        <w:tc>
          <w:tcPr>
            <w:tcW w:type="dxa" w:w="2493"/>
          </w:tcPr>
          <w:p>
            <w:r/>
            <w:r>
              <w:rPr>
                <w:sz w:val="18"/>
              </w:rPr>
              <w:t>—</w:t>
            </w:r>
          </w:p>
        </w:tc>
        <w:tc>
          <w:tcPr>
            <w:tcW w:type="dxa" w:w="2493"/>
          </w:tcPr>
          <w:p>
            <w:r/>
            <w:r>
              <w:rPr>
                <w:sz w:val="18"/>
              </w:rPr>
              <w:t xml:space="preserve">11644 байт, 53 строки, </w:t>
            </w:r>
            <w:r>
              <w:rPr>
                <w:rFonts w:ascii="Consolas" w:hAnsi="Consolas"/>
                <w:color w:val="8B1A1A"/>
                <w:sz w:val="18"/>
              </w:rPr>
              <w:t>fb66943f14c4c99f2ac5db4a8fb22fc7d9976376d7cb2d5b22f7458bad6dd768</w:t>
            </w:r>
          </w:p>
        </w:tc>
        <w:tc>
          <w:tcPr>
            <w:tcW w:type="dxa" w:w="2493"/>
          </w:tcPr>
          <w:p>
            <w:r/>
            <w:r>
              <w:rPr>
                <w:sz w:val="18"/>
              </w:rPr>
              <w:t>—</w:t>
            </w:r>
          </w:p>
        </w:tc>
      </w:tr>
      <w:tr>
        <w:tc>
          <w:tcPr>
            <w:tcW w:type="dxa" w:w="2493"/>
          </w:tcPr>
          <w:p>
            <w:r/>
            <w:r>
              <w:rPr>
                <w:sz w:val="18"/>
              </w:rPr>
              <w:t>Итоговый аудит ChatGPT, проход D (по образцу прохода P5B)</w:t>
            </w:r>
          </w:p>
        </w:tc>
        <w:tc>
          <w:tcPr>
            <w:tcW w:type="dxa" w:w="2493"/>
          </w:tcPr>
          <w:p>
            <w:r/>
            <w:r>
              <w:rPr>
                <w:sz w:val="18"/>
              </w:rPr>
              <w:t xml:space="preserve">вердикт </w:t>
            </w:r>
            <w:r>
              <w:rPr>
                <w:rFonts w:ascii="Consolas" w:hAnsi="Consolas"/>
                <w:color w:val="8B1A1A"/>
                <w:sz w:val="18"/>
              </w:rPr>
              <w:t>REVISE</w:t>
            </w:r>
            <w:r>
              <w:rPr>
                <w:sz w:val="18"/>
              </w:rPr>
              <w:t>: критических 0, существенных 2, лёгких 3</w:t>
            </w:r>
          </w:p>
        </w:tc>
        <w:tc>
          <w:tcPr>
            <w:tcW w:type="dxa" w:w="2493"/>
          </w:tcPr>
          <w:p>
            <w:r/>
            <w:r>
              <w:rPr>
                <w:sz w:val="18"/>
              </w:rPr>
              <w:t xml:space="preserve">местной копии нет: файл на Диске </w:t>
            </w:r>
            <w:r>
              <w:rPr>
                <w:rFonts w:ascii="Consolas" w:hAnsi="Consolas"/>
                <w:color w:val="8B1A1A"/>
                <w:sz w:val="18"/>
              </w:rPr>
              <w:t>ANSWER_H117_AUDIT_D_20260926_01.txt</w:t>
            </w:r>
            <w:r>
              <w:rPr>
                <w:sz w:val="18"/>
              </w:rPr>
              <w:t xml:space="preserve">, id </w:t>
            </w:r>
            <w:r>
              <w:rPr>
                <w:rFonts w:ascii="Consolas" w:hAnsi="Consolas"/>
                <w:color w:val="8B1A1A"/>
                <w:sz w:val="18"/>
              </w:rPr>
              <w:t>1HEcG9e-LR3MIG4Zdcx7l2k1odVTNarK8</w:t>
            </w:r>
            <w:r>
              <w:rPr>
                <w:sz w:val="18"/>
              </w:rPr>
              <w:t xml:space="preserve">, 12907 байт, в заголовке то же задание и вердикт </w:t>
            </w:r>
            <w:r>
              <w:rPr>
                <w:rFonts w:ascii="Consolas" w:hAnsi="Consolas"/>
                <w:color w:val="8B1A1A"/>
                <w:sz w:val="18"/>
              </w:rPr>
              <w:t>REVISE</w:t>
            </w:r>
            <w:r>
              <w:rPr>
                <w:sz w:val="18"/>
              </w:rPr>
              <w:t xml:space="preserve">; суммы ответа нет: копия ответа через коннектор Диска не байт-в-байт, честной суммы не получить; опознание — по id файла, размеру, времени и совпадению задания и метки; запись журнала замены </w:t>
            </w:r>
            <w:r>
              <w:rPr>
                <w:rFonts w:ascii="Consolas" w:hAnsi="Consolas"/>
                <w:color w:val="8B1A1A"/>
                <w:sz w:val="18"/>
              </w:rPr>
              <w:t>L-0013</w:t>
            </w:r>
          </w:p>
        </w:tc>
        <w:tc>
          <w:tcPr>
            <w:tcW w:type="dxa" w:w="2493"/>
          </w:tcPr>
          <w:p>
            <w:r/>
            <w:r>
              <w:rPr>
                <w:sz w:val="18"/>
              </w:rPr>
              <w:t>замечания пересказаны; ответ перечитан целиком, каждое замечание и критерий сверены</w:t>
            </w:r>
          </w:p>
        </w:tc>
      </w:tr>
    </w:tbl>
    <w:p/>
    <w:p>
      <w:r>
        <w:rPr/>
        <w:t xml:space="preserve">Поле </w:t>
      </w:r>
      <w:r>
        <w:rPr>
          <w:rFonts w:ascii="Consolas" w:hAnsi="Consolas"/>
          <w:color w:val="8B1A1A"/>
          <w:sz w:val="18"/>
        </w:rPr>
        <w:t>status: COMPLETED</w:t>
      </w:r>
      <w:r>
        <w:rPr/>
        <w:t xml:space="preserve"> в заголовке ответа — статус самого ответа, а не квитанция моста: путать их нельзя. H1.17, пакет </w:t>
      </w:r>
      <w:r>
        <w:rPr>
          <w:rFonts w:ascii="Consolas" w:hAnsi="Consolas"/>
          <w:color w:val="8B1A1A"/>
          <w:sz w:val="18"/>
        </w:rPr>
        <w:t>QA\H1_17_PACKAGE_R32</w:t>
      </w:r>
      <w:r>
        <w:rPr/>
        <w:t>, файлы 83-91 и пакеты R30-R32 в этом раунде не изменялись.</w:t>
      </w:r>
    </w:p>
    <w:p>
      <w:r>
        <w:rPr/>
        <w:t xml:space="preserve">Проход D итогового аудита опирался на три предыдущих прохода того же аудита (A — права ACL файла 01, B — программы и журнал запусков, C — документ, реестр и таблица подделок) и на результаты их запросов NEED_INPUT, выполненных автором на этом ПК. Он же подтвердил закрытыми четыре замечания прежнего итогового аудита (по H1.16): </w:t>
      </w:r>
      <w:r>
        <w:rPr>
          <w:rFonts w:ascii="Consolas" w:hAnsi="Consolas"/>
          <w:color w:val="8B1A1A"/>
          <w:sz w:val="18"/>
        </w:rPr>
        <w:t>M-H116-R16-01</w:t>
      </w:r>
      <w:r>
        <w:rPr/>
        <w:t xml:space="preserve">, </w:t>
      </w:r>
      <w:r>
        <w:rPr>
          <w:rFonts w:ascii="Consolas" w:hAnsi="Consolas"/>
          <w:color w:val="8B1A1A"/>
          <w:sz w:val="18"/>
        </w:rPr>
        <w:t>M-H116-R16-02</w:t>
      </w:r>
      <w:r>
        <w:rPr/>
        <w:t xml:space="preserve">, </w:t>
      </w:r>
      <w:r>
        <w:rPr>
          <w:rFonts w:ascii="Consolas" w:hAnsi="Consolas"/>
          <w:color w:val="8B1A1A"/>
          <w:sz w:val="18"/>
        </w:rPr>
        <w:t>L-H116-R16-02</w:t>
      </w:r>
      <w:r>
        <w:rPr/>
        <w:t xml:space="preserve"> — закрыты; </w:t>
      </w:r>
      <w:r>
        <w:rPr>
          <w:rFonts w:ascii="Consolas" w:hAnsi="Consolas"/>
          <w:color w:val="8B1A1A"/>
          <w:sz w:val="18"/>
        </w:rPr>
        <w:t>L-H116-R16-01</w:t>
      </w:r>
      <w:r>
        <w:rPr/>
        <w:t xml:space="preserve"> — частично, решение </w:t>
      </w:r>
      <w:r>
        <w:rPr>
          <w:rFonts w:ascii="Consolas" w:hAnsi="Consolas"/>
          <w:color w:val="8B1A1A"/>
          <w:sz w:val="18"/>
        </w:rPr>
        <w:t>D-04</w:t>
      </w:r>
      <w:r>
        <w:rPr/>
        <w:t xml:space="preserve"> принято как выполнение пункта 8 прежнего критерия. Из кандидатов проходов A/B/C закрыты </w:t>
      </w:r>
      <w:r>
        <w:rPr>
          <w:rFonts w:ascii="Consolas" w:hAnsi="Consolas"/>
          <w:color w:val="8B1A1A"/>
          <w:sz w:val="18"/>
        </w:rPr>
        <w:t>A-01</w:t>
      </w:r>
      <w:r>
        <w:rPr/>
        <w:t xml:space="preserve">, </w:t>
      </w:r>
      <w:r>
        <w:rPr>
          <w:rFonts w:ascii="Consolas" w:hAnsi="Consolas"/>
          <w:color w:val="8B1A1A"/>
          <w:sz w:val="18"/>
        </w:rPr>
        <w:t>A-02</w:t>
      </w:r>
      <w:r>
        <w:rPr/>
        <w:t xml:space="preserve">, </w:t>
      </w:r>
      <w:r>
        <w:rPr>
          <w:rFonts w:ascii="Consolas" w:hAnsi="Consolas"/>
          <w:color w:val="8B1A1A"/>
          <w:sz w:val="18"/>
        </w:rPr>
        <w:t>B-03</w:t>
      </w:r>
      <w:r>
        <w:rPr/>
        <w:t xml:space="preserve">, </w:t>
      </w:r>
      <w:r>
        <w:rPr>
          <w:rFonts w:ascii="Consolas" w:hAnsi="Consolas"/>
          <w:color w:val="8B1A1A"/>
          <w:sz w:val="18"/>
        </w:rPr>
        <w:t>M-C-01</w:t>
      </w:r>
      <w:r>
        <w:rPr/>
        <w:t xml:space="preserve">; остались пятью официальными номерами ниже. Вердикт: общий согласованный Markdown и DOCX запрещены до положительного независимого вердикта; C1.9 остаётся </w:t>
      </w:r>
      <w:r>
        <w:rPr>
          <w:rFonts w:ascii="Consolas" w:hAnsi="Consolas"/>
          <w:color w:val="8B1A1A"/>
          <w:sz w:val="18"/>
        </w:rPr>
        <w:t>APPROVE</w:t>
      </w:r>
      <w:r>
        <w:rPr/>
        <w:t>.</w:t>
      </w:r>
    </w:p>
    <w:p>
      <w:r>
        <w:rPr/>
        <w:t>Раунд определяют решения оператора от 2026-09-26 (</w:t>
      </w:r>
      <w:r>
        <w:rPr>
          <w:rFonts w:ascii="Consolas" w:hAnsi="Consolas"/>
          <w:color w:val="8B1A1A"/>
          <w:sz w:val="18"/>
        </w:rPr>
        <w:t>DECISIONS_OPERATOR_20260926.md</w:t>
      </w:r>
      <w:r>
        <w:rPr/>
        <w:t>, версия 1.3):</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Код</w:t>
            </w:r>
          </w:p>
        </w:tc>
        <w:tc>
          <w:tcPr>
            <w:tcW w:type="dxa" w:w="4986"/>
            <w:shd w:val="clear" w:color="auto" w:fill="D9E2F3"/>
          </w:tcPr>
          <w:p>
            <w:r/>
            <w:r>
              <w:rPr>
                <w:b/>
                <w:sz w:val="18"/>
              </w:rPr>
              <w:t>Решение оператора</w:t>
            </w:r>
          </w:p>
        </w:tc>
      </w:tr>
      <w:tr>
        <w:tc>
          <w:tcPr>
            <w:tcW w:type="dxa" w:w="4986"/>
          </w:tcPr>
          <w:p>
            <w:r/>
            <w:r>
              <w:rPr>
                <w:rFonts w:ascii="Consolas" w:hAnsi="Consolas"/>
                <w:color w:val="8B1A1A"/>
                <w:sz w:val="18"/>
              </w:rPr>
              <w:t>D-01</w:t>
            </w:r>
          </w:p>
        </w:tc>
        <w:tc>
          <w:tcPr>
            <w:tcW w:type="dxa" w:w="4986"/>
          </w:tcPr>
          <w:p>
            <w:r/>
            <w:r>
              <w:rPr>
                <w:sz w:val="18"/>
              </w:rPr>
              <w:t>пока Codex недоступен, ChatGPT работает вместо Codex как аудитор и архитектор H-линии; Claude — автор H-линии, транспорт и исполнитель на ПК</w:t>
            </w:r>
          </w:p>
        </w:tc>
      </w:tr>
      <w:tr>
        <w:tc>
          <w:tcPr>
            <w:tcW w:type="dxa" w:w="4986"/>
          </w:tcPr>
          <w:p>
            <w:r/>
            <w:r>
              <w:rPr>
                <w:rFonts w:ascii="Consolas" w:hAnsi="Consolas"/>
                <w:color w:val="8B1A1A"/>
                <w:sz w:val="18"/>
              </w:rPr>
              <w:t>D-04</w:t>
            </w:r>
          </w:p>
        </w:tc>
        <w:tc>
          <w:tcPr>
            <w:tcW w:type="dxa" w:w="4986"/>
          </w:tcPr>
          <w:p>
            <w:r/>
            <w:r>
              <w:rPr>
                <w:sz w:val="18"/>
              </w:rPr>
              <w:t xml:space="preserve">отсутствие квитанции моста </w:t>
            </w:r>
            <w:r>
              <w:rPr>
                <w:rFonts w:ascii="Consolas" w:hAnsi="Consolas"/>
                <w:color w:val="8B1A1A"/>
                <w:sz w:val="18"/>
              </w:rPr>
              <w:t>COMPLETED</w:t>
            </w:r>
            <w:r>
              <w:rPr>
                <w:sz w:val="18"/>
              </w:rPr>
              <w:t xml:space="preserve"> для R31 принято как отклонение от процесса; толкование Claude — тот же порядок действует, пока Codex недоступен; квитанцию задним числом не выдумывать</w:t>
            </w:r>
          </w:p>
        </w:tc>
      </w:tr>
      <w:tr>
        <w:tc>
          <w:tcPr>
            <w:tcW w:type="dxa" w:w="4986"/>
          </w:tcPr>
          <w:p>
            <w:r/>
            <w:r>
              <w:rPr>
                <w:rFonts w:ascii="Consolas" w:hAnsi="Consolas"/>
                <w:color w:val="8B1A1A"/>
                <w:sz w:val="18"/>
              </w:rPr>
              <w:t>D-08</w:t>
            </w:r>
          </w:p>
        </w:tc>
        <w:tc>
          <w:tcPr>
            <w:tcW w:type="dxa" w:w="4986"/>
          </w:tcPr>
          <w:p>
            <w:r/>
            <w:r>
              <w:rPr>
                <w:sz w:val="18"/>
              </w:rPr>
              <w:t>раунд R33 начинается: исправить только пять замечаний итогового аудита H1.17 (</w:t>
            </w:r>
            <w:r>
              <w:rPr>
                <w:rFonts w:ascii="Consolas" w:hAnsi="Consolas"/>
                <w:color w:val="8B1A1A"/>
                <w:sz w:val="18"/>
              </w:rPr>
              <w:t>M-H117-R17-01</w:t>
            </w:r>
            <w:r>
              <w:rPr>
                <w:sz w:val="18"/>
              </w:rPr>
              <w:t xml:space="preserve">, </w:t>
            </w:r>
            <w:r>
              <w:rPr>
                <w:rFonts w:ascii="Consolas" w:hAnsi="Consolas"/>
                <w:color w:val="8B1A1A"/>
                <w:sz w:val="18"/>
              </w:rPr>
              <w:t>M-H117-R17-02</w:t>
            </w:r>
            <w:r>
              <w:rPr>
                <w:sz w:val="18"/>
              </w:rPr>
              <w:t xml:space="preserve">, </w:t>
            </w:r>
            <w:r>
              <w:rPr>
                <w:rFonts w:ascii="Consolas" w:hAnsi="Consolas"/>
                <w:color w:val="8B1A1A"/>
                <w:sz w:val="18"/>
              </w:rPr>
              <w:t>L-H117-R17-01</w:t>
            </w:r>
            <w:r>
              <w:rPr>
                <w:sz w:val="18"/>
              </w:rPr>
              <w:t xml:space="preserve">, </w:t>
            </w:r>
            <w:r>
              <w:rPr>
                <w:rFonts w:ascii="Consolas" w:hAnsi="Consolas"/>
                <w:color w:val="8B1A1A"/>
                <w:sz w:val="18"/>
              </w:rPr>
              <w:t>L-H117-R17-02</w:t>
            </w:r>
            <w:r>
              <w:rPr>
                <w:sz w:val="18"/>
              </w:rPr>
              <w:t xml:space="preserve">, </w:t>
            </w:r>
            <w:r>
              <w:rPr>
                <w:rFonts w:ascii="Consolas" w:hAnsi="Consolas"/>
                <w:color w:val="8B1A1A"/>
                <w:sz w:val="18"/>
              </w:rPr>
              <w:t>L-H117-R17-03</w:t>
            </w:r>
            <w:r>
              <w:rPr>
                <w:sz w:val="18"/>
              </w:rPr>
              <w:t>) и передать H1.18 на независимый аудит ChatGPT; общий протокол и DOCX не создавать до положительного вердикта</w:t>
            </w:r>
          </w:p>
        </w:tc>
      </w:tr>
    </w:tbl>
    <w:p/>
    <w:p>
      <w:r>
        <w:rPr>
          <w:b/>
        </w:rPr>
        <w:t>Отклонённых с доказательством замечаний нет. Все пять замечаний закрываются автором в этом раунде, без операторских отклонений.</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M-H117-R17-01</w:t>
            </w:r>
            <w:r>
              <w:rPr>
                <w:sz w:val="18"/>
              </w:rPr>
              <w:t xml:space="preserve"> (= кандидат </w:t>
            </w:r>
            <w:r>
              <w:rPr>
                <w:rFonts w:ascii="Consolas" w:hAnsi="Consolas"/>
                <w:color w:val="8B1A1A"/>
                <w:sz w:val="18"/>
              </w:rPr>
              <w:t>B-01</w:t>
            </w:r>
            <w:r>
              <w:rPr>
                <w:sz w:val="18"/>
              </w:rPr>
              <w:t xml:space="preserve">) — совместная подмена </w:t>
            </w:r>
            <w:r>
              <w:rPr>
                <w:rFonts w:ascii="Consolas" w:hAnsi="Consolas"/>
                <w:color w:val="8B1A1A"/>
                <w:sz w:val="18"/>
              </w:rPr>
              <w:t>FULL JOIN</w:t>
            </w:r>
            <w:r>
              <w:rPr>
                <w:sz w:val="18"/>
              </w:rPr>
              <w:t xml:space="preserve"> на </w:t>
            </w:r>
            <w:r>
              <w:rPr>
                <w:rFonts w:ascii="Consolas" w:hAnsi="Consolas"/>
                <w:color w:val="8B1A1A"/>
                <w:sz w:val="18"/>
              </w:rPr>
              <w:t>LEFT JOIN</w:t>
            </w:r>
            <w:r>
              <w:rPr>
                <w:sz w:val="18"/>
              </w:rPr>
              <w:t xml:space="preserve"> в файле 01 И файле 05 разом проходит мимо сравнения, потому что оно сравнивает файлы друг с другом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независимая проверка формы соединений в каждом файле по отдельности; строка </w:t>
            </w:r>
            <w:r>
              <w:rPr>
                <w:rFonts w:ascii="Consolas" w:hAnsi="Consolas"/>
                <w:color w:val="8B1A1A"/>
                <w:sz w:val="18"/>
              </w:rPr>
              <w:t>K-R17-01</w:t>
            </w:r>
            <w:r>
              <w:rPr>
                <w:sz w:val="18"/>
              </w:rPr>
              <w:t>; случай T28-N164 (A58) — поймана; раздел 1.1</w:t>
            </w:r>
          </w:p>
        </w:tc>
      </w:tr>
      <w:tr>
        <w:tc>
          <w:tcPr>
            <w:tcW w:type="dxa" w:w="2493"/>
          </w:tcPr>
          <w:p>
            <w:r/>
            <w:r>
              <w:rPr>
                <w:rFonts w:ascii="Consolas" w:hAnsi="Consolas"/>
                <w:color w:val="8B1A1A"/>
                <w:sz w:val="18"/>
              </w:rPr>
              <w:t>M-H117-R17-02</w:t>
            </w:r>
            <w:r>
              <w:rPr>
                <w:sz w:val="18"/>
              </w:rPr>
              <w:t xml:space="preserve"> (= кандидат </w:t>
            </w:r>
            <w:r>
              <w:rPr>
                <w:rFonts w:ascii="Consolas" w:hAnsi="Consolas"/>
                <w:color w:val="8B1A1A"/>
                <w:sz w:val="18"/>
              </w:rPr>
              <w:t>B-02</w:t>
            </w:r>
            <w:r>
              <w:rPr>
                <w:sz w:val="18"/>
              </w:rPr>
              <w:t xml:space="preserve">) — повтор имени в кавычках в </w:t>
            </w:r>
            <w:r>
              <w:rPr>
                <w:rFonts w:ascii="Consolas" w:hAnsi="Consolas"/>
                <w:color w:val="8B1A1A"/>
                <w:sz w:val="18"/>
              </w:rPr>
              <w:t>DECLARE</w:t>
            </w:r>
            <w:r>
              <w:rPr>
                <w:sz w:val="18"/>
              </w:rPr>
              <w:t xml:space="preserve"> не ловится прежним текстовым сравнением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разбор кавычек по правилам PostgreSQL 16 (нижний регистр без кавычек, буквально в кавычках, </w:t>
            </w:r>
            <w:r>
              <w:rPr>
                <w:rFonts w:ascii="Consolas" w:hAnsi="Consolas"/>
                <w:color w:val="8B1A1A"/>
                <w:sz w:val="18"/>
              </w:rPr>
              <w:t>""</w:t>
            </w:r>
            <w:r>
              <w:rPr>
                <w:sz w:val="18"/>
              </w:rPr>
              <w:t xml:space="preserve"> — экранированная кавычка); строка </w:t>
            </w:r>
            <w:r>
              <w:rPr>
                <w:rFonts w:ascii="Consolas" w:hAnsi="Consolas"/>
                <w:color w:val="8B1A1A"/>
                <w:sz w:val="18"/>
              </w:rPr>
              <w:t>K-R17-02</w:t>
            </w:r>
            <w:r>
              <w:rPr>
                <w:sz w:val="18"/>
              </w:rPr>
              <w:t>; случаи T28-N165 (A59) — поймана; T28-N166 (A60) — поймана; раздел 1.2</w:t>
            </w:r>
          </w:p>
        </w:tc>
      </w:tr>
      <w:tr>
        <w:tc>
          <w:tcPr>
            <w:tcW w:type="dxa" w:w="2493"/>
          </w:tcPr>
          <w:p>
            <w:r/>
            <w:r>
              <w:rPr>
                <w:rFonts w:ascii="Consolas" w:hAnsi="Consolas"/>
                <w:color w:val="8B1A1A"/>
                <w:sz w:val="18"/>
              </w:rPr>
              <w:t>L-H117-R17-01</w:t>
            </w:r>
            <w:r>
              <w:rPr>
                <w:sz w:val="18"/>
              </w:rPr>
              <w:t xml:space="preserve"> (= кандидат </w:t>
            </w:r>
            <w:r>
              <w:rPr>
                <w:rFonts w:ascii="Consolas" w:hAnsi="Consolas"/>
                <w:color w:val="8B1A1A"/>
                <w:sz w:val="18"/>
              </w:rPr>
              <w:t>L-C-02</w:t>
            </w:r>
            <w:r>
              <w:rPr>
                <w:sz w:val="18"/>
              </w:rPr>
              <w:t xml:space="preserve">) — нет сравнения </w:t>
            </w:r>
            <w:r>
              <w:rPr>
                <w:rFonts w:ascii="Consolas" w:hAnsi="Consolas"/>
                <w:color w:val="8B1A1A"/>
                <w:sz w:val="18"/>
              </w:rPr>
              <w:t>tgqual::text</w:t>
            </w:r>
            <w:r>
              <w:rPr>
                <w:sz w:val="18"/>
              </w:rPr>
              <w:t xml:space="preserve"> с эталонным триггером, которое решение </w:t>
            </w:r>
            <w:r>
              <w:rPr>
                <w:rFonts w:ascii="Consolas" w:hAnsi="Consolas"/>
                <w:color w:val="8B1A1A"/>
                <w:sz w:val="18"/>
              </w:rPr>
              <w:t>D-05</w:t>
            </w:r>
            <w:r>
              <w:rPr>
                <w:sz w:val="18"/>
              </w:rPr>
              <w:t xml:space="preserve"> называло приемлемой заменой</w:t>
            </w:r>
          </w:p>
        </w:tc>
        <w:tc>
          <w:tcPr>
            <w:tcW w:type="dxa" w:w="2493"/>
          </w:tcPr>
          <w:p>
            <w:r/>
            <w:r>
              <w:rPr>
                <w:sz w:val="18"/>
              </w:rPr>
              <w:t>лёгкое</w:t>
            </w:r>
          </w:p>
        </w:tc>
        <w:tc>
          <w:tcPr>
            <w:tcW w:type="dxa" w:w="2493"/>
          </w:tcPr>
          <w:p>
            <w:r/>
            <w:r>
              <w:rPr>
                <w:sz w:val="18"/>
              </w:rPr>
              <w:t>ПРИНЯТО, приём реализован на уровне текста</w:t>
            </w:r>
          </w:p>
        </w:tc>
        <w:tc>
          <w:tcPr>
            <w:tcW w:type="dxa" w:w="2493"/>
          </w:tcPr>
          <w:p>
            <w:r/>
            <w:r>
              <w:rPr>
                <w:sz w:val="18"/>
              </w:rPr>
              <w:t xml:space="preserve">эталонный временный триггер с тем же условием + построчное сравнение; живая проверка на PostgreSQL 16 по-прежнему не выполнена, честно назван недостающий шаг; строка </w:t>
            </w:r>
            <w:r>
              <w:rPr>
                <w:rFonts w:ascii="Consolas" w:hAnsi="Consolas"/>
                <w:color w:val="8B1A1A"/>
                <w:sz w:val="18"/>
              </w:rPr>
              <w:t>K-R17-03</w:t>
            </w:r>
            <w:r>
              <w:rPr>
                <w:sz w:val="18"/>
              </w:rPr>
              <w:t>; случаи T28-N167 (A61) — поймана; T28-N168 (A62) — поймана; T28-N169 (A63) — поймана; T28-N170 (A64) — поймана; раздел 1.3</w:t>
            </w:r>
          </w:p>
        </w:tc>
      </w:tr>
      <w:tr>
        <w:tc>
          <w:tcPr>
            <w:tcW w:type="dxa" w:w="2493"/>
          </w:tcPr>
          <w:p>
            <w:r/>
            <w:r>
              <w:rPr>
                <w:rFonts w:ascii="Consolas" w:hAnsi="Consolas"/>
                <w:color w:val="8B1A1A"/>
                <w:sz w:val="18"/>
              </w:rPr>
              <w:t>L-H117-R17-02</w:t>
            </w:r>
            <w:r>
              <w:rPr>
                <w:sz w:val="18"/>
              </w:rPr>
              <w:t xml:space="preserve"> (= кандидат </w:t>
            </w:r>
            <w:r>
              <w:rPr>
                <w:rFonts w:ascii="Consolas" w:hAnsi="Consolas"/>
                <w:color w:val="8B1A1A"/>
                <w:sz w:val="18"/>
              </w:rPr>
              <w:t>B-04</w:t>
            </w:r>
            <w:r>
              <w:rPr>
                <w:sz w:val="18"/>
              </w:rPr>
              <w:t>) — ожидаемая редакция берётся из имени файла или из текста самого документа, а не из независимого источника</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у программы сборки пакета свой флаг </w:t>
            </w:r>
            <w:r>
              <w:rPr>
                <w:rFonts w:ascii="Consolas" w:hAnsi="Consolas"/>
                <w:color w:val="8B1A1A"/>
                <w:sz w:val="18"/>
              </w:rPr>
              <w:t>--expect-edition</w:t>
            </w:r>
            <w:r>
              <w:rPr>
                <w:sz w:val="18"/>
              </w:rPr>
              <w:t>, как и у набора подделок; отдельный случай совместного отката редакции — задача, идущая сразу за этим шагом; раздел 1.4</w:t>
            </w:r>
          </w:p>
        </w:tc>
      </w:tr>
      <w:tr>
        <w:tc>
          <w:tcPr>
            <w:tcW w:type="dxa" w:w="2493"/>
          </w:tcPr>
          <w:p>
            <w:r/>
            <w:r>
              <w:rPr>
                <w:rFonts w:ascii="Consolas" w:hAnsi="Consolas"/>
                <w:color w:val="8B1A1A"/>
                <w:sz w:val="18"/>
              </w:rPr>
              <w:t>L-H117-R17-03</w:t>
            </w:r>
            <w:r>
              <w:rPr>
                <w:sz w:val="18"/>
              </w:rPr>
              <w:t xml:space="preserve"> (= кандидат </w:t>
            </w:r>
            <w:r>
              <w:rPr>
                <w:rFonts w:ascii="Consolas" w:hAnsi="Consolas"/>
                <w:color w:val="8B1A1A"/>
                <w:sz w:val="18"/>
              </w:rPr>
              <w:t>L-C-03</w:t>
            </w:r>
            <w:r>
              <w:rPr>
                <w:sz w:val="18"/>
              </w:rPr>
              <w:t>) — неточная формулировка в тексте программы набора подделок</w:t>
            </w:r>
          </w:p>
        </w:tc>
        <w:tc>
          <w:tcPr>
            <w:tcW w:type="dxa" w:w="2493"/>
          </w:tcPr>
          <w:p>
            <w:r/>
            <w:r>
              <w:rPr>
                <w:sz w:val="18"/>
              </w:rPr>
              <w:t>лёгкое</w:t>
            </w:r>
          </w:p>
        </w:tc>
        <w:tc>
          <w:tcPr>
            <w:tcW w:type="dxa" w:w="2493"/>
          </w:tcPr>
          <w:p>
            <w:r/>
            <w:r>
              <w:rPr>
                <w:sz w:val="18"/>
              </w:rPr>
              <w:t>ПРИНЯТО</w:t>
            </w:r>
          </w:p>
        </w:tc>
        <w:tc>
          <w:tcPr>
            <w:tcW w:type="dxa" w:w="2493"/>
          </w:tcPr>
          <w:p>
            <w:r/>
            <w:r>
              <w:rPr>
                <w:sz w:val="18"/>
              </w:rPr>
              <w:t>текст исправлен, программного кода не потребовалось; раздел 1.4</w:t>
            </w:r>
          </w:p>
        </w:tc>
      </w:tr>
    </w:tbl>
    <w:p/>
    <w:p>
      <w:pPr>
        <w:pStyle w:val="Heading2"/>
      </w:pPr>
      <w:r>
        <w:t>1.1. Существенное замечание M-H117-R17-01 — совместная подмена соединения не ловилась</w:t>
      </w:r>
    </w:p>
    <w:p>
      <w:r>
        <w:rPr>
          <w:b/>
        </w:rPr>
        <w:t>M-H117-R17-01 (независимая форма соединения в файле 01 и в файле 05).</w:t>
      </w:r>
      <w:r>
        <w:rPr/>
        <w:t xml:space="preserve"> </w:t>
      </w:r>
      <w:r>
        <w:rPr>
          <w:rFonts w:ascii="Consolas" w:hAnsi="Consolas"/>
          <w:color w:val="8B1A1A"/>
          <w:sz w:val="18"/>
        </w:rPr>
        <w:t>ПРИНЯТО</w:t>
      </w:r>
      <w:r>
        <w:rPr/>
        <w:t xml:space="preserve">. Прежнее сравнение прав (раздел 15.28 предыдущего раунда) брало сравнение из файла 01 и его двойник из файла 05 и сверяло ИХ МЕЖДУ СОБОЙ. Если оба испортить одинаково — например, заменить оба вхождения </w:t>
      </w:r>
      <w:r>
        <w:rPr>
          <w:rFonts w:ascii="Consolas" w:hAnsi="Consolas"/>
          <w:color w:val="8B1A1A"/>
          <w:sz w:val="18"/>
        </w:rPr>
        <w:t>FULL JOIN</w:t>
      </w:r>
      <w:r>
        <w:rPr/>
        <w:t xml:space="preserve"> на обычный </w:t>
      </w:r>
      <w:r>
        <w:rPr>
          <w:rFonts w:ascii="Consolas" w:hAnsi="Consolas"/>
          <w:color w:val="8B1A1A"/>
          <w:sz w:val="18"/>
        </w:rPr>
        <w:t>JOIN</w:t>
      </w:r>
      <w:r>
        <w:rPr/>
        <w:t xml:space="preserve"> в обоих файлах разом, — сравнение двух испорченных копий друг с другом по-прежнему совпадало, и подмена проходила незамеченной.</w:t>
      </w:r>
    </w:p>
    <w:p>
      <w:r>
        <w:rPr>
          <w:b/>
        </w:rPr>
        <w:t>Что сделано.</w:t>
      </w:r>
      <w:r>
        <w:rPr/>
        <w:t xml:space="preserve"> Добавлена НЕЗАВИСИМАЯ проверка формы соединения в каждом файле отдельно, без сравнения с другим файлом: считаются все вхождения </w:t>
      </w:r>
      <w:r>
        <w:rPr>
          <w:rFonts w:ascii="Consolas" w:hAnsi="Consolas"/>
          <w:color w:val="8B1A1A"/>
          <w:sz w:val="18"/>
        </w:rPr>
        <w:t>JOIN</w:t>
      </w:r>
      <w:r>
        <w:rPr/>
        <w:t xml:space="preserve"> и отдельно все вхождения </w:t>
      </w:r>
      <w:r>
        <w:rPr>
          <w:rFonts w:ascii="Consolas" w:hAnsi="Consolas"/>
          <w:color w:val="8B1A1A"/>
          <w:sz w:val="18"/>
        </w:rPr>
        <w:t>FULL JOIN</w:t>
      </w:r>
      <w:r>
        <w:rPr/>
        <w:t xml:space="preserve"> во фрагменте сравнения прав; ожидается ровно два соединения, и оба — </w:t>
      </w:r>
      <w:r>
        <w:rPr>
          <w:rFonts w:ascii="Consolas" w:hAnsi="Consolas"/>
          <w:color w:val="8B1A1A"/>
          <w:sz w:val="18"/>
        </w:rPr>
        <w:t>FULL JOIN</w:t>
      </w:r>
      <w:r>
        <w:rPr/>
        <w:t>. Нарушение в ЛЮБОМ из двух файлов — отказ, независимо от того, что написано в другом. Прежний «двойник» (сравнение файлов между собой) сохранён как отдельная, дополнительная проверка: он ловит расхождение МЕЖДУ файлами, а новая проверка — расхождение с ПРАВИЛОМ.</w:t>
      </w:r>
    </w:p>
    <w:p>
      <w:r>
        <w:rPr/>
        <w:t>Случай набора: T28-N164 (A58) — поймана — оба файла испорчены одинаково и одновременно; независимая проверка формы соединения обязана поймать это первой, до того как «двойник» успеет сравнить испорченные копии между собой.</w:t>
      </w:r>
    </w:p>
    <w:p>
      <w:pPr>
        <w:pStyle w:val="Heading2"/>
      </w:pPr>
      <w:r>
        <w:t>1.2. Существенное замечание M-H117-R17-02 — повтор имени в кавычках</w:t>
      </w:r>
    </w:p>
    <w:p>
      <w:r>
        <w:rPr>
          <w:b/>
        </w:rPr>
        <w:t>M-H117-R17-02 (кавычки в секции `DECLARE`).</w:t>
      </w:r>
      <w:r>
        <w:rPr/>
        <w:t xml:space="preserve"> </w:t>
      </w:r>
      <w:r>
        <w:rPr>
          <w:rFonts w:ascii="Consolas" w:hAnsi="Consolas"/>
          <w:color w:val="8B1A1A"/>
          <w:sz w:val="18"/>
        </w:rPr>
        <w:t>ПРИНЯТО</w:t>
      </w:r>
      <w:r>
        <w:rPr/>
        <w:t xml:space="preserve">. PostgreSQL 16 складывает некавыченный идентификатор к нижнему регистру ASCII; кавыченный идентификатор берётся буквально, с учётом регистра, а </w:t>
      </w:r>
      <w:r>
        <w:rPr>
          <w:rFonts w:ascii="Consolas" w:hAnsi="Consolas"/>
          <w:color w:val="8B1A1A"/>
          <w:sz w:val="18"/>
        </w:rPr>
        <w:t>""</w:t>
      </w:r>
      <w:r>
        <w:rPr/>
        <w:t xml:space="preserve"> внутри кавычек — экранированная кавычка в самом имени. Прежняя проверка сравнивала объявленные имена как текст без учёта этих правил: </w:t>
      </w:r>
      <w:r>
        <w:rPr>
          <w:rFonts w:ascii="Consolas" w:hAnsi="Consolas"/>
          <w:color w:val="8B1A1A"/>
          <w:sz w:val="18"/>
        </w:rPr>
        <w:t>"Имя"</w:t>
      </w:r>
      <w:r>
        <w:rPr/>
        <w:t xml:space="preserve"> и </w:t>
      </w:r>
      <w:r>
        <w:rPr>
          <w:rFonts w:ascii="Consolas" w:hAnsi="Consolas"/>
          <w:color w:val="8B1A1A"/>
          <w:sz w:val="18"/>
        </w:rPr>
        <w:t>имя</w:t>
      </w:r>
      <w:r>
        <w:rPr/>
        <w:t xml:space="preserve"> (разные по правилам базы) считались повтором, а </w:t>
      </w:r>
      <w:r>
        <w:rPr>
          <w:rFonts w:ascii="Consolas" w:hAnsi="Consolas"/>
          <w:color w:val="8B1A1A"/>
          <w:sz w:val="18"/>
        </w:rPr>
        <w:t>"имя"</w:t>
      </w:r>
      <w:r>
        <w:rPr/>
        <w:t xml:space="preserve"> и </w:t>
      </w:r>
      <w:r>
        <w:rPr>
          <w:rFonts w:ascii="Consolas" w:hAnsi="Consolas"/>
          <w:color w:val="8B1A1A"/>
          <w:sz w:val="18"/>
        </w:rPr>
        <w:t>имя</w:t>
      </w:r>
      <w:r>
        <w:rPr/>
        <w:t xml:space="preserve"> (одно и то же имя по правилам базы) — разными.</w:t>
      </w:r>
    </w:p>
    <w:p>
      <w:r>
        <w:rPr>
          <w:b/>
        </w:rPr>
        <w:t>Что сделано.</w:t>
      </w:r>
      <w:r>
        <w:rPr/>
        <w:t xml:space="preserve"> Секция </w:t>
      </w:r>
      <w:r>
        <w:rPr>
          <w:rFonts w:ascii="Consolas" w:hAnsi="Consolas"/>
          <w:color w:val="8B1A1A"/>
          <w:sz w:val="18"/>
        </w:rPr>
        <w:t>DECLARE</w:t>
      </w:r>
      <w:r>
        <w:rPr/>
        <w:t xml:space="preserve"> разбирается посимвольно: отслеживается, находится ли чтение внутри одинарных кавычек (строковый литерал), внутри двойных кавычек (кавыченный идентификатор, с </w:t>
      </w:r>
      <w:r>
        <w:rPr>
          <w:rFonts w:ascii="Consolas" w:hAnsi="Consolas"/>
          <w:color w:val="8B1A1A"/>
          <w:sz w:val="18"/>
        </w:rPr>
        <w:t>""</w:t>
      </w:r>
      <w:r>
        <w:rPr/>
        <w:t xml:space="preserve"> как экранированной кавычкой) или в комментарии </w:t>
      </w:r>
      <w:r>
        <w:rPr>
          <w:rFonts w:ascii="Consolas" w:hAnsi="Consolas"/>
          <w:color w:val="8B1A1A"/>
          <w:sz w:val="18"/>
        </w:rPr>
        <w:t>--</w:t>
      </w:r>
      <w:r>
        <w:rPr/>
        <w:t xml:space="preserve"> до конца строки; объявления разделяются по точке с запятой верхнего уровня. Имя приводится к виду по правилам PostgreSQL 16 (нижний регистр для некавыченного, буквально — для кавыченного) перед сравнением на повтор.</w:t>
      </w:r>
    </w:p>
    <w:p>
      <w:r>
        <w:rPr/>
        <w:t>Случаи набора: T28-N165 (A59) — поймана; T28-N166 (A60) — поймана — повтор одного и того же кавыченного имени дважды, и повтор одного и того же имени один раз в кавычках и один раз без них.</w:t>
      </w:r>
    </w:p>
    <w:p>
      <w:pPr>
        <w:pStyle w:val="Heading2"/>
      </w:pPr>
      <w:r>
        <w:t>1.3. Лёгкое замечание L-H117-R17-01 — приём tgqual::text реализован, живая проверка не выполнена</w:t>
      </w:r>
    </w:p>
    <w:p>
      <w:r>
        <w:rPr>
          <w:b/>
        </w:rPr>
        <w:t>L-H117-R17-01 (= `L-C-02`, сравнение `tgqual::text` с эталонным триггером).</w:t>
      </w:r>
      <w:r>
        <w:rPr/>
        <w:t xml:space="preserve"> </w:t>
      </w:r>
      <w:r>
        <w:rPr>
          <w:rFonts w:ascii="Consolas" w:hAnsi="Consolas"/>
          <w:color w:val="8B1A1A"/>
          <w:sz w:val="18"/>
        </w:rPr>
        <w:t>ПРИНЯТО, приём реализован</w:t>
      </w:r>
      <w:r>
        <w:rPr/>
        <w:t xml:space="preserve">. Решение </w:t>
      </w:r>
      <w:r>
        <w:rPr>
          <w:rFonts w:ascii="Consolas" w:hAnsi="Consolas"/>
          <w:color w:val="8B1A1A"/>
          <w:sz w:val="18"/>
        </w:rPr>
        <w:t>D-05</w:t>
      </w:r>
      <w:r>
        <w:rPr/>
        <w:t xml:space="preserve"> называло два приёма для проверки условия триггера-сторожа: (1) текст условия из </w:t>
      </w:r>
      <w:r>
        <w:rPr>
          <w:rFonts w:ascii="Consolas" w:hAnsi="Consolas"/>
          <w:color w:val="8B1A1A"/>
          <w:sz w:val="18"/>
        </w:rPr>
        <w:t>pg_get_triggerdef</w:t>
      </w:r>
      <w:r>
        <w:rPr/>
        <w:t xml:space="preserve"> — сделано ещё в H1.17; (2) точное сравнение </w:t>
      </w:r>
      <w:r>
        <w:rPr>
          <w:rFonts w:ascii="Consolas" w:hAnsi="Consolas"/>
          <w:color w:val="8B1A1A"/>
          <w:sz w:val="18"/>
        </w:rPr>
        <w:t>tgqual::text</w:t>
      </w:r>
      <w:r>
        <w:rPr/>
        <w:t xml:space="preserve"> с эталонным триггером той же SQL — прошлый раунд честно назвал его нереализованным, аудитор в ответе на проход C согласился, что это отдельный, ещё не сделанный приём.</w:t>
      </w:r>
    </w:p>
    <w:p>
      <w:r>
        <w:rPr>
          <w:b/>
        </w:rPr>
        <w:t>Что сделано.</w:t>
      </w:r>
      <w:r>
        <w:rPr/>
        <w:t xml:space="preserve"> Рядом с проверкой создаётся временный эталонный триггер (</w:t>
      </w:r>
      <w:r>
        <w:rPr>
          <w:rFonts w:ascii="Consolas" w:hAnsi="Consolas"/>
          <w:color w:val="8B1A1A"/>
          <w:sz w:val="18"/>
        </w:rPr>
        <w:t>CREATE TEMP TABLE</w:t>
      </w:r>
      <w:r>
        <w:rPr/>
        <w:t xml:space="preserve"> с формой исходной таблицы плюс </w:t>
      </w:r>
      <w:r>
        <w:rPr>
          <w:rFonts w:ascii="Consolas" w:hAnsi="Consolas"/>
          <w:color w:val="8B1A1A"/>
          <w:sz w:val="18"/>
        </w:rPr>
        <w:t>CREATE CONSTRAINT TRIGGER</w:t>
      </w:r>
      <w:r>
        <w:rPr/>
        <w:t xml:space="preserve"> с тем же условием </w:t>
      </w:r>
      <w:r>
        <w:rPr>
          <w:rFonts w:ascii="Consolas" w:hAnsi="Consolas"/>
          <w:color w:val="8B1A1A"/>
          <w:sz w:val="18"/>
        </w:rPr>
        <w:t>WHEN</w:t>
      </w:r>
      <w:r>
        <w:rPr/>
        <w:t xml:space="preserve">), и его </w:t>
      </w:r>
      <w:r>
        <w:rPr>
          <w:rFonts w:ascii="Consolas" w:hAnsi="Consolas"/>
          <w:color w:val="8B1A1A"/>
          <w:sz w:val="18"/>
        </w:rPr>
        <w:t>tgqual::text</w:t>
      </w:r>
      <w:r>
        <w:rPr/>
        <w:t xml:space="preserve"> построчно сравнивается с </w:t>
      </w:r>
      <w:r>
        <w:rPr>
          <w:rFonts w:ascii="Consolas" w:hAnsi="Consolas"/>
          <w:color w:val="8B1A1A"/>
          <w:sz w:val="18"/>
        </w:rPr>
        <w:t>tgqual::text</w:t>
      </w:r>
      <w:r>
        <w:rPr/>
        <w:t xml:space="preserve"> настоящего триггера; оба временных объекта удаляются в том же блоке. Позиционные числа внутри текста условия (они не влияют на смысл) нормализуются перед сравнением у обеих сторон одинаково.</w:t>
      </w:r>
    </w:p>
    <w:p>
      <w:r>
        <w:rPr>
          <w:b/>
        </w:rPr>
        <w:t>Чего по-прежнему нет.</w:t>
      </w:r>
      <w:r>
        <w:rPr/>
        <w:t xml:space="preserve"> Живой базы PostgreSQL 16 нет и не было; приём проверен на тексте документа (структурное присутствие блока), а не выполнением на сервере. Это честно отмечено отдельным флагом деклараций: реализация приёма — да, проверка на живой базе — нет. Случаи набора: T28-N167 (A61) — поймана; T28-N168 (A62) — поймана; T28-N169 (A63) — поймана; T28-N170 (A64) — поймана — убрать блок целиком, подменить условие сравнения на всегда-истинное, заменить отказ уведомлением, подменить второе чтение каталога первым.</w:t>
      </w:r>
    </w:p>
    <w:p>
      <w:pPr>
        <w:pStyle w:val="Heading2"/>
      </w:pPr>
      <w:r>
        <w:t>1.4. Лёгкие замечания L-H117-R17-02 и L-H117-R17-03</w:t>
      </w:r>
    </w:p>
    <w:p>
      <w:r>
        <w:rPr>
          <w:b/>
        </w:rPr>
        <w:t>L-H117-R17-02 (= `B-04`, ожидаемая редакция не из независимого источника).</w:t>
      </w:r>
      <w:r>
        <w:rPr/>
        <w:t xml:space="preserve"> </w:t>
      </w:r>
      <w:r>
        <w:rPr>
          <w:rFonts w:ascii="Consolas" w:hAnsi="Consolas"/>
          <w:color w:val="8B1A1A"/>
          <w:sz w:val="18"/>
        </w:rPr>
        <w:t>ПРИНЯТО</w:t>
      </w:r>
      <w:r>
        <w:rPr/>
        <w:t>. У набора подделок такой флаг уже был; у программы сборки пакета — нет, и без него редакция бралась из имени файла документа или из текста самого документа, то есть документ мог сам себе подтвердить свою правильность. Программа сборки пакета получила свой собственный необязательный флаг ожидаемой редакции и передаёт его обоим сверщикам шага проверки, тем же способом, каким уже пользуется набор подделок; без флага поведение прежнее. Отдельный случай набора подделок для совместного отката редакции (</w:t>
      </w:r>
      <w:r>
        <w:rPr>
          <w:rFonts w:ascii="Consolas" w:hAnsi="Consolas"/>
          <w:color w:val="8B1A1A"/>
          <w:sz w:val="18"/>
        </w:rPr>
        <w:t>K-R17-04</w:t>
      </w:r>
      <w:r>
        <w:rPr/>
        <w:t>) идёт следующей задачей этого раунда, сразу после зачистки формулировок H1.17 → H1.18 по всему документу: до этой зачистки в документе ещё не было текста «H1.18», от которого можно тестировать откат назад.</w:t>
      </w:r>
    </w:p>
    <w:p>
      <w:r>
        <w:rPr>
          <w:b/>
        </w:rPr>
        <w:t>L-H117-R17-03 (= `L-C-03`, формулировка в тексте программы набора подделок).</w:t>
      </w:r>
      <w:r>
        <w:rPr/>
        <w:t xml:space="preserve"> </w:t>
      </w:r>
      <w:r>
        <w:rPr>
          <w:rFonts w:ascii="Consolas" w:hAnsi="Consolas"/>
          <w:color w:val="8B1A1A"/>
          <w:sz w:val="18"/>
        </w:rPr>
        <w:t>ПРИНЯТО</w:t>
      </w:r>
      <w:r>
        <w:rPr/>
        <w:t>. Формулировка исправлена в самом тексте программы; программного кода правка не потребовала.</w:t>
      </w:r>
    </w:p>
    <w:p>
      <w:pPr>
        <w:pStyle w:val="Heading2"/>
      </w:pPr>
      <w:r>
        <w:t>1.5.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338 строк реестра H1.17 целиком, до последнего символа и вместе со статусом</w:t>
            </w:r>
          </w:p>
        </w:tc>
        <w:tc>
          <w:tcPr>
            <w:tcW w:type="dxa" w:w="3324"/>
          </w:tcPr>
          <w:p>
            <w:r/>
            <w:r>
              <w:rPr>
                <w:sz w:val="18"/>
              </w:rPr>
              <w:t xml:space="preserve">сверка строк реестра при финальной сборке пакета (раздел 15.31); </w:t>
            </w:r>
            <w:r>
              <w:rPr>
                <w:rFonts w:ascii="Consolas" w:hAnsi="Consolas"/>
                <w:color w:val="8B1A1A"/>
                <w:sz w:val="18"/>
              </w:rPr>
              <w:t>verify_package.mjs --previous</w:t>
            </w:r>
            <w:r>
              <w:rPr>
                <w:sz w:val="18"/>
              </w:rPr>
              <w:t xml:space="preserve"> (файл 90): было 338, сохранено 338, новых 4, повторов 0</w:t>
            </w:r>
          </w:p>
        </w:tc>
      </w:tr>
      <w:tr>
        <w:tc>
          <w:tcPr>
            <w:tcW w:type="dxa" w:w="3324"/>
          </w:tcPr>
          <w:p>
            <w:r/>
            <w:r>
              <w:rPr>
                <w:sz w:val="18"/>
              </w:rPr>
              <w:t>2</w:t>
            </w:r>
          </w:p>
        </w:tc>
        <w:tc>
          <w:tcPr>
            <w:tcW w:type="dxa" w:w="3324"/>
          </w:tcPr>
          <w:p>
            <w:r/>
            <w:r>
              <w:rPr>
                <w:sz w:val="18"/>
              </w:rPr>
              <w:t xml:space="preserve">исправления, закрытые аудитом (проход D): совместная форма соединения, кавычки в </w:t>
            </w:r>
            <w:r>
              <w:rPr>
                <w:rFonts w:ascii="Consolas" w:hAnsi="Consolas"/>
                <w:color w:val="8B1A1A"/>
                <w:sz w:val="18"/>
              </w:rPr>
              <w:t>DECLARE</w:t>
            </w:r>
            <w:r>
              <w:rPr>
                <w:sz w:val="18"/>
              </w:rPr>
              <w:t xml:space="preserve">, приём </w:t>
            </w:r>
            <w:r>
              <w:rPr>
                <w:rFonts w:ascii="Consolas" w:hAnsi="Consolas"/>
                <w:color w:val="8B1A1A"/>
                <w:sz w:val="18"/>
              </w:rPr>
              <w:t>tgqual::text</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3</w:t>
            </w:r>
          </w:p>
        </w:tc>
        <w:tc>
          <w:tcPr>
            <w:tcW w:type="dxa" w:w="3324"/>
          </w:tcPr>
          <w:p>
            <w:r/>
            <w:r>
              <w:rPr>
                <w:sz w:val="18"/>
              </w:rPr>
              <w:t xml:space="preserve">отпечатки триггеров на трёх уровнях, обязательная терминальная проверка, финальная квитанция, договор политик, </w:t>
            </w:r>
            <w:r>
              <w:rPr>
                <w:rFonts w:ascii="Consolas" w:hAnsi="Consolas"/>
                <w:color w:val="8B1A1A"/>
                <w:sz w:val="18"/>
              </w:rPr>
              <w:t>proconfig</w:t>
            </w:r>
            <w:r>
              <w:rPr>
                <w:sz w:val="18"/>
              </w:rPr>
              <w:t>, двусторонний договор прав файла 05</w:t>
            </w:r>
          </w:p>
        </w:tc>
        <w:tc>
          <w:tcPr>
            <w:tcW w:type="dxa" w:w="3324"/>
          </w:tcPr>
          <w:p>
            <w:r/>
            <w:r>
              <w:rPr>
                <w:sz w:val="18"/>
              </w:rPr>
              <w:t xml:space="preserve">строки </w:t>
            </w:r>
            <w:r>
              <w:rPr>
                <w:rFonts w:ascii="Consolas" w:hAnsi="Consolas"/>
                <w:color w:val="8B1A1A"/>
                <w:sz w:val="18"/>
              </w:rPr>
              <w:t>K-R14</w:t>
            </w:r>
            <w:r>
              <w:rPr>
                <w:sz w:val="18"/>
              </w:rPr>
              <w:t>...</w:t>
            </w:r>
            <w:r>
              <w:rPr>
                <w:rFonts w:ascii="Consolas" w:hAnsi="Consolas"/>
                <w:color w:val="8B1A1A"/>
                <w:sz w:val="18"/>
              </w:rPr>
              <w:t>K-R16</w:t>
            </w:r>
            <w:r>
              <w:rPr>
                <w:sz w:val="18"/>
              </w:rPr>
              <w:t xml:space="preserve"> на месте; прежние подделки этих строк — в пункте 4</w:t>
            </w:r>
          </w:p>
        </w:tc>
      </w:tr>
      <w:tr>
        <w:tc>
          <w:tcPr>
            <w:tcW w:type="dxa" w:w="3324"/>
          </w:tcPr>
          <w:p>
            <w:r/>
            <w:r>
              <w:rPr>
                <w:sz w:val="18"/>
              </w:rPr>
              <w:t>4</w:t>
            </w:r>
          </w:p>
        </w:tc>
        <w:tc>
          <w:tcPr>
            <w:tcW w:type="dxa" w:w="3324"/>
          </w:tcPr>
          <w:p>
            <w:r/>
            <w:r>
              <w:rPr>
                <w:sz w:val="18"/>
              </w:rPr>
              <w:t>все прежние подделки с прежними ожиданиями</w:t>
            </w:r>
          </w:p>
        </w:tc>
        <w:tc>
          <w:tcPr>
            <w:tcW w:type="dxa" w:w="3324"/>
          </w:tcPr>
          <w:p>
            <w:r/>
            <w:r>
              <w:rPr>
                <w:sz w:val="18"/>
              </w:rPr>
              <w:t>по ожиданию 227 из 227</w:t>
            </w:r>
          </w:p>
        </w:tc>
      </w:tr>
      <w:tr>
        <w:tc>
          <w:tcPr>
            <w:tcW w:type="dxa" w:w="3324"/>
          </w:tcPr>
          <w:p>
            <w:r/>
            <w:r>
              <w:rPr>
                <w:sz w:val="18"/>
              </w:rPr>
              <w:t>5</w:t>
            </w:r>
          </w:p>
        </w:tc>
        <w:tc>
          <w:tcPr>
            <w:tcW w:type="dxa" w:w="3324"/>
          </w:tcPr>
          <w:p>
            <w:r/>
            <w:r>
              <w:rPr>
                <w:sz w:val="18"/>
              </w:rPr>
              <w:t>полный канон и полный реестр</w:t>
            </w:r>
          </w:p>
        </w:tc>
        <w:tc>
          <w:tcPr>
            <w:tcW w:type="dxa" w:w="3324"/>
          </w:tcPr>
          <w:p>
            <w:r/>
            <w:r>
              <w:rPr>
                <w:sz w:val="18"/>
              </w:rPr>
              <w:t>шесть файлов SQL, обёртка и программы приведены целиком; реестр — 342 строк</w:t>
            </w:r>
          </w:p>
        </w:tc>
      </w:tr>
      <w:tr>
        <w:tc>
          <w:tcPr>
            <w:tcW w:type="dxa" w:w="3324"/>
          </w:tcPr>
          <w:p>
            <w:r/>
            <w:r>
              <w:rPr>
                <w:sz w:val="18"/>
              </w:rPr>
              <w:t>6</w:t>
            </w:r>
          </w:p>
        </w:tc>
        <w:tc>
          <w:tcPr>
            <w:tcW w:type="dxa" w:w="3324"/>
          </w:tcPr>
          <w:p>
            <w:r/>
            <w:r>
              <w:rPr>
                <w:sz w:val="18"/>
              </w:rPr>
              <w:t xml:space="preserve">честный статус живых тестов и статус приёма </w:t>
            </w:r>
            <w:r>
              <w:rPr>
                <w:rFonts w:ascii="Consolas" w:hAnsi="Consolas"/>
                <w:color w:val="8B1A1A"/>
                <w:sz w:val="18"/>
              </w:rPr>
              <w:t>tgqual::text</w:t>
            </w:r>
          </w:p>
        </w:tc>
        <w:tc>
          <w:tcPr>
            <w:tcW w:type="dxa" w:w="3324"/>
          </w:tcPr>
          <w:p>
            <w:r/>
            <w:r>
              <w:rPr>
                <w:sz w:val="18"/>
              </w:rPr>
              <w:t xml:space="preserve">живые строки </w:t>
            </w:r>
            <w:r>
              <w:rPr>
                <w:rFonts w:ascii="Consolas" w:hAnsi="Consolas"/>
                <w:color w:val="8B1A1A"/>
                <w:sz w:val="18"/>
              </w:rPr>
              <w:t>DESIGNED_NOT_EXECUTED</w:t>
            </w:r>
            <w:r>
              <w:rPr>
                <w:sz w:val="18"/>
              </w:rPr>
              <w:t>; приём реализован на уровне текста, живая проверка — нет, отдельный флаг деклараций</w:t>
            </w:r>
          </w:p>
        </w:tc>
      </w:tr>
      <w:tr>
        <w:tc>
          <w:tcPr>
            <w:tcW w:type="dxa" w:w="3324"/>
          </w:tcPr>
          <w:p>
            <w:r/>
            <w:r>
              <w:rPr>
                <w:sz w:val="18"/>
              </w:rPr>
              <w:t>7</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Статус прежних 338 строк не переписан, чтобы построчное сравнение с H1.17 осталось точным.</w:t>
      </w:r>
    </w:p>
    <w:p>
      <w:pPr>
        <w:pStyle w:val="Heading2"/>
      </w:pPr>
      <w:r>
        <w:t>1.6. Самопроверка по критерию раздела 9 итогового аудита (проход D)</w:t>
      </w:r>
    </w:p>
    <w:p>
      <w:r>
        <w:rPr/>
        <w:t>Девять пунктов критерия перечислены так, как их назвал раздел 9 ответа D. Числа, зависящие от суммы самого документа, внутри документа стоять не могут: они называются в манифесте финальной сдачи.</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 критерия</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 xml:space="preserve">совместная подмена </w:t>
            </w:r>
            <w:r>
              <w:rPr>
                <w:rFonts w:ascii="Consolas" w:hAnsi="Consolas"/>
                <w:color w:val="8B1A1A"/>
                <w:sz w:val="18"/>
              </w:rPr>
              <w:t>FULL JOIN</w:t>
            </w:r>
            <w:r>
              <w:rPr>
                <w:sz w:val="18"/>
              </w:rPr>
              <w:t xml:space="preserve"> -&gt; </w:t>
            </w:r>
            <w:r>
              <w:rPr>
                <w:rFonts w:ascii="Consolas" w:hAnsi="Consolas"/>
                <w:color w:val="8B1A1A"/>
                <w:sz w:val="18"/>
              </w:rPr>
              <w:t>LEFT JOIN</w:t>
            </w:r>
            <w:r>
              <w:rPr>
                <w:sz w:val="18"/>
              </w:rPr>
              <w:t xml:space="preserve"> отклоняется независимым инвариантом</w:t>
            </w:r>
          </w:p>
        </w:tc>
        <w:tc>
          <w:tcPr>
            <w:tcW w:type="dxa" w:w="2493"/>
          </w:tcPr>
          <w:p>
            <w:r/>
            <w:r>
              <w:rPr>
                <w:rFonts w:ascii="Consolas" w:hAnsi="Consolas"/>
                <w:color w:val="8B1A1A"/>
                <w:sz w:val="18"/>
              </w:rPr>
              <w:t>EXECUTED_STATIC</w:t>
            </w:r>
          </w:p>
        </w:tc>
        <w:tc>
          <w:tcPr>
            <w:tcW w:type="dxa" w:w="2493"/>
          </w:tcPr>
          <w:p>
            <w:r/>
            <w:r>
              <w:rPr>
                <w:sz w:val="18"/>
              </w:rPr>
              <w:t>T28-N164 (A58) — поймана</w:t>
            </w:r>
          </w:p>
        </w:tc>
      </w:tr>
      <w:tr>
        <w:tc>
          <w:tcPr>
            <w:tcW w:type="dxa" w:w="2493"/>
          </w:tcPr>
          <w:p>
            <w:r/>
            <w:r>
              <w:rPr>
                <w:sz w:val="18"/>
              </w:rPr>
              <w:t>2</w:t>
            </w:r>
          </w:p>
        </w:tc>
        <w:tc>
          <w:tcPr>
            <w:tcW w:type="dxa" w:w="2493"/>
          </w:tcPr>
          <w:p>
            <w:r/>
            <w:r>
              <w:rPr>
                <w:sz w:val="18"/>
              </w:rPr>
              <w:t xml:space="preserve">поиск повтора </w:t>
            </w:r>
            <w:r>
              <w:rPr>
                <w:rFonts w:ascii="Consolas" w:hAnsi="Consolas"/>
                <w:color w:val="8B1A1A"/>
                <w:sz w:val="18"/>
              </w:rPr>
              <w:t>DECLARE</w:t>
            </w:r>
            <w:r>
              <w:rPr>
                <w:sz w:val="18"/>
              </w:rPr>
              <w:t xml:space="preserve"> находит и кавыченный, и смешанный повтор</w:t>
            </w:r>
          </w:p>
        </w:tc>
        <w:tc>
          <w:tcPr>
            <w:tcW w:type="dxa" w:w="2493"/>
          </w:tcPr>
          <w:p>
            <w:r/>
            <w:r>
              <w:rPr>
                <w:rFonts w:ascii="Consolas" w:hAnsi="Consolas"/>
                <w:color w:val="8B1A1A"/>
                <w:sz w:val="18"/>
              </w:rPr>
              <w:t>EXECUTED_STATIC</w:t>
            </w:r>
          </w:p>
        </w:tc>
        <w:tc>
          <w:tcPr>
            <w:tcW w:type="dxa" w:w="2493"/>
          </w:tcPr>
          <w:p>
            <w:r/>
            <w:r>
              <w:rPr>
                <w:sz w:val="18"/>
              </w:rPr>
              <w:t>T28-N165 (A59) — поймана; T28-N166 (A60) — поймана</w:t>
            </w:r>
          </w:p>
        </w:tc>
      </w:tr>
      <w:tr>
        <w:tc>
          <w:tcPr>
            <w:tcW w:type="dxa" w:w="2493"/>
          </w:tcPr>
          <w:p>
            <w:r/>
            <w:r>
              <w:rPr>
                <w:sz w:val="18"/>
              </w:rPr>
              <w:t>3</w:t>
            </w:r>
          </w:p>
        </w:tc>
        <w:tc>
          <w:tcPr>
            <w:tcW w:type="dxa" w:w="2493"/>
          </w:tcPr>
          <w:p>
            <w:r/>
            <w:r>
              <w:rPr>
                <w:rFonts w:ascii="Consolas" w:hAnsi="Consolas"/>
                <w:color w:val="8B1A1A"/>
                <w:sz w:val="18"/>
              </w:rPr>
              <w:t>tgqual::text</w:t>
            </w:r>
            <w:r>
              <w:rPr>
                <w:sz w:val="18"/>
              </w:rPr>
              <w:t xml:space="preserve"> против эталонного триггера + отказ при удалении/ослаблении проверки (PG16 может остаться </w:t>
            </w:r>
            <w:r>
              <w:rPr>
                <w:rFonts w:ascii="Consolas" w:hAnsi="Consolas"/>
                <w:color w:val="8B1A1A"/>
                <w:sz w:val="18"/>
              </w:rPr>
              <w:t>DESIGNED_NOT_EXECUTED</w:t>
            </w:r>
            <w:r>
              <w:rPr>
                <w:sz w:val="18"/>
              </w:rPr>
              <w:t>)</w:t>
            </w:r>
          </w:p>
        </w:tc>
        <w:tc>
          <w:tcPr>
            <w:tcW w:type="dxa" w:w="2493"/>
          </w:tcPr>
          <w:p>
            <w:r/>
            <w:r>
              <w:rPr>
                <w:sz w:val="18"/>
              </w:rPr>
              <w:t xml:space="preserve">приём </w:t>
            </w:r>
            <w:r>
              <w:rPr>
                <w:rFonts w:ascii="Consolas" w:hAnsi="Consolas"/>
                <w:color w:val="8B1A1A"/>
                <w:sz w:val="18"/>
              </w:rPr>
              <w:t>EXECUTED_STATIC</w:t>
            </w:r>
            <w:r>
              <w:rPr>
                <w:sz w:val="18"/>
              </w:rPr>
              <w:t xml:space="preserve">, живая база </w:t>
            </w:r>
            <w:r>
              <w:rPr>
                <w:rFonts w:ascii="Consolas" w:hAnsi="Consolas"/>
                <w:color w:val="8B1A1A"/>
                <w:sz w:val="18"/>
              </w:rPr>
              <w:t>DESIGNED_NOT_EXECUTED</w:t>
            </w:r>
          </w:p>
        </w:tc>
        <w:tc>
          <w:tcPr>
            <w:tcW w:type="dxa" w:w="2493"/>
          </w:tcPr>
          <w:p>
            <w:r/>
            <w:r>
              <w:rPr>
                <w:sz w:val="18"/>
              </w:rPr>
              <w:t>T28-N167 (A61) — поймана; T28-N168 (A62) — поймана; T28-N169 (A63) — поймана; T28-N170 (A64) — поймана</w:t>
            </w:r>
          </w:p>
        </w:tc>
      </w:tr>
      <w:tr>
        <w:tc>
          <w:tcPr>
            <w:tcW w:type="dxa" w:w="2493"/>
          </w:tcPr>
          <w:p>
            <w:r/>
            <w:r>
              <w:rPr>
                <w:sz w:val="18"/>
              </w:rPr>
              <w:t>4</w:t>
            </w:r>
          </w:p>
        </w:tc>
        <w:tc>
          <w:tcPr>
            <w:tcW w:type="dxa" w:w="2493"/>
          </w:tcPr>
          <w:p>
            <w:r/>
            <w:r>
              <w:rPr>
                <w:sz w:val="18"/>
              </w:rPr>
              <w:t>ожидаемая редакция — из независимого источника; совместный откат редакции отклоняется</w:t>
            </w:r>
          </w:p>
        </w:tc>
        <w:tc>
          <w:tcPr>
            <w:tcW w:type="dxa" w:w="2493"/>
          </w:tcPr>
          <w:p>
            <w:r/>
            <w:r>
              <w:rPr>
                <w:sz w:val="18"/>
              </w:rPr>
              <w:t xml:space="preserve">код </w:t>
            </w:r>
            <w:r>
              <w:rPr>
                <w:rFonts w:ascii="Consolas" w:hAnsi="Consolas"/>
                <w:color w:val="8B1A1A"/>
                <w:sz w:val="18"/>
              </w:rPr>
              <w:t>EXECUTED_STATIC</w:t>
            </w:r>
            <w:r>
              <w:rPr>
                <w:sz w:val="18"/>
              </w:rPr>
              <w:t>; случай совместного отката — задача 9, идёт следующей</w:t>
            </w:r>
          </w:p>
        </w:tc>
        <w:tc>
          <w:tcPr>
            <w:tcW w:type="dxa" w:w="2493"/>
          </w:tcPr>
          <w:p>
            <w:r/>
            <w:r>
              <w:rPr>
                <w:rFonts w:ascii="Consolas" w:hAnsi="Consolas"/>
                <w:color w:val="8B1A1A"/>
                <w:sz w:val="18"/>
              </w:rPr>
              <w:t>--expect-edition</w:t>
            </w:r>
            <w:r>
              <w:rPr>
                <w:sz w:val="18"/>
              </w:rPr>
              <w:t xml:space="preserve"> у </w:t>
            </w:r>
            <w:r>
              <w:rPr>
                <w:rFonts w:ascii="Consolas" w:hAnsi="Consolas"/>
                <w:color w:val="8B1A1A"/>
                <w:sz w:val="18"/>
              </w:rPr>
              <w:t>build_package.mjs</w:t>
            </w:r>
            <w:r>
              <w:rPr>
                <w:sz w:val="18"/>
              </w:rPr>
              <w:t xml:space="preserve">: код готов; случай </w:t>
            </w:r>
            <w:r>
              <w:rPr>
                <w:rFonts w:ascii="Consolas" w:hAnsi="Consolas"/>
                <w:color w:val="8B1A1A"/>
                <w:sz w:val="18"/>
              </w:rPr>
              <w:t>K-R17-04</w:t>
            </w:r>
            <w:r>
              <w:rPr>
                <w:sz w:val="18"/>
              </w:rPr>
              <w:t xml:space="preserve"> ждёт задачи 9 этого раунда</w:t>
            </w:r>
          </w:p>
        </w:tc>
      </w:tr>
      <w:tr>
        <w:tc>
          <w:tcPr>
            <w:tcW w:type="dxa" w:w="2493"/>
          </w:tcPr>
          <w:p>
            <w:r/>
            <w:r>
              <w:rPr>
                <w:sz w:val="18"/>
              </w:rPr>
              <w:t>5</w:t>
            </w:r>
          </w:p>
        </w:tc>
        <w:tc>
          <w:tcPr>
            <w:tcW w:type="dxa" w:w="2493"/>
          </w:tcPr>
          <w:p>
            <w:r/>
            <w:r>
              <w:rPr>
                <w:sz w:val="18"/>
              </w:rPr>
              <w:t>верная формулировка в тексте программы набора подделок</w:t>
            </w:r>
          </w:p>
        </w:tc>
        <w:tc>
          <w:tcPr>
            <w:tcW w:type="dxa" w:w="2493"/>
          </w:tcPr>
          <w:p>
            <w:r/>
            <w:r>
              <w:rPr>
                <w:sz w:val="18"/>
              </w:rPr>
              <w:t>вне сверки подделками</w:t>
            </w:r>
          </w:p>
        </w:tc>
        <w:tc>
          <w:tcPr>
            <w:tcW w:type="dxa" w:w="2493"/>
          </w:tcPr>
          <w:p>
            <w:r/>
            <w:r>
              <w:rPr>
                <w:sz w:val="18"/>
              </w:rPr>
              <w:t>текст исправлен</w:t>
            </w:r>
          </w:p>
        </w:tc>
      </w:tr>
      <w:tr>
        <w:tc>
          <w:tcPr>
            <w:tcW w:type="dxa" w:w="2493"/>
          </w:tcPr>
          <w:p>
            <w:r/>
            <w:r>
              <w:rPr>
                <w:sz w:val="18"/>
              </w:rPr>
              <w:t>6</w:t>
            </w:r>
          </w:p>
        </w:tc>
        <w:tc>
          <w:tcPr>
            <w:tcW w:type="dxa" w:w="2493"/>
          </w:tcPr>
          <w:p>
            <w:r/>
            <w:r>
              <w:rPr>
                <w:sz w:val="18"/>
              </w:rPr>
              <w:t>возврат сборки 0, пересборка 19/19, все 338 строк H1.17 сохранены, новые ID без повтора</w:t>
            </w:r>
          </w:p>
        </w:tc>
        <w:tc>
          <w:tcPr>
            <w:tcW w:type="dxa" w:w="2493"/>
          </w:tcPr>
          <w:p>
            <w:r/>
            <w:r>
              <w:rPr>
                <w:sz w:val="18"/>
              </w:rPr>
              <w:t>ждёт финальной сборки пакета (раздел 15.31)</w:t>
            </w:r>
          </w:p>
        </w:tc>
        <w:tc>
          <w:tcPr>
            <w:tcW w:type="dxa" w:w="2493"/>
          </w:tcPr>
          <w:p>
            <w:r/>
            <w:r>
              <w:rPr>
                <w:sz w:val="18"/>
              </w:rPr>
              <w:t>результата ещё нет</w:t>
            </w:r>
          </w:p>
        </w:tc>
      </w:tr>
      <w:tr>
        <w:tc>
          <w:tcPr>
            <w:tcW w:type="dxa" w:w="2493"/>
          </w:tcPr>
          <w:p>
            <w:r/>
            <w:r>
              <w:rPr>
                <w:sz w:val="18"/>
              </w:rPr>
              <w:t>7</w:t>
            </w:r>
          </w:p>
        </w:tc>
        <w:tc>
          <w:tcPr>
            <w:tcW w:type="dxa" w:w="2493"/>
          </w:tcPr>
          <w:p>
            <w:r/>
            <w:r>
              <w:rPr>
                <w:sz w:val="18"/>
              </w:rPr>
              <w:t>весь набор подделок и новые случаи: отрицательные пойманы, положительные проходят, якорь потерян 0</w:t>
            </w:r>
          </w:p>
        </w:tc>
        <w:tc>
          <w:tcPr>
            <w:tcW w:type="dxa" w:w="2493"/>
          </w:tcPr>
          <w:p>
            <w:r/>
            <w:r>
              <w:rPr>
                <w:rFonts w:ascii="Consolas" w:hAnsi="Consolas"/>
                <w:color w:val="8B1A1A"/>
                <w:sz w:val="18"/>
              </w:rPr>
              <w:t>EXECUTED_STATIC</w:t>
            </w:r>
          </w:p>
        </w:tc>
        <w:tc>
          <w:tcPr>
            <w:tcW w:type="dxa" w:w="2493"/>
          </w:tcPr>
          <w:p>
            <w:r/>
            <w:r>
              <w:rPr>
                <w:sz w:val="18"/>
              </w:rPr>
              <w:t>случаев 235, по ожиданию 235, якорь потерян 0, итог OK</w:t>
            </w:r>
          </w:p>
        </w:tc>
      </w:tr>
      <w:tr>
        <w:tc>
          <w:tcPr>
            <w:tcW w:type="dxa" w:w="2493"/>
          </w:tcPr>
          <w:p>
            <w:r/>
            <w:r>
              <w:rPr>
                <w:sz w:val="18"/>
              </w:rPr>
              <w:t>8</w:t>
            </w:r>
          </w:p>
        </w:tc>
        <w:tc>
          <w:tcPr>
            <w:tcW w:type="dxa" w:w="2493"/>
          </w:tcPr>
          <w:p>
            <w:r/>
            <w:r>
              <w:rPr>
                <w:sz w:val="18"/>
              </w:rPr>
              <w:t>квитанция моста R31 остаётся отклонением (</w:t>
            </w:r>
            <w:r>
              <w:rPr>
                <w:rFonts w:ascii="Consolas" w:hAnsi="Consolas"/>
                <w:color w:val="8B1A1A"/>
                <w:sz w:val="18"/>
              </w:rPr>
              <w:t>D-04</w:t>
            </w:r>
            <w:r>
              <w:rPr>
                <w:sz w:val="18"/>
              </w:rPr>
              <w:t>), задним числом не выдумывается</w:t>
            </w:r>
          </w:p>
        </w:tc>
        <w:tc>
          <w:tcPr>
            <w:tcW w:type="dxa" w:w="2493"/>
          </w:tcPr>
          <w:p>
            <w:r/>
            <w:r>
              <w:rPr>
                <w:sz w:val="18"/>
              </w:rPr>
              <w:t>вне документа</w:t>
            </w:r>
          </w:p>
        </w:tc>
        <w:tc>
          <w:tcPr>
            <w:tcW w:type="dxa" w:w="2493"/>
          </w:tcPr>
          <w:p>
            <w:r/>
            <w:r>
              <w:rPr>
                <w:sz w:val="18"/>
              </w:rPr>
              <w:t>не создавалась; раздел 1.0</w:t>
            </w:r>
          </w:p>
        </w:tc>
      </w:tr>
      <w:tr>
        <w:tc>
          <w:tcPr>
            <w:tcW w:type="dxa" w:w="2493"/>
          </w:tcPr>
          <w:p>
            <w:r/>
            <w:r>
              <w:rPr>
                <w:sz w:val="18"/>
              </w:rPr>
              <w:t>9</w:t>
            </w:r>
          </w:p>
        </w:tc>
        <w:tc>
          <w:tcPr>
            <w:tcW w:type="dxa" w:w="2493"/>
          </w:tcPr>
          <w:p>
            <w:r/>
            <w:r>
              <w:rPr>
                <w:sz w:val="18"/>
              </w:rPr>
              <w:t>общий согласованный Markdown и DOCX не создавать до положительного вердикта</w:t>
            </w:r>
          </w:p>
        </w:tc>
        <w:tc>
          <w:tcPr>
            <w:tcW w:type="dxa" w:w="2493"/>
          </w:tcPr>
          <w:p>
            <w:r/>
            <w:r>
              <w:rPr>
                <w:sz w:val="18"/>
              </w:rPr>
              <w:t>вне документа</w:t>
            </w:r>
          </w:p>
        </w:tc>
        <w:tc>
          <w:tcPr>
            <w:tcW w:type="dxa" w:w="2493"/>
          </w:tcPr>
          <w:p>
            <w:r/>
            <w:r>
              <w:rPr>
                <w:sz w:val="18"/>
              </w:rPr>
              <w:t xml:space="preserve">не создавались; в блоке декларации </w:t>
            </w:r>
            <w:r>
              <w:rPr>
                <w:rFonts w:ascii="Consolas" w:hAnsi="Consolas"/>
                <w:color w:val="8B1A1A"/>
                <w:sz w:val="18"/>
              </w:rPr>
              <w:t>COMMON_PROTOCOL_CREATED=NO</w:t>
            </w:r>
            <w:r>
              <w:rPr>
                <w:sz w:val="18"/>
              </w:rPr>
              <w:t xml:space="preserve"> и </w:t>
            </w:r>
            <w:r>
              <w:rPr>
                <w:rFonts w:ascii="Consolas" w:hAnsi="Consolas"/>
                <w:color w:val="8B1A1A"/>
                <w:sz w:val="18"/>
              </w:rPr>
              <w:t>DOCX_CREATED=NO</w:t>
            </w:r>
          </w:p>
        </w:tc>
      </w:tr>
    </w:tbl>
    <w:p/>
    <w:p>
      <w:r>
        <w:rPr/>
        <w:t>Ни один пункт не выполнялся на живом PostgreSQL 16.</w:t>
      </w:r>
    </w:p>
    <w:p>
      <w:pPr>
        <w:pStyle w:val="Heading2"/>
      </w:pPr>
      <w:r>
        <w:t>1.7. Что не менялось</w:t>
      </w:r>
    </w:p>
    <w:p>
      <w:r>
        <w:rPr/>
        <w:t xml:space="preserve">Файлы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не менялись ни на байт. Предмет раунда — файлы, где были найдены замечания: </w:t>
      </w:r>
      <w:r>
        <w:rPr>
          <w:rFonts w:ascii="Consolas" w:hAnsi="Consolas"/>
          <w:color w:val="8B1A1A"/>
          <w:sz w:val="18"/>
        </w:rPr>
        <w:t>01</w:t>
      </w:r>
      <w:r>
        <w:rPr/>
        <w:t xml:space="preserve"> (проверка прав) и встроенные программы (</w:t>
      </w:r>
      <w:r>
        <w:rPr>
          <w:rFonts w:ascii="Consolas" w:hAnsi="Consolas"/>
          <w:color w:val="8B1A1A"/>
          <w:sz w:val="18"/>
        </w:rPr>
        <w:t>bem954_semantic_check.mjs</w:t>
      </w:r>
      <w:r>
        <w:rPr/>
        <w:t xml:space="preserve">, </w:t>
      </w:r>
      <w:r>
        <w:rPr>
          <w:rFonts w:ascii="Consolas" w:hAnsi="Consolas"/>
          <w:color w:val="8B1A1A"/>
          <w:sz w:val="18"/>
        </w:rPr>
        <w:t>bem954_registry_check.mjs</w:t>
      </w:r>
      <w:r>
        <w:rPr/>
        <w:t xml:space="preserve">, </w:t>
      </w:r>
      <w:r>
        <w:rPr>
          <w:rFonts w:ascii="Consolas" w:hAnsi="Consolas"/>
          <w:color w:val="8B1A1A"/>
          <w:sz w:val="18"/>
        </w:rPr>
        <w:t>tamper_manifest28.mjs</w:t>
      </w:r>
      <w:r>
        <w:rPr/>
        <w:t xml:space="preserve">, </w:t>
      </w:r>
      <w:r>
        <w:rPr>
          <w:rFonts w:ascii="Consolas" w:hAnsi="Consolas"/>
          <w:color w:val="8B1A1A"/>
          <w:sz w:val="18"/>
        </w:rPr>
        <w:t>build_package.mjs</w:t>
      </w:r>
      <w:r>
        <w:rPr/>
        <w:t xml:space="preserve">); подтверждение сумм — манифест финальной сдачи. Не менялись: три жёстких запрета проекта (деньги, секреты, удаление); C1.9 со статусом </w:t>
      </w:r>
      <w:r>
        <w:rPr>
          <w:rFonts w:ascii="Consolas" w:hAnsi="Consolas"/>
          <w:color w:val="8B1A1A"/>
          <w:sz w:val="18"/>
        </w:rPr>
        <w:t>APPROVE</w:t>
      </w:r>
      <w:r>
        <w:rPr/>
        <w:t>; файлы 83-91; пакеты R30-R32.</w:t>
      </w:r>
    </w:p>
    <w:p>
      <w:pPr>
        <w:pStyle w:val="Heading2"/>
      </w:pPr>
      <w:r>
        <w:t>1.9. Прошлый раунд R32: ответ на итоговый аудит ChatGPT (проход D)</w:t>
      </w:r>
    </w:p>
    <w:p>
      <w:r>
        <w:rPr/>
        <w:t>Текст ниже — ответ прошлого раунда на итоговый аудит ChatGPT (проход D), сохранён как история. Где он говорит о действующем пакете, о разделе 15.26 и о числах прошлого раунда, действует пакет R33, раздел 15.31: пакеты R30, R31 и R32 заменены пакетом R33. Листинги программ пакета по-прежнему в разделе 15.25.</w:t>
      </w:r>
    </w:p>
    <w:p>
      <w:pPr>
        <w:pStyle w:val="Heading3"/>
      </w:pPr>
      <w:r>
        <w:t>1.9.0. Проверка входов</w:t>
      </w:r>
    </w:p>
    <w:p>
      <w:r>
        <w:rPr/>
        <w:t>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Вход</w:t>
            </w:r>
          </w:p>
        </w:tc>
        <w:tc>
          <w:tcPr>
            <w:tcW w:type="dxa" w:w="2493"/>
            <w:shd w:val="clear" w:color="auto" w:fill="D9E2F3"/>
          </w:tcPr>
          <w:p>
            <w:r/>
            <w:r>
              <w:rPr>
                <w:b/>
                <w:sz w:val="18"/>
              </w:rPr>
              <w:t>Заявлено в задании 89</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H1.16 (файл 87)</w:t>
            </w:r>
          </w:p>
        </w:tc>
        <w:tc>
          <w:tcPr>
            <w:tcW w:type="dxa" w:w="2493"/>
          </w:tcPr>
          <w:p>
            <w:r/>
            <w:r>
              <w:rPr>
                <w:sz w:val="18"/>
              </w:rPr>
              <w:t xml:space="preserve">1527073 байт, 17326 строк, </w:t>
            </w:r>
            <w:r>
              <w:rPr>
                <w:rFonts w:ascii="Consolas" w:hAnsi="Consolas"/>
                <w:color w:val="8B1A1A"/>
                <w:sz w:val="18"/>
              </w:rPr>
              <w:t>76ee410b00770ca8ab2420c55d11df9af6f7ac92cf635c249dfb5d445bab1426</w:t>
            </w:r>
          </w:p>
        </w:tc>
        <w:tc>
          <w:tcPr>
            <w:tcW w:type="dxa" w:w="2493"/>
          </w:tcPr>
          <w:p>
            <w:r/>
            <w:r>
              <w:rPr>
                <w:sz w:val="18"/>
              </w:rPr>
              <w:t>1527073 байт, 17326 строк, та же сумма</w:t>
            </w:r>
          </w:p>
        </w:tc>
        <w:tc>
          <w:tcPr>
            <w:tcW w:type="dxa" w:w="2493"/>
          </w:tcPr>
          <w:p>
            <w:r/>
            <w:r>
              <w:rPr>
                <w:sz w:val="18"/>
              </w:rPr>
              <w:t>да</w:t>
            </w:r>
          </w:p>
        </w:tc>
      </w:tr>
      <w:tr>
        <w:tc>
          <w:tcPr>
            <w:tcW w:type="dxa" w:w="2493"/>
          </w:tcPr>
          <w:p>
            <w:r/>
            <w:r>
              <w:rPr>
                <w:sz w:val="18"/>
              </w:rPr>
              <w:t>Манифест H1.16 (файл 88)</w:t>
            </w:r>
          </w:p>
        </w:tc>
        <w:tc>
          <w:tcPr>
            <w:tcW w:type="dxa" w:w="2493"/>
          </w:tcPr>
          <w:p>
            <w:r/>
            <w:r>
              <w:rPr>
                <w:sz w:val="18"/>
              </w:rPr>
              <w:t xml:space="preserve">6135 байт, 97 строк, </w:t>
            </w:r>
            <w:r>
              <w:rPr>
                <w:rFonts w:ascii="Consolas" w:hAnsi="Consolas"/>
                <w:color w:val="8B1A1A"/>
                <w:sz w:val="18"/>
              </w:rPr>
              <w:t>24b0e11a606dbb8b4827ff14675f847fa34f3ce02528a61374e59dab55c415ec</w:t>
            </w:r>
          </w:p>
        </w:tc>
        <w:tc>
          <w:tcPr>
            <w:tcW w:type="dxa" w:w="2493"/>
          </w:tcPr>
          <w:p>
            <w:r/>
            <w:r>
              <w:rPr>
                <w:sz w:val="18"/>
              </w:rPr>
              <w:t>6135 байт, 97 строк, та же сумма</w:t>
            </w:r>
          </w:p>
        </w:tc>
        <w:tc>
          <w:tcPr>
            <w:tcW w:type="dxa" w:w="2493"/>
          </w:tcPr>
          <w:p>
            <w:r/>
            <w:r>
              <w:rPr>
                <w:sz w:val="18"/>
              </w:rPr>
              <w:t>да</w:t>
            </w:r>
          </w:p>
        </w:tc>
      </w:tr>
      <w:tr>
        <w:tc>
          <w:tcPr>
            <w:tcW w:type="dxa" w:w="2493"/>
          </w:tcPr>
          <w:p>
            <w:r/>
            <w:r>
              <w:rPr>
                <w:sz w:val="18"/>
              </w:rPr>
              <w:t>Задание R32 (файл 89)</w:t>
            </w:r>
          </w:p>
        </w:tc>
        <w:tc>
          <w:tcPr>
            <w:tcW w:type="dxa" w:w="2493"/>
          </w:tcPr>
          <w:p>
            <w:r/>
            <w:r>
              <w:rPr>
                <w:sz w:val="18"/>
              </w:rPr>
              <w:t>—</w:t>
            </w:r>
          </w:p>
        </w:tc>
        <w:tc>
          <w:tcPr>
            <w:tcW w:type="dxa" w:w="2493"/>
          </w:tcPr>
          <w:p>
            <w:r/>
            <w:r>
              <w:rPr>
                <w:sz w:val="18"/>
              </w:rPr>
              <w:t xml:space="preserve">7013 байт, 55 строк, </w:t>
            </w:r>
            <w:r>
              <w:rPr>
                <w:rFonts w:ascii="Consolas" w:hAnsi="Consolas"/>
                <w:color w:val="8B1A1A"/>
                <w:sz w:val="18"/>
              </w:rPr>
              <w:t>06af4e3e9e092eff5c22166092c72b08bef215fcc49851ed137268ae7620eff4</w:t>
            </w:r>
          </w:p>
        </w:tc>
        <w:tc>
          <w:tcPr>
            <w:tcW w:type="dxa" w:w="2493"/>
          </w:tcPr>
          <w:p>
            <w:r/>
            <w:r>
              <w:rPr>
                <w:sz w:val="18"/>
              </w:rPr>
              <w:t>—</w:t>
            </w:r>
          </w:p>
        </w:tc>
      </w:tr>
      <w:tr>
        <w:tc>
          <w:tcPr>
            <w:tcW w:type="dxa" w:w="2493"/>
          </w:tcPr>
          <w:p>
            <w:r/>
            <w:r>
              <w:rPr>
                <w:sz w:val="18"/>
              </w:rPr>
              <w:t>Итоговый аудит ChatGPT P5B</w:t>
            </w:r>
          </w:p>
        </w:tc>
        <w:tc>
          <w:tcPr>
            <w:tcW w:type="dxa" w:w="2493"/>
          </w:tcPr>
          <w:p>
            <w:r/>
            <w:r>
              <w:rPr>
                <w:sz w:val="18"/>
              </w:rPr>
              <w:t xml:space="preserve">вердикт </w:t>
            </w:r>
            <w:r>
              <w:rPr>
                <w:rFonts w:ascii="Consolas" w:hAnsi="Consolas"/>
                <w:color w:val="8B1A1A"/>
                <w:sz w:val="18"/>
              </w:rPr>
              <w:t>REVISE</w:t>
            </w:r>
            <w:r>
              <w:rPr>
                <w:sz w:val="18"/>
              </w:rPr>
              <w:t>: критических 0, существенных 2, лёгких 2</w:t>
            </w:r>
          </w:p>
        </w:tc>
        <w:tc>
          <w:tcPr>
            <w:tcW w:type="dxa" w:w="2493"/>
          </w:tcPr>
          <w:p>
            <w:r/>
            <w:r>
              <w:rPr>
                <w:sz w:val="18"/>
              </w:rPr>
              <w:t xml:space="preserve">локальной копии нет: файл на Диске </w:t>
            </w:r>
            <w:r>
              <w:rPr>
                <w:rFonts w:ascii="Consolas" w:hAnsi="Consolas"/>
                <w:color w:val="8B1A1A"/>
                <w:sz w:val="18"/>
              </w:rPr>
              <w:t>ANSWER_H116_AUDIT_P5B_20260926_01.txt</w:t>
            </w:r>
            <w:r>
              <w:rPr>
                <w:sz w:val="18"/>
              </w:rPr>
              <w:t xml:space="preserve">, id </w:t>
            </w:r>
            <w:r>
              <w:rPr>
                <w:rFonts w:ascii="Consolas" w:hAnsi="Consolas"/>
                <w:color w:val="8B1A1A"/>
                <w:sz w:val="18"/>
              </w:rPr>
              <w:t>1nvmEBVlz-DgOtb0VO5HDZZcj9hpimJ2M</w:t>
            </w:r>
            <w:r>
              <w:rPr>
                <w:sz w:val="18"/>
              </w:rPr>
              <w:t xml:space="preserve">, 15427 байт, в заголовке то же задание и вердикт </w:t>
            </w:r>
            <w:r>
              <w:rPr>
                <w:rFonts w:ascii="Consolas" w:hAnsi="Consolas"/>
                <w:color w:val="8B1A1A"/>
                <w:sz w:val="18"/>
              </w:rPr>
              <w:t>REVISE</w:t>
            </w:r>
            <w:r>
              <w:rPr>
                <w:sz w:val="18"/>
              </w:rPr>
              <w:t xml:space="preserve">; суммы ответа нет: копия ответа через коннектор Диска не байт-в-байт, честной суммы не получить; опознание — по id файла, размеру, времени и совпадению задания и метки; запись журнала замены </w:t>
            </w:r>
            <w:r>
              <w:rPr>
                <w:rFonts w:ascii="Consolas" w:hAnsi="Consolas"/>
                <w:color w:val="8B1A1A"/>
                <w:sz w:val="18"/>
              </w:rPr>
              <w:t>L-0008</w:t>
            </w:r>
          </w:p>
        </w:tc>
        <w:tc>
          <w:tcPr>
            <w:tcW w:type="dxa" w:w="2493"/>
          </w:tcPr>
          <w:p>
            <w:r/>
            <w:r>
              <w:rPr>
                <w:sz w:val="18"/>
              </w:rPr>
              <w:t>замечания в задании 89 пересказаны; ответ перечитан целиком, каждое замечание и критерий сверены</w:t>
            </w:r>
          </w:p>
        </w:tc>
      </w:tr>
    </w:tbl>
    <w:p/>
    <w:p>
      <w:r>
        <w:rPr/>
        <w:t xml:space="preserve">Поле </w:t>
      </w:r>
      <w:r>
        <w:rPr>
          <w:rFonts w:ascii="Consolas" w:hAnsi="Consolas"/>
          <w:color w:val="8B1A1A"/>
          <w:sz w:val="18"/>
        </w:rPr>
        <w:t>status: COMPLETED</w:t>
      </w:r>
      <w:r>
        <w:rPr/>
        <w:t xml:space="preserve"> в заголовке ответа P5B — статус самого ответа, а не квитанция моста: путать их нельзя. H1.16, пакет </w:t>
      </w:r>
      <w:r>
        <w:rPr>
          <w:rFonts w:ascii="Consolas" w:hAnsi="Consolas"/>
          <w:color w:val="8B1A1A"/>
          <w:sz w:val="18"/>
        </w:rPr>
        <w:t>QA\H1_16_PACKAGE_R31</w:t>
      </w:r>
      <w:r>
        <w:rPr/>
        <w:t>, файлы 83–88 и пакеты R30 и R31 в этом раунде не изменялись.</w:t>
      </w:r>
    </w:p>
    <w:p>
      <w:r>
        <w:rPr/>
        <w:t xml:space="preserve">Аудит P5B подтвердил закрытыми три замечания аудита 85: </w:t>
      </w:r>
      <w:r>
        <w:rPr>
          <w:rFonts w:ascii="Consolas" w:hAnsi="Consolas"/>
          <w:color w:val="8B1A1A"/>
          <w:sz w:val="18"/>
        </w:rPr>
        <w:t>C-H115-R15-01</w:t>
      </w:r>
      <w:r>
        <w:rPr/>
        <w:t xml:space="preserve">, </w:t>
      </w:r>
      <w:r>
        <w:rPr>
          <w:rFonts w:ascii="Consolas" w:hAnsi="Consolas"/>
          <w:color w:val="8B1A1A"/>
          <w:sz w:val="18"/>
        </w:rPr>
        <w:t>M-H115-R15-02</w:t>
      </w:r>
      <w:r>
        <w:rPr/>
        <w:t xml:space="preserve"> и </w:t>
      </w:r>
      <w:r>
        <w:rPr>
          <w:rFonts w:ascii="Consolas" w:hAnsi="Consolas"/>
          <w:color w:val="8B1A1A"/>
          <w:sz w:val="18"/>
        </w:rPr>
        <w:t>L-H115-R15-01</w:t>
      </w:r>
      <w:r>
        <w:rPr/>
        <w:t xml:space="preserve">. Четвёртое, </w:t>
      </w:r>
      <w:r>
        <w:rPr>
          <w:rFonts w:ascii="Consolas" w:hAnsi="Consolas"/>
          <w:color w:val="8B1A1A"/>
          <w:sz w:val="18"/>
        </w:rPr>
        <w:t>M-H115-R15-01</w:t>
      </w:r>
      <w:r>
        <w:rPr/>
        <w:t xml:space="preserve"> (права), закрыто частично: файл 05 исправлен, файл 01 нет. Раунд R32 закрывает недостающее по файлу 01. Вердикт P5B: общий согласованный Markdown и DOCX запрещены до положительного независимого вердикта; C1.9 остаётся </w:t>
      </w:r>
      <w:r>
        <w:rPr>
          <w:rFonts w:ascii="Consolas" w:hAnsi="Consolas"/>
          <w:color w:val="8B1A1A"/>
          <w:sz w:val="18"/>
        </w:rPr>
        <w:t>APPROVE</w:t>
      </w:r>
      <w:r>
        <w:rPr/>
        <w:t>.</w:t>
      </w:r>
    </w:p>
    <w:p>
      <w:r>
        <w:rPr/>
        <w:t>Раунд определяют решения оператора от 2026-09-26 (</w:t>
      </w:r>
      <w:r>
        <w:rPr>
          <w:rFonts w:ascii="Consolas" w:hAnsi="Consolas"/>
          <w:color w:val="8B1A1A"/>
          <w:sz w:val="18"/>
        </w:rPr>
        <w:t>DECISIONS_OPERATOR_20260926.md</w:t>
      </w:r>
      <w:r>
        <w:rPr/>
        <w:t>, версия 1.1):</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Код</w:t>
            </w:r>
          </w:p>
        </w:tc>
        <w:tc>
          <w:tcPr>
            <w:tcW w:type="dxa" w:w="4986"/>
            <w:shd w:val="clear" w:color="auto" w:fill="D9E2F3"/>
          </w:tcPr>
          <w:p>
            <w:r/>
            <w:r>
              <w:rPr>
                <w:b/>
                <w:sz w:val="18"/>
              </w:rPr>
              <w:t>Решение оператора</w:t>
            </w:r>
          </w:p>
        </w:tc>
      </w:tr>
      <w:tr>
        <w:tc>
          <w:tcPr>
            <w:tcW w:type="dxa" w:w="4986"/>
          </w:tcPr>
          <w:p>
            <w:r/>
            <w:r>
              <w:rPr>
                <w:rFonts w:ascii="Consolas" w:hAnsi="Consolas"/>
                <w:color w:val="8B1A1A"/>
                <w:sz w:val="18"/>
              </w:rPr>
              <w:t>D-01</w:t>
            </w:r>
          </w:p>
        </w:tc>
        <w:tc>
          <w:tcPr>
            <w:tcW w:type="dxa" w:w="4986"/>
          </w:tcPr>
          <w:p>
            <w:r/>
            <w:r>
              <w:rPr>
                <w:sz w:val="18"/>
              </w:rPr>
              <w:t>пока Codex недоступен, аудитор H-линии — ChatGPT; Claude — автор H-линии и транспорт</w:t>
            </w:r>
          </w:p>
        </w:tc>
      </w:tr>
      <w:tr>
        <w:tc>
          <w:tcPr>
            <w:tcW w:type="dxa" w:w="4986"/>
          </w:tcPr>
          <w:p>
            <w:r/>
            <w:r>
              <w:rPr>
                <w:rFonts w:ascii="Consolas" w:hAnsi="Consolas"/>
                <w:color w:val="8B1A1A"/>
                <w:sz w:val="18"/>
              </w:rPr>
              <w:t>D-03</w:t>
            </w:r>
          </w:p>
        </w:tc>
        <w:tc>
          <w:tcPr>
            <w:tcW w:type="dxa" w:w="4986"/>
          </w:tcPr>
          <w:p>
            <w:r/>
            <w:r>
              <w:rPr>
                <w:sz w:val="18"/>
              </w:rPr>
              <w:t>раунд R32 начинается: исправить замечания аудита H1.16 и передать H1.17 на независимый аудит ChatGPT</w:t>
            </w:r>
          </w:p>
        </w:tc>
      </w:tr>
      <w:tr>
        <w:tc>
          <w:tcPr>
            <w:tcW w:type="dxa" w:w="4986"/>
          </w:tcPr>
          <w:p>
            <w:r/>
            <w:r>
              <w:rPr>
                <w:rFonts w:ascii="Consolas" w:hAnsi="Consolas"/>
                <w:color w:val="8B1A1A"/>
                <w:sz w:val="18"/>
              </w:rPr>
              <w:t>D-04</w:t>
            </w:r>
          </w:p>
        </w:tc>
        <w:tc>
          <w:tcPr>
            <w:tcW w:type="dxa" w:w="4986"/>
          </w:tcPr>
          <w:p>
            <w:r/>
            <w:r>
              <w:rPr>
                <w:sz w:val="18"/>
              </w:rPr>
              <w:t xml:space="preserve">отсутствие квитанции моста </w:t>
            </w:r>
            <w:r>
              <w:rPr>
                <w:rFonts w:ascii="Consolas" w:hAnsi="Consolas"/>
                <w:color w:val="8B1A1A"/>
                <w:sz w:val="18"/>
              </w:rPr>
              <w:t>COMPLETED</w:t>
            </w:r>
            <w:r>
              <w:rPr>
                <w:sz w:val="18"/>
              </w:rPr>
              <w:t xml:space="preserve"> для R31 принято как отклонение; квитанцию задним числом не выдумывать</w:t>
            </w:r>
          </w:p>
        </w:tc>
      </w:tr>
      <w:tr>
        <w:tc>
          <w:tcPr>
            <w:tcW w:type="dxa" w:w="4986"/>
          </w:tcPr>
          <w:p>
            <w:r/>
            <w:r>
              <w:rPr>
                <w:rFonts w:ascii="Consolas" w:hAnsi="Consolas"/>
                <w:color w:val="8B1A1A"/>
                <w:sz w:val="18"/>
              </w:rPr>
              <w:t>D-05</w:t>
            </w:r>
          </w:p>
        </w:tc>
        <w:tc>
          <w:tcPr>
            <w:tcW w:type="dxa" w:w="4986"/>
          </w:tcPr>
          <w:p>
            <w:r/>
            <w:r>
              <w:rPr>
                <w:sz w:val="18"/>
              </w:rPr>
              <w:t xml:space="preserve">вместо литерального </w:t>
            </w:r>
            <w:r>
              <w:rPr>
                <w:rFonts w:ascii="Consolas" w:hAnsi="Consolas"/>
                <w:color w:val="8B1A1A"/>
                <w:sz w:val="18"/>
              </w:rPr>
              <w:t>pg_get_expr(tgqual, tgrelid, true)</w:t>
            </w:r>
            <w:r>
              <w:rPr>
                <w:sz w:val="18"/>
              </w:rPr>
              <w:t xml:space="preserve"> — документированная замена, учитывающая триггер</w:t>
            </w:r>
          </w:p>
        </w:tc>
      </w:tr>
    </w:tbl>
    <w:p/>
    <w:p>
      <w:r>
        <w:rPr>
          <w:b/>
        </w:rPr>
        <w:t>Отклонённых с доказательством замечаний нет. Два замечания закрыты решениями оператора, а не автором.</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M-H116-R16-01</w:t>
            </w:r>
            <w:r>
              <w:rPr>
                <w:sz w:val="18"/>
              </w:rPr>
              <w:t xml:space="preserve"> — нет квитанции моста </w:t>
            </w:r>
            <w:r>
              <w:rPr>
                <w:rFonts w:ascii="Consolas" w:hAnsi="Consolas"/>
                <w:color w:val="8B1A1A"/>
                <w:sz w:val="18"/>
              </w:rPr>
              <w:t>COMPLETED</w:t>
            </w:r>
            <w:r>
              <w:rPr>
                <w:sz w:val="18"/>
              </w:rPr>
              <w:t xml:space="preserve"> для R31</w:t>
            </w:r>
          </w:p>
        </w:tc>
        <w:tc>
          <w:tcPr>
            <w:tcW w:type="dxa" w:w="2493"/>
          </w:tcPr>
          <w:p>
            <w:r/>
            <w:r>
              <w:rPr>
                <w:sz w:val="18"/>
              </w:rPr>
              <w:t>существенное</w:t>
            </w:r>
          </w:p>
        </w:tc>
        <w:tc>
          <w:tcPr>
            <w:tcW w:type="dxa" w:w="2493"/>
          </w:tcPr>
          <w:p>
            <w:r/>
            <w:r>
              <w:rPr>
                <w:sz w:val="18"/>
              </w:rPr>
              <w:t>ПРИНЯТО ОПЕРАТОРОМ КАК ОТКЛОНЕНИЕ (</w:t>
            </w:r>
            <w:r>
              <w:rPr>
                <w:rFonts w:ascii="Consolas" w:hAnsi="Consolas"/>
                <w:color w:val="8B1A1A"/>
                <w:sz w:val="18"/>
              </w:rPr>
              <w:t>D-04</w:t>
            </w:r>
            <w:r>
              <w:rPr>
                <w:sz w:val="18"/>
              </w:rPr>
              <w:t>); автор не исправлял</w:t>
            </w:r>
          </w:p>
        </w:tc>
        <w:tc>
          <w:tcPr>
            <w:tcW w:type="dxa" w:w="2493"/>
          </w:tcPr>
          <w:p>
            <w:r/>
            <w:r>
              <w:rPr>
                <w:sz w:val="18"/>
              </w:rPr>
              <w:t>квитанция не создана; решение оператора записано в манифесте 91; раздел 1.2</w:t>
            </w:r>
          </w:p>
        </w:tc>
      </w:tr>
      <w:tr>
        <w:tc>
          <w:tcPr>
            <w:tcW w:type="dxa" w:w="2493"/>
          </w:tcPr>
          <w:p>
            <w:r/>
            <w:r>
              <w:rPr>
                <w:rFonts w:ascii="Consolas" w:hAnsi="Consolas"/>
                <w:color w:val="8B1A1A"/>
                <w:sz w:val="18"/>
              </w:rPr>
              <w:t>M-H116-R16-02</w:t>
            </w:r>
            <w:r>
              <w:rPr>
                <w:sz w:val="18"/>
              </w:rPr>
              <w:t xml:space="preserve"> — файл 01 не сравнивает права как мультимножество с выдавшим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выдавший в каждой строке договора, сравнение с числом повторов; строки </w:t>
            </w:r>
            <w:r>
              <w:rPr>
                <w:rFonts w:ascii="Consolas" w:hAnsi="Consolas"/>
                <w:color w:val="8B1A1A"/>
                <w:sz w:val="18"/>
              </w:rPr>
              <w:t>K-R16-01</w:t>
            </w:r>
            <w:r>
              <w:rPr>
                <w:sz w:val="18"/>
              </w:rPr>
              <w:t>…</w:t>
            </w:r>
            <w:r>
              <w:rPr>
                <w:rFonts w:ascii="Consolas" w:hAnsi="Consolas"/>
                <w:color w:val="8B1A1A"/>
                <w:sz w:val="18"/>
              </w:rPr>
              <w:t>K-R16-06</w:t>
            </w:r>
            <w:r>
              <w:rPr>
                <w:sz w:val="18"/>
              </w:rPr>
              <w:t xml:space="preserve">, </w:t>
            </w:r>
            <w:r>
              <w:rPr>
                <w:rFonts w:ascii="Consolas" w:hAnsi="Consolas"/>
                <w:color w:val="8B1A1A"/>
                <w:sz w:val="18"/>
              </w:rPr>
              <w:t>K-R16-09</w:t>
            </w:r>
            <w:r>
              <w:rPr>
                <w:sz w:val="18"/>
              </w:rPr>
              <w:t xml:space="preserve">; случаи </w:t>
            </w:r>
            <w:r>
              <w:rPr>
                <w:rFonts w:ascii="Consolas" w:hAnsi="Consolas"/>
                <w:color w:val="8B1A1A"/>
                <w:sz w:val="18"/>
              </w:rPr>
              <w:t>A28</w:t>
            </w:r>
            <w:r>
              <w:rPr>
                <w:sz w:val="18"/>
              </w:rPr>
              <w:t>…</w:t>
            </w:r>
            <w:r>
              <w:rPr>
                <w:rFonts w:ascii="Consolas" w:hAnsi="Consolas"/>
                <w:color w:val="8B1A1A"/>
                <w:sz w:val="18"/>
              </w:rPr>
              <w:t>A46</w:t>
            </w:r>
            <w:r>
              <w:rPr>
                <w:sz w:val="18"/>
              </w:rPr>
              <w:t xml:space="preserve">, </w:t>
            </w:r>
            <w:r>
              <w:rPr>
                <w:rFonts w:ascii="Consolas" w:hAnsi="Consolas"/>
                <w:color w:val="8B1A1A"/>
                <w:sz w:val="18"/>
              </w:rPr>
              <w:t>A51</w:t>
            </w:r>
            <w:r>
              <w:rPr>
                <w:sz w:val="18"/>
              </w:rPr>
              <w:t>…</w:t>
            </w:r>
            <w:r>
              <w:rPr>
                <w:rFonts w:ascii="Consolas" w:hAnsi="Consolas"/>
                <w:color w:val="8B1A1A"/>
                <w:sz w:val="18"/>
              </w:rPr>
              <w:t>A54</w:t>
            </w:r>
            <w:r>
              <w:rPr>
                <w:sz w:val="18"/>
              </w:rPr>
              <w:t>; раздел 1.1</w:t>
            </w:r>
          </w:p>
        </w:tc>
      </w:tr>
      <w:tr>
        <w:tc>
          <w:tcPr>
            <w:tcW w:type="dxa" w:w="2493"/>
          </w:tcPr>
          <w:p>
            <w:r/>
            <w:r>
              <w:rPr>
                <w:rFonts w:ascii="Consolas" w:hAnsi="Consolas"/>
                <w:color w:val="8B1A1A"/>
                <w:sz w:val="18"/>
              </w:rPr>
              <w:t>L-H116-R16-01</w:t>
            </w:r>
            <w:r>
              <w:rPr>
                <w:sz w:val="18"/>
              </w:rPr>
              <w:t xml:space="preserve"> — нет литерального </w:t>
            </w:r>
            <w:r>
              <w:rPr>
                <w:rFonts w:ascii="Consolas" w:hAnsi="Consolas"/>
                <w:color w:val="8B1A1A"/>
                <w:sz w:val="18"/>
              </w:rPr>
              <w:t>pg_get_expr(tgqual, tgrelid, true)</w:t>
            </w:r>
          </w:p>
        </w:tc>
        <w:tc>
          <w:tcPr>
            <w:tcW w:type="dxa" w:w="2493"/>
          </w:tcPr>
          <w:p>
            <w:r/>
            <w:r>
              <w:rPr>
                <w:sz w:val="18"/>
              </w:rPr>
              <w:t>лёгкое</w:t>
            </w:r>
          </w:p>
        </w:tc>
        <w:tc>
          <w:tcPr>
            <w:tcW w:type="dxa" w:w="2493"/>
          </w:tcPr>
          <w:p>
            <w:r/>
            <w:r>
              <w:rPr>
                <w:sz w:val="18"/>
              </w:rPr>
              <w:t>ПРИНЯТО КАК ДОКУМЕНТИРОВАННАЯ ЗАМЕНА (</w:t>
            </w:r>
            <w:r>
              <w:rPr>
                <w:rFonts w:ascii="Consolas" w:hAnsi="Consolas"/>
                <w:color w:val="8B1A1A"/>
                <w:sz w:val="18"/>
              </w:rPr>
              <w:t>D-05</w:t>
            </w:r>
            <w:r>
              <w:rPr>
                <w:sz w:val="18"/>
              </w:rPr>
              <w:t>)</w:t>
            </w:r>
          </w:p>
        </w:tc>
        <w:tc>
          <w:tcPr>
            <w:tcW w:type="dxa" w:w="2493"/>
          </w:tcPr>
          <w:p>
            <w:r/>
            <w:r>
              <w:rPr>
                <w:sz w:val="18"/>
              </w:rPr>
              <w:t xml:space="preserve">замена слабее записанной в решении — названо прямо; раздел 1.3, раздел 15.28, живая строка </w:t>
            </w:r>
            <w:r>
              <w:rPr>
                <w:rFonts w:ascii="Consolas" w:hAnsi="Consolas"/>
                <w:color w:val="8B1A1A"/>
                <w:sz w:val="18"/>
              </w:rPr>
              <w:t>K-R16-12</w:t>
            </w:r>
          </w:p>
        </w:tc>
      </w:tr>
      <w:tr>
        <w:tc>
          <w:tcPr>
            <w:tcW w:type="dxa" w:w="2493"/>
          </w:tcPr>
          <w:p>
            <w:r/>
            <w:r>
              <w:rPr>
                <w:rFonts w:ascii="Consolas" w:hAnsi="Consolas"/>
                <w:color w:val="8B1A1A"/>
                <w:sz w:val="18"/>
              </w:rPr>
              <w:t>L-H116-R16-02</w:t>
            </w:r>
            <w:r>
              <w:rPr>
                <w:sz w:val="18"/>
              </w:rPr>
              <w:t xml:space="preserve"> — в последней строке осталась ссылка на прежнюю редакцию</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последний абзац называет только H1.17; проверка сверщиком 6.3; строка </w:t>
            </w:r>
            <w:r>
              <w:rPr>
                <w:rFonts w:ascii="Consolas" w:hAnsi="Consolas"/>
                <w:color w:val="8B1A1A"/>
                <w:sz w:val="18"/>
              </w:rPr>
              <w:t>K-R16-10</w:t>
            </w:r>
            <w:r>
              <w:rPr>
                <w:sz w:val="18"/>
              </w:rPr>
              <w:t xml:space="preserve">; случаи </w:t>
            </w:r>
            <w:r>
              <w:rPr>
                <w:rFonts w:ascii="Consolas" w:hAnsi="Consolas"/>
                <w:color w:val="8B1A1A"/>
                <w:sz w:val="18"/>
              </w:rPr>
              <w:t>A55</w:t>
            </w:r>
            <w:r>
              <w:rPr>
                <w:sz w:val="18"/>
              </w:rPr>
              <w:t>…</w:t>
            </w:r>
            <w:r>
              <w:rPr>
                <w:rFonts w:ascii="Consolas" w:hAnsi="Consolas"/>
                <w:color w:val="8B1A1A"/>
                <w:sz w:val="18"/>
              </w:rPr>
              <w:t>A57</w:t>
            </w:r>
            <w:r>
              <w:rPr>
                <w:sz w:val="18"/>
              </w:rPr>
              <w:t>; раздел 1.3</w:t>
            </w:r>
          </w:p>
        </w:tc>
      </w:tr>
    </w:tbl>
    <w:p/>
    <w:p>
      <w:pPr>
        <w:pStyle w:val="Heading3"/>
      </w:pPr>
      <w:r>
        <w:t>1.9.1. Существенное замечание M-H116-R16-02 — права в файле 01</w:t>
      </w:r>
    </w:p>
    <w:p>
      <w:r>
        <w:rPr>
          <w:b/>
        </w:rPr>
        <w:t>M-H116-R16-02 (выдавший право и точное число повторов в файле 01).</w:t>
      </w:r>
      <w:r>
        <w:rPr/>
        <w:t xml:space="preserve"> </w:t>
      </w:r>
      <w:r>
        <w:rPr>
          <w:rFonts w:ascii="Consolas" w:hAnsi="Consolas"/>
          <w:color w:val="8B1A1A"/>
          <w:sz w:val="18"/>
        </w:rPr>
        <w:t>ПРИНЯТО</w:t>
      </w:r>
      <w:r>
        <w:rPr/>
        <w:t>. Аудит P5B описал прежние пункты 20–22 самопроверки файла 01 так: для таблиц, столбцов, последовательностей и прав по умолчанию они проверяют принадлежность строки каталога набору разрешённых (</w:t>
      </w:r>
      <w:r>
        <w:rPr>
          <w:rFonts w:ascii="Consolas" w:hAnsi="Consolas"/>
          <w:color w:val="8B1A1A"/>
          <w:sz w:val="18"/>
        </w:rPr>
        <w:t>NOT … ALL</w:t>
      </w:r>
      <w:r>
        <w:rPr/>
        <w:t xml:space="preserve">) и берут </w:t>
      </w:r>
      <w:r>
        <w:rPr>
          <w:rFonts w:ascii="Consolas" w:hAnsi="Consolas"/>
          <w:color w:val="8B1A1A"/>
          <w:sz w:val="18"/>
        </w:rPr>
        <w:t>LIMIT 1</w:t>
      </w:r>
      <w:r>
        <w:rPr/>
        <w:t>, а строка договора не содержит выдавшего и точное число одинаковых записей не сравнивается. Отдельный инвариант «право выдаёт владелец» этого не заменяет. Автор проверил это по тексту H1.16 и согласен. Файл 05 был исправлен в R31, файл 01 остался прежним.</w:t>
      </w:r>
    </w:p>
    <w:p>
      <w:r>
        <w:rPr>
          <w:b/>
        </w:rPr>
        <w:t>Что сделано.</w:t>
      </w:r>
      <w:r>
        <w:rPr/>
        <w:t xml:space="preserve"> Пункт 20 читает каталог целиком в шести списках — база, схемы, таблицы и последовательности, столбцы, функции и процедуры, права по умолчанию, — и каждая строка кончается выдавшим. Запрос слово в слово равен запросу шага 10 файла 05. Договор — два списка: </w:t>
      </w:r>
      <w:r>
        <w:rPr>
          <w:rFonts w:ascii="Consolas" w:hAnsi="Consolas"/>
          <w:color w:val="8B1A1A"/>
          <w:sz w:val="18"/>
        </w:rPr>
        <w:t>v_acl</w:t>
      </w:r>
      <w:r>
        <w:rPr/>
        <w:t xml:space="preserve"> (343 строки состояния после файла 01) и </w:t>
      </w:r>
      <w:r>
        <w:rPr>
          <w:rFonts w:ascii="Consolas" w:hAnsi="Consolas"/>
          <w:color w:val="8B1A1A"/>
          <w:sz w:val="18"/>
        </w:rPr>
        <w:t>v_acl_04</w:t>
      </w:r>
      <w:r>
        <w:rPr/>
        <w:t xml:space="preserve"> (8 строк прав четырёх функций окна, которые создаёт файл 04); вместе 351 строка, как объявлено с R30. Пункт 21 принимает восемь строк функций окна по правилу «все или ни одной»: до файла 04 их нет совсем, после него они есть целиком, часть — расхождение. Пункт 22 считает у каждой строки, сколько раз она стоит в каталоге и сколько в договоре, и отказывает дважды: </w:t>
      </w:r>
      <w:r>
        <w:rPr>
          <w:rFonts w:ascii="Consolas" w:hAnsi="Consolas"/>
          <w:color w:val="8B1A1A"/>
          <w:sz w:val="18"/>
        </w:rPr>
        <w:t>прав сверх договора</w:t>
      </w:r>
      <w:r>
        <w:rPr/>
        <w:t xml:space="preserve"> и </w:t>
      </w:r>
      <w:r>
        <w:rPr>
          <w:rFonts w:ascii="Consolas" w:hAnsi="Consolas"/>
          <w:color w:val="8B1A1A"/>
          <w:sz w:val="18"/>
        </w:rPr>
        <w:t>объявленных прав нет</w:t>
      </w:r>
      <w:r>
        <w:rPr/>
        <w:t xml:space="preserve">; число после </w:t>
      </w:r>
      <w:r>
        <w:rPr>
          <w:rFonts w:ascii="Consolas" w:hAnsi="Consolas"/>
          <w:color w:val="8B1A1A"/>
          <w:sz w:val="18"/>
        </w:rPr>
        <w:t>x</w:t>
      </w:r>
      <w:r>
        <w:rPr/>
        <w:t xml:space="preserve"> — на сколько разошлись. Инвариант «право выдаёт владелец» (пункт 22а) сохранён как отдельная защита. Оператор </w:t>
      </w:r>
      <w:r>
        <w:rPr>
          <w:rFonts w:ascii="Consolas" w:hAnsi="Consolas"/>
          <w:color w:val="8B1A1A"/>
          <w:sz w:val="18"/>
        </w:rPr>
        <w:t>EXCEPT</w:t>
      </w:r>
      <w:r>
        <w:rPr/>
        <w:t xml:space="preserve"> для сравнения прав в файле 01 не используется: он сводил одинаковые строки в одну.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Требование аудита (раздел 9, пп. 1–3)</w:t>
            </w:r>
          </w:p>
        </w:tc>
        <w:tc>
          <w:tcPr>
            <w:tcW w:type="dxa" w:w="3324"/>
            <w:shd w:val="clear" w:color="auto" w:fill="D9E2F3"/>
          </w:tcPr>
          <w:p>
            <w:r/>
            <w:r>
              <w:rPr>
                <w:b/>
                <w:sz w:val="18"/>
              </w:rPr>
              <w:t>Как выполнено в файле 01</w:t>
            </w:r>
          </w:p>
        </w:tc>
        <w:tc>
          <w:tcPr>
            <w:tcW w:type="dxa" w:w="3324"/>
            <w:shd w:val="clear" w:color="auto" w:fill="D9E2F3"/>
          </w:tcPr>
          <w:p>
            <w:r/>
            <w:r>
              <w:rPr>
                <w:b/>
                <w:sz w:val="18"/>
              </w:rPr>
              <w:t>Случаи набора и их фактический итог</w:t>
            </w:r>
          </w:p>
        </w:tc>
      </w:tr>
      <w:tr>
        <w:tc>
          <w:tcPr>
            <w:tcW w:type="dxa" w:w="3324"/>
          </w:tcPr>
          <w:p>
            <w:r/>
            <w:r>
              <w:rPr>
                <w:sz w:val="18"/>
              </w:rPr>
              <w:t>выдавший в каждой строке договора прав и прав по умолчанию</w:t>
            </w:r>
          </w:p>
        </w:tc>
        <w:tc>
          <w:tcPr>
            <w:tcW w:type="dxa" w:w="3324"/>
          </w:tcPr>
          <w:p>
            <w:r/>
            <w:r>
              <w:rPr>
                <w:sz w:val="18"/>
              </w:rPr>
              <w:t>строка договора: вид, объект, получатель, право со знаком передачи, выдавший; выдавший читается во всех шести списках каталога</w:t>
            </w:r>
          </w:p>
        </w:tc>
        <w:tc>
          <w:tcPr>
            <w:tcW w:type="dxa" w:w="3324"/>
          </w:tcPr>
          <w:p>
            <w:r/>
            <w:r>
              <w:rPr>
                <w:sz w:val="18"/>
              </w:rPr>
              <w:t>T28-N134 (A28) — поймана; T28-N135 (A29) — поймана; T28-N136 (A30) — поймана; T28-N137 (A31) — поймана</w:t>
            </w:r>
          </w:p>
        </w:tc>
      </w:tr>
      <w:tr>
        <w:tc>
          <w:tcPr>
            <w:tcW w:type="dxa" w:w="3324"/>
          </w:tcPr>
          <w:p>
            <w:r/>
            <w:r>
              <w:rPr>
                <w:sz w:val="18"/>
              </w:rPr>
              <w:t>точное число повторов для базы, схем, таблиц, столбцов, последовательностей, функций и прав по умолчанию</w:t>
            </w:r>
          </w:p>
        </w:tc>
        <w:tc>
          <w:tcPr>
            <w:tcW w:type="dxa" w:w="3324"/>
          </w:tcPr>
          <w:p>
            <w:r/>
            <w:r>
              <w:rPr>
                <w:sz w:val="18"/>
              </w:rPr>
              <w:t xml:space="preserve">пункт 22: у каждой строки число в каталоге и в договоре; два отказа; </w:t>
            </w:r>
            <w:r>
              <w:rPr>
                <w:rFonts w:ascii="Consolas" w:hAnsi="Consolas"/>
                <w:color w:val="8B1A1A"/>
                <w:sz w:val="18"/>
              </w:rPr>
              <w:t>EXCEPT</w:t>
            </w:r>
            <w:r>
              <w:rPr>
                <w:sz w:val="18"/>
              </w:rPr>
              <w:t xml:space="preserve"> не используется</w:t>
            </w:r>
          </w:p>
        </w:tc>
        <w:tc>
          <w:tcPr>
            <w:tcW w:type="dxa" w:w="3324"/>
          </w:tcPr>
          <w:p>
            <w:r/>
            <w:r>
              <w:rPr>
                <w:sz w:val="18"/>
              </w:rPr>
              <w:t>T28-N138 (A32) — поймана; T28-N139 (A33) — поймана; T28-N140 (A34) — поймана; T28-N141 (A35) — поймана</w:t>
            </w:r>
          </w:p>
        </w:tc>
      </w:tr>
      <w:tr>
        <w:tc>
          <w:tcPr>
            <w:tcW w:type="dxa" w:w="3324"/>
          </w:tcPr>
          <w:p>
            <w:r/>
            <w:r>
              <w:rPr>
                <w:sz w:val="18"/>
              </w:rPr>
              <w:t xml:space="preserve">чужой выдавший, повтор от другого выдавшего, право передачи, </w:t>
            </w:r>
            <w:r>
              <w:rPr>
                <w:rFonts w:ascii="Consolas" w:hAnsi="Consolas"/>
                <w:color w:val="8B1A1A"/>
                <w:sz w:val="18"/>
              </w:rPr>
              <w:t>PUBLIC</w:t>
            </w:r>
          </w:p>
        </w:tc>
        <w:tc>
          <w:tcPr>
            <w:tcW w:type="dxa" w:w="3324"/>
          </w:tcPr>
          <w:p>
            <w:r/>
            <w:r>
              <w:rPr>
                <w:sz w:val="18"/>
              </w:rPr>
              <w:t>каждое из четырёх — лишнее право или лишняя строка; отказ называет разницу</w:t>
            </w:r>
          </w:p>
        </w:tc>
        <w:tc>
          <w:tcPr>
            <w:tcW w:type="dxa" w:w="3324"/>
          </w:tcPr>
          <w:p>
            <w:r/>
            <w:r>
              <w:rPr>
                <w:sz w:val="18"/>
              </w:rPr>
              <w:t>T28-N134 (A28) — поймана; T28-N138 (A32) — поймана; T28-N142 (A36) — поймана; T28-N143 (A37) — поймана</w:t>
            </w:r>
          </w:p>
        </w:tc>
      </w:tr>
      <w:tr>
        <w:tc>
          <w:tcPr>
            <w:tcW w:type="dxa" w:w="3324"/>
          </w:tcPr>
          <w:p>
            <w:r/>
            <w:r>
              <w:rPr>
                <w:sz w:val="18"/>
              </w:rPr>
              <w:t>недостающая строка договора</w:t>
            </w:r>
          </w:p>
        </w:tc>
        <w:tc>
          <w:tcPr>
            <w:tcW w:type="dxa" w:w="3324"/>
          </w:tcPr>
          <w:p>
            <w:r/>
            <w:r>
              <w:rPr>
                <w:sz w:val="18"/>
              </w:rPr>
              <w:t xml:space="preserve">отказ </w:t>
            </w:r>
            <w:r>
              <w:rPr>
                <w:rFonts w:ascii="Consolas" w:hAnsi="Consolas"/>
                <w:color w:val="8B1A1A"/>
                <w:sz w:val="18"/>
              </w:rPr>
              <w:t>объявленных прав нет</w:t>
            </w:r>
            <w:r>
              <w:rPr>
                <w:sz w:val="18"/>
              </w:rPr>
              <w:t>; для функций окна — правило «все или ни одной»</w:t>
            </w:r>
          </w:p>
        </w:tc>
        <w:tc>
          <w:tcPr>
            <w:tcW w:type="dxa" w:w="3324"/>
          </w:tcPr>
          <w:p>
            <w:r/>
            <w:r>
              <w:rPr>
                <w:sz w:val="18"/>
              </w:rPr>
              <w:t>T28-N144 (A38) — поймана; T28-N145 (A39) — поймана; T28-N146 (A40) — поймана; T28-N149 (A43) — поймана; T28-N150 (A44) — поймана</w:t>
            </w:r>
          </w:p>
        </w:tc>
      </w:tr>
      <w:tr>
        <w:tc>
          <w:tcPr>
            <w:tcW w:type="dxa" w:w="3324"/>
          </w:tcPr>
          <w:p>
            <w:r/>
            <w:r>
              <w:rPr>
                <w:sz w:val="18"/>
              </w:rPr>
              <w:t>один и тот же запрос каталога и то же сравнение в файлах 01 и 05</w:t>
            </w:r>
          </w:p>
        </w:tc>
        <w:tc>
          <w:tcPr>
            <w:tcW w:type="dxa" w:w="3324"/>
          </w:tcPr>
          <w:p>
            <w:r/>
            <w:r>
              <w:rPr>
                <w:sz w:val="18"/>
              </w:rPr>
              <w:t>запрос пункта 20 равен запросу шага 10 файла 05; сравнение пункта 22 — двойник второго сравнения шага 10</w:t>
            </w:r>
          </w:p>
        </w:tc>
        <w:tc>
          <w:tcPr>
            <w:tcW w:type="dxa" w:w="3324"/>
          </w:tcPr>
          <w:p>
            <w:r/>
            <w:r>
              <w:rPr>
                <w:sz w:val="18"/>
              </w:rPr>
              <w:t>T28-N151 (A45) — поймана; T28-N157 (A51) — поймана; T28-N158 (A52) — поймана; T28-N159 (A53) — поймана; T28-N160 (A54) — поймана</w:t>
            </w:r>
          </w:p>
        </w:tc>
      </w:tr>
    </w:tbl>
    <w:p/>
    <w:p>
      <w:r>
        <w:rPr/>
        <w:t>Положительные контроли — перестановка строк списка (</w:t>
      </w:r>
      <w:r>
        <w:rPr>
          <w:rFonts w:ascii="Consolas" w:hAnsi="Consolas"/>
          <w:color w:val="8B1A1A"/>
          <w:sz w:val="18"/>
        </w:rPr>
        <w:t>A41</w:t>
      </w:r>
      <w:r>
        <w:rPr/>
        <w:t>), пояснение внутри списка (</w:t>
      </w:r>
      <w:r>
        <w:rPr>
          <w:rFonts w:ascii="Consolas" w:hAnsi="Consolas"/>
          <w:color w:val="8B1A1A"/>
          <w:sz w:val="18"/>
        </w:rPr>
        <w:t>A42</w:t>
      </w:r>
      <w:r>
        <w:rPr/>
        <w:t>) и переписанное пояснение к проверке 20 (</w:t>
      </w:r>
      <w:r>
        <w:rPr>
          <w:rFonts w:ascii="Consolas" w:hAnsi="Consolas"/>
          <w:color w:val="8B1A1A"/>
          <w:sz w:val="18"/>
        </w:rPr>
        <w:t>A46</w:t>
      </w:r>
      <w:r>
        <w:rPr/>
        <w:t>) — обязаны пройти: T28-N147 (A41) — верно пропущена; T28-N148 (A42) — верно пропущена; T28-N152 (A46) — верно пропущена.</w:t>
      </w:r>
    </w:p>
    <w:p>
      <w:r>
        <w:rPr/>
        <w:t xml:space="preserve">Каждый отрицательный случай объявляет ожидаемый уровень отказа — поле отчёта сверщика и начало строки — и засчитывается, только если отказ пришёл именно оттуда. Случай </w:t>
      </w:r>
      <w:r>
        <w:rPr>
          <w:rFonts w:ascii="Consolas" w:hAnsi="Consolas"/>
          <w:color w:val="8B1A1A"/>
          <w:sz w:val="18"/>
        </w:rPr>
        <w:t>A31</w:t>
      </w:r>
      <w:r>
        <w:rPr/>
        <w:t xml:space="preserve"> ломает запрос каталога, а не список договора: он доказывает, что выдавший читается во всех списках.</w:t>
      </w:r>
    </w:p>
    <w:p>
      <w:pPr>
        <w:pStyle w:val="Heading3"/>
      </w:pPr>
      <w:r>
        <w:t>1.9.2. Существенное замечание M-H116-R16-01 — квитанция моста</w:t>
      </w:r>
    </w:p>
    <w:p>
      <w:r>
        <w:rPr>
          <w:b/>
        </w:rPr>
        <w:t>M-H116-R16-01 (нет квитанции моста `COMPLETED` для R31).</w:t>
      </w:r>
      <w:r>
        <w:rPr/>
        <w:t xml:space="preserve"> </w:t>
      </w:r>
      <w:r>
        <w:rPr>
          <w:rFonts w:ascii="Consolas" w:hAnsi="Consolas"/>
          <w:color w:val="8B1A1A"/>
          <w:sz w:val="18"/>
        </w:rPr>
        <w:t>ПРИНЯТО ОПЕРАТОРОМ КАК ОТКЛОНЕНИЕ</w:t>
      </w:r>
      <w:r>
        <w:rPr/>
        <w:t xml:space="preserve">; автор не исправлял. Раунд R31 в очередь моста не ставился: у Codex закончился недельный лимит. Аудит допускает два выхода: провести малый манифест через мост и получить фактический </w:t>
      </w:r>
      <w:r>
        <w:rPr>
          <w:rFonts w:ascii="Consolas" w:hAnsi="Consolas"/>
          <w:color w:val="8B1A1A"/>
          <w:sz w:val="18"/>
        </w:rPr>
        <w:t>COMPLETED</w:t>
      </w:r>
      <w:r>
        <w:rPr/>
        <w:t xml:space="preserve"> либо явное решение оператора принять отклонение от процесса; старую квитанцию выдумывать нельзя. Оператор выбрал второй выход (</w:t>
      </w:r>
      <w:r>
        <w:rPr>
          <w:rFonts w:ascii="Consolas" w:hAnsi="Consolas"/>
          <w:color w:val="8B1A1A"/>
          <w:sz w:val="18"/>
        </w:rPr>
        <w:t>D-04</w:t>
      </w:r>
      <w:r>
        <w:rPr/>
        <w:t>).</w:t>
      </w:r>
    </w:p>
    <w:p>
      <w:r>
        <w:rPr/>
        <w:t xml:space="preserve">Квитанцию задним числом автор не создал и не создаст. Решение оператора записано в малом манифесте 91 со ссылкой на </w:t>
      </w:r>
      <w:r>
        <w:rPr>
          <w:rFonts w:ascii="Consolas" w:hAnsi="Consolas"/>
          <w:color w:val="8B1A1A"/>
          <w:sz w:val="18"/>
        </w:rPr>
        <w:t>DECISIONS_OPERATOR_20260926.md</w:t>
      </w:r>
      <w:r>
        <w:rPr/>
        <w:t xml:space="preserve">. Заменой служит журнал замены рядом с мостом: записи </w:t>
      </w:r>
      <w:r>
        <w:rPr>
          <w:rFonts w:ascii="Consolas" w:hAnsi="Consolas"/>
          <w:color w:val="8B1A1A"/>
          <w:sz w:val="18"/>
        </w:rPr>
        <w:t>L-0001</w:t>
      </w:r>
      <w:r>
        <w:rPr/>
        <w:t>…</w:t>
      </w:r>
      <w:r>
        <w:rPr>
          <w:rFonts w:ascii="Consolas" w:hAnsi="Consolas"/>
          <w:color w:val="8B1A1A"/>
          <w:sz w:val="18"/>
        </w:rPr>
        <w:t>L-0008</w:t>
      </w:r>
      <w:r>
        <w:rPr/>
        <w:t xml:space="preserve"> и следующие в папке </w:t>
      </w:r>
      <w:r>
        <w:rPr>
          <w:rFonts w:ascii="Consolas" w:hAnsi="Consolas"/>
          <w:color w:val="8B1A1A"/>
          <w:sz w:val="18"/>
        </w:rPr>
        <w:t>LEDGER\</w:t>
      </w:r>
      <w:r>
        <w:rPr/>
        <w:t>; мост, его файлы и папки обмена не менялись, в мост ничего не записано. По толкованию автора тот же порядок действует для R32, пока Codex недоступен; оператор может это толкование отменить. Пункт 8 критерия аудита — «явное решение оператора принять отклонение» — выполнен этим решением, а не квитанцией.</w:t>
      </w:r>
    </w:p>
    <w:p>
      <w:pPr>
        <w:pStyle w:val="Heading3"/>
      </w:pPr>
      <w:r>
        <w:t>1.9.3. Лёгкие замечания</w:t>
      </w:r>
    </w:p>
    <w:p>
      <w:r>
        <w:rPr>
          <w:b/>
        </w:rPr>
        <w:t>L-H116-R16-01 (нет литерального `pg_get_expr(tgqual, tgrelid, true)`).</w:t>
      </w:r>
      <w:r>
        <w:rPr/>
        <w:t xml:space="preserve"> </w:t>
      </w:r>
      <w:r>
        <w:rPr>
          <w:rFonts w:ascii="Consolas" w:hAnsi="Consolas"/>
          <w:color w:val="8B1A1A"/>
          <w:sz w:val="18"/>
        </w:rPr>
        <w:t>ПРИНЯТО КАК ДОКУМЕНТИРОВАННАЯ ЗАМЕНА</w:t>
      </w:r>
      <w:r>
        <w:rPr/>
        <w:t xml:space="preserve"> по решению оператора </w:t>
      </w:r>
      <w:r>
        <w:rPr>
          <w:rFonts w:ascii="Consolas" w:hAnsi="Consolas"/>
          <w:color w:val="8B1A1A"/>
          <w:sz w:val="18"/>
        </w:rPr>
        <w:t>D-05</w:t>
      </w:r>
      <w:r>
        <w:rPr/>
        <w:t>; литеральный вызов автор не добавлял. Аудит допускает два выхода: добавить воспроизводимую проверку на PostgreSQL 16 и литеральный вызов либо отдельным согласованным решением зафиксировать эквивалент, учитывающий триггер. Первого пути нет: стенда PostgreSQL 16 нет. Выбран второй.</w:t>
      </w:r>
    </w:p>
    <w:p>
      <w:r>
        <w:rPr/>
        <w:t xml:space="preserve">Кратко: условие берётся из </w:t>
      </w:r>
      <w:r>
        <w:rPr>
          <w:rFonts w:ascii="Consolas" w:hAnsi="Consolas"/>
          <w:color w:val="8B1A1A"/>
          <w:sz w:val="18"/>
        </w:rPr>
        <w:t>pg_get_triggerdef(oid, true)</w:t>
      </w:r>
      <w:r>
        <w:rPr/>
        <w:t xml:space="preserve">, байты аргументов — из </w:t>
      </w:r>
      <w:r>
        <w:rPr>
          <w:rFonts w:ascii="Consolas" w:hAnsi="Consolas"/>
          <w:color w:val="8B1A1A"/>
          <w:sz w:val="18"/>
        </w:rPr>
        <w:t>tgargs</w:t>
      </w:r>
      <w:r>
        <w:rPr/>
        <w:t xml:space="preserve">, определение сверяется на трёх уровнях, наличие условия видно по </w:t>
      </w:r>
      <w:r>
        <w:rPr>
          <w:rFonts w:ascii="Consolas" w:hAnsi="Consolas"/>
          <w:color w:val="8B1A1A"/>
          <w:sz w:val="18"/>
        </w:rPr>
        <w:t>tgqual IS NOT NULL</w:t>
      </w:r>
      <w:r>
        <w:rPr/>
        <w:t xml:space="preserve">. </w:t>
      </w:r>
      <w:r>
        <w:rPr>
          <w:b/>
        </w:rPr>
        <w:t>Чего нет:</w:t>
      </w:r>
      <w:r>
        <w:rPr/>
        <w:t xml:space="preserve"> сравнения </w:t>
      </w:r>
      <w:r>
        <w:rPr>
          <w:rFonts w:ascii="Consolas" w:hAnsi="Consolas"/>
          <w:color w:val="8B1A1A"/>
          <w:sz w:val="18"/>
        </w:rPr>
        <w:t>tgqual::text</w:t>
      </w:r>
      <w:r>
        <w:rPr/>
        <w:t xml:space="preserve"> с эталонным триггером, которое называет запись решения </w:t>
      </w:r>
      <w:r>
        <w:rPr>
          <w:rFonts w:ascii="Consolas" w:hAnsi="Consolas"/>
          <w:color w:val="8B1A1A"/>
          <w:sz w:val="18"/>
        </w:rPr>
        <w:t>D-05</w:t>
      </w:r>
      <w:r>
        <w:rPr/>
        <w:t xml:space="preserve"> и которое аудитор в ответе P5A назвал приемлемой независимой заменой. Реализованная замена слабее записанной в решении; независимый проверяющий должен либо принять её в реализованном виде, либо потребовать недостающий приём. Довод против литерального вызова на живой базе не проверялся — строка </w:t>
      </w:r>
      <w:r>
        <w:rPr>
          <w:rFonts w:ascii="Consolas" w:hAnsi="Consolas"/>
          <w:color w:val="8B1A1A"/>
          <w:sz w:val="18"/>
        </w:rPr>
        <w:t>K-R16-12</w:t>
      </w:r>
      <w:r>
        <w:rPr/>
        <w:t xml:space="preserve">, </w:t>
      </w:r>
      <w:r>
        <w:rPr>
          <w:rFonts w:ascii="Consolas" w:hAnsi="Consolas"/>
          <w:color w:val="8B1A1A"/>
          <w:sz w:val="18"/>
        </w:rPr>
        <w:t>DESIGNED_NOT_EXECUTED</w:t>
      </w:r>
      <w:r>
        <w:rPr/>
        <w:t>. Полный текст — раздел 15.28.</w:t>
      </w:r>
    </w:p>
    <w:p>
      <w:r>
        <w:rPr>
          <w:b/>
        </w:rPr>
        <w:t>L-H116-R16-02 (остаточная ссылка на прежнюю редакцию).</w:t>
      </w:r>
      <w:r>
        <w:rPr/>
        <w:t xml:space="preserve"> </w:t>
      </w:r>
      <w:r>
        <w:rPr>
          <w:rFonts w:ascii="Consolas" w:hAnsi="Consolas"/>
          <w:color w:val="8B1A1A"/>
          <w:sz w:val="18"/>
        </w:rPr>
        <w:t>ПРИНЯТО</w:t>
      </w:r>
      <w:r>
        <w:rPr/>
        <w:t xml:space="preserve">. Последняя строка H1.16 называла прежнюю редакцию: «Принять или отклонить H1.14». В H1.17 последний абзац называет только текущую редакцию. Защита от повтора: смысловой сверщик версии 6.3 сверяет редакцию из паспорта с редакциями, названными в абзаце «Последнее и главное», и отказывает при чужой редакции и при отсутствии текущей (поле отчёта </w:t>
      </w:r>
      <w:r>
        <w:rPr>
          <w:rFonts w:ascii="Consolas" w:hAnsi="Consolas"/>
          <w:color w:val="8B1A1A"/>
          <w:sz w:val="18"/>
        </w:rPr>
        <w:t>edition_problems</w:t>
      </w:r>
      <w:r>
        <w:rPr/>
        <w:t xml:space="preserve">, строка </w:t>
      </w:r>
      <w:r>
        <w:rPr>
          <w:rFonts w:ascii="Consolas" w:hAnsi="Consolas"/>
          <w:color w:val="8B1A1A"/>
          <w:sz w:val="18"/>
        </w:rPr>
        <w:t>K-R16-10</w:t>
      </w:r>
      <w:r>
        <w:rPr/>
        <w:t>). Случаи набора: T28-N161 (A55) — поймана; T28-N162 (A56) — поймана; T28-N163 (A57) — верно пропущена.</w:t>
      </w:r>
    </w:p>
    <w:p>
      <w:pPr>
        <w:pStyle w:val="Heading3"/>
      </w:pPr>
      <w:r>
        <w:t>1.9.4. Найдено сверх аудита</w:t>
      </w:r>
    </w:p>
    <w:p>
      <w:r>
        <w:rPr/>
        <w:t xml:space="preserve">Три находки сделал автор при разборе замечания </w:t>
      </w:r>
      <w:r>
        <w:rPr>
          <w:rFonts w:ascii="Consolas" w:hAnsi="Consolas"/>
          <w:color w:val="8B1A1A"/>
          <w:sz w:val="18"/>
        </w:rPr>
        <w:t>M-H116-R16-02</w:t>
      </w:r>
      <w:r>
        <w:rPr/>
        <w:t>; аудиты P1–P5B их не называли.</w:t>
      </w:r>
    </w:p>
    <w:p>
      <w:r>
        <w:rPr>
          <w:b/>
        </w:rPr>
        <w:t>Повтор имени в секции `DECLARE` файла 01.</w:t>
      </w:r>
      <w:r>
        <w:rPr/>
        <w:t xml:space="preserve"> Имя </w:t>
      </w:r>
      <w:r>
        <w:rPr>
          <w:rFonts w:ascii="Consolas" w:hAnsi="Consolas"/>
          <w:color w:val="8B1A1A"/>
          <w:sz w:val="18"/>
        </w:rPr>
        <w:t>v_read</w:t>
      </w:r>
      <w:r>
        <w:rPr/>
        <w:t xml:space="preserve"> было объявлено дважды. PostgreSQL 16 отвечает на такой повтор ошибкой «duplicate declaration» (правило </w:t>
      </w:r>
      <w:r>
        <w:rPr>
          <w:rFonts w:ascii="Consolas" w:hAnsi="Consolas"/>
          <w:color w:val="8B1A1A"/>
          <w:sz w:val="18"/>
        </w:rPr>
        <w:t>decl_varname</w:t>
      </w:r>
      <w:r>
        <w:rPr/>
        <w:t xml:space="preserve"> грамматики PL/pgSQL), поэтому файл 01 база не приняла бы. Смысловой сверщик брал первое объявление и молчал — и в H1.15, и в H1.16. Второе объявление убрано. Сверщик версии 6.3 отклоняет повтор имени в любой секции </w:t>
      </w:r>
      <w:r>
        <w:rPr>
          <w:rFonts w:ascii="Consolas" w:hAnsi="Consolas"/>
          <w:color w:val="8B1A1A"/>
          <w:sz w:val="18"/>
        </w:rPr>
        <w:t>DECLARE</w:t>
      </w:r>
      <w:r>
        <w:rPr/>
        <w:t xml:space="preserve"> любого файла канона (поле отчёта </w:t>
      </w:r>
      <w:r>
        <w:rPr>
          <w:rFonts w:ascii="Consolas" w:hAnsi="Consolas"/>
          <w:color w:val="8B1A1A"/>
          <w:sz w:val="18"/>
        </w:rPr>
        <w:t>declaration_duplicate_problems</w:t>
      </w:r>
      <w:r>
        <w:rPr/>
        <w:t xml:space="preserve">). Строка </w:t>
      </w:r>
      <w:r>
        <w:rPr>
          <w:rFonts w:ascii="Consolas" w:hAnsi="Consolas"/>
          <w:color w:val="8B1A1A"/>
          <w:sz w:val="18"/>
        </w:rPr>
        <w:t>K-R16-07</w:t>
      </w:r>
      <w:r>
        <w:rPr/>
        <w:t>; случай T28-N153 (A47) — поймана.</w:t>
      </w:r>
    </w:p>
    <w:p>
      <w:r>
        <w:rPr>
          <w:b/>
        </w:rPr>
        <w:t>Разделы 5.2 и 5.3 противоречили разделу 4.3.</w:t>
      </w:r>
      <w:r>
        <w:rPr/>
        <w:t xml:space="preserve"> Они называли запись доказательства прямой, а раздел 4.3, команда </w:t>
      </w:r>
      <w:r>
        <w:rPr>
          <w:rFonts w:ascii="Consolas" w:hAnsi="Consolas"/>
          <w:color w:val="8B1A1A"/>
          <w:sz w:val="18"/>
        </w:rPr>
        <w:t>REVOKE INSERT ON bem_core.evidence FROM bem_kernel_rw</w:t>
      </w:r>
      <w:r>
        <w:rPr/>
        <w:t xml:space="preserve"> в файле 01 и тест </w:t>
      </w:r>
      <w:r>
        <w:rPr>
          <w:rFonts w:ascii="Consolas" w:hAnsi="Consolas"/>
          <w:color w:val="8B1A1A"/>
          <w:sz w:val="18"/>
        </w:rPr>
        <w:t>K-R8-08</w:t>
      </w:r>
      <w:r>
        <w:rPr/>
        <w:t xml:space="preserve"> говорят обратное: право отозвано, доказательство пишет только </w:t>
      </w:r>
      <w:r>
        <w:rPr>
          <w:rFonts w:ascii="Consolas" w:hAnsi="Consolas"/>
          <w:color w:val="8B1A1A"/>
          <w:sz w:val="18"/>
        </w:rPr>
        <w:t>bem_control.record_evidence</w:t>
      </w:r>
      <w:r>
        <w:rPr/>
        <w:t xml:space="preserve">. Аудиты противоречия не заметили: сверщики читали код, а не то, что о нём сказано словами. Тексты исправлены; сверщик получил проверку, поле отчёта </w:t>
      </w:r>
      <w:r>
        <w:rPr>
          <w:rFonts w:ascii="Consolas" w:hAnsi="Consolas"/>
          <w:color w:val="8B1A1A"/>
          <w:sz w:val="18"/>
        </w:rPr>
        <w:t>prose_problems</w:t>
      </w:r>
      <w:r>
        <w:rPr/>
        <w:t xml:space="preserve">. Строка </w:t>
      </w:r>
      <w:r>
        <w:rPr>
          <w:rFonts w:ascii="Consolas" w:hAnsi="Consolas"/>
          <w:color w:val="8B1A1A"/>
          <w:sz w:val="18"/>
        </w:rPr>
        <w:t>K-R16-08</w:t>
      </w:r>
      <w:r>
        <w:rPr/>
        <w:t>; случаи T28-N154 (A48) — поймана; T28-N155 (A49) — поймана; T28-N156 (A50) — верно пропущена.</w:t>
      </w:r>
    </w:p>
    <w:p>
      <w:r>
        <w:rPr>
          <w:b/>
        </w:rPr>
        <w:t>Сравнение прав пропускало три подделки.</w:t>
      </w:r>
      <w:r>
        <w:rPr/>
        <w:t xml:space="preserve"> Они оставляли на месте все нужные слова, но меняли смысл: «договор» подменён каталогом в первой сверке файла 01; то же в файле 05; условие отказа ослаблено. Теперь сравнение прав в файле 01 (пункт 22) и в файле 05 (шаг 10) берётся целиком и сравнивается между файлами как двойник; расхождение — отказ (поле отчёта </w:t>
      </w:r>
      <w:r>
        <w:rPr>
          <w:rFonts w:ascii="Consolas" w:hAnsi="Consolas"/>
          <w:color w:val="8B1A1A"/>
          <w:sz w:val="18"/>
        </w:rPr>
        <w:t>acl_grantor_problems</w:t>
      </w:r>
      <w:r>
        <w:rPr/>
        <w:t xml:space="preserve">). Строка </w:t>
      </w:r>
      <w:r>
        <w:rPr>
          <w:rFonts w:ascii="Consolas" w:hAnsi="Consolas"/>
          <w:color w:val="8B1A1A"/>
          <w:sz w:val="18"/>
        </w:rPr>
        <w:t>K-R16-09</w:t>
      </w:r>
      <w:r>
        <w:rPr/>
        <w:t>; случаи T28-N157 (A51) — поймана; T28-N158 (A52) — поймана; T28-N159 (A53) — поймана; T28-N160 (A54) — поймана.</w:t>
      </w:r>
    </w:p>
    <w:p>
      <w:pPr>
        <w:pStyle w:val="Heading3"/>
      </w:pPr>
      <w:r>
        <w:t>1.9.5.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 (задание 89, критерий аудита)</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326 строк реестра H1.16 целиком, до последнего символа и вместе со статусом</w:t>
            </w:r>
          </w:p>
        </w:tc>
        <w:tc>
          <w:tcPr>
            <w:tcW w:type="dxa" w:w="3324"/>
          </w:tcPr>
          <w:p>
            <w:r/>
            <w:r>
              <w:rPr>
                <w:sz w:val="18"/>
              </w:rPr>
              <w:t xml:space="preserve">программа </w:t>
            </w:r>
            <w:r>
              <w:rPr>
                <w:rFonts w:ascii="Consolas" w:hAnsi="Consolas"/>
                <w:color w:val="8B1A1A"/>
                <w:sz w:val="18"/>
              </w:rPr>
              <w:t>chk_rows_preserved_r32.mjs</w:t>
            </w:r>
            <w:r>
              <w:rPr>
                <w:sz w:val="18"/>
              </w:rPr>
              <w:t xml:space="preserve">: результат в манифесте 91; </w:t>
            </w:r>
            <w:r>
              <w:rPr>
                <w:rFonts w:ascii="Consolas" w:hAnsi="Consolas"/>
                <w:color w:val="8B1A1A"/>
                <w:sz w:val="18"/>
              </w:rPr>
              <w:t>verify_package.mjs --previous</w:t>
            </w:r>
            <w:r>
              <w:rPr>
                <w:sz w:val="18"/>
              </w:rPr>
              <w:t xml:space="preserve"> (файл 87): было 326, сохранено 326, новых 12, повторов 0</w:t>
            </w:r>
          </w:p>
        </w:tc>
      </w:tr>
      <w:tr>
        <w:tc>
          <w:tcPr>
            <w:tcW w:type="dxa" w:w="3324"/>
          </w:tcPr>
          <w:p>
            <w:r/>
            <w:r>
              <w:rPr>
                <w:sz w:val="18"/>
              </w:rPr>
              <w:t>2</w:t>
            </w:r>
          </w:p>
        </w:tc>
        <w:tc>
          <w:tcPr>
            <w:tcW w:type="dxa" w:w="3324"/>
          </w:tcPr>
          <w:p>
            <w:r/>
            <w:r>
              <w:rPr>
                <w:sz w:val="18"/>
              </w:rPr>
              <w:t>все 312 строк реестра H1.15</w:t>
            </w:r>
          </w:p>
        </w:tc>
        <w:tc>
          <w:tcPr>
            <w:tcW w:type="dxa" w:w="3324"/>
          </w:tcPr>
          <w:p>
            <w:r/>
            <w:r>
              <w:rPr>
                <w:rFonts w:ascii="Consolas" w:hAnsi="Consolas"/>
                <w:color w:val="8B1A1A"/>
                <w:sz w:val="18"/>
              </w:rPr>
              <w:t>verify_package.mjs --previous</w:t>
            </w:r>
            <w:r>
              <w:rPr>
                <w:sz w:val="18"/>
              </w:rPr>
              <w:t xml:space="preserve"> (файл 83): было 312, сохранено 312, новых 26, повторов 0</w:t>
            </w:r>
          </w:p>
        </w:tc>
      </w:tr>
      <w:tr>
        <w:tc>
          <w:tcPr>
            <w:tcW w:type="dxa" w:w="3324"/>
          </w:tcPr>
          <w:p>
            <w:r/>
            <w:r>
              <w:rPr>
                <w:sz w:val="18"/>
              </w:rPr>
              <w:t>3</w:t>
            </w:r>
          </w:p>
        </w:tc>
        <w:tc>
          <w:tcPr>
            <w:tcW w:type="dxa" w:w="3324"/>
          </w:tcPr>
          <w:p>
            <w:r/>
            <w:r>
              <w:rPr>
                <w:sz w:val="18"/>
              </w:rPr>
              <w:t xml:space="preserve">исправления, закрытые аудитом P5B: подделка </w:t>
            </w:r>
            <w:r>
              <w:rPr>
                <w:rFonts w:ascii="Consolas" w:hAnsi="Consolas"/>
                <w:color w:val="8B1A1A"/>
                <w:sz w:val="18"/>
              </w:rPr>
              <w:t>WHEN (true)</w:t>
            </w:r>
            <w:r>
              <w:rPr>
                <w:sz w:val="18"/>
              </w:rPr>
              <w:t>, чистый пакет, счёт строк</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4</w:t>
            </w:r>
          </w:p>
        </w:tc>
        <w:tc>
          <w:tcPr>
            <w:tcW w:type="dxa" w:w="3324"/>
          </w:tcPr>
          <w:p>
            <w:r/>
            <w:r>
              <w:rPr>
                <w:sz w:val="18"/>
              </w:rPr>
              <w:t xml:space="preserve">отпечатки триггеров на трёх уровнях, обязательная терминальная проверка, финальная квитанция, договор политик, </w:t>
            </w:r>
            <w:r>
              <w:rPr>
                <w:rFonts w:ascii="Consolas" w:hAnsi="Consolas"/>
                <w:color w:val="8B1A1A"/>
                <w:sz w:val="18"/>
              </w:rPr>
              <w:t>proconfig</w:t>
            </w:r>
          </w:p>
        </w:tc>
        <w:tc>
          <w:tcPr>
            <w:tcW w:type="dxa" w:w="3324"/>
          </w:tcPr>
          <w:p>
            <w:r/>
            <w:r>
              <w:rPr>
                <w:sz w:val="18"/>
              </w:rPr>
              <w:t xml:space="preserve">строки </w:t>
            </w:r>
            <w:r>
              <w:rPr>
                <w:rFonts w:ascii="Consolas" w:hAnsi="Consolas"/>
                <w:color w:val="8B1A1A"/>
                <w:sz w:val="18"/>
              </w:rPr>
              <w:t>K-R14-*</w:t>
            </w:r>
            <w:r>
              <w:rPr>
                <w:sz w:val="18"/>
              </w:rPr>
              <w:t xml:space="preserve"> и </w:t>
            </w:r>
            <w:r>
              <w:rPr>
                <w:rFonts w:ascii="Consolas" w:hAnsi="Consolas"/>
                <w:color w:val="8B1A1A"/>
                <w:sz w:val="18"/>
              </w:rPr>
              <w:t>K-R15-*</w:t>
            </w:r>
            <w:r>
              <w:rPr>
                <w:sz w:val="18"/>
              </w:rPr>
              <w:t xml:space="preserve"> на месте; файлы 02–05 не менялись; прежние подделки этих строк — в пункте 6</w:t>
            </w:r>
          </w:p>
        </w:tc>
      </w:tr>
      <w:tr>
        <w:tc>
          <w:tcPr>
            <w:tcW w:type="dxa" w:w="3324"/>
          </w:tcPr>
          <w:p>
            <w:r/>
            <w:r>
              <w:rPr>
                <w:sz w:val="18"/>
              </w:rPr>
              <w:t>5</w:t>
            </w:r>
          </w:p>
        </w:tc>
        <w:tc>
          <w:tcPr>
            <w:tcW w:type="dxa" w:w="3324"/>
          </w:tcPr>
          <w:p>
            <w:r/>
            <w:r>
              <w:rPr>
                <w:sz w:val="18"/>
              </w:rPr>
              <w:t>двусторонний договор прав файла 05</w:t>
            </w:r>
          </w:p>
        </w:tc>
        <w:tc>
          <w:tcPr>
            <w:tcW w:type="dxa" w:w="3324"/>
          </w:tcPr>
          <w:p>
            <w:r/>
            <w:r>
              <w:rPr>
                <w:sz w:val="18"/>
              </w:rPr>
              <w:t xml:space="preserve">файл 05 не менялся ни на байт; сравнение файла 01 теперь его двойник (случаи </w:t>
            </w:r>
            <w:r>
              <w:rPr>
                <w:rFonts w:ascii="Consolas" w:hAnsi="Consolas"/>
                <w:color w:val="8B1A1A"/>
                <w:sz w:val="18"/>
              </w:rPr>
              <w:t>A51</w:t>
            </w:r>
            <w:r>
              <w:rPr>
                <w:sz w:val="18"/>
              </w:rPr>
              <w:t>…</w:t>
            </w:r>
            <w:r>
              <w:rPr>
                <w:rFonts w:ascii="Consolas" w:hAnsi="Consolas"/>
                <w:color w:val="8B1A1A"/>
                <w:sz w:val="18"/>
              </w:rPr>
              <w:t>A54</w:t>
            </w:r>
            <w:r>
              <w:rPr>
                <w:sz w:val="18"/>
              </w:rPr>
              <w:t>)</w:t>
            </w:r>
          </w:p>
        </w:tc>
      </w:tr>
      <w:tr>
        <w:tc>
          <w:tcPr>
            <w:tcW w:type="dxa" w:w="3324"/>
          </w:tcPr>
          <w:p>
            <w:r/>
            <w:r>
              <w:rPr>
                <w:sz w:val="18"/>
              </w:rPr>
              <w:t>6</w:t>
            </w:r>
          </w:p>
        </w:tc>
        <w:tc>
          <w:tcPr>
            <w:tcW w:type="dxa" w:w="3324"/>
          </w:tcPr>
          <w:p>
            <w:r/>
            <w:r>
              <w:rPr>
                <w:sz w:val="18"/>
              </w:rPr>
              <w:t>все прежние подделки с прежними ожиданиями</w:t>
            </w:r>
          </w:p>
        </w:tc>
        <w:tc>
          <w:tcPr>
            <w:tcW w:type="dxa" w:w="3324"/>
          </w:tcPr>
          <w:p>
            <w:r/>
            <w:r>
              <w:rPr>
                <w:sz w:val="18"/>
              </w:rPr>
              <w:t>по ожиданию 197 из 197 (163 из 163 до R31 и 34 из 34 из R31)</w:t>
            </w:r>
          </w:p>
        </w:tc>
      </w:tr>
      <w:tr>
        <w:tc>
          <w:tcPr>
            <w:tcW w:type="dxa" w:w="3324"/>
          </w:tcPr>
          <w:p>
            <w:r/>
            <w:r>
              <w:rPr>
                <w:sz w:val="18"/>
              </w:rPr>
              <w:t>7</w:t>
            </w:r>
          </w:p>
        </w:tc>
        <w:tc>
          <w:tcPr>
            <w:tcW w:type="dxa" w:w="3324"/>
          </w:tcPr>
          <w:p>
            <w:r/>
            <w:r>
              <w:rPr>
                <w:sz w:val="18"/>
              </w:rPr>
              <w:t>полный канон и полный реестр</w:t>
            </w:r>
          </w:p>
        </w:tc>
        <w:tc>
          <w:tcPr>
            <w:tcW w:type="dxa" w:w="3324"/>
          </w:tcPr>
          <w:p>
            <w:r/>
            <w:r>
              <w:rPr>
                <w:sz w:val="18"/>
              </w:rPr>
              <w:t>шесть файлов SQL, обёртка и семь программ приведены целиком; реестр — 338 строк</w:t>
            </w:r>
          </w:p>
        </w:tc>
      </w:tr>
      <w:tr>
        <w:tc>
          <w:tcPr>
            <w:tcW w:type="dxa" w:w="3324"/>
          </w:tcPr>
          <w:p>
            <w:r/>
            <w:r>
              <w:rPr>
                <w:sz w:val="18"/>
              </w:rPr>
              <w:t>8</w:t>
            </w:r>
          </w:p>
        </w:tc>
        <w:tc>
          <w:tcPr>
            <w:tcW w:type="dxa" w:w="3324"/>
          </w:tcPr>
          <w:p>
            <w:r/>
            <w:r>
              <w:rPr>
                <w:sz w:val="18"/>
              </w:rPr>
              <w:t>честный статус живых тестов</w:t>
            </w:r>
          </w:p>
        </w:tc>
        <w:tc>
          <w:tcPr>
            <w:tcW w:type="dxa" w:w="3324"/>
          </w:tcPr>
          <w:p>
            <w:r/>
            <w:r>
              <w:rPr>
                <w:sz w:val="18"/>
              </w:rPr>
              <w:t xml:space="preserve">живые строки </w:t>
            </w:r>
            <w:r>
              <w:rPr>
                <w:rFonts w:ascii="Consolas" w:hAnsi="Consolas"/>
                <w:color w:val="8B1A1A"/>
                <w:sz w:val="18"/>
              </w:rPr>
              <w:t>DESIGNED_NOT_EXECUTED</w:t>
            </w:r>
            <w:r>
              <w:rPr>
                <w:sz w:val="18"/>
              </w:rPr>
              <w:t>; ни одна не объявлена выполненной на базе</w:t>
            </w:r>
          </w:p>
        </w:tc>
      </w:tr>
      <w:tr>
        <w:tc>
          <w:tcPr>
            <w:tcW w:type="dxa" w:w="3324"/>
          </w:tcPr>
          <w:p>
            <w:r/>
            <w:r>
              <w:rPr>
                <w:sz w:val="18"/>
              </w:rPr>
              <w:t>9</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 xml:space="preserve">Статус прежних 326 строк не переписан, чтобы сравнение с H1.16 и H1.15 осталось построчным. Строка </w:t>
      </w:r>
      <w:r>
        <w:rPr>
          <w:rFonts w:ascii="Consolas" w:hAnsi="Consolas"/>
          <w:color w:val="8B1A1A"/>
          <w:sz w:val="18"/>
        </w:rPr>
        <w:t>K-R11-17</w:t>
      </w:r>
      <w:r>
        <w:rPr/>
        <w:t xml:space="preserve"> названа по нумерации прежних редакций — «проверка 20 находит право вне договора»; после R32 каталог читает пункт 20, а лишнее право находит пункт 22. Текст строки не менялся, действует описание в разделе 15.28.</w:t>
      </w:r>
    </w:p>
    <w:p>
      <w:pPr>
        <w:pStyle w:val="Heading3"/>
      </w:pPr>
      <w:r>
        <w:t>1.9.6. Самопроверка по критерию раздела 9 аудита P5B</w:t>
      </w:r>
    </w:p>
    <w:p>
      <w:r>
        <w:rPr/>
        <w:t>Числа, зависящие от суммы самого документа, внутри документа стоять не могут: вписанные, они изменили бы документ. Они названы в малом манифесте 91.</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 критерия</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в файле 01 каждая строка договора прав и прав по умолчанию содержит выдавшего</w:t>
            </w:r>
          </w:p>
        </w:tc>
        <w:tc>
          <w:tcPr>
            <w:tcW w:type="dxa" w:w="2493"/>
          </w:tcPr>
          <w:p>
            <w:r/>
            <w:r>
              <w:rPr>
                <w:rFonts w:ascii="Consolas" w:hAnsi="Consolas"/>
                <w:color w:val="8B1A1A"/>
                <w:sz w:val="18"/>
              </w:rPr>
              <w:t>EXECUTED_STATIC</w:t>
            </w:r>
          </w:p>
        </w:tc>
        <w:tc>
          <w:tcPr>
            <w:tcW w:type="dxa" w:w="2493"/>
          </w:tcPr>
          <w:p>
            <w:r/>
            <w:r>
              <w:rPr>
                <w:sz w:val="18"/>
              </w:rPr>
              <w:t>T28-N134 (A28) — поймана; T28-N135 (A29) — поймана; T28-N136 (A30) — поймана; T28-N137 (A31) — поймана</w:t>
            </w:r>
          </w:p>
        </w:tc>
      </w:tr>
      <w:tr>
        <w:tc>
          <w:tcPr>
            <w:tcW w:type="dxa" w:w="2493"/>
          </w:tcPr>
          <w:p>
            <w:r/>
            <w:r>
              <w:rPr>
                <w:sz w:val="18"/>
              </w:rPr>
              <w:t>2</w:t>
            </w:r>
          </w:p>
        </w:tc>
        <w:tc>
          <w:tcPr>
            <w:tcW w:type="dxa" w:w="2493"/>
          </w:tcPr>
          <w:p>
            <w:r/>
            <w:r>
              <w:rPr>
                <w:sz w:val="18"/>
              </w:rPr>
              <w:t>права сравниваются как мультимножество с точным числом повторов</w:t>
            </w:r>
          </w:p>
        </w:tc>
        <w:tc>
          <w:tcPr>
            <w:tcW w:type="dxa" w:w="2493"/>
          </w:tcPr>
          <w:p>
            <w:r/>
            <w:r>
              <w:rPr>
                <w:rFonts w:ascii="Consolas" w:hAnsi="Consolas"/>
                <w:color w:val="8B1A1A"/>
                <w:sz w:val="18"/>
              </w:rPr>
              <w:t>EXECUTED_STATIC</w:t>
            </w:r>
          </w:p>
        </w:tc>
        <w:tc>
          <w:tcPr>
            <w:tcW w:type="dxa" w:w="2493"/>
          </w:tcPr>
          <w:p>
            <w:r/>
            <w:r>
              <w:rPr>
                <w:sz w:val="18"/>
              </w:rPr>
              <w:t>T28-N138 (A32) — поймана; T28-N139 (A33) — поймана; T28-N140 (A34) — поймана; T28-N141 (A35) — поймана</w:t>
            </w:r>
          </w:p>
        </w:tc>
      </w:tr>
      <w:tr>
        <w:tc>
          <w:tcPr>
            <w:tcW w:type="dxa" w:w="2493"/>
          </w:tcPr>
          <w:p>
            <w:r/>
            <w:r>
              <w:rPr>
                <w:sz w:val="18"/>
              </w:rPr>
              <w:t>3</w:t>
            </w:r>
          </w:p>
        </w:tc>
        <w:tc>
          <w:tcPr>
            <w:tcW w:type="dxa" w:w="2493"/>
          </w:tcPr>
          <w:p>
            <w:r/>
            <w:r>
              <w:rPr>
                <w:sz w:val="18"/>
              </w:rPr>
              <w:t xml:space="preserve">чужой выдавший, повтор от другого выдавшего, право передачи и </w:t>
            </w:r>
            <w:r>
              <w:rPr>
                <w:rFonts w:ascii="Consolas" w:hAnsi="Consolas"/>
                <w:color w:val="8B1A1A"/>
                <w:sz w:val="18"/>
              </w:rPr>
              <w:t>PUBLIC</w:t>
            </w:r>
            <w:r>
              <w:rPr>
                <w:sz w:val="18"/>
              </w:rPr>
              <w:t xml:space="preserve"> снова ловятся</w:t>
            </w:r>
          </w:p>
        </w:tc>
        <w:tc>
          <w:tcPr>
            <w:tcW w:type="dxa" w:w="2493"/>
          </w:tcPr>
          <w:p>
            <w:r/>
            <w:r>
              <w:rPr>
                <w:rFonts w:ascii="Consolas" w:hAnsi="Consolas"/>
                <w:color w:val="8B1A1A"/>
                <w:sz w:val="18"/>
              </w:rPr>
              <w:t>EXECUTED_STATIC</w:t>
            </w:r>
          </w:p>
        </w:tc>
        <w:tc>
          <w:tcPr>
            <w:tcW w:type="dxa" w:w="2493"/>
          </w:tcPr>
          <w:p>
            <w:r/>
            <w:r>
              <w:rPr>
                <w:sz w:val="18"/>
              </w:rPr>
              <w:t>T28-N134 (A28) — поймана; T28-N138 (A32) — поймана; T28-N142 (A36) — поймана; T28-N143 (A37) — поймана</w:t>
            </w:r>
          </w:p>
        </w:tc>
      </w:tr>
      <w:tr>
        <w:tc>
          <w:tcPr>
            <w:tcW w:type="dxa" w:w="2493"/>
          </w:tcPr>
          <w:p>
            <w:r/>
            <w:r>
              <w:rPr>
                <w:sz w:val="18"/>
              </w:rPr>
              <w:t>4</w:t>
            </w:r>
          </w:p>
        </w:tc>
        <w:tc>
          <w:tcPr>
            <w:tcW w:type="dxa" w:w="2493"/>
          </w:tcPr>
          <w:p>
            <w:r/>
            <w:r>
              <w:rPr>
                <w:rFonts w:ascii="Consolas" w:hAnsi="Consolas"/>
                <w:color w:val="8B1A1A"/>
                <w:sz w:val="18"/>
              </w:rPr>
              <w:t>pg_get_expr</w:t>
            </w:r>
            <w:r>
              <w:rPr>
                <w:sz w:val="18"/>
              </w:rPr>
              <w:t>: реализовать или согласовать замену</w:t>
            </w:r>
          </w:p>
        </w:tc>
        <w:tc>
          <w:tcPr>
            <w:tcW w:type="dxa" w:w="2493"/>
          </w:tcPr>
          <w:p>
            <w:r/>
            <w:r>
              <w:rPr>
                <w:rFonts w:ascii="Consolas" w:hAnsi="Consolas"/>
                <w:color w:val="8B1A1A"/>
                <w:sz w:val="18"/>
              </w:rPr>
              <w:t>DESIGNED_NOT_EXECUTED</w:t>
            </w:r>
            <w:r>
              <w:rPr>
                <w:sz w:val="18"/>
              </w:rPr>
              <w:t xml:space="preserve"> для живой строки</w:t>
            </w:r>
          </w:p>
        </w:tc>
        <w:tc>
          <w:tcPr>
            <w:tcW w:type="dxa" w:w="2493"/>
          </w:tcPr>
          <w:p>
            <w:r/>
            <w:r>
              <w:rPr>
                <w:sz w:val="18"/>
              </w:rPr>
              <w:t xml:space="preserve">замена по </w:t>
            </w:r>
            <w:r>
              <w:rPr>
                <w:rFonts w:ascii="Consolas" w:hAnsi="Consolas"/>
                <w:color w:val="8B1A1A"/>
                <w:sz w:val="18"/>
              </w:rPr>
              <w:t>D-05</w:t>
            </w:r>
            <w:r>
              <w:rPr>
                <w:sz w:val="18"/>
              </w:rPr>
              <w:t xml:space="preserve">, слабее записанной в решении; раздел 15.28; строка </w:t>
            </w:r>
            <w:r>
              <w:rPr>
                <w:rFonts w:ascii="Consolas" w:hAnsi="Consolas"/>
                <w:color w:val="8B1A1A"/>
                <w:sz w:val="18"/>
              </w:rPr>
              <w:t>K-R16-12</w:t>
            </w:r>
          </w:p>
        </w:tc>
      </w:tr>
      <w:tr>
        <w:tc>
          <w:tcPr>
            <w:tcW w:type="dxa" w:w="2493"/>
          </w:tcPr>
          <w:p>
            <w:r/>
            <w:r>
              <w:rPr>
                <w:sz w:val="18"/>
              </w:rPr>
              <w:t>5</w:t>
            </w:r>
          </w:p>
        </w:tc>
        <w:tc>
          <w:tcPr>
            <w:tcW w:type="dxa" w:w="2493"/>
          </w:tcPr>
          <w:p>
            <w:r/>
            <w:r>
              <w:rPr>
                <w:sz w:val="18"/>
              </w:rPr>
              <w:t>ссылка на прежнюю редакцию в последней строке исправлена</w:t>
            </w:r>
          </w:p>
        </w:tc>
        <w:tc>
          <w:tcPr>
            <w:tcW w:type="dxa" w:w="2493"/>
          </w:tcPr>
          <w:p>
            <w:r/>
            <w:r>
              <w:rPr>
                <w:rFonts w:ascii="Consolas" w:hAnsi="Consolas"/>
                <w:color w:val="8B1A1A"/>
                <w:sz w:val="18"/>
              </w:rPr>
              <w:t>EXECUTED_STATIC</w:t>
            </w:r>
          </w:p>
        </w:tc>
        <w:tc>
          <w:tcPr>
            <w:tcW w:type="dxa" w:w="2493"/>
          </w:tcPr>
          <w:p>
            <w:r/>
            <w:r>
              <w:rPr>
                <w:sz w:val="18"/>
              </w:rPr>
              <w:t>T28-N161 (A55) — поймана; T28-N162 (A56) — поймана; T28-N163 (A57) — верно пропущена</w:t>
            </w:r>
          </w:p>
        </w:tc>
      </w:tr>
      <w:tr>
        <w:tc>
          <w:tcPr>
            <w:tcW w:type="dxa" w:w="2493"/>
          </w:tcPr>
          <w:p>
            <w:r/>
            <w:r>
              <w:rPr>
                <w:sz w:val="18"/>
              </w:rPr>
              <w:t>6</w:t>
            </w:r>
          </w:p>
        </w:tc>
        <w:tc>
          <w:tcPr>
            <w:tcW w:type="dxa" w:w="2493"/>
          </w:tcPr>
          <w:p>
            <w:r/>
            <w:r>
              <w:rPr>
                <w:sz w:val="18"/>
              </w:rPr>
              <w:t>проверка пакета: полный состав, повторная сборка без расхождений, прежние строки без изменений</w:t>
            </w:r>
          </w:p>
        </w:tc>
        <w:tc>
          <w:tcPr>
            <w:tcW w:type="dxa" w:w="2493"/>
          </w:tcPr>
          <w:p>
            <w:r/>
            <w:r>
              <w:rPr>
                <w:rFonts w:ascii="Consolas" w:hAnsi="Consolas"/>
                <w:color w:val="8B1A1A"/>
                <w:sz w:val="18"/>
              </w:rPr>
              <w:t>EXECUTED_PACKAGE</w:t>
            </w:r>
          </w:p>
        </w:tc>
        <w:tc>
          <w:tcPr>
            <w:tcW w:type="dxa" w:w="2493"/>
          </w:tcPr>
          <w:p>
            <w:r/>
            <w:r>
              <w:rPr>
                <w:sz w:val="18"/>
              </w:rPr>
              <w:t>итог проверки OK; совпало 19 файлов из 19 байт в байт; бед в папке 0; H1.16: было 326, сохранено 326, новых 12, повторов 0; H1.15: было 312, сохранено 312, новых 26, повторов 0; код возврата и строки целиком — манифест 91</w:t>
            </w:r>
          </w:p>
        </w:tc>
      </w:tr>
      <w:tr>
        <w:tc>
          <w:tcPr>
            <w:tcW w:type="dxa" w:w="2493"/>
          </w:tcPr>
          <w:p>
            <w:r/>
            <w:r>
              <w:rPr>
                <w:sz w:val="18"/>
              </w:rPr>
              <w:t>7</w:t>
            </w:r>
          </w:p>
        </w:tc>
        <w:tc>
          <w:tcPr>
            <w:tcW w:type="dxa" w:w="2493"/>
          </w:tcPr>
          <w:p>
            <w:r/>
            <w:r>
              <w:rPr>
                <w:sz w:val="18"/>
              </w:rPr>
              <w:t>все прежние подделки и новые без регресса</w:t>
            </w:r>
          </w:p>
        </w:tc>
        <w:tc>
          <w:tcPr>
            <w:tcW w:type="dxa" w:w="2493"/>
          </w:tcPr>
          <w:p>
            <w:r/>
            <w:r>
              <w:rPr>
                <w:rFonts w:ascii="Consolas" w:hAnsi="Consolas"/>
                <w:color w:val="8B1A1A"/>
                <w:sz w:val="18"/>
              </w:rPr>
              <w:t>EXECUTED_STATIC</w:t>
            </w:r>
          </w:p>
        </w:tc>
        <w:tc>
          <w:tcPr>
            <w:tcW w:type="dxa" w:w="2493"/>
          </w:tcPr>
          <w:p>
            <w:r/>
            <w:r>
              <w:rPr>
                <w:sz w:val="18"/>
              </w:rPr>
              <w:t>прежних по ожиданию 197 из 197; новых 30 из 30; итог набора: случаев 227, по ожиданию 227, якорь потерян 0, итог OK</w:t>
            </w:r>
          </w:p>
        </w:tc>
      </w:tr>
      <w:tr>
        <w:tc>
          <w:tcPr>
            <w:tcW w:type="dxa" w:w="2493"/>
          </w:tcPr>
          <w:p>
            <w:r/>
            <w:r>
              <w:rPr>
                <w:sz w:val="18"/>
              </w:rPr>
              <w:t>8</w:t>
            </w:r>
          </w:p>
        </w:tc>
        <w:tc>
          <w:tcPr>
            <w:tcW w:type="dxa" w:w="2493"/>
          </w:tcPr>
          <w:p>
            <w:r/>
            <w:r>
              <w:rPr>
                <w:sz w:val="18"/>
              </w:rPr>
              <w:t>вместо квитанции моста — решение оператора</w:t>
            </w:r>
          </w:p>
        </w:tc>
        <w:tc>
          <w:tcPr>
            <w:tcW w:type="dxa" w:w="2493"/>
          </w:tcPr>
          <w:p>
            <w:r/>
            <w:r>
              <w:rPr>
                <w:sz w:val="18"/>
              </w:rPr>
              <w:t>вне документа</w:t>
            </w:r>
          </w:p>
        </w:tc>
        <w:tc>
          <w:tcPr>
            <w:tcW w:type="dxa" w:w="2493"/>
          </w:tcPr>
          <w:p>
            <w:r/>
            <w:r>
              <w:rPr>
                <w:rFonts w:ascii="Consolas" w:hAnsi="Consolas"/>
                <w:color w:val="8B1A1A"/>
                <w:sz w:val="18"/>
              </w:rPr>
              <w:t>D-04</w:t>
            </w:r>
            <w:r>
              <w:rPr>
                <w:sz w:val="18"/>
              </w:rPr>
              <w:t>; запись в манифесте 91</w:t>
            </w:r>
          </w:p>
        </w:tc>
      </w:tr>
      <w:tr>
        <w:tc>
          <w:tcPr>
            <w:tcW w:type="dxa" w:w="2493"/>
          </w:tcPr>
          <w:p>
            <w:r/>
            <w:r>
              <w:rPr>
                <w:sz w:val="18"/>
              </w:rPr>
              <w:t>9</w:t>
            </w:r>
          </w:p>
        </w:tc>
        <w:tc>
          <w:tcPr>
            <w:tcW w:type="dxa" w:w="2493"/>
          </w:tcPr>
          <w:p>
            <w:r/>
            <w:r>
              <w:rPr>
                <w:sz w:val="18"/>
              </w:rPr>
              <w:t>общий согласованный Markdown и DOCX не создавать</w:t>
            </w:r>
          </w:p>
        </w:tc>
        <w:tc>
          <w:tcPr>
            <w:tcW w:type="dxa" w:w="2493"/>
          </w:tcPr>
          <w:p>
            <w:r/>
            <w:r>
              <w:rPr>
                <w:sz w:val="18"/>
              </w:rPr>
              <w:t>вне документа</w:t>
            </w:r>
          </w:p>
        </w:tc>
        <w:tc>
          <w:tcPr>
            <w:tcW w:type="dxa" w:w="2493"/>
          </w:tcPr>
          <w:p>
            <w:r/>
            <w:r>
              <w:rPr>
                <w:sz w:val="18"/>
              </w:rPr>
              <w:t xml:space="preserve">не создавались; в блоке декларации </w:t>
            </w:r>
            <w:r>
              <w:rPr>
                <w:rFonts w:ascii="Consolas" w:hAnsi="Consolas"/>
                <w:color w:val="8B1A1A"/>
                <w:sz w:val="18"/>
              </w:rPr>
              <w:t>COMMON_PROTOCOL_CREATED=NO</w:t>
            </w:r>
            <w:r>
              <w:rPr>
                <w:sz w:val="18"/>
              </w:rPr>
              <w:t xml:space="preserve"> и </w:t>
            </w:r>
            <w:r>
              <w:rPr>
                <w:rFonts w:ascii="Consolas" w:hAnsi="Consolas"/>
                <w:color w:val="8B1A1A"/>
                <w:sz w:val="18"/>
              </w:rPr>
              <w:t>DOCX_CREATED=NO</w:t>
            </w:r>
            <w:r>
              <w:rPr>
                <w:sz w:val="18"/>
              </w:rPr>
              <w:t>; проверка отсутствия — манифест 91</w:t>
            </w:r>
          </w:p>
        </w:tc>
      </w:tr>
      <w:tr>
        <w:tc>
          <w:tcPr>
            <w:tcW w:type="dxa" w:w="2493"/>
          </w:tcPr>
          <w:p>
            <w:r/>
            <w:r>
              <w:rPr>
                <w:sz w:val="18"/>
              </w:rPr>
              <w:t>10</w:t>
            </w:r>
          </w:p>
        </w:tc>
        <w:tc>
          <w:tcPr>
            <w:tcW w:type="dxa" w:w="2493"/>
          </w:tcPr>
          <w:p>
            <w:r/>
            <w:r>
              <w:rPr>
                <w:sz w:val="18"/>
              </w:rPr>
              <w:t>(добавка автора) разделы 5.2 и 5.3 не противоречат разделу 4.3</w:t>
            </w:r>
          </w:p>
        </w:tc>
        <w:tc>
          <w:tcPr>
            <w:tcW w:type="dxa" w:w="2493"/>
          </w:tcPr>
          <w:p>
            <w:r/>
            <w:r>
              <w:rPr>
                <w:rFonts w:ascii="Consolas" w:hAnsi="Consolas"/>
                <w:color w:val="8B1A1A"/>
                <w:sz w:val="18"/>
              </w:rPr>
              <w:t>EXECUTED_STATIC</w:t>
            </w:r>
          </w:p>
        </w:tc>
        <w:tc>
          <w:tcPr>
            <w:tcW w:type="dxa" w:w="2493"/>
          </w:tcPr>
          <w:p>
            <w:r/>
            <w:r>
              <w:rPr>
                <w:sz w:val="18"/>
              </w:rPr>
              <w:t>T28-N154 (A48) — поймана; T28-N155 (A49) — поймана; T28-N156 (A50) — верно пропущена</w:t>
            </w:r>
          </w:p>
        </w:tc>
      </w:tr>
      <w:tr>
        <w:tc>
          <w:tcPr>
            <w:tcW w:type="dxa" w:w="2493"/>
          </w:tcPr>
          <w:p>
            <w:r/>
            <w:r>
              <w:rPr>
                <w:sz w:val="18"/>
              </w:rPr>
              <w:t>11</w:t>
            </w:r>
          </w:p>
        </w:tc>
        <w:tc>
          <w:tcPr>
            <w:tcW w:type="dxa" w:w="2493"/>
          </w:tcPr>
          <w:p>
            <w:r/>
            <w:r>
              <w:rPr>
                <w:sz w:val="18"/>
              </w:rPr>
              <w:t xml:space="preserve">(добавка автора) повтор имени в секции </w:t>
            </w:r>
            <w:r>
              <w:rPr>
                <w:rFonts w:ascii="Consolas" w:hAnsi="Consolas"/>
                <w:color w:val="8B1A1A"/>
                <w:sz w:val="18"/>
              </w:rPr>
              <w:t>DECLARE</w:t>
            </w:r>
            <w:r>
              <w:rPr>
                <w:sz w:val="18"/>
              </w:rPr>
              <w:t xml:space="preserve"> отклоняется</w:t>
            </w:r>
          </w:p>
        </w:tc>
        <w:tc>
          <w:tcPr>
            <w:tcW w:type="dxa" w:w="2493"/>
          </w:tcPr>
          <w:p>
            <w:r/>
            <w:r>
              <w:rPr>
                <w:rFonts w:ascii="Consolas" w:hAnsi="Consolas"/>
                <w:color w:val="8B1A1A"/>
                <w:sz w:val="18"/>
              </w:rPr>
              <w:t>EXECUTED_STATIC</w:t>
            </w:r>
          </w:p>
        </w:tc>
        <w:tc>
          <w:tcPr>
            <w:tcW w:type="dxa" w:w="2493"/>
          </w:tcPr>
          <w:p>
            <w:r/>
            <w:r>
              <w:rPr>
                <w:sz w:val="18"/>
              </w:rPr>
              <w:t>T28-N153 (A47) — поймана</w:t>
            </w:r>
          </w:p>
        </w:tc>
      </w:tr>
      <w:tr>
        <w:tc>
          <w:tcPr>
            <w:tcW w:type="dxa" w:w="2493"/>
          </w:tcPr>
          <w:p>
            <w:r/>
            <w:r>
              <w:rPr>
                <w:sz w:val="18"/>
              </w:rPr>
              <w:t>12</w:t>
            </w:r>
          </w:p>
        </w:tc>
        <w:tc>
          <w:tcPr>
            <w:tcW w:type="dxa" w:w="2493"/>
          </w:tcPr>
          <w:p>
            <w:r/>
            <w:r>
              <w:rPr>
                <w:sz w:val="18"/>
              </w:rPr>
              <w:t>(добавка автора) сравнение прав в файлах 01 и 05 совпадает целиком</w:t>
            </w:r>
          </w:p>
        </w:tc>
        <w:tc>
          <w:tcPr>
            <w:tcW w:type="dxa" w:w="2493"/>
          </w:tcPr>
          <w:p>
            <w:r/>
            <w:r>
              <w:rPr>
                <w:rFonts w:ascii="Consolas" w:hAnsi="Consolas"/>
                <w:color w:val="8B1A1A"/>
                <w:sz w:val="18"/>
              </w:rPr>
              <w:t>EXECUTED_STATIC</w:t>
            </w:r>
          </w:p>
        </w:tc>
        <w:tc>
          <w:tcPr>
            <w:tcW w:type="dxa" w:w="2493"/>
          </w:tcPr>
          <w:p>
            <w:r/>
            <w:r>
              <w:rPr>
                <w:sz w:val="18"/>
              </w:rPr>
              <w:t>T28-N157 (A51) — поймана; T28-N158 (A52) — поймана; T28-N159 (A53) — поймана; T28-N160 (A54) — поймана</w:t>
            </w:r>
          </w:p>
        </w:tc>
      </w:tr>
      <w:tr>
        <w:tc>
          <w:tcPr>
            <w:tcW w:type="dxa" w:w="2493"/>
          </w:tcPr>
          <w:p>
            <w:r/>
            <w:r>
              <w:rPr>
                <w:sz w:val="18"/>
              </w:rPr>
              <w:t>13</w:t>
            </w:r>
          </w:p>
        </w:tc>
        <w:tc>
          <w:tcPr>
            <w:tcW w:type="dxa" w:w="2493"/>
          </w:tcPr>
          <w:p>
            <w:r/>
            <w:r>
              <w:rPr>
                <w:sz w:val="18"/>
              </w:rPr>
              <w:t>листинги программ равны файлам на диске</w:t>
            </w:r>
          </w:p>
        </w:tc>
        <w:tc>
          <w:tcPr>
            <w:tcW w:type="dxa" w:w="2493"/>
          </w:tcPr>
          <w:p>
            <w:r/>
            <w:r>
              <w:rPr>
                <w:rFonts w:ascii="Consolas" w:hAnsi="Consolas"/>
                <w:color w:val="8B1A1A"/>
                <w:sz w:val="18"/>
              </w:rPr>
              <w:t>EXECUTED_STATIC</w:t>
            </w:r>
          </w:p>
        </w:tc>
        <w:tc>
          <w:tcPr>
            <w:tcW w:type="dxa" w:w="2493"/>
          </w:tcPr>
          <w:p>
            <w:r/>
            <w:r>
              <w:rPr>
                <w:sz w:val="18"/>
              </w:rPr>
              <w:t>7 из 7; файлы SQL и обёртка против канона — проверка F пакета</w:t>
            </w:r>
          </w:p>
        </w:tc>
      </w:tr>
      <w:tr>
        <w:tc>
          <w:tcPr>
            <w:tcW w:type="dxa" w:w="2493"/>
          </w:tcPr>
          <w:p>
            <w:r/>
            <w:r>
              <w:rPr>
                <w:sz w:val="18"/>
              </w:rPr>
              <w:t>14</w:t>
            </w:r>
          </w:p>
        </w:tc>
        <w:tc>
          <w:tcPr>
            <w:tcW w:type="dxa" w:w="2493"/>
          </w:tcPr>
          <w:p>
            <w:r/>
            <w:r>
              <w:rPr>
                <w:sz w:val="18"/>
              </w:rPr>
              <w:t>положительный контроль, который прогон пропускает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T28-N147 (A41) — верно пропущена; T28-N148 (A42) — верно пропущена; T28-N152 (A46) — верно пропущена; T28-N163 (A57) — верно пропущена; S00 — верно</w:t>
            </w:r>
          </w:p>
        </w:tc>
      </w:tr>
      <w:tr>
        <w:tc>
          <w:tcPr>
            <w:tcW w:type="dxa" w:w="2493"/>
          </w:tcPr>
          <w:p>
            <w:r/>
            <w:r>
              <w:rPr>
                <w:sz w:val="18"/>
              </w:rPr>
              <w:t>15</w:t>
            </w:r>
          </w:p>
        </w:tc>
        <w:tc>
          <w:tcPr>
            <w:tcW w:type="dxa" w:w="2493"/>
          </w:tcPr>
          <w:p>
            <w:r/>
            <w:r>
              <w:rPr>
                <w:sz w:val="18"/>
              </w:rPr>
              <w:t>отрицательный контроль, который прогон отклоняет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T28-N134 (A28) — поймана; S01 — верно</w:t>
            </w:r>
          </w:p>
        </w:tc>
      </w:tr>
    </w:tbl>
    <w:p/>
    <w:p>
      <w:r>
        <w:rPr/>
        <w:t>Ни один пункт не выполнялся на живом PostgreSQL 16.</w:t>
      </w:r>
    </w:p>
    <w:p>
      <w:pPr>
        <w:pStyle w:val="Heading3"/>
      </w:pPr>
      <w:r>
        <w:t>1.9.7. Что не менялось</w:t>
      </w:r>
    </w:p>
    <w:p>
      <w:r>
        <w:rPr/>
        <w:t xml:space="preserve">Файлы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w:t>
      </w:r>
      <w:r>
        <w:rPr>
          <w:rFonts w:ascii="Consolas" w:hAnsi="Consolas"/>
          <w:color w:val="8B1A1A"/>
          <w:sz w:val="18"/>
        </w:rPr>
        <w:t>05</w:t>
      </w:r>
      <w:r>
        <w:rPr/>
        <w:t xml:space="preserve"> не менялись ни на байт: суммы этих файлов в пакете R32 и в пакете R31 совпадают, сверка — в манифесте 91. Обёртка </w:t>
      </w:r>
      <w:r>
        <w:rPr>
          <w:rFonts w:ascii="Consolas" w:hAnsi="Consolas"/>
          <w:color w:val="8B1A1A"/>
          <w:sz w:val="18"/>
        </w:rPr>
        <w:t>run_migration.mjs</w:t>
      </w:r>
      <w:r>
        <w:rPr/>
        <w:t xml:space="preserve"> отличается одной строкой из 342 — константой </w:t>
      </w:r>
      <w:r>
        <w:rPr>
          <w:rFonts w:ascii="Consolas" w:hAnsi="Consolas"/>
          <w:color w:val="8B1A1A"/>
          <w:sz w:val="18"/>
        </w:rPr>
        <w:t>MANIFEST_SHA256</w:t>
      </w:r>
      <w:r>
        <w:rPr/>
        <w:t xml:space="preserve">: в неё вписана сумма описи SQL, а описи SQL сменились вместе с файлами </w:t>
      </w:r>
      <w:r>
        <w:rPr>
          <w:rFonts w:ascii="Consolas" w:hAnsi="Consolas"/>
          <w:color w:val="8B1A1A"/>
          <w:sz w:val="18"/>
        </w:rPr>
        <w:t>00</w:t>
      </w:r>
      <w:r>
        <w:rPr/>
        <w:t xml:space="preserve"> и </w:t>
      </w:r>
      <w:r>
        <w:rPr>
          <w:rFonts w:ascii="Consolas" w:hAnsi="Consolas"/>
          <w:color w:val="8B1A1A"/>
          <w:sz w:val="18"/>
        </w:rPr>
        <w:t>01</w:t>
      </w:r>
      <w:r>
        <w:rPr/>
        <w:t xml:space="preserve">; без этой строки обёртка отказала бы. Остальные строки обёртки прежние. Файл </w:t>
      </w:r>
      <w:r>
        <w:rPr>
          <w:rFonts w:ascii="Consolas" w:hAnsi="Consolas"/>
          <w:color w:val="8B1A1A"/>
          <w:sz w:val="18"/>
        </w:rPr>
        <w:t>00</w:t>
      </w:r>
      <w:r>
        <w:rPr/>
        <w:t xml:space="preserve"> отличается одним комментарием — номером редакции в имени машинного блока. Предмет раунда — файл </w:t>
      </w:r>
      <w:r>
        <w:rPr>
          <w:rFonts w:ascii="Consolas" w:hAnsi="Consolas"/>
          <w:color w:val="8B1A1A"/>
          <w:sz w:val="18"/>
        </w:rPr>
        <w:t>01</w:t>
      </w:r>
      <w:r>
        <w:rPr/>
        <w:t xml:space="preserve">. Не менялись: три жёстких запрета проекта (деньги, секреты, удаление); C1.9 со статусом </w:t>
      </w:r>
      <w:r>
        <w:rPr>
          <w:rFonts w:ascii="Consolas" w:hAnsi="Consolas"/>
          <w:color w:val="8B1A1A"/>
          <w:sz w:val="18"/>
        </w:rPr>
        <w:t>APPROVE</w:t>
      </w:r>
      <w:r>
        <w:rPr/>
        <w:t>; файлы 83–88; пакеты R30 и R31.</w:t>
      </w:r>
    </w:p>
    <w:p>
      <w:pPr>
        <w:pStyle w:val="Heading3"/>
      </w:pPr>
      <w:r>
        <w:t>1.9.8. Прошлый раунд R31: ответ на аудит 85</w:t>
      </w:r>
    </w:p>
    <w:p>
      <w:r>
        <w:rPr/>
        <w:t>Текст ниже — ответ прошлого раунда на аудит 85, сохранён как история. Где он говорит о действующем пакете, о разделе 15.22 и о числах прошлого раунда, действует пакет R32, раздел 15.26: пакеты R30 и R31 заменены пакетом R32. Листинги программ пакета по-прежнему в разделе 15.25.</w:t>
      </w:r>
    </w:p>
    <w:p>
      <w:pPr>
        <w:pStyle w:val="Heading4"/>
      </w:pPr>
      <w:r>
        <w:t>1.9.8.0. Проверка входов</w:t>
      </w:r>
    </w:p>
    <w:p>
      <w:r>
        <w:rPr/>
        <w:t>Все 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Заявлено в задании 86</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H1.15 (файл 83)</w:t>
            </w:r>
          </w:p>
        </w:tc>
        <w:tc>
          <w:tcPr>
            <w:tcW w:type="dxa" w:w="2493"/>
          </w:tcPr>
          <w:p>
            <w:r/>
            <w:r>
              <w:rPr>
                <w:sz w:val="18"/>
              </w:rPr>
              <w:t xml:space="preserve">1349759 байт, 15417 строк, </w:t>
            </w:r>
            <w:r>
              <w:rPr>
                <w:rFonts w:ascii="Consolas" w:hAnsi="Consolas"/>
                <w:color w:val="8B1A1A"/>
                <w:sz w:val="18"/>
              </w:rPr>
              <w:t>fe28e1126d129d19e5e8e5f9b3013a20f0d0fa989937f6d3dcdfe3181842b3aa</w:t>
            </w:r>
          </w:p>
        </w:tc>
        <w:tc>
          <w:tcPr>
            <w:tcW w:type="dxa" w:w="2493"/>
          </w:tcPr>
          <w:p>
            <w:r/>
            <w:r>
              <w:rPr>
                <w:sz w:val="18"/>
              </w:rPr>
              <w:t>1349759 байт, 15417 строк, та же сумма</w:t>
            </w:r>
          </w:p>
        </w:tc>
        <w:tc>
          <w:tcPr>
            <w:tcW w:type="dxa" w:w="2493"/>
          </w:tcPr>
          <w:p>
            <w:r/>
            <w:r>
              <w:rPr>
                <w:sz w:val="18"/>
              </w:rPr>
              <w:t>да</w:t>
            </w:r>
          </w:p>
        </w:tc>
      </w:tr>
      <w:tr>
        <w:tc>
          <w:tcPr>
            <w:tcW w:type="dxa" w:w="2493"/>
          </w:tcPr>
          <w:p>
            <w:r/>
            <w:r>
              <w:rPr>
                <w:sz w:val="18"/>
              </w:rPr>
              <w:t>Манифест R30 (файл 84)</w:t>
            </w:r>
          </w:p>
        </w:tc>
        <w:tc>
          <w:tcPr>
            <w:tcW w:type="dxa" w:w="2493"/>
          </w:tcPr>
          <w:p>
            <w:r/>
            <w:r>
              <w:rPr>
                <w:sz w:val="18"/>
              </w:rPr>
              <w:t xml:space="preserve">7772 байта, 121 строка, </w:t>
            </w:r>
            <w:r>
              <w:rPr>
                <w:rFonts w:ascii="Consolas" w:hAnsi="Consolas"/>
                <w:color w:val="8B1A1A"/>
                <w:sz w:val="18"/>
              </w:rPr>
              <w:t>92ba642336ade27e37f0e8999c5acb51ad295819587bc31597b8a881150962e2</w:t>
            </w:r>
          </w:p>
        </w:tc>
        <w:tc>
          <w:tcPr>
            <w:tcW w:type="dxa" w:w="2493"/>
          </w:tcPr>
          <w:p>
            <w:r/>
            <w:r>
              <w:rPr>
                <w:sz w:val="18"/>
              </w:rPr>
              <w:t>7772 байта, 121 строка, та же сумма</w:t>
            </w:r>
          </w:p>
        </w:tc>
        <w:tc>
          <w:tcPr>
            <w:tcW w:type="dxa" w:w="2493"/>
          </w:tcPr>
          <w:p>
            <w:r/>
            <w:r>
              <w:rPr>
                <w:sz w:val="18"/>
              </w:rPr>
              <w:t>да</w:t>
            </w:r>
          </w:p>
        </w:tc>
      </w:tr>
      <w:tr>
        <w:tc>
          <w:tcPr>
            <w:tcW w:type="dxa" w:w="2493"/>
          </w:tcPr>
          <w:p>
            <w:r/>
            <w:r>
              <w:rPr>
                <w:sz w:val="18"/>
              </w:rPr>
              <w:t>Аудит Codex 85</w:t>
            </w:r>
          </w:p>
        </w:tc>
        <w:tc>
          <w:tcPr>
            <w:tcW w:type="dxa" w:w="2493"/>
          </w:tcPr>
          <w:p>
            <w:r/>
            <w:r>
              <w:rPr>
                <w:sz w:val="18"/>
              </w:rPr>
              <w:t xml:space="preserve">18431 байт, 312 строк, </w:t>
            </w:r>
            <w:r>
              <w:rPr>
                <w:rFonts w:ascii="Consolas" w:hAnsi="Consolas"/>
                <w:color w:val="8B1A1A"/>
                <w:sz w:val="18"/>
              </w:rPr>
              <w:t>ee8955475f9af4646561aa814388332fb89b8174a49bd265106be157cc526956</w:t>
            </w:r>
          </w:p>
        </w:tc>
        <w:tc>
          <w:tcPr>
            <w:tcW w:type="dxa" w:w="2493"/>
          </w:tcPr>
          <w:p>
            <w:r/>
            <w:r>
              <w:rPr>
                <w:sz w:val="18"/>
              </w:rPr>
              <w:t>18431 байт, 312 строк, та же сумма</w:t>
            </w:r>
          </w:p>
        </w:tc>
        <w:tc>
          <w:tcPr>
            <w:tcW w:type="dxa" w:w="2493"/>
          </w:tcPr>
          <w:p>
            <w:r/>
            <w:r>
              <w:rPr>
                <w:sz w:val="18"/>
              </w:rPr>
              <w:t>да</w:t>
            </w:r>
          </w:p>
        </w:tc>
      </w:tr>
      <w:tr>
        <w:tc>
          <w:tcPr>
            <w:tcW w:type="dxa" w:w="2493"/>
          </w:tcPr>
          <w:p>
            <w:r/>
            <w:r>
              <w:rPr>
                <w:sz w:val="18"/>
              </w:rPr>
              <w:t>Задание R31 (файл 86)</w:t>
            </w:r>
          </w:p>
        </w:tc>
        <w:tc>
          <w:tcPr>
            <w:tcW w:type="dxa" w:w="2493"/>
          </w:tcPr>
          <w:p>
            <w:r/>
            <w:r>
              <w:rPr>
                <w:sz w:val="18"/>
              </w:rPr>
              <w:t>—</w:t>
            </w:r>
          </w:p>
        </w:tc>
        <w:tc>
          <w:tcPr>
            <w:tcW w:type="dxa" w:w="2493"/>
          </w:tcPr>
          <w:p>
            <w:r/>
            <w:r>
              <w:rPr>
                <w:sz w:val="18"/>
              </w:rPr>
              <w:t xml:space="preserve">16929 байт, 319 строк, </w:t>
            </w:r>
            <w:r>
              <w:rPr>
                <w:rFonts w:ascii="Consolas" w:hAnsi="Consolas"/>
                <w:color w:val="8B1A1A"/>
                <w:sz w:val="18"/>
              </w:rPr>
              <w:t>f7a2f45fa78565dbd8a5f36eef59532cb5c780bcee99ed9e6bf413a406cb1ed2</w:t>
            </w:r>
          </w:p>
        </w:tc>
        <w:tc>
          <w:tcPr>
            <w:tcW w:type="dxa" w:w="2493"/>
          </w:tcPr>
          <w:p>
            <w:r/>
            <w:r>
              <w:rPr>
                <w:sz w:val="18"/>
              </w:rPr>
              <w:t>—</w:t>
            </w:r>
          </w:p>
        </w:tc>
      </w:tr>
    </w:tbl>
    <w:p/>
    <w:p>
      <w:r>
        <w:rPr/>
        <w:t xml:space="preserve">H1.15, пакет </w:t>
      </w:r>
      <w:r>
        <w:rPr>
          <w:rFonts w:ascii="Consolas" w:hAnsi="Consolas"/>
          <w:color w:val="8B1A1A"/>
          <w:sz w:val="18"/>
        </w:rPr>
        <w:t>QA\H1_15_PACKAGE_R30</w:t>
      </w:r>
      <w:r>
        <w:rPr/>
        <w:t xml:space="preserve"> и файлы 83–86 в этом раунде не изменялись.</w:t>
      </w:r>
    </w:p>
    <w:p>
      <w:r>
        <w:rPr>
          <w:b/>
        </w:rPr>
        <w:t>Все четыре замечания приняты. Отклонённых нет.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C-H115-R15-01</w:t>
            </w:r>
            <w:r>
              <w:rPr>
                <w:sz w:val="18"/>
              </w:rPr>
              <w:t xml:space="preserve"> — проверка триггера принимает </w:t>
            </w:r>
            <w:r>
              <w:rPr>
                <w:rFonts w:ascii="Consolas" w:hAnsi="Consolas"/>
                <w:color w:val="8B1A1A"/>
                <w:sz w:val="18"/>
              </w:rPr>
              <w:t>WHEN (true)</w:t>
            </w:r>
          </w:p>
        </w:tc>
        <w:tc>
          <w:tcPr>
            <w:tcW w:type="dxa" w:w="2493"/>
          </w:tcPr>
          <w:p>
            <w:r/>
            <w:r>
              <w:rPr>
                <w:sz w:val="18"/>
              </w:rPr>
              <w:t>критическое</w:t>
            </w:r>
          </w:p>
        </w:tc>
        <w:tc>
          <w:tcPr>
            <w:tcW w:type="dxa" w:w="2493"/>
          </w:tcPr>
          <w:p>
            <w:r/>
            <w:r>
              <w:rPr>
                <w:sz w:val="18"/>
              </w:rPr>
              <w:t>ПРИНЯТО</w:t>
            </w:r>
          </w:p>
        </w:tc>
        <w:tc>
          <w:tcPr>
            <w:tcW w:type="dxa" w:w="2493"/>
          </w:tcPr>
          <w:p>
            <w:r/>
            <w:r>
              <w:rPr>
                <w:sz w:val="18"/>
              </w:rPr>
              <w:t xml:space="preserve">условие, байты аргументов и строка </w:t>
            </w:r>
            <w:r>
              <w:rPr>
                <w:rFonts w:ascii="Consolas" w:hAnsi="Consolas"/>
                <w:color w:val="8B1A1A"/>
                <w:sz w:val="18"/>
              </w:rPr>
              <w:t>pg_get_triggerdef</w:t>
            </w:r>
            <w:r>
              <w:rPr>
                <w:sz w:val="18"/>
              </w:rPr>
              <w:t xml:space="preserve"> сверяются на трёх уровнях; обе программы-сверщика ловят подделку; строки </w:t>
            </w:r>
            <w:r>
              <w:rPr>
                <w:rFonts w:ascii="Consolas" w:hAnsi="Consolas"/>
                <w:color w:val="8B1A1A"/>
                <w:sz w:val="18"/>
              </w:rPr>
              <w:t>K-R15-01</w:t>
            </w:r>
            <w:r>
              <w:rPr>
                <w:sz w:val="18"/>
              </w:rPr>
              <w:t>…</w:t>
            </w:r>
            <w:r>
              <w:rPr>
                <w:rFonts w:ascii="Consolas" w:hAnsi="Consolas"/>
                <w:color w:val="8B1A1A"/>
                <w:sz w:val="18"/>
              </w:rPr>
              <w:t>K-R15-04</w:t>
            </w:r>
            <w:r>
              <w:rPr>
                <w:sz w:val="18"/>
              </w:rPr>
              <w:t xml:space="preserve">, </w:t>
            </w:r>
            <w:r>
              <w:rPr>
                <w:rFonts w:ascii="Consolas" w:hAnsi="Consolas"/>
                <w:color w:val="8B1A1A"/>
                <w:sz w:val="18"/>
              </w:rPr>
              <w:t>K-R15-12</w:t>
            </w:r>
            <w:r>
              <w:rPr>
                <w:sz w:val="18"/>
              </w:rPr>
              <w:t xml:space="preserve">, </w:t>
            </w:r>
            <w:r>
              <w:rPr>
                <w:rFonts w:ascii="Consolas" w:hAnsi="Consolas"/>
                <w:color w:val="8B1A1A"/>
                <w:sz w:val="18"/>
              </w:rPr>
              <w:t>K-R15-14</w:t>
            </w:r>
          </w:p>
        </w:tc>
      </w:tr>
      <w:tr>
        <w:tc>
          <w:tcPr>
            <w:tcW w:type="dxa" w:w="2493"/>
          </w:tcPr>
          <w:p>
            <w:r/>
            <w:r>
              <w:rPr>
                <w:rFonts w:ascii="Consolas" w:hAnsi="Consolas"/>
                <w:color w:val="8B1A1A"/>
                <w:sz w:val="18"/>
              </w:rPr>
              <w:t>M-H115-R15-01</w:t>
            </w:r>
            <w:r>
              <w:rPr>
                <w:sz w:val="18"/>
              </w:rPr>
              <w:t xml:space="preserve"> — нет выдавшего в договоре прав, повторы сливаются</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выдавший в каждой строке договора; сравнение с учётом числа повторов; строки </w:t>
            </w:r>
            <w:r>
              <w:rPr>
                <w:rFonts w:ascii="Consolas" w:hAnsi="Consolas"/>
                <w:color w:val="8B1A1A"/>
                <w:sz w:val="18"/>
              </w:rPr>
              <w:t>K-R15-05</w:t>
            </w:r>
            <w:r>
              <w:rPr>
                <w:sz w:val="18"/>
              </w:rPr>
              <w:t>…</w:t>
            </w:r>
            <w:r>
              <w:rPr>
                <w:rFonts w:ascii="Consolas" w:hAnsi="Consolas"/>
                <w:color w:val="8B1A1A"/>
                <w:sz w:val="18"/>
              </w:rPr>
              <w:t>K-R15-07</w:t>
            </w:r>
            <w:r>
              <w:rPr>
                <w:sz w:val="18"/>
              </w:rPr>
              <w:t xml:space="preserve">, </w:t>
            </w:r>
            <w:r>
              <w:rPr>
                <w:rFonts w:ascii="Consolas" w:hAnsi="Consolas"/>
                <w:color w:val="8B1A1A"/>
                <w:sz w:val="18"/>
              </w:rPr>
              <w:t>K-R15-13</w:t>
            </w:r>
          </w:p>
        </w:tc>
      </w:tr>
      <w:tr>
        <w:tc>
          <w:tcPr>
            <w:tcW w:type="dxa" w:w="2493"/>
          </w:tcPr>
          <w:p>
            <w:r/>
            <w:r>
              <w:rPr>
                <w:rFonts w:ascii="Consolas" w:hAnsi="Consolas"/>
                <w:color w:val="8B1A1A"/>
                <w:sz w:val="18"/>
              </w:rPr>
              <w:t>M-H115-R15-02</w:t>
            </w:r>
            <w:r>
              <w:rPr>
                <w:sz w:val="18"/>
              </w:rPr>
              <w:t xml:space="preserve"> — пакет R30 не чистый и не самовоспроизводимый</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новый пакет </w:t>
            </w:r>
            <w:r>
              <w:rPr>
                <w:rFonts w:ascii="Consolas" w:hAnsi="Consolas"/>
                <w:color w:val="8B1A1A"/>
                <w:sz w:val="18"/>
              </w:rPr>
              <w:t>QA\H1_16_PACKAGE_R31</w:t>
            </w:r>
            <w:r>
              <w:rPr>
                <w:sz w:val="18"/>
              </w:rPr>
              <w:t xml:space="preserve">, сборщик без перезаписи, полная опись, независимая проверка; раздел 15.22, строки </w:t>
            </w:r>
            <w:r>
              <w:rPr>
                <w:rFonts w:ascii="Consolas" w:hAnsi="Consolas"/>
                <w:color w:val="8B1A1A"/>
                <w:sz w:val="18"/>
              </w:rPr>
              <w:t>K-R15-08</w:t>
            </w:r>
            <w:r>
              <w:rPr>
                <w:sz w:val="18"/>
              </w:rPr>
              <w:t>…</w:t>
            </w:r>
            <w:r>
              <w:rPr>
                <w:rFonts w:ascii="Consolas" w:hAnsi="Consolas"/>
                <w:color w:val="8B1A1A"/>
                <w:sz w:val="18"/>
              </w:rPr>
              <w:t>K-R15-11</w:t>
            </w:r>
          </w:p>
        </w:tc>
      </w:tr>
      <w:tr>
        <w:tc>
          <w:tcPr>
            <w:tcW w:type="dxa" w:w="2493"/>
          </w:tcPr>
          <w:p>
            <w:r/>
            <w:r>
              <w:rPr>
                <w:rFonts w:ascii="Consolas" w:hAnsi="Consolas"/>
                <w:color w:val="8B1A1A"/>
                <w:sz w:val="18"/>
              </w:rPr>
              <w:t>L-H115-R15-01</w:t>
            </w:r>
            <w:r>
              <w:rPr>
                <w:sz w:val="18"/>
              </w:rPr>
              <w:t xml:space="preserve"> — два способа счёта строк</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одно правило, одна функция </w:t>
            </w:r>
            <w:r>
              <w:rPr>
                <w:rFonts w:ascii="Consolas" w:hAnsi="Consolas"/>
                <w:color w:val="8B1A1A"/>
                <w:sz w:val="18"/>
              </w:rPr>
              <w:t>lineCount</w:t>
            </w:r>
            <w:r>
              <w:rPr>
                <w:sz w:val="18"/>
              </w:rPr>
              <w:t xml:space="preserve"> для сборщика и проверки; раздел 15.22</w:t>
            </w:r>
          </w:p>
        </w:tc>
      </w:tr>
    </w:tbl>
    <w:p/>
    <w:p>
      <w:pPr>
        <w:pStyle w:val="Heading4"/>
      </w:pPr>
      <w:r>
        <w:t>1.9.8.1. Критическое замечание</w:t>
      </w:r>
    </w:p>
    <w:p>
      <w:r>
        <w:rPr>
          <w:b/>
        </w:rPr>
        <w:t>C-H115-R15-01 (точное условие и точные аргументы триггера).</w:t>
      </w:r>
      <w:r>
        <w:rPr/>
        <w:t xml:space="preserve"> </w:t>
      </w:r>
      <w:r>
        <w:rPr>
          <w:rFonts w:ascii="Consolas" w:hAnsi="Consolas"/>
          <w:color w:val="8B1A1A"/>
          <w:sz w:val="18"/>
        </w:rPr>
        <w:t>ПРИНЯТО</w:t>
      </w:r>
      <w:r>
        <w:rPr/>
        <w:t xml:space="preserve">. Подделка </w:t>
      </w:r>
      <w:r>
        <w:rPr>
          <w:rFonts w:ascii="Consolas" w:hAnsi="Consolas"/>
          <w:color w:val="8B1A1A"/>
          <w:sz w:val="18"/>
        </w:rPr>
        <w:t>I-H115-01</w:t>
      </w:r>
      <w:r>
        <w:rPr/>
        <w:t xml:space="preserve"> аудита воспроизведена: условие constraint-триггера </w:t>
      </w:r>
      <w:r>
        <w:rPr>
          <w:rFonts w:ascii="Consolas" w:hAnsi="Consolas"/>
          <w:color w:val="8B1A1A"/>
          <w:sz w:val="18"/>
        </w:rPr>
        <w:t>subject_requires_author</w:t>
      </w:r>
      <w:r>
        <w:rPr/>
        <w:t xml:space="preserve"> заменено на </w:t>
      </w:r>
      <w:r>
        <w:rPr>
          <w:rFonts w:ascii="Consolas" w:hAnsi="Consolas"/>
          <w:color w:val="8B1A1A"/>
          <w:sz w:val="18"/>
        </w:rPr>
        <w:t>WHEN (true)</w:t>
      </w:r>
      <w:r>
        <w:rPr/>
        <w:t>. H1.15 давала на ней ноль расхождений обоими сверщиками: отпечаток знал об условии только «есть или нет», об аргументах — только их число.</w:t>
      </w:r>
    </w:p>
    <w:p>
      <w:r>
        <w:rPr/>
        <w:t xml:space="preserve">Теперь определение сверяется целиком на трёх уровнях. Первый — немедленная сверка файла </w:t>
      </w:r>
      <w:r>
        <w:rPr>
          <w:rFonts w:ascii="Consolas" w:hAnsi="Consolas"/>
          <w:color w:val="8B1A1A"/>
          <w:sz w:val="18"/>
        </w:rPr>
        <w:t>01</w:t>
      </w:r>
      <w:r>
        <w:rPr/>
        <w:t xml:space="preserve"> сразу после создания каждого триггера. Второй — самопроверка файла </w:t>
      </w:r>
      <w:r>
        <w:rPr>
          <w:rFonts w:ascii="Consolas" w:hAnsi="Consolas"/>
          <w:color w:val="8B1A1A"/>
          <w:sz w:val="18"/>
        </w:rPr>
        <w:t>01</w:t>
      </w:r>
      <w:r>
        <w:rPr/>
        <w:t xml:space="preserve">, пункт 15: литерал отпечатков и литерал определений. Третий — файл </w:t>
      </w:r>
      <w:r>
        <w:rPr>
          <w:rFonts w:ascii="Consolas" w:hAnsi="Consolas"/>
          <w:color w:val="8B1A1A"/>
          <w:sz w:val="18"/>
        </w:rPr>
        <w:t>05</w:t>
      </w:r>
      <w:r>
        <w:rPr/>
        <w:t xml:space="preserve">: списки </w:t>
      </w:r>
      <w:r>
        <w:rPr>
          <w:rFonts w:ascii="Consolas" w:hAnsi="Consolas"/>
          <w:color w:val="8B1A1A"/>
          <w:sz w:val="18"/>
        </w:rPr>
        <w:t>v_trigger_def</w:t>
      </w:r>
      <w:r>
        <w:rPr/>
        <w:t xml:space="preserve"> и </w:t>
      </w:r>
      <w:r>
        <w:rPr>
          <w:rFonts w:ascii="Consolas" w:hAnsi="Consolas"/>
          <w:color w:val="8B1A1A"/>
          <w:sz w:val="18"/>
        </w:rPr>
        <w:t>v_trigger_def_legacy</w:t>
      </w:r>
      <w:r>
        <w:rPr/>
        <w:t xml:space="preserve">. Сверяются схема, таблица, имя, функция, маска событий и момента, столбцы, текст условия, байты и число аргументов, признак включённости, признаки constraint, отложенности и начальной отложенности и строка </w:t>
      </w:r>
      <w:r>
        <w:rPr>
          <w:rFonts w:ascii="Consolas" w:hAnsi="Consolas"/>
          <w:color w:val="8B1A1A"/>
          <w:sz w:val="18"/>
        </w:rPr>
        <w:t>pg_get_triggerdef</w:t>
      </w:r>
      <w:r>
        <w:rPr/>
        <w:t xml:space="preserve"> с флагом красивой печати. Строку определения сервер печатает с учётом пути поиска сеанса, поэтому на время чтения путь закреплён на системном каталоге.</w:t>
      </w:r>
    </w:p>
    <w:p>
      <w:r>
        <w:rPr/>
        <w:t xml:space="preserve">Сравнение условия не заменено проверкой «есть или нет». Сверщик выводит ожидаемые строки из самой команды </w:t>
      </w:r>
      <w:r>
        <w:rPr>
          <w:rFonts w:ascii="Consolas" w:hAnsi="Consolas"/>
          <w:color w:val="8B1A1A"/>
          <w:sz w:val="18"/>
        </w:rPr>
        <w:t>CREATE TRIGGER</w:t>
      </w:r>
      <w:r>
        <w:rPr/>
        <w:t xml:space="preserve"> закрытой грамматикой; неизвестная форма условия — расхождение, а не пропуск.</w:t>
      </w:r>
    </w:p>
    <w:p>
      <w:r>
        <w:rPr/>
        <w:t>Десять обязательных отрицательных тестов задания и случаи набора, которые их выполняют:</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Тест задания</w:t>
            </w:r>
          </w:p>
        </w:tc>
        <w:tc>
          <w:tcPr>
            <w:tcW w:type="dxa" w:w="3324"/>
            <w:shd w:val="clear" w:color="auto" w:fill="D9E2F3"/>
          </w:tcPr>
          <w:p>
            <w:r/>
            <w:r>
              <w:rPr>
                <w:b/>
                <w:sz w:val="18"/>
              </w:rPr>
              <w:t>Случаи набора и их фактический итог</w:t>
            </w:r>
          </w:p>
        </w:tc>
      </w:tr>
      <w:tr>
        <w:tc>
          <w:tcPr>
            <w:tcW w:type="dxa" w:w="3324"/>
          </w:tcPr>
          <w:p>
            <w:r/>
            <w:r>
              <w:rPr>
                <w:sz w:val="18"/>
              </w:rPr>
              <w:t>1</w:t>
            </w:r>
          </w:p>
        </w:tc>
        <w:tc>
          <w:tcPr>
            <w:tcW w:type="dxa" w:w="3324"/>
          </w:tcPr>
          <w:p>
            <w:r/>
            <w:r>
              <w:rPr>
                <w:rFonts w:ascii="Consolas" w:hAnsi="Consolas"/>
                <w:color w:val="8B1A1A"/>
                <w:sz w:val="18"/>
              </w:rPr>
              <w:t>WHEN (true)</w:t>
            </w:r>
            <w:r>
              <w:rPr>
                <w:sz w:val="18"/>
              </w:rPr>
              <w:t xml:space="preserve"> вместо канонического условия</w:t>
            </w:r>
          </w:p>
        </w:tc>
        <w:tc>
          <w:tcPr>
            <w:tcW w:type="dxa" w:w="3324"/>
          </w:tcPr>
          <w:p>
            <w:r/>
            <w:r>
              <w:rPr>
                <w:sz w:val="18"/>
              </w:rPr>
              <w:t>T28-N100 (T01) — поймана</w:t>
            </w:r>
          </w:p>
        </w:tc>
      </w:tr>
      <w:tr>
        <w:tc>
          <w:tcPr>
            <w:tcW w:type="dxa" w:w="3324"/>
          </w:tcPr>
          <w:p>
            <w:r/>
            <w:r>
              <w:rPr>
                <w:sz w:val="18"/>
              </w:rPr>
              <w:t>2</w:t>
            </w:r>
          </w:p>
        </w:tc>
        <w:tc>
          <w:tcPr>
            <w:tcW w:type="dxa" w:w="3324"/>
          </w:tcPr>
          <w:p>
            <w:r/>
            <w:r>
              <w:rPr>
                <w:sz w:val="18"/>
              </w:rPr>
              <w:t>другое непустое условие</w:t>
            </w:r>
          </w:p>
        </w:tc>
        <w:tc>
          <w:tcPr>
            <w:tcW w:type="dxa" w:w="3324"/>
          </w:tcPr>
          <w:p>
            <w:r/>
            <w:r>
              <w:rPr>
                <w:sz w:val="18"/>
              </w:rPr>
              <w:t>T28-N101 (T02) — поймана; T28-N102 (T03) — поймана</w:t>
            </w:r>
          </w:p>
        </w:tc>
      </w:tr>
      <w:tr>
        <w:tc>
          <w:tcPr>
            <w:tcW w:type="dxa" w:w="3324"/>
          </w:tcPr>
          <w:p>
            <w:r/>
            <w:r>
              <w:rPr>
                <w:sz w:val="18"/>
              </w:rPr>
              <w:t>3</w:t>
            </w:r>
          </w:p>
        </w:tc>
        <w:tc>
          <w:tcPr>
            <w:tcW w:type="dxa" w:w="3324"/>
          </w:tcPr>
          <w:p>
            <w:r/>
            <w:r>
              <w:rPr>
                <w:sz w:val="18"/>
              </w:rPr>
              <w:t>другая функция при том же имени</w:t>
            </w:r>
          </w:p>
        </w:tc>
        <w:tc>
          <w:tcPr>
            <w:tcW w:type="dxa" w:w="3324"/>
          </w:tcPr>
          <w:p>
            <w:r/>
            <w:r>
              <w:rPr>
                <w:sz w:val="18"/>
              </w:rPr>
              <w:t>T28-N107 (T08) — поймана</w:t>
            </w:r>
          </w:p>
        </w:tc>
      </w:tr>
      <w:tr>
        <w:tc>
          <w:tcPr>
            <w:tcW w:type="dxa" w:w="3324"/>
          </w:tcPr>
          <w:p>
            <w:r/>
            <w:r>
              <w:rPr>
                <w:sz w:val="18"/>
              </w:rPr>
              <w:t>4</w:t>
            </w:r>
          </w:p>
        </w:tc>
        <w:tc>
          <w:tcPr>
            <w:tcW w:type="dxa" w:w="3324"/>
          </w:tcPr>
          <w:p>
            <w:r/>
            <w:r>
              <w:rPr>
                <w:sz w:val="18"/>
              </w:rPr>
              <w:t>отключённый триггер</w:t>
            </w:r>
          </w:p>
        </w:tc>
        <w:tc>
          <w:tcPr>
            <w:tcW w:type="dxa" w:w="3324"/>
          </w:tcPr>
          <w:p>
            <w:r/>
            <w:r>
              <w:rPr>
                <w:sz w:val="18"/>
              </w:rPr>
              <w:t>T28-N120 (T21) — поймана; T28-N121 (T22) — поймана; T28-N122 (T23) — поймана</w:t>
            </w:r>
          </w:p>
        </w:tc>
      </w:tr>
      <w:tr>
        <w:tc>
          <w:tcPr>
            <w:tcW w:type="dxa" w:w="3324"/>
          </w:tcPr>
          <w:p>
            <w:r/>
            <w:r>
              <w:rPr>
                <w:sz w:val="18"/>
              </w:rPr>
              <w:t>5</w:t>
            </w:r>
          </w:p>
        </w:tc>
        <w:tc>
          <w:tcPr>
            <w:tcW w:type="dxa" w:w="3324"/>
          </w:tcPr>
          <w:p>
            <w:r/>
            <w:r>
              <w:rPr>
                <w:sz w:val="18"/>
              </w:rPr>
              <w:t>лишнее событие</w:t>
            </w:r>
          </w:p>
        </w:tc>
        <w:tc>
          <w:tcPr>
            <w:tcW w:type="dxa" w:w="3324"/>
          </w:tcPr>
          <w:p>
            <w:r/>
            <w:r>
              <w:rPr>
                <w:sz w:val="18"/>
              </w:rPr>
              <w:t>T28-N108 (T09) — поймана</w:t>
            </w:r>
          </w:p>
        </w:tc>
      </w:tr>
      <w:tr>
        <w:tc>
          <w:tcPr>
            <w:tcW w:type="dxa" w:w="3324"/>
          </w:tcPr>
          <w:p>
            <w:r/>
            <w:r>
              <w:rPr>
                <w:sz w:val="18"/>
              </w:rPr>
              <w:t>6</w:t>
            </w:r>
          </w:p>
        </w:tc>
        <w:tc>
          <w:tcPr>
            <w:tcW w:type="dxa" w:w="3324"/>
          </w:tcPr>
          <w:p>
            <w:r/>
            <w:r>
              <w:rPr>
                <w:sz w:val="18"/>
              </w:rPr>
              <w:t>другой список столбцов</w:t>
            </w:r>
          </w:p>
        </w:tc>
        <w:tc>
          <w:tcPr>
            <w:tcW w:type="dxa" w:w="3324"/>
          </w:tcPr>
          <w:p>
            <w:r/>
            <w:r>
              <w:rPr>
                <w:sz w:val="18"/>
              </w:rPr>
              <w:t>T28-N109 (T10) — поймана</w:t>
            </w:r>
          </w:p>
        </w:tc>
      </w:tr>
      <w:tr>
        <w:tc>
          <w:tcPr>
            <w:tcW w:type="dxa" w:w="3324"/>
          </w:tcPr>
          <w:p>
            <w:r/>
            <w:r>
              <w:rPr>
                <w:sz w:val="18"/>
              </w:rPr>
              <w:t>7</w:t>
            </w:r>
          </w:p>
        </w:tc>
        <w:tc>
          <w:tcPr>
            <w:tcW w:type="dxa" w:w="3324"/>
          </w:tcPr>
          <w:p>
            <w:r/>
            <w:r>
              <w:rPr>
                <w:sz w:val="18"/>
              </w:rPr>
              <w:t>неверные аргументы</w:t>
            </w:r>
          </w:p>
        </w:tc>
        <w:tc>
          <w:tcPr>
            <w:tcW w:type="dxa" w:w="3324"/>
          </w:tcPr>
          <w:p>
            <w:r/>
            <w:r>
              <w:rPr>
                <w:sz w:val="18"/>
              </w:rPr>
              <w:t>T28-N110 (T11) — поймана</w:t>
            </w:r>
          </w:p>
        </w:tc>
      </w:tr>
      <w:tr>
        <w:tc>
          <w:tcPr>
            <w:tcW w:type="dxa" w:w="3324"/>
          </w:tcPr>
          <w:p>
            <w:r/>
            <w:r>
              <w:rPr>
                <w:sz w:val="18"/>
              </w:rPr>
              <w:t>8</w:t>
            </w:r>
          </w:p>
        </w:tc>
        <w:tc>
          <w:tcPr>
            <w:tcW w:type="dxa" w:w="3324"/>
          </w:tcPr>
          <w:p>
            <w:r/>
            <w:r>
              <w:rPr>
                <w:sz w:val="18"/>
              </w:rPr>
              <w:t>неверный режим constraint или отложенности</w:t>
            </w:r>
          </w:p>
        </w:tc>
        <w:tc>
          <w:tcPr>
            <w:tcW w:type="dxa" w:w="3324"/>
          </w:tcPr>
          <w:p>
            <w:r/>
            <w:r>
              <w:rPr>
                <w:sz w:val="18"/>
              </w:rPr>
              <w:t>T28-N111 (T12) — поймана; T28-N112 (T13) — поймана; T28-N113 (T14) — поймана</w:t>
            </w:r>
          </w:p>
        </w:tc>
      </w:tr>
      <w:tr>
        <w:tc>
          <w:tcPr>
            <w:tcW w:type="dxa" w:w="3324"/>
          </w:tcPr>
          <w:p>
            <w:r/>
            <w:r>
              <w:rPr>
                <w:sz w:val="18"/>
              </w:rPr>
              <w:t>9</w:t>
            </w:r>
          </w:p>
        </w:tc>
        <w:tc>
          <w:tcPr>
            <w:tcW w:type="dxa" w:w="3324"/>
          </w:tcPr>
          <w:p>
            <w:r/>
            <w:r>
              <w:rPr>
                <w:sz w:val="18"/>
              </w:rPr>
              <w:t xml:space="preserve">несовпадающее определение </w:t>
            </w:r>
            <w:r>
              <w:rPr>
                <w:rFonts w:ascii="Consolas" w:hAnsi="Consolas"/>
                <w:color w:val="8B1A1A"/>
                <w:sz w:val="18"/>
              </w:rPr>
              <w:t>pg_get_triggerdef</w:t>
            </w:r>
          </w:p>
        </w:tc>
        <w:tc>
          <w:tcPr>
            <w:tcW w:type="dxa" w:w="3324"/>
          </w:tcPr>
          <w:p>
            <w:r/>
            <w:r>
              <w:rPr>
                <w:sz w:val="18"/>
              </w:rPr>
              <w:t>T28-N114 (T15) — поймана; T28-N115 (T16) — поймана; T28-N116 (T17) — поймана; T28-N117 (T18) — поймана; T28-N118 (T19) — поймана</w:t>
            </w:r>
          </w:p>
        </w:tc>
      </w:tr>
      <w:tr>
        <w:tc>
          <w:tcPr>
            <w:tcW w:type="dxa" w:w="3324"/>
          </w:tcPr>
          <w:p>
            <w:r/>
            <w:r>
              <w:rPr>
                <w:sz w:val="18"/>
              </w:rPr>
              <w:t>10</w:t>
            </w:r>
          </w:p>
        </w:tc>
        <w:tc>
          <w:tcPr>
            <w:tcW w:type="dxa" w:w="3324"/>
          </w:tcPr>
          <w:p>
            <w:r/>
            <w:r>
              <w:rPr>
                <w:sz w:val="18"/>
              </w:rPr>
              <w:t xml:space="preserve">подделка </w:t>
            </w:r>
            <w:r>
              <w:rPr>
                <w:rFonts w:ascii="Consolas" w:hAnsi="Consolas"/>
                <w:color w:val="8B1A1A"/>
                <w:sz w:val="18"/>
              </w:rPr>
              <w:t>I-H115-01</w:t>
            </w:r>
            <w:r>
              <w:rPr>
                <w:sz w:val="18"/>
              </w:rPr>
              <w:t xml:space="preserve"> из аудита 85</w:t>
            </w:r>
          </w:p>
        </w:tc>
        <w:tc>
          <w:tcPr>
            <w:tcW w:type="dxa" w:w="3324"/>
          </w:tcPr>
          <w:p>
            <w:r/>
            <w:r>
              <w:rPr>
                <w:sz w:val="18"/>
              </w:rPr>
              <w:t>T28-N100 (T01) — поймана — та же правка, что в подделке аудита</w:t>
            </w:r>
          </w:p>
        </w:tc>
      </w:tr>
    </w:tbl>
    <w:p/>
    <w:p>
      <w:r>
        <w:rPr/>
        <w:t xml:space="preserve">Каждый из этих случаев объявляет ожидаемый уровень отказа — поле отчёта сверщика и начало строки — и засчитывается, только если отказ пришёл именно оттуда. Случаи </w:t>
      </w:r>
      <w:r>
        <w:rPr>
          <w:rFonts w:ascii="Consolas" w:hAnsi="Consolas"/>
          <w:color w:val="8B1A1A"/>
          <w:sz w:val="18"/>
        </w:rPr>
        <w:t>T01</w:t>
      </w:r>
      <w:r>
        <w:rPr/>
        <w:t>–</w:t>
      </w:r>
      <w:r>
        <w:rPr>
          <w:rFonts w:ascii="Consolas" w:hAnsi="Consolas"/>
          <w:color w:val="8B1A1A"/>
          <w:sz w:val="18"/>
        </w:rPr>
        <w:t>T04</w:t>
      </w:r>
      <w:r>
        <w:rPr/>
        <w:t xml:space="preserve"> прогоняются через оба сверщика, и у каждого уровень сверяется отдельно. Положительные контроли </w:t>
      </w:r>
      <w:r>
        <w:rPr>
          <w:rFonts w:ascii="Consolas" w:hAnsi="Consolas"/>
          <w:color w:val="8B1A1A"/>
          <w:sz w:val="18"/>
        </w:rPr>
        <w:t>T06</w:t>
      </w:r>
      <w:r>
        <w:rPr/>
        <w:t xml:space="preserve">, </w:t>
      </w:r>
      <w:r>
        <w:rPr>
          <w:rFonts w:ascii="Consolas" w:hAnsi="Consolas"/>
          <w:color w:val="8B1A1A"/>
          <w:sz w:val="18"/>
        </w:rPr>
        <w:t>T07</w:t>
      </w:r>
      <w:r>
        <w:rPr/>
        <w:t xml:space="preserve"> и </w:t>
      </w:r>
      <w:r>
        <w:rPr>
          <w:rFonts w:ascii="Consolas" w:hAnsi="Consolas"/>
          <w:color w:val="8B1A1A"/>
          <w:sz w:val="18"/>
        </w:rPr>
        <w:t>T20</w:t>
      </w:r>
      <w:r>
        <w:rPr/>
        <w:t xml:space="preserve"> — лишние скобки, строчные буквы и переписанное пояснение — обязаны пройти и проходят.</w:t>
      </w:r>
    </w:p>
    <w:p>
      <w:pPr>
        <w:pStyle w:val="Heading4"/>
      </w:pPr>
      <w:r>
        <w:t>1.9.8.2. Существенные замечания</w:t>
      </w:r>
    </w:p>
    <w:p>
      <w:r>
        <w:rPr>
          <w:b/>
        </w:rPr>
        <w:t>M-H115-R15-01 (выдавший право и точное число строк прав).</w:t>
      </w:r>
      <w:r>
        <w:rPr/>
        <w:t xml:space="preserve"> </w:t>
      </w:r>
      <w:r>
        <w:rPr>
          <w:rFonts w:ascii="Consolas" w:hAnsi="Consolas"/>
          <w:color w:val="8B1A1A"/>
          <w:sz w:val="18"/>
        </w:rPr>
        <w:t>ПРИНЯТО</w:t>
      </w:r>
      <w:r>
        <w:rPr/>
        <w:t xml:space="preserve">. Строка договора прав теперь заканчивается выдавшим: вид, объект, получатель, право со знаком передачи и роль, выдавшая право. Так устроены все виды: база, схемы, таблицы, столбцы, последовательности, функции и права по умолчанию. У прав по умолчанию выдавший — роль-владелец записи, и по-прежнему сверяются владелец записи, схема и вид объектов. Файл </w:t>
      </w:r>
      <w:r>
        <w:rPr>
          <w:rFonts w:ascii="Consolas" w:hAnsi="Consolas"/>
          <w:color w:val="8B1A1A"/>
          <w:sz w:val="18"/>
        </w:rPr>
        <w:t>05</w:t>
      </w:r>
      <w:r>
        <w:rPr/>
        <w:t xml:space="preserve"> читает выдавшего во всех шести списках каталога; файл </w:t>
      </w:r>
      <w:r>
        <w:rPr>
          <w:rFonts w:ascii="Consolas" w:hAnsi="Consolas"/>
          <w:color w:val="8B1A1A"/>
          <w:sz w:val="18"/>
        </w:rPr>
        <w:t>01</w:t>
      </w:r>
      <w:r>
        <w:rPr/>
        <w:t xml:space="preserve"> требует, чтобы каждое право выдал владелец объекта. Операция EXCEPT больше не используется для сравнения прав: она сводила одинаковые строки в одну. Теперь у каждой строки считается, сколько раз она стоит в каталоге и сколько в договоре, а отказ называет разницу.</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Тест задания</w:t>
            </w:r>
          </w:p>
        </w:tc>
        <w:tc>
          <w:tcPr>
            <w:tcW w:type="dxa" w:w="4986"/>
            <w:shd w:val="clear" w:color="auto" w:fill="D9E2F3"/>
          </w:tcPr>
          <w:p>
            <w:r/>
            <w:r>
              <w:rPr>
                <w:b/>
                <w:sz w:val="18"/>
              </w:rPr>
              <w:t>Случаи набора и их фактический итог</w:t>
            </w:r>
          </w:p>
        </w:tc>
      </w:tr>
      <w:tr>
        <w:tc>
          <w:tcPr>
            <w:tcW w:type="dxa" w:w="4986"/>
          </w:tcPr>
          <w:p>
            <w:r/>
            <w:r>
              <w:rPr>
                <w:sz w:val="18"/>
              </w:rPr>
              <w:t>верный получатель и право, неверный выдавший</w:t>
            </w:r>
          </w:p>
        </w:tc>
        <w:tc>
          <w:tcPr>
            <w:tcW w:type="dxa" w:w="4986"/>
          </w:tcPr>
          <w:p>
            <w:r/>
            <w:r>
              <w:rPr>
                <w:sz w:val="18"/>
              </w:rPr>
              <w:t>T28-N123 (A17) — поймана; T28-N125 (A19) — поймана; T28-N126 (A20) — поймана; T28-N127 (A21) — поймана</w:t>
            </w:r>
          </w:p>
        </w:tc>
      </w:tr>
      <w:tr>
        <w:tc>
          <w:tcPr>
            <w:tcW w:type="dxa" w:w="4986"/>
          </w:tcPr>
          <w:p>
            <w:r/>
            <w:r>
              <w:rPr>
                <w:sz w:val="18"/>
              </w:rPr>
              <w:t>два одинаковых права от разных выдавших</w:t>
            </w:r>
          </w:p>
        </w:tc>
        <w:tc>
          <w:tcPr>
            <w:tcW w:type="dxa" w:w="4986"/>
          </w:tcPr>
          <w:p>
            <w:r/>
            <w:r>
              <w:rPr>
                <w:sz w:val="18"/>
              </w:rPr>
              <w:t>T28-N128 (A22) — поймана; T28-N129 (A23) — поймана; T28-N130 (A24) — поймана</w:t>
            </w:r>
          </w:p>
        </w:tc>
      </w:tr>
      <w:tr>
        <w:tc>
          <w:tcPr>
            <w:tcW w:type="dxa" w:w="4986"/>
          </w:tcPr>
          <w:p>
            <w:r/>
            <w:r>
              <w:rPr>
                <w:sz w:val="18"/>
              </w:rPr>
              <w:t>неверный выдавший у права по умолчанию</w:t>
            </w:r>
          </w:p>
        </w:tc>
        <w:tc>
          <w:tcPr>
            <w:tcW w:type="dxa" w:w="4986"/>
          </w:tcPr>
          <w:p>
            <w:r/>
            <w:r>
              <w:rPr>
                <w:sz w:val="18"/>
              </w:rPr>
              <w:t>T28-N124 (A18) — поймана</w:t>
            </w:r>
          </w:p>
        </w:tc>
      </w:tr>
      <w:tr>
        <w:tc>
          <w:tcPr>
            <w:tcW w:type="dxa" w:w="4986"/>
          </w:tcPr>
          <w:p>
            <w:r/>
            <w:r>
              <w:rPr>
                <w:sz w:val="18"/>
              </w:rPr>
              <w:t>лишнее право передачи</w:t>
            </w:r>
          </w:p>
        </w:tc>
        <w:tc>
          <w:tcPr>
            <w:tcW w:type="dxa" w:w="4986"/>
          </w:tcPr>
          <w:p>
            <w:r/>
            <w:r>
              <w:rPr>
                <w:sz w:val="18"/>
              </w:rPr>
              <w:t>T28-N132 (A26) — поймана</w:t>
            </w:r>
          </w:p>
        </w:tc>
      </w:tr>
      <w:tr>
        <w:tc>
          <w:tcPr>
            <w:tcW w:type="dxa" w:w="4986"/>
          </w:tcPr>
          <w:p>
            <w:r/>
            <w:r>
              <w:rPr>
                <w:sz w:val="18"/>
              </w:rPr>
              <w:t xml:space="preserve">лишнее право </w:t>
            </w:r>
            <w:r>
              <w:rPr>
                <w:rFonts w:ascii="Consolas" w:hAnsi="Consolas"/>
                <w:color w:val="8B1A1A"/>
                <w:sz w:val="18"/>
              </w:rPr>
              <w:t>PUBLIC</w:t>
            </w:r>
          </w:p>
        </w:tc>
        <w:tc>
          <w:tcPr>
            <w:tcW w:type="dxa" w:w="4986"/>
          </w:tcPr>
          <w:p>
            <w:r/>
            <w:r>
              <w:rPr>
                <w:sz w:val="18"/>
              </w:rPr>
              <w:t>T28-N133 (A27) — поймана</w:t>
            </w:r>
          </w:p>
        </w:tc>
      </w:tr>
    </w:tbl>
    <w:p/>
    <w:p>
      <w:r>
        <w:rPr/>
        <w:t xml:space="preserve">Положительный контроль </w:t>
      </w:r>
      <w:r>
        <w:rPr>
          <w:rFonts w:ascii="Consolas" w:hAnsi="Consolas"/>
          <w:color w:val="8B1A1A"/>
          <w:sz w:val="18"/>
        </w:rPr>
        <w:t>A25</w:t>
      </w:r>
      <w:r>
        <w:rPr/>
        <w:t xml:space="preserve"> — переписанное пояснение к сверке прав — обязан пройти и проходит.</w:t>
      </w:r>
    </w:p>
    <w:p>
      <w:r>
        <w:rPr>
          <w:b/>
        </w:rPr>
        <w:t>M-H115-R15-02 (чистый самовоспроизводимый пакет).</w:t>
      </w:r>
      <w:r>
        <w:rPr/>
        <w:t xml:space="preserve"> </w:t>
      </w:r>
      <w:r>
        <w:rPr>
          <w:rFonts w:ascii="Consolas" w:hAnsi="Consolas"/>
          <w:color w:val="8B1A1A"/>
          <w:sz w:val="18"/>
        </w:rPr>
        <w:t>ПРИНЯТО</w:t>
      </w:r>
      <w:r>
        <w:rPr/>
        <w:t xml:space="preserve">. Пакет R30 не тронут. Новый пакет собран в новую папку </w:t>
      </w:r>
      <w:r>
        <w:rPr>
          <w:rFonts w:ascii="Consolas" w:hAnsi="Consolas"/>
          <w:color w:val="8B1A1A"/>
          <w:sz w:val="18"/>
        </w:rPr>
        <w:t>QA\H1_16_PACKAGE_R31</w:t>
      </w:r>
      <w:r>
        <w:rPr/>
        <w:t xml:space="preserve"> сборщиком версии 2.0 и проверен программой </w:t>
      </w:r>
      <w:r>
        <w:rPr>
          <w:rFonts w:ascii="Consolas" w:hAnsi="Consolas"/>
          <w:color w:val="8B1A1A"/>
          <w:sz w:val="18"/>
        </w:rPr>
        <w:t>verify_package.mjs</w:t>
      </w:r>
      <w:r>
        <w:rPr/>
        <w:t>; все три программы пакета приведены в разделе 15.25. Требования пункта 3.3 задания:</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Требование</w:t>
            </w:r>
          </w:p>
        </w:tc>
        <w:tc>
          <w:tcPr>
            <w:tcW w:type="dxa" w:w="2493"/>
            <w:shd w:val="clear" w:color="auto" w:fill="D9E2F3"/>
          </w:tcPr>
          <w:p>
            <w:r/>
            <w:r>
              <w:rPr>
                <w:b/>
                <w:sz w:val="18"/>
              </w:rPr>
              <w:t>Как выполнено</w:t>
            </w:r>
          </w:p>
        </w:tc>
        <w:tc>
          <w:tcPr>
            <w:tcW w:type="dxa" w:w="2493"/>
            <w:shd w:val="clear" w:color="auto" w:fill="D9E2F3"/>
          </w:tcPr>
          <w:p>
            <w:r/>
            <w:r>
              <w:rPr>
                <w:b/>
                <w:sz w:val="18"/>
              </w:rPr>
              <w:t>Проверено</w:t>
            </w:r>
          </w:p>
        </w:tc>
      </w:tr>
      <w:tr>
        <w:tc>
          <w:tcPr>
            <w:tcW w:type="dxa" w:w="2493"/>
          </w:tcPr>
          <w:p>
            <w:r/>
            <w:r>
              <w:rPr>
                <w:sz w:val="18"/>
              </w:rPr>
              <w:t>1</w:t>
            </w:r>
          </w:p>
        </w:tc>
        <w:tc>
          <w:tcPr>
            <w:tcW w:type="dxa" w:w="2493"/>
          </w:tcPr>
          <w:p>
            <w:r/>
            <w:r>
              <w:rPr>
                <w:sz w:val="18"/>
              </w:rPr>
              <w:t>команда из README работает из папки пакета</w:t>
            </w:r>
          </w:p>
        </w:tc>
        <w:tc>
          <w:tcPr>
            <w:tcW w:type="dxa" w:w="2493"/>
          </w:tcPr>
          <w:p>
            <w:r/>
            <w:r>
              <w:rPr>
                <w:sz w:val="18"/>
              </w:rPr>
              <w:t>README называет две команды; проверка запускает сборщик пакета опубликованной командой</w:t>
            </w:r>
          </w:p>
        </w:tc>
        <w:tc>
          <w:tcPr>
            <w:tcW w:type="dxa" w:w="2493"/>
          </w:tcPr>
          <w:p>
            <w:r/>
            <w:r>
              <w:rPr>
                <w:sz w:val="18"/>
              </w:rPr>
              <w:t>совпало 19 файлов из 19 байт в байт</w:t>
            </w:r>
          </w:p>
        </w:tc>
      </w:tr>
      <w:tr>
        <w:tc>
          <w:tcPr>
            <w:tcW w:type="dxa" w:w="2493"/>
          </w:tcPr>
          <w:p>
            <w:r/>
            <w:r>
              <w:rPr>
                <w:sz w:val="18"/>
              </w:rPr>
              <w:t>2</w:t>
            </w:r>
          </w:p>
        </w:tc>
        <w:tc>
          <w:tcPr>
            <w:tcW w:type="dxa" w:w="2493"/>
          </w:tcPr>
          <w:p>
            <w:r/>
            <w:r>
              <w:rPr>
                <w:sz w:val="18"/>
              </w:rPr>
              <w:t>путь к H1.16 передаётся аргументом</w:t>
            </w:r>
          </w:p>
        </w:tc>
        <w:tc>
          <w:tcPr>
            <w:tcW w:type="dxa" w:w="2493"/>
          </w:tcPr>
          <w:p>
            <w:r/>
            <w:r>
              <w:rPr>
                <w:sz w:val="18"/>
              </w:rPr>
              <w:t>оба средства требуют путь первым аргументом и без него отказывают</w:t>
            </w:r>
          </w:p>
        </w:tc>
        <w:tc>
          <w:tcPr>
            <w:tcW w:type="dxa" w:w="2493"/>
          </w:tcPr>
          <w:p>
            <w:r/>
            <w:r>
              <w:rPr>
                <w:sz w:val="18"/>
              </w:rPr>
              <w:t>по коду раздела 15.25</w:t>
            </w:r>
          </w:p>
        </w:tc>
      </w:tr>
      <w:tr>
        <w:tc>
          <w:tcPr>
            <w:tcW w:type="dxa" w:w="2493"/>
          </w:tcPr>
          <w:p>
            <w:r/>
            <w:r>
              <w:rPr>
                <w:sz w:val="18"/>
              </w:rPr>
              <w:t>3</w:t>
            </w:r>
          </w:p>
        </w:tc>
        <w:tc>
          <w:tcPr>
            <w:tcW w:type="dxa" w:w="2493"/>
          </w:tcPr>
          <w:p>
            <w:r/>
            <w:r>
              <w:rPr>
                <w:sz w:val="18"/>
              </w:rPr>
              <w:t>сборщик входит в пакет</w:t>
            </w:r>
          </w:p>
        </w:tc>
        <w:tc>
          <w:tcPr>
            <w:tcW w:type="dxa" w:w="2493"/>
          </w:tcPr>
          <w:p>
            <w:r/>
            <w:r>
              <w:rPr>
                <w:rFonts w:ascii="Consolas" w:hAnsi="Consolas"/>
                <w:color w:val="8B1A1A"/>
                <w:sz w:val="18"/>
              </w:rPr>
              <w:t>build_package.mjs</w:t>
            </w:r>
            <w:r>
              <w:rPr>
                <w:sz w:val="18"/>
              </w:rPr>
              <w:t xml:space="preserve"> в обязательном составе</w:t>
            </w:r>
          </w:p>
        </w:tc>
        <w:tc>
          <w:tcPr>
            <w:tcW w:type="dxa" w:w="2493"/>
          </w:tcPr>
          <w:p>
            <w:r/>
            <w:r>
              <w:rPr>
                <w:sz w:val="18"/>
              </w:rPr>
              <w:t>S00 — верно</w:t>
            </w:r>
          </w:p>
        </w:tc>
      </w:tr>
      <w:tr>
        <w:tc>
          <w:tcPr>
            <w:tcW w:type="dxa" w:w="2493"/>
          </w:tcPr>
          <w:p>
            <w:r/>
            <w:r>
              <w:rPr>
                <w:sz w:val="18"/>
              </w:rPr>
              <w:t>4</w:t>
            </w:r>
          </w:p>
        </w:tc>
        <w:tc>
          <w:tcPr>
            <w:tcW w:type="dxa" w:w="2493"/>
          </w:tcPr>
          <w:p>
            <w:r/>
            <w:r>
              <w:rPr>
                <w:sz w:val="18"/>
              </w:rPr>
              <w:t>повторная проверка входит в пакет</w:t>
            </w:r>
          </w:p>
        </w:tc>
        <w:tc>
          <w:tcPr>
            <w:tcW w:type="dxa" w:w="2493"/>
          </w:tcPr>
          <w:p>
            <w:r/>
            <w:r>
              <w:rPr>
                <w:rFonts w:ascii="Consolas" w:hAnsi="Consolas"/>
                <w:color w:val="8B1A1A"/>
                <w:sz w:val="18"/>
              </w:rPr>
              <w:t>verify_package.mjs</w:t>
            </w:r>
            <w:r>
              <w:rPr>
                <w:sz w:val="18"/>
              </w:rPr>
              <w:t xml:space="preserve"> в обязательном составе</w:t>
            </w:r>
          </w:p>
        </w:tc>
        <w:tc>
          <w:tcPr>
            <w:tcW w:type="dxa" w:w="2493"/>
          </w:tcPr>
          <w:p>
            <w:r/>
            <w:r>
              <w:rPr>
                <w:sz w:val="18"/>
              </w:rPr>
              <w:t>S00 — верно</w:t>
            </w:r>
          </w:p>
        </w:tc>
      </w:tr>
      <w:tr>
        <w:tc>
          <w:tcPr>
            <w:tcW w:type="dxa" w:w="2493"/>
          </w:tcPr>
          <w:p>
            <w:r/>
            <w:r>
              <w:rPr>
                <w:sz w:val="18"/>
              </w:rPr>
              <w:t>5</w:t>
            </w:r>
          </w:p>
        </w:tc>
        <w:tc>
          <w:tcPr>
            <w:tcW w:type="dxa" w:w="2493"/>
          </w:tcPr>
          <w:p>
            <w:r/>
            <w:r>
              <w:rPr>
                <w:sz w:val="18"/>
              </w:rPr>
              <w:t>опись SQL защищает исполняемые файлы</w:t>
            </w:r>
          </w:p>
        </w:tc>
        <w:tc>
          <w:tcPr>
            <w:tcW w:type="dxa" w:w="2493"/>
          </w:tcPr>
          <w:p>
            <w:r/>
            <w:r>
              <w:rPr>
                <w:rFonts w:ascii="Consolas" w:hAnsi="Consolas"/>
                <w:color w:val="8B1A1A"/>
                <w:sz w:val="18"/>
              </w:rPr>
              <w:t>migration_manifest.json</w:t>
            </w:r>
            <w:r>
              <w:rPr>
                <w:sz w:val="18"/>
              </w:rPr>
              <w:t xml:space="preserve"> покрывает шесть файлов SQL, обёртка несёт её сумму</w:t>
            </w:r>
          </w:p>
        </w:tc>
        <w:tc>
          <w:tcPr>
            <w:tcW w:type="dxa" w:w="2493"/>
          </w:tcPr>
          <w:p>
            <w:r/>
            <w:r>
              <w:rPr>
                <w:sz w:val="18"/>
              </w:rPr>
              <w:t>S11 — верно</w:t>
            </w:r>
          </w:p>
        </w:tc>
      </w:tr>
      <w:tr>
        <w:tc>
          <w:tcPr>
            <w:tcW w:type="dxa" w:w="2493"/>
          </w:tcPr>
          <w:p>
            <w:r/>
            <w:r>
              <w:rPr>
                <w:sz w:val="18"/>
              </w:rPr>
              <w:t>6</w:t>
            </w:r>
          </w:p>
        </w:tc>
        <w:tc>
          <w:tcPr>
            <w:tcW w:type="dxa" w:w="2493"/>
          </w:tcPr>
          <w:p>
            <w:r/>
            <w:r>
              <w:rPr>
                <w:sz w:val="18"/>
              </w:rPr>
              <w:t>полная опись перечисляет каждый файл, кроме себя</w:t>
            </w:r>
          </w:p>
        </w:tc>
        <w:tc>
          <w:tcPr>
            <w:tcW w:type="dxa" w:w="2493"/>
          </w:tcPr>
          <w:p>
            <w:r/>
            <w:r>
              <w:rPr>
                <w:rFonts w:ascii="Consolas" w:hAnsi="Consolas"/>
                <w:color w:val="8B1A1A"/>
                <w:sz w:val="18"/>
              </w:rPr>
              <w:t>package_manifest.json</w:t>
            </w:r>
            <w:r>
              <w:rPr>
                <w:sz w:val="18"/>
              </w:rPr>
              <w:t>: имя, размер, сумма, число строк</w:t>
            </w:r>
          </w:p>
        </w:tc>
        <w:tc>
          <w:tcPr>
            <w:tcW w:type="dxa" w:w="2493"/>
          </w:tcPr>
          <w:p>
            <w:r/>
            <w:r>
              <w:rPr>
                <w:sz w:val="18"/>
              </w:rPr>
              <w:t>S01 — верно; S02 — верно</w:t>
            </w:r>
          </w:p>
        </w:tc>
      </w:tr>
      <w:tr>
        <w:tc>
          <w:tcPr>
            <w:tcW w:type="dxa" w:w="2493"/>
          </w:tcPr>
          <w:p>
            <w:r/>
            <w:r>
              <w:rPr>
                <w:sz w:val="18"/>
              </w:rPr>
              <w:t>7</w:t>
            </w:r>
          </w:p>
        </w:tc>
        <w:tc>
          <w:tcPr>
            <w:tcW w:type="dxa" w:w="2493"/>
          </w:tcPr>
          <w:p>
            <w:r/>
            <w:r>
              <w:rPr>
                <w:sz w:val="18"/>
              </w:rPr>
              <w:t>сумму полной описи закрепляет малый ответ</w:t>
            </w:r>
          </w:p>
        </w:tc>
        <w:tc>
          <w:tcPr>
            <w:tcW w:type="dxa" w:w="2493"/>
          </w:tcPr>
          <w:p>
            <w:r/>
            <w:r>
              <w:rPr>
                <w:sz w:val="18"/>
              </w:rPr>
              <w:t xml:space="preserve">поле </w:t>
            </w:r>
            <w:r>
              <w:rPr>
                <w:rFonts w:ascii="Consolas" w:hAnsi="Consolas"/>
                <w:color w:val="8B1A1A"/>
                <w:sz w:val="18"/>
              </w:rPr>
              <w:t>PACKAGE_MANIFEST_SHA256</w:t>
            </w:r>
            <w:r>
              <w:rPr>
                <w:sz w:val="18"/>
              </w:rPr>
              <w:t xml:space="preserve"> манифеста 88</w:t>
            </w:r>
          </w:p>
        </w:tc>
        <w:tc>
          <w:tcPr>
            <w:tcW w:type="dxa" w:w="2493"/>
          </w:tcPr>
          <w:p>
            <w:r/>
            <w:r>
              <w:rPr>
                <w:sz w:val="18"/>
              </w:rPr>
              <w:t>вне документа: сумма описи зависит от суммы документа</w:t>
            </w:r>
          </w:p>
        </w:tc>
      </w:tr>
      <w:tr>
        <w:tc>
          <w:tcPr>
            <w:tcW w:type="dxa" w:w="2493"/>
          </w:tcPr>
          <w:p>
            <w:r/>
            <w:r>
              <w:rPr>
                <w:sz w:val="18"/>
              </w:rPr>
              <w:t>8</w:t>
            </w:r>
          </w:p>
        </w:tc>
        <w:tc>
          <w:tcPr>
            <w:tcW w:type="dxa" w:w="2493"/>
          </w:tcPr>
          <w:p>
            <w:r/>
            <w:r>
              <w:rPr>
                <w:sz w:val="18"/>
              </w:rPr>
              <w:t>отказ при лишнем, пропущенном или изменённом файле</w:t>
            </w:r>
          </w:p>
        </w:tc>
        <w:tc>
          <w:tcPr>
            <w:tcW w:type="dxa" w:w="2493"/>
          </w:tcPr>
          <w:p>
            <w:r/>
            <w:r>
              <w:rPr>
                <w:sz w:val="18"/>
              </w:rPr>
              <w:t>проверка A</w:t>
            </w:r>
          </w:p>
        </w:tc>
        <w:tc>
          <w:tcPr>
            <w:tcW w:type="dxa" w:w="2493"/>
          </w:tcPr>
          <w:p>
            <w:r/>
            <w:r>
              <w:rPr>
                <w:sz w:val="18"/>
              </w:rPr>
              <w:t>S01 — верно; S02 — верно; S03 — верно</w:t>
            </w:r>
          </w:p>
        </w:tc>
      </w:tr>
      <w:tr>
        <w:tc>
          <w:tcPr>
            <w:tcW w:type="dxa" w:w="2493"/>
          </w:tcPr>
          <w:p>
            <w:r/>
            <w:r>
              <w:rPr>
                <w:sz w:val="18"/>
              </w:rPr>
              <w:t>9</w:t>
            </w:r>
          </w:p>
        </w:tc>
        <w:tc>
          <w:tcPr>
            <w:tcW w:type="dxa" w:w="2493"/>
          </w:tcPr>
          <w:p>
            <w:r/>
            <w:r>
              <w:rPr>
                <w:sz w:val="18"/>
              </w:rPr>
              <w:t>отказ при архивном, временном или SUPERSEDED-файле</w:t>
            </w:r>
          </w:p>
        </w:tc>
        <w:tc>
          <w:tcPr>
            <w:tcW w:type="dxa" w:w="2493"/>
          </w:tcPr>
          <w:p>
            <w:r/>
            <w:r>
              <w:rPr>
                <w:sz w:val="18"/>
              </w:rPr>
              <w:t>проверка B</w:t>
            </w:r>
          </w:p>
        </w:tc>
        <w:tc>
          <w:tcPr>
            <w:tcW w:type="dxa" w:w="2493"/>
          </w:tcPr>
          <w:p>
            <w:r/>
            <w:r>
              <w:rPr>
                <w:sz w:val="18"/>
              </w:rPr>
              <w:t>S04 — верно; S05 — верно; S06 — верно</w:t>
            </w:r>
          </w:p>
        </w:tc>
      </w:tr>
      <w:tr>
        <w:tc>
          <w:tcPr>
            <w:tcW w:type="dxa" w:w="2493"/>
          </w:tcPr>
          <w:p>
            <w:r/>
            <w:r>
              <w:rPr>
                <w:sz w:val="18"/>
              </w:rPr>
              <w:t>10</w:t>
            </w:r>
          </w:p>
        </w:tc>
        <w:tc>
          <w:tcPr>
            <w:tcW w:type="dxa" w:w="2493"/>
          </w:tcPr>
          <w:p>
            <w:r/>
            <w:r>
              <w:rPr>
                <w:sz w:val="18"/>
              </w:rPr>
              <w:t>состав README, отчёта, описи и папки совпадает</w:t>
            </w:r>
          </w:p>
        </w:tc>
        <w:tc>
          <w:tcPr>
            <w:tcW w:type="dxa" w:w="2493"/>
          </w:tcPr>
          <w:p>
            <w:r/>
            <w:r>
              <w:rPr>
                <w:sz w:val="18"/>
              </w:rPr>
              <w:t>проверка D</w:t>
            </w:r>
          </w:p>
        </w:tc>
        <w:tc>
          <w:tcPr>
            <w:tcW w:type="dxa" w:w="2493"/>
          </w:tcPr>
          <w:p>
            <w:r/>
            <w:r>
              <w:rPr>
                <w:sz w:val="18"/>
              </w:rPr>
              <w:t>S10 — верно</w:t>
            </w:r>
          </w:p>
        </w:tc>
      </w:tr>
      <w:tr>
        <w:tc>
          <w:tcPr>
            <w:tcW w:type="dxa" w:w="2493"/>
          </w:tcPr>
          <w:p>
            <w:r/>
            <w:r>
              <w:rPr>
                <w:sz w:val="18"/>
              </w:rPr>
              <w:t>11</w:t>
            </w:r>
          </w:p>
        </w:tc>
        <w:tc>
          <w:tcPr>
            <w:tcW w:type="dxa" w:w="2493"/>
          </w:tcPr>
          <w:p>
            <w:r/>
            <w:r>
              <w:rPr>
                <w:sz w:val="18"/>
              </w:rPr>
              <w:t>вторая чистая сборка даёт те же суммы</w:t>
            </w:r>
          </w:p>
        </w:tc>
        <w:tc>
          <w:tcPr>
            <w:tcW w:type="dxa" w:w="2493"/>
          </w:tcPr>
          <w:p>
            <w:r/>
            <w:r>
              <w:rPr>
                <w:sz w:val="18"/>
              </w:rPr>
              <w:t>повторная сборка в новую папку и побайтная сверка всех файлов</w:t>
            </w:r>
          </w:p>
        </w:tc>
        <w:tc>
          <w:tcPr>
            <w:tcW w:type="dxa" w:w="2493"/>
          </w:tcPr>
          <w:p>
            <w:r/>
            <w:r>
              <w:rPr>
                <w:sz w:val="18"/>
              </w:rPr>
              <w:t>совпало 19 файлов из 19 байт в байт</w:t>
            </w:r>
          </w:p>
        </w:tc>
      </w:tr>
      <w:tr>
        <w:tc>
          <w:tcPr>
            <w:tcW w:type="dxa" w:w="2493"/>
          </w:tcPr>
          <w:p>
            <w:r/>
            <w:r>
              <w:rPr>
                <w:sz w:val="18"/>
              </w:rPr>
              <w:t>12</w:t>
            </w:r>
          </w:p>
        </w:tc>
        <w:tc>
          <w:tcPr>
            <w:tcW w:type="dxa" w:w="2493"/>
          </w:tcPr>
          <w:p>
            <w:r/>
            <w:r>
              <w:rPr>
                <w:sz w:val="18"/>
              </w:rPr>
              <w:t>нет имени с точкой в конце</w:t>
            </w:r>
          </w:p>
        </w:tc>
        <w:tc>
          <w:tcPr>
            <w:tcW w:type="dxa" w:w="2493"/>
          </w:tcPr>
          <w:p>
            <w:r/>
            <w:r>
              <w:rPr>
                <w:sz w:val="18"/>
              </w:rPr>
              <w:t>проверка B и то же правило в сборщике</w:t>
            </w:r>
          </w:p>
        </w:tc>
        <w:tc>
          <w:tcPr>
            <w:tcW w:type="dxa" w:w="2493"/>
          </w:tcPr>
          <w:p>
            <w:r/>
            <w:r>
              <w:rPr>
                <w:sz w:val="18"/>
              </w:rPr>
              <w:t>S07 — верно</w:t>
            </w:r>
          </w:p>
        </w:tc>
      </w:tr>
    </w:tbl>
    <w:p/>
    <w:p>
      <w:r>
        <w:rPr/>
        <w:t>Сборщик ничего не перезаписывает: файл с другими байтами — отказ, лишний файл в папке — отказ. Копий SUPERSEDED он больше не создаёт, а SQL вне файлов канона — отказ извлечения, а не отдельный файл. Времени сборки, версии node и путей машины в пакете нет, поэтому пакет — чистая функция документа.</w:t>
      </w:r>
    </w:p>
    <w:p>
      <w:pPr>
        <w:pStyle w:val="Heading4"/>
      </w:pPr>
      <w:r>
        <w:t>1.9.8.3. Лёгкое замечание</w:t>
      </w:r>
    </w:p>
    <w:p>
      <w:r>
        <w:rPr>
          <w:b/>
        </w:rPr>
        <w:t>L-H115-R15-01 (точное число строк).</w:t>
      </w:r>
      <w:r>
        <w:rPr/>
        <w:t xml:space="preserve"> </w:t>
      </w:r>
      <w:r>
        <w:rPr>
          <w:rFonts w:ascii="Consolas" w:hAnsi="Consolas"/>
          <w:color w:val="8B1A1A"/>
          <w:sz w:val="18"/>
        </w:rPr>
        <w:t>ПРИНЯТО</w:t>
      </w:r>
      <w:r>
        <w:rPr/>
        <w:t xml:space="preserve">. Правило одно: число переводов строки, и ещё одна строка, если после последнего перевода есть текст. Завершающий перевод строки пустую строку не добавляет. Правило записано один раз — функцией </w:t>
      </w:r>
      <w:r>
        <w:rPr>
          <w:rFonts w:ascii="Consolas" w:hAnsi="Consolas"/>
          <w:color w:val="8B1A1A"/>
          <w:sz w:val="18"/>
        </w:rPr>
        <w:t>lineCount</w:t>
      </w:r>
      <w:r>
        <w:rPr/>
        <w:t xml:space="preserve"> в </w:t>
      </w:r>
      <w:r>
        <w:rPr>
          <w:rFonts w:ascii="Consolas" w:hAnsi="Consolas"/>
          <w:color w:val="8B1A1A"/>
          <w:sz w:val="18"/>
        </w:rPr>
        <w:t>pkg_extract.mjs</w:t>
      </w:r>
      <w:r>
        <w:rPr/>
        <w:t>; ею считают и сборщик, и проверка, и оно же дало числа в разделе 1.0. Число строк каждого файла пакета стоит в полной описи и сверяется проверкой; неверное число — отказ (</w:t>
      </w:r>
      <w:r>
        <w:rPr>
          <w:rFonts w:ascii="Consolas" w:hAnsi="Consolas"/>
          <w:color w:val="8B1A1A"/>
          <w:sz w:val="18"/>
        </w:rPr>
        <w:t>S09</w:t>
      </w:r>
      <w:r>
        <w:rPr/>
        <w:t>). Число строк самого H1.16 и текстовых манифестов названо в малом манифесте 88: внутри документа его число строк стоять не может.</w:t>
      </w:r>
    </w:p>
    <w:p>
      <w:pPr>
        <w:pStyle w:val="Heading4"/>
      </w:pPr>
      <w:r>
        <w:t>1.9.8.4. Найдено сверх аудита</w:t>
      </w:r>
    </w:p>
    <w:p>
      <w:r>
        <w:rPr>
          <w:b/>
        </w:rPr>
        <w:t>Отключение триггера внутри блока не ловил никто.</w:t>
      </w:r>
      <w:r>
        <w:rPr/>
        <w:t xml:space="preserve"> Команда </w:t>
      </w:r>
      <w:r>
        <w:rPr>
          <w:rFonts w:ascii="Consolas" w:hAnsi="Consolas"/>
          <w:color w:val="8B1A1A"/>
          <w:sz w:val="18"/>
        </w:rPr>
        <w:t>ALTER TABLE … DISABLE TRIGGER</w:t>
      </w:r>
      <w:r>
        <w:rPr/>
        <w:t xml:space="preserve"> внутри блока пересоздания оставляла триггер на месте, с верным определением, но выключенным. Словарь форм смотрит только команды верхнего уровня, а модель триггера строится по </w:t>
      </w:r>
      <w:r>
        <w:rPr>
          <w:rFonts w:ascii="Consolas" w:hAnsi="Consolas"/>
          <w:color w:val="8B1A1A"/>
          <w:sz w:val="18"/>
        </w:rPr>
        <w:t>CREATE</w:t>
      </w:r>
      <w:r>
        <w:rPr/>
        <w:t xml:space="preserve">. Нашла это собственная подделка </w:t>
      </w:r>
      <w:r>
        <w:rPr>
          <w:rFonts w:ascii="Consolas" w:hAnsi="Consolas"/>
          <w:color w:val="8B1A1A"/>
          <w:sz w:val="18"/>
        </w:rPr>
        <w:t>T23</w:t>
      </w:r>
      <w:r>
        <w:rPr/>
        <w:t>: первый прогон показал, что её не ловит ни один сверщик. Теперь смысловой сверщик ищет отключение и смену режима срабатывания во всём каноне, включая тела блоков.</w:t>
      </w:r>
    </w:p>
    <w:p>
      <w:r>
        <w:rPr>
          <w:b/>
        </w:rPr>
        <w:t>Семь сообщений об отказе печатали лишнюю букву.</w:t>
      </w:r>
      <w:r>
        <w:rPr/>
        <w:t xml:space="preserve"> Они были написаны как для функции форматирования: </w:t>
      </w:r>
      <w:r>
        <w:rPr>
          <w:rFonts w:ascii="Consolas" w:hAnsi="Consolas"/>
          <w:color w:val="8B1A1A"/>
          <w:sz w:val="18"/>
        </w:rPr>
        <w:t>%s</w:t>
      </w:r>
      <w:r>
        <w:rPr/>
        <w:t xml:space="preserve">. Оператор RAISE подставляет значение только на место </w:t>
      </w:r>
      <w:r>
        <w:rPr>
          <w:rFonts w:ascii="Consolas" w:hAnsi="Consolas"/>
          <w:color w:val="8B1A1A"/>
          <w:sz w:val="18"/>
        </w:rPr>
        <w:t>%</w:t>
      </w:r>
      <w:r>
        <w:rPr/>
        <w:t>, и буква s печаталась следом. Текст отказа — доказательство, поэтому все семь исправлены.</w:t>
      </w:r>
    </w:p>
    <w:p>
      <w:r>
        <w:rPr>
          <w:b/>
        </w:rPr>
        <w:t>Порядок строк при сравнении зависел от правил сортировки базы.</w:t>
      </w:r>
      <w:r>
        <w:rPr/>
        <w:t xml:space="preserve"> Списки, которые склеиваются в строку и сравниваются с договором, теперь упорядочены с </w:t>
      </w:r>
      <w:r>
        <w:rPr>
          <w:rFonts w:ascii="Consolas" w:hAnsi="Consolas"/>
          <w:color w:val="8B1A1A"/>
          <w:sz w:val="18"/>
        </w:rPr>
        <w:t>COLLATE "C"</w:t>
      </w:r>
      <w:r>
        <w:rPr/>
        <w:t>: одна и та же база с другими языковыми настройками давала бы другой порядок и ложный отказ.</w:t>
      </w:r>
    </w:p>
    <w:p>
      <w:r>
        <w:rPr>
          <w:b/>
        </w:rPr>
        <w:t>Сверщик реестра путал регистр букв в условии.</w:t>
      </w:r>
      <w:r>
        <w:rPr/>
        <w:t xml:space="preserve"> Сервер печатает имена </w:t>
      </w:r>
      <w:r>
        <w:rPr>
          <w:rFonts w:ascii="Consolas" w:hAnsi="Consolas"/>
          <w:color w:val="8B1A1A"/>
          <w:sz w:val="18"/>
        </w:rPr>
        <w:t>NEW</w:t>
      </w:r>
      <w:r>
        <w:rPr/>
        <w:t xml:space="preserve"> и </w:t>
      </w:r>
      <w:r>
        <w:rPr>
          <w:rFonts w:ascii="Consolas" w:hAnsi="Consolas"/>
          <w:color w:val="8B1A1A"/>
          <w:sz w:val="18"/>
        </w:rPr>
        <w:t>OLD</w:t>
      </w:r>
      <w:r>
        <w:rPr/>
        <w:t xml:space="preserve"> в условии строчными. Новая проверка условия сравнивала с учётом регистра и ложно отказывала на верном документе; это показал положительный контроль </w:t>
      </w:r>
      <w:r>
        <w:rPr>
          <w:rFonts w:ascii="Consolas" w:hAnsi="Consolas"/>
          <w:color w:val="8B1A1A"/>
          <w:sz w:val="18"/>
        </w:rPr>
        <w:t>T07</w:t>
      </w:r>
      <w:r>
        <w:rPr/>
        <w:t>. Сравнение переведено на без учёта регистра.</w:t>
      </w:r>
    </w:p>
    <w:p>
      <w:pPr>
        <w:pStyle w:val="Heading4"/>
      </w:pPr>
      <w:r>
        <w:t>1.9.8.5.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 (раздел 4 задания)</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312 номеров строк H1.15</w:t>
            </w:r>
          </w:p>
        </w:tc>
        <w:tc>
          <w:tcPr>
            <w:tcW w:type="dxa" w:w="3324"/>
          </w:tcPr>
          <w:p>
            <w:r/>
            <w:r>
              <w:rPr>
                <w:rFonts w:ascii="Consolas" w:hAnsi="Consolas"/>
                <w:color w:val="8B1A1A"/>
                <w:sz w:val="18"/>
              </w:rPr>
              <w:t>verify_package.mjs --previous</w:t>
            </w:r>
            <w:r>
              <w:rPr>
                <w:sz w:val="18"/>
              </w:rPr>
              <w:t>: было 312, сохранено 312, новых 14, повторов 0</w:t>
            </w:r>
          </w:p>
        </w:tc>
      </w:tr>
      <w:tr>
        <w:tc>
          <w:tcPr>
            <w:tcW w:type="dxa" w:w="3324"/>
          </w:tcPr>
          <w:p>
            <w:r/>
            <w:r>
              <w:rPr>
                <w:sz w:val="18"/>
              </w:rPr>
              <w:t>2</w:t>
            </w:r>
          </w:p>
        </w:tc>
        <w:tc>
          <w:tcPr>
            <w:tcW w:type="dxa" w:w="3324"/>
          </w:tcPr>
          <w:p>
            <w:r/>
            <w:r>
              <w:rPr>
                <w:sz w:val="18"/>
              </w:rPr>
              <w:t>исправления H1.15, закрытые аудитом 85</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3</w:t>
            </w:r>
          </w:p>
        </w:tc>
        <w:tc>
          <w:tcPr>
            <w:tcW w:type="dxa" w:w="3324"/>
          </w:tcPr>
          <w:p>
            <w:r/>
            <w:r>
              <w:rPr>
                <w:sz w:val="18"/>
              </w:rPr>
              <w:t>обязательная терминальная проверка</w:t>
            </w:r>
          </w:p>
        </w:tc>
        <w:tc>
          <w:tcPr>
            <w:tcW w:type="dxa" w:w="3324"/>
          </w:tcPr>
          <w:p>
            <w:r/>
            <w:r>
              <w:rPr>
                <w:sz w:val="18"/>
              </w:rPr>
              <w:t xml:space="preserve">форма заставы обёртки сверяется, случаи </w:t>
            </w:r>
            <w:r>
              <w:rPr>
                <w:rFonts w:ascii="Consolas" w:hAnsi="Consolas"/>
                <w:color w:val="8B1A1A"/>
                <w:sz w:val="18"/>
              </w:rPr>
              <w:t>K-R14-05</w:t>
            </w:r>
            <w:r>
              <w:rPr>
                <w:sz w:val="18"/>
              </w:rPr>
              <w:t xml:space="preserve"> на месте</w:t>
            </w:r>
          </w:p>
        </w:tc>
      </w:tr>
      <w:tr>
        <w:tc>
          <w:tcPr>
            <w:tcW w:type="dxa" w:w="3324"/>
          </w:tcPr>
          <w:p>
            <w:r/>
            <w:r>
              <w:rPr>
                <w:sz w:val="18"/>
              </w:rPr>
              <w:t>4</w:t>
            </w:r>
          </w:p>
        </w:tc>
        <w:tc>
          <w:tcPr>
            <w:tcW w:type="dxa" w:w="3324"/>
          </w:tcPr>
          <w:p>
            <w:r/>
            <w:r>
              <w:rPr>
                <w:sz w:val="18"/>
              </w:rPr>
              <w:t>обязательная финальная квитанция</w:t>
            </w:r>
          </w:p>
        </w:tc>
        <w:tc>
          <w:tcPr>
            <w:tcW w:type="dxa" w:w="3324"/>
          </w:tcPr>
          <w:p>
            <w:r/>
            <w:r>
              <w:rPr>
                <w:sz w:val="18"/>
              </w:rPr>
              <w:t xml:space="preserve">случаи </w:t>
            </w:r>
            <w:r>
              <w:rPr>
                <w:rFonts w:ascii="Consolas" w:hAnsi="Consolas"/>
                <w:color w:val="8B1A1A"/>
                <w:sz w:val="18"/>
              </w:rPr>
              <w:t>K-R14-06</w:t>
            </w:r>
            <w:r>
              <w:rPr>
                <w:sz w:val="18"/>
              </w:rPr>
              <w:t xml:space="preserve"> на месте</w:t>
            </w:r>
          </w:p>
        </w:tc>
      </w:tr>
      <w:tr>
        <w:tc>
          <w:tcPr>
            <w:tcW w:type="dxa" w:w="3324"/>
          </w:tcPr>
          <w:p>
            <w:r/>
            <w:r>
              <w:rPr>
                <w:sz w:val="18"/>
              </w:rPr>
              <w:t>5</w:t>
            </w:r>
          </w:p>
        </w:tc>
        <w:tc>
          <w:tcPr>
            <w:tcW w:type="dxa" w:w="3324"/>
          </w:tcPr>
          <w:p>
            <w:r/>
            <w:r>
              <w:rPr>
                <w:sz w:val="18"/>
              </w:rPr>
              <w:t>полный договор политик</w:t>
            </w:r>
          </w:p>
        </w:tc>
        <w:tc>
          <w:tcPr>
            <w:tcW w:type="dxa" w:w="3324"/>
          </w:tcPr>
          <w:p>
            <w:r/>
            <w:r>
              <w:rPr>
                <w:sz w:val="18"/>
              </w:rPr>
              <w:t xml:space="preserve">семь полей, случаи </w:t>
            </w:r>
            <w:r>
              <w:rPr>
                <w:rFonts w:ascii="Consolas" w:hAnsi="Consolas"/>
                <w:color w:val="8B1A1A"/>
                <w:sz w:val="18"/>
              </w:rPr>
              <w:t>K-R14-02</w:t>
            </w:r>
            <w:r>
              <w:rPr>
                <w:sz w:val="18"/>
              </w:rPr>
              <w:t xml:space="preserve"> на месте</w:t>
            </w:r>
          </w:p>
        </w:tc>
      </w:tr>
      <w:tr>
        <w:tc>
          <w:tcPr>
            <w:tcW w:type="dxa" w:w="3324"/>
          </w:tcPr>
          <w:p>
            <w:r/>
            <w:r>
              <w:rPr>
                <w:sz w:val="18"/>
              </w:rPr>
              <w:t>6</w:t>
            </w:r>
          </w:p>
        </w:tc>
        <w:tc>
          <w:tcPr>
            <w:tcW w:type="dxa" w:w="3324"/>
          </w:tcPr>
          <w:p>
            <w:r/>
            <w:r>
              <w:rPr>
                <w:sz w:val="18"/>
              </w:rPr>
              <w:t xml:space="preserve">полный </w:t>
            </w:r>
            <w:r>
              <w:rPr>
                <w:rFonts w:ascii="Consolas" w:hAnsi="Consolas"/>
                <w:color w:val="8B1A1A"/>
                <w:sz w:val="18"/>
              </w:rPr>
              <w:t>proconfig</w:t>
            </w:r>
          </w:p>
        </w:tc>
        <w:tc>
          <w:tcPr>
            <w:tcW w:type="dxa" w:w="3324"/>
          </w:tcPr>
          <w:p>
            <w:r/>
            <w:r>
              <w:rPr>
                <w:sz w:val="18"/>
              </w:rPr>
              <w:t xml:space="preserve">случаи </w:t>
            </w:r>
            <w:r>
              <w:rPr>
                <w:rFonts w:ascii="Consolas" w:hAnsi="Consolas"/>
                <w:color w:val="8B1A1A"/>
                <w:sz w:val="18"/>
              </w:rPr>
              <w:t>K-R14-03</w:t>
            </w:r>
            <w:r>
              <w:rPr>
                <w:sz w:val="18"/>
              </w:rPr>
              <w:t xml:space="preserve"> на месте</w:t>
            </w:r>
          </w:p>
        </w:tc>
      </w:tr>
      <w:tr>
        <w:tc>
          <w:tcPr>
            <w:tcW w:type="dxa" w:w="3324"/>
          </w:tcPr>
          <w:p>
            <w:r/>
            <w:r>
              <w:rPr>
                <w:sz w:val="18"/>
              </w:rPr>
              <w:t>7</w:t>
            </w:r>
          </w:p>
        </w:tc>
        <w:tc>
          <w:tcPr>
            <w:tcW w:type="dxa" w:w="3324"/>
          </w:tcPr>
          <w:p>
            <w:r/>
            <w:r>
              <w:rPr>
                <w:sz w:val="18"/>
              </w:rPr>
              <w:t>двусторонний договор прав</w:t>
            </w:r>
          </w:p>
        </w:tc>
        <w:tc>
          <w:tcPr>
            <w:tcW w:type="dxa" w:w="3324"/>
          </w:tcPr>
          <w:p>
            <w:r/>
            <w:r>
              <w:rPr>
                <w:sz w:val="18"/>
              </w:rPr>
              <w:t>стал точнее: выдавший и повторы; 351 строка</w:t>
            </w:r>
          </w:p>
        </w:tc>
      </w:tr>
      <w:tr>
        <w:tc>
          <w:tcPr>
            <w:tcW w:type="dxa" w:w="3324"/>
          </w:tcPr>
          <w:p>
            <w:r/>
            <w:r>
              <w:rPr>
                <w:sz w:val="18"/>
              </w:rPr>
              <w:t>8</w:t>
            </w:r>
          </w:p>
        </w:tc>
        <w:tc>
          <w:tcPr>
            <w:tcW w:type="dxa" w:w="3324"/>
          </w:tcPr>
          <w:p>
            <w:r/>
            <w:r>
              <w:rPr>
                <w:sz w:val="18"/>
              </w:rPr>
              <w:t>все 163 прежние подделки с прежними ожиданиями</w:t>
            </w:r>
          </w:p>
        </w:tc>
        <w:tc>
          <w:tcPr>
            <w:tcW w:type="dxa" w:w="3324"/>
          </w:tcPr>
          <w:p>
            <w:r/>
            <w:r>
              <w:rPr>
                <w:sz w:val="18"/>
              </w:rPr>
              <w:t>по ожиданию 163 из 163</w:t>
            </w:r>
          </w:p>
        </w:tc>
      </w:tr>
      <w:tr>
        <w:tc>
          <w:tcPr>
            <w:tcW w:type="dxa" w:w="3324"/>
          </w:tcPr>
          <w:p>
            <w:r/>
            <w:r>
              <w:rPr>
                <w:sz w:val="18"/>
              </w:rPr>
              <w:t>9</w:t>
            </w:r>
          </w:p>
        </w:tc>
        <w:tc>
          <w:tcPr>
            <w:tcW w:type="dxa" w:w="3324"/>
          </w:tcPr>
          <w:p>
            <w:r/>
            <w:r>
              <w:rPr>
                <w:sz w:val="18"/>
              </w:rPr>
              <w:t>полный канон и полный реестр</w:t>
            </w:r>
          </w:p>
        </w:tc>
        <w:tc>
          <w:tcPr>
            <w:tcW w:type="dxa" w:w="3324"/>
          </w:tcPr>
          <w:p>
            <w:r/>
            <w:r>
              <w:rPr>
                <w:sz w:val="18"/>
              </w:rPr>
              <w:t>шесть файлов SQL, обёртка и семь программ приведены целиком; реестр — 326 строк</w:t>
            </w:r>
          </w:p>
        </w:tc>
      </w:tr>
      <w:tr>
        <w:tc>
          <w:tcPr>
            <w:tcW w:type="dxa" w:w="3324"/>
          </w:tcPr>
          <w:p>
            <w:r/>
            <w:r>
              <w:rPr>
                <w:sz w:val="18"/>
              </w:rPr>
              <w:t>10</w:t>
            </w:r>
          </w:p>
        </w:tc>
        <w:tc>
          <w:tcPr>
            <w:tcW w:type="dxa" w:w="3324"/>
          </w:tcPr>
          <w:p>
            <w:r/>
            <w:r>
              <w:rPr>
                <w:sz w:val="18"/>
              </w:rPr>
              <w:t>честный статус живых тестов</w:t>
            </w:r>
          </w:p>
        </w:tc>
        <w:tc>
          <w:tcPr>
            <w:tcW w:type="dxa" w:w="3324"/>
          </w:tcPr>
          <w:p>
            <w:r/>
            <w:r>
              <w:rPr>
                <w:sz w:val="18"/>
              </w:rPr>
              <w:t xml:space="preserve">живые строки </w:t>
            </w:r>
            <w:r>
              <w:rPr>
                <w:rFonts w:ascii="Consolas" w:hAnsi="Consolas"/>
                <w:color w:val="8B1A1A"/>
                <w:sz w:val="18"/>
              </w:rPr>
              <w:t>DESIGNED_NOT_EXECUTED</w:t>
            </w:r>
            <w:r>
              <w:rPr>
                <w:sz w:val="18"/>
              </w:rPr>
              <w:t>; ни одна не объявлена выполненной на базе</w:t>
            </w:r>
          </w:p>
        </w:tc>
      </w:tr>
      <w:tr>
        <w:tc>
          <w:tcPr>
            <w:tcW w:type="dxa" w:w="3324"/>
          </w:tcPr>
          <w:p>
            <w:r/>
            <w:r>
              <w:rPr>
                <w:sz w:val="18"/>
              </w:rPr>
              <w:t>11</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 xml:space="preserve">Статус прежних 312 строк не переписан, чтобы сравнение с H1.15 осталось построчным. Строки </w:t>
      </w:r>
      <w:r>
        <w:rPr>
          <w:rFonts w:ascii="Consolas" w:hAnsi="Consolas"/>
          <w:color w:val="8B1A1A"/>
          <w:sz w:val="18"/>
        </w:rPr>
        <w:t>K-R13-*</w:t>
      </w:r>
      <w:r>
        <w:rPr/>
        <w:t xml:space="preserve"> и </w:t>
      </w:r>
      <w:r>
        <w:rPr>
          <w:rFonts w:ascii="Consolas" w:hAnsi="Consolas"/>
          <w:color w:val="8B1A1A"/>
          <w:sz w:val="18"/>
        </w:rPr>
        <w:t>K-R14-*</w:t>
      </w:r>
      <w:r>
        <w:rPr/>
        <w:t xml:space="preserve"> при этом фактически выполнены прогоном набора: их фактический результат стоит в таблице раздела 15.18.</w:t>
      </w:r>
    </w:p>
    <w:p>
      <w:pPr>
        <w:pStyle w:val="Heading4"/>
      </w:pPr>
      <w:r>
        <w:t>1.9.8.6. Самопроверка из 15 пунктов</w:t>
      </w:r>
    </w:p>
    <w:p>
      <w:r>
        <w:rPr/>
        <w:t>Пункты раздела 5 задания R31. Числа, зависящие от суммы самого документа, внутри документа стоять не могут: вписанные, они изменили бы документ. Они названы в малом манифесте 88.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сумма, размер и число строк H1.16</w:t>
            </w:r>
          </w:p>
        </w:tc>
        <w:tc>
          <w:tcPr>
            <w:tcW w:type="dxa" w:w="2493"/>
          </w:tcPr>
          <w:p>
            <w:r/>
            <w:r>
              <w:rPr>
                <w:rFonts w:ascii="Consolas" w:hAnsi="Consolas"/>
                <w:color w:val="8B1A1A"/>
                <w:sz w:val="18"/>
              </w:rPr>
              <w:t>EXECUTED_PACKAGE</w:t>
            </w:r>
          </w:p>
        </w:tc>
        <w:tc>
          <w:tcPr>
            <w:tcW w:type="dxa" w:w="2493"/>
          </w:tcPr>
          <w:p>
            <w:r/>
            <w:r>
              <w:rPr>
                <w:sz w:val="18"/>
              </w:rPr>
              <w:t>в манифесте 88</w:t>
            </w:r>
          </w:p>
        </w:tc>
      </w:tr>
      <w:tr>
        <w:tc>
          <w:tcPr>
            <w:tcW w:type="dxa" w:w="2493"/>
          </w:tcPr>
          <w:p>
            <w:r/>
            <w:r>
              <w:rPr>
                <w:sz w:val="18"/>
              </w:rPr>
              <w:t>2</w:t>
            </w:r>
          </w:p>
        </w:tc>
        <w:tc>
          <w:tcPr>
            <w:tcW w:type="dxa" w:w="2493"/>
          </w:tcPr>
          <w:p>
            <w:r/>
            <w:r>
              <w:rPr>
                <w:sz w:val="18"/>
              </w:rPr>
              <w:t>сумма и размер каждого файла пакета</w:t>
            </w:r>
          </w:p>
        </w:tc>
        <w:tc>
          <w:tcPr>
            <w:tcW w:type="dxa" w:w="2493"/>
          </w:tcPr>
          <w:p>
            <w:r/>
            <w:r>
              <w:rPr>
                <w:rFonts w:ascii="Consolas" w:hAnsi="Consolas"/>
                <w:color w:val="8B1A1A"/>
                <w:sz w:val="18"/>
              </w:rPr>
              <w:t>EXECUTED_PACKAGE</w:t>
            </w:r>
          </w:p>
        </w:tc>
        <w:tc>
          <w:tcPr>
            <w:tcW w:type="dxa" w:w="2493"/>
          </w:tcPr>
          <w:p>
            <w:r/>
            <w:r>
              <w:rPr>
                <w:sz w:val="18"/>
              </w:rPr>
              <w:t>полная опись пакета; таблица раздела 15.22 для файлов, не зависящих от документа; манифест 88</w:t>
            </w:r>
          </w:p>
        </w:tc>
      </w:tr>
      <w:tr>
        <w:tc>
          <w:tcPr>
            <w:tcW w:type="dxa" w:w="2493"/>
          </w:tcPr>
          <w:p>
            <w:r/>
            <w:r>
              <w:rPr>
                <w:sz w:val="18"/>
              </w:rPr>
              <w:t>3</w:t>
            </w:r>
          </w:p>
        </w:tc>
        <w:tc>
          <w:tcPr>
            <w:tcW w:type="dxa" w:w="2493"/>
          </w:tcPr>
          <w:p>
            <w:r/>
            <w:r>
              <w:rPr>
                <w:sz w:val="18"/>
              </w:rPr>
              <w:t>точный рекурсивный состав пакета</w:t>
            </w:r>
          </w:p>
        </w:tc>
        <w:tc>
          <w:tcPr>
            <w:tcW w:type="dxa" w:w="2493"/>
          </w:tcPr>
          <w:p>
            <w:r/>
            <w:r>
              <w:rPr>
                <w:rFonts w:ascii="Consolas" w:hAnsi="Consolas"/>
                <w:color w:val="8B1A1A"/>
                <w:sz w:val="18"/>
              </w:rPr>
              <w:t>EXECUTED_PACKAGE</w:t>
            </w:r>
          </w:p>
        </w:tc>
        <w:tc>
          <w:tcPr>
            <w:tcW w:type="dxa" w:w="2493"/>
          </w:tcPr>
          <w:p>
            <w:r/>
            <w:r>
              <w:rPr>
                <w:sz w:val="18"/>
              </w:rPr>
              <w:t>вложенных папок нет; состав — блок README и полная опись</w:t>
            </w:r>
          </w:p>
        </w:tc>
      </w:tr>
      <w:tr>
        <w:tc>
          <w:tcPr>
            <w:tcW w:type="dxa" w:w="2493"/>
          </w:tcPr>
          <w:p>
            <w:r/>
            <w:r>
              <w:rPr>
                <w:sz w:val="18"/>
              </w:rPr>
              <w:t>4</w:t>
            </w:r>
          </w:p>
        </w:tc>
        <w:tc>
          <w:tcPr>
            <w:tcW w:type="dxa" w:w="2493"/>
          </w:tcPr>
          <w:p>
            <w:r/>
            <w:r>
              <w:rPr>
                <w:sz w:val="18"/>
              </w:rPr>
              <w:t>побайтная сверка листингов с файлами</w:t>
            </w:r>
          </w:p>
        </w:tc>
        <w:tc>
          <w:tcPr>
            <w:tcW w:type="dxa" w:w="2493"/>
          </w:tcPr>
          <w:p>
            <w:r/>
            <w:r>
              <w:rPr>
                <w:rFonts w:ascii="Consolas" w:hAnsi="Consolas"/>
                <w:color w:val="8B1A1A"/>
                <w:sz w:val="18"/>
              </w:rPr>
              <w:t>EXECUTED_STATIC</w:t>
            </w:r>
          </w:p>
        </w:tc>
        <w:tc>
          <w:tcPr>
            <w:tcW w:type="dxa" w:w="2493"/>
          </w:tcPr>
          <w:p>
            <w:r/>
            <w:r>
              <w:rPr>
                <w:sz w:val="18"/>
              </w:rPr>
              <w:t>листинги программ равны файлам: 7 из 7; файлы SQL и обёртка против канона — проверка F</w:t>
            </w:r>
          </w:p>
        </w:tc>
      </w:tr>
      <w:tr>
        <w:tc>
          <w:tcPr>
            <w:tcW w:type="dxa" w:w="2493"/>
          </w:tcPr>
          <w:p>
            <w:r/>
            <w:r>
              <w:rPr>
                <w:sz w:val="18"/>
              </w:rPr>
              <w:t>5</w:t>
            </w:r>
          </w:p>
        </w:tc>
        <w:tc>
          <w:tcPr>
            <w:tcW w:type="dxa" w:w="2493"/>
          </w:tcPr>
          <w:p>
            <w:r/>
            <w:r>
              <w:rPr>
                <w:sz w:val="18"/>
              </w:rPr>
              <w:t>сохранение всех 312 прежних номеров</w:t>
            </w:r>
          </w:p>
        </w:tc>
        <w:tc>
          <w:tcPr>
            <w:tcW w:type="dxa" w:w="2493"/>
          </w:tcPr>
          <w:p>
            <w:r/>
            <w:r>
              <w:rPr>
                <w:rFonts w:ascii="Consolas" w:hAnsi="Consolas"/>
                <w:color w:val="8B1A1A"/>
                <w:sz w:val="18"/>
              </w:rPr>
              <w:t>EXECUTED_PACKAGE</w:t>
            </w:r>
          </w:p>
        </w:tc>
        <w:tc>
          <w:tcPr>
            <w:tcW w:type="dxa" w:w="2493"/>
          </w:tcPr>
          <w:p>
            <w:r/>
            <w:r>
              <w:rPr>
                <w:sz w:val="18"/>
              </w:rPr>
              <w:t>было 312, сохранено 312, новых 14, повторов 0</w:t>
            </w:r>
          </w:p>
        </w:tc>
      </w:tr>
      <w:tr>
        <w:tc>
          <w:tcPr>
            <w:tcW w:type="dxa" w:w="2493"/>
          </w:tcPr>
          <w:p>
            <w:r/>
            <w:r>
              <w:rPr>
                <w:sz w:val="18"/>
              </w:rPr>
              <w:t>6</w:t>
            </w:r>
          </w:p>
        </w:tc>
        <w:tc>
          <w:tcPr>
            <w:tcW w:type="dxa" w:w="2493"/>
          </w:tcPr>
          <w:p>
            <w:r/>
            <w:r>
              <w:rPr>
                <w:sz w:val="18"/>
              </w:rPr>
              <w:t>уникальность новых номеров</w:t>
            </w:r>
          </w:p>
        </w:tc>
        <w:tc>
          <w:tcPr>
            <w:tcW w:type="dxa" w:w="2493"/>
          </w:tcPr>
          <w:p>
            <w:r/>
            <w:r>
              <w:rPr>
                <w:rFonts w:ascii="Consolas" w:hAnsi="Consolas"/>
                <w:color w:val="8B1A1A"/>
                <w:sz w:val="18"/>
              </w:rPr>
              <w:t>EXECUTED_PACKAGE</w:t>
            </w:r>
          </w:p>
        </w:tc>
        <w:tc>
          <w:tcPr>
            <w:tcW w:type="dxa" w:w="2493"/>
          </w:tcPr>
          <w:p>
            <w:r/>
            <w:r>
              <w:rPr>
                <w:sz w:val="18"/>
              </w:rPr>
              <w:t>повторов нет; сверщик реестра: 326 строк и 326 номеров</w:t>
            </w:r>
          </w:p>
        </w:tc>
      </w:tr>
      <w:tr>
        <w:tc>
          <w:tcPr>
            <w:tcW w:type="dxa" w:w="2493"/>
          </w:tcPr>
          <w:p>
            <w:r/>
            <w:r>
              <w:rPr>
                <w:sz w:val="18"/>
              </w:rPr>
              <w:t>7</w:t>
            </w:r>
          </w:p>
        </w:tc>
        <w:tc>
          <w:tcPr>
            <w:tcW w:type="dxa" w:w="2493"/>
          </w:tcPr>
          <w:p>
            <w:r/>
            <w:r>
              <w:rPr>
                <w:sz w:val="18"/>
              </w:rPr>
              <w:t>сверщик реестра на чистом H1.16</w:t>
            </w:r>
          </w:p>
        </w:tc>
        <w:tc>
          <w:tcPr>
            <w:tcW w:type="dxa" w:w="2493"/>
          </w:tcPr>
          <w:p>
            <w:r/>
            <w:r>
              <w:rPr>
                <w:rFonts w:ascii="Consolas" w:hAnsi="Consolas"/>
                <w:color w:val="8B1A1A"/>
                <w:sz w:val="18"/>
              </w:rPr>
              <w:t>EXECUTED_STATIC</w:t>
            </w:r>
          </w:p>
        </w:tc>
        <w:tc>
          <w:tcPr>
            <w:tcW w:type="dxa" w:w="2493"/>
          </w:tcPr>
          <w:p>
            <w:r/>
            <w:r>
              <w:rPr>
                <w:sz w:val="18"/>
              </w:rPr>
              <w:t>возврат 0</w:t>
            </w:r>
          </w:p>
        </w:tc>
      </w:tr>
      <w:tr>
        <w:tc>
          <w:tcPr>
            <w:tcW w:type="dxa" w:w="2493"/>
          </w:tcPr>
          <w:p>
            <w:r/>
            <w:r>
              <w:rPr>
                <w:sz w:val="18"/>
              </w:rPr>
              <w:t>8</w:t>
            </w:r>
          </w:p>
        </w:tc>
        <w:tc>
          <w:tcPr>
            <w:tcW w:type="dxa" w:w="2493"/>
          </w:tcPr>
          <w:p>
            <w:r/>
            <w:r>
              <w:rPr>
                <w:sz w:val="18"/>
              </w:rPr>
              <w:t>смысловой сверщик на чистом H1.16</w:t>
            </w:r>
          </w:p>
        </w:tc>
        <w:tc>
          <w:tcPr>
            <w:tcW w:type="dxa" w:w="2493"/>
          </w:tcPr>
          <w:p>
            <w:r/>
            <w:r>
              <w:rPr>
                <w:rFonts w:ascii="Consolas" w:hAnsi="Consolas"/>
                <w:color w:val="8B1A1A"/>
                <w:sz w:val="18"/>
              </w:rPr>
              <w:t>EXECUTED_STATIC</w:t>
            </w:r>
          </w:p>
        </w:tc>
        <w:tc>
          <w:tcPr>
            <w:tcW w:type="dxa" w:w="2493"/>
          </w:tcPr>
          <w:p>
            <w:r/>
            <w:r>
              <w:rPr>
                <w:sz w:val="18"/>
              </w:rPr>
              <w:t>возврат 0</w:t>
            </w:r>
          </w:p>
        </w:tc>
      </w:tr>
      <w:tr>
        <w:tc>
          <w:tcPr>
            <w:tcW w:type="dxa" w:w="2493"/>
          </w:tcPr>
          <w:p>
            <w:r/>
            <w:r>
              <w:rPr>
                <w:sz w:val="18"/>
              </w:rPr>
              <w:t>9</w:t>
            </w:r>
          </w:p>
        </w:tc>
        <w:tc>
          <w:tcPr>
            <w:tcW w:type="dxa" w:w="2493"/>
          </w:tcPr>
          <w:p>
            <w:r/>
            <w:r>
              <w:rPr>
                <w:sz w:val="18"/>
              </w:rPr>
              <w:t>все 163 прежние подделки</w:t>
            </w:r>
          </w:p>
        </w:tc>
        <w:tc>
          <w:tcPr>
            <w:tcW w:type="dxa" w:w="2493"/>
          </w:tcPr>
          <w:p>
            <w:r/>
            <w:r>
              <w:rPr>
                <w:rFonts w:ascii="Consolas" w:hAnsi="Consolas"/>
                <w:color w:val="8B1A1A"/>
                <w:sz w:val="18"/>
              </w:rPr>
              <w:t>EXECUTED_STATIC</w:t>
            </w:r>
          </w:p>
        </w:tc>
        <w:tc>
          <w:tcPr>
            <w:tcW w:type="dxa" w:w="2493"/>
          </w:tcPr>
          <w:p>
            <w:r/>
            <w:r>
              <w:rPr>
                <w:sz w:val="18"/>
              </w:rPr>
              <w:t>по ожиданию 163 из 163</w:t>
            </w:r>
          </w:p>
        </w:tc>
      </w:tr>
      <w:tr>
        <w:tc>
          <w:tcPr>
            <w:tcW w:type="dxa" w:w="2493"/>
          </w:tcPr>
          <w:p>
            <w:r/>
            <w:r>
              <w:rPr>
                <w:sz w:val="18"/>
              </w:rPr>
              <w:t>10</w:t>
            </w:r>
          </w:p>
        </w:tc>
        <w:tc>
          <w:tcPr>
            <w:tcW w:type="dxa" w:w="2493"/>
          </w:tcPr>
          <w:p>
            <w:r/>
            <w:r>
              <w:rPr>
                <w:sz w:val="18"/>
              </w:rPr>
              <w:t>новые подделки по четырём замечаниям</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подделок текста: по ожиданию 34 из 34; копий пакета: 12 из 12 верно</w:t>
            </w:r>
          </w:p>
        </w:tc>
      </w:tr>
      <w:tr>
        <w:tc>
          <w:tcPr>
            <w:tcW w:type="dxa" w:w="2493"/>
          </w:tcPr>
          <w:p>
            <w:r/>
            <w:r>
              <w:rPr>
                <w:sz w:val="18"/>
              </w:rPr>
              <w:t>11</w:t>
            </w:r>
          </w:p>
        </w:tc>
        <w:tc>
          <w:tcPr>
            <w:tcW w:type="dxa" w:w="2493"/>
          </w:tcPr>
          <w:p>
            <w:r/>
            <w:r>
              <w:rPr>
                <w:sz w:val="18"/>
              </w:rPr>
              <w:t>машинный отчёт и совпадающий человеческий итог</w:t>
            </w:r>
          </w:p>
        </w:tc>
        <w:tc>
          <w:tcPr>
            <w:tcW w:type="dxa" w:w="2493"/>
          </w:tcPr>
          <w:p>
            <w:r/>
            <w:r>
              <w:rPr>
                <w:rFonts w:ascii="Consolas" w:hAnsi="Consolas"/>
                <w:color w:val="8B1A1A"/>
                <w:sz w:val="18"/>
              </w:rPr>
              <w:t>EXECUTED_STATIC</w:t>
            </w:r>
          </w:p>
        </w:tc>
        <w:tc>
          <w:tcPr>
            <w:tcW w:type="dxa" w:w="2493"/>
          </w:tcPr>
          <w:p>
            <w:r/>
            <w:r>
              <w:rPr>
                <w:rFonts w:ascii="Consolas" w:hAnsi="Consolas"/>
                <w:color w:val="8B1A1A"/>
                <w:sz w:val="18"/>
              </w:rPr>
              <w:t>tamper_report.json</w:t>
            </w:r>
            <w:r>
              <w:rPr>
                <w:sz w:val="18"/>
              </w:rPr>
              <w:t xml:space="preserve"> в пакете; его шапка и строки — в разделе 15.15; итог: случаев 197, по ожиданию 197, якорь потерян 0, итог OK</w:t>
            </w:r>
          </w:p>
        </w:tc>
      </w:tr>
      <w:tr>
        <w:tc>
          <w:tcPr>
            <w:tcW w:type="dxa" w:w="2493"/>
          </w:tcPr>
          <w:p>
            <w:r/>
            <w:r>
              <w:rPr>
                <w:sz w:val="18"/>
              </w:rPr>
              <w:t>12</w:t>
            </w:r>
          </w:p>
        </w:tc>
        <w:tc>
          <w:tcPr>
            <w:tcW w:type="dxa" w:w="2493"/>
          </w:tcPr>
          <w:p>
            <w:r/>
            <w:r>
              <w:rPr>
                <w:sz w:val="18"/>
              </w:rPr>
              <w:t>чистая повторная сборка опубликованной командой</w:t>
            </w:r>
          </w:p>
        </w:tc>
        <w:tc>
          <w:tcPr>
            <w:tcW w:type="dxa" w:w="2493"/>
          </w:tcPr>
          <w:p>
            <w:r/>
            <w:r>
              <w:rPr>
                <w:rFonts w:ascii="Consolas" w:hAnsi="Consolas"/>
                <w:color w:val="8B1A1A"/>
                <w:sz w:val="18"/>
              </w:rPr>
              <w:t>EXECUTED_PACKAGE</w:t>
            </w:r>
          </w:p>
        </w:tc>
        <w:tc>
          <w:tcPr>
            <w:tcW w:type="dxa" w:w="2493"/>
          </w:tcPr>
          <w:p>
            <w:r/>
            <w:r>
              <w:rPr>
                <w:sz w:val="18"/>
              </w:rPr>
              <w:t>совпало 19 файлов из 19 байт в байт</w:t>
            </w:r>
          </w:p>
        </w:tc>
      </w:tr>
      <w:tr>
        <w:tc>
          <w:tcPr>
            <w:tcW w:type="dxa" w:w="2493"/>
          </w:tcPr>
          <w:p>
            <w:r/>
            <w:r>
              <w:rPr>
                <w:sz w:val="18"/>
              </w:rPr>
              <w:t>13</w:t>
            </w:r>
          </w:p>
        </w:tc>
        <w:tc>
          <w:tcPr>
            <w:tcW w:type="dxa" w:w="2493"/>
          </w:tcPr>
          <w:p>
            <w:r/>
            <w:r>
              <w:rPr>
                <w:sz w:val="18"/>
              </w:rPr>
              <w:t>проверка полной описи</w:t>
            </w:r>
          </w:p>
        </w:tc>
        <w:tc>
          <w:tcPr>
            <w:tcW w:type="dxa" w:w="2493"/>
          </w:tcPr>
          <w:p>
            <w:r/>
            <w:r>
              <w:rPr>
                <w:rFonts w:ascii="Consolas" w:hAnsi="Consolas"/>
                <w:color w:val="8B1A1A"/>
                <w:sz w:val="18"/>
              </w:rPr>
              <w:t>EXECUTED_PACKAGE</w:t>
            </w:r>
          </w:p>
        </w:tc>
        <w:tc>
          <w:tcPr>
            <w:tcW w:type="dxa" w:w="2493"/>
          </w:tcPr>
          <w:p>
            <w:r/>
            <w:r>
              <w:rPr>
                <w:sz w:val="18"/>
              </w:rPr>
              <w:t>бед в папке: 0</w:t>
            </w:r>
          </w:p>
        </w:tc>
      </w:tr>
      <w:tr>
        <w:tc>
          <w:tcPr>
            <w:tcW w:type="dxa" w:w="2493"/>
          </w:tcPr>
          <w:p>
            <w:r/>
            <w:r>
              <w:rPr>
                <w:sz w:val="18"/>
              </w:rPr>
              <w:t>14</w:t>
            </w:r>
          </w:p>
        </w:tc>
        <w:tc>
          <w:tcPr>
            <w:tcW w:type="dxa" w:w="2493"/>
          </w:tcPr>
          <w:p>
            <w:r/>
            <w:r>
              <w:rPr>
                <w:sz w:val="18"/>
              </w:rPr>
              <w:t>положительный контроль, который прогон пропускает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T28-N105 (T06) — верно пропущена; T28-N106 (T07) — верно пропущена; T28-N119 (T20) — верно пропущена; T28-N131 (A25) — верно пропущена; S00 — верно</w:t>
            </w:r>
          </w:p>
        </w:tc>
      </w:tr>
      <w:tr>
        <w:tc>
          <w:tcPr>
            <w:tcW w:type="dxa" w:w="2493"/>
          </w:tcPr>
          <w:p>
            <w:r/>
            <w:r>
              <w:rPr>
                <w:sz w:val="18"/>
              </w:rPr>
              <w:t>15</w:t>
            </w:r>
          </w:p>
        </w:tc>
        <w:tc>
          <w:tcPr>
            <w:tcW w:type="dxa" w:w="2493"/>
          </w:tcPr>
          <w:p>
            <w:r/>
            <w:r>
              <w:rPr>
                <w:sz w:val="18"/>
              </w:rPr>
              <w:t>отрицательный контроль, который прогон отклоняет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T28-N100 (T01) — поймана; S01 — верно</w:t>
            </w:r>
          </w:p>
        </w:tc>
      </w:tr>
    </w:tbl>
    <w:p/>
    <w:p>
      <w:r>
        <w:rPr/>
        <w:t>Ни один пункт не выполнялся на живом PostgreSQL 16.</w:t>
      </w:r>
    </w:p>
    <w:p>
      <w:pPr>
        <w:pStyle w:val="Heading4"/>
      </w:pPr>
      <w:r>
        <w:t>1.9.8.7. Прошлый раунд R30: ответ на аудит 81</w:t>
      </w:r>
    </w:p>
    <w:p>
      <w:r>
        <w:rPr/>
        <w:t>Текст ниже — ответ прошлого раунда на аудит 81, сохранён как история. Где он говорит о пакете R30 и о разделе 15.22, действует раздел 15.22 этой редакции: пакет R30 заменён пакетом R31.</w:t>
      </w:r>
    </w:p>
    <w:p>
      <w:pPr>
        <w:pStyle w:val="Heading4"/>
      </w:pPr>
      <w:r>
        <w:t>1.9.8.7.0. Проверка входов</w:t>
      </w:r>
    </w:p>
    <w:p>
      <w:r>
        <w:rPr/>
        <w:t>Все три файла пересчитаны независимо, до чтения замечаний.</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Заявлено в задании</w:t>
            </w:r>
          </w:p>
        </w:tc>
        <w:tc>
          <w:tcPr>
            <w:tcW w:type="dxa" w:w="2493"/>
            <w:shd w:val="clear" w:color="auto" w:fill="D9E2F3"/>
          </w:tcPr>
          <w:p>
            <w:r/>
            <w:r>
              <w:rPr>
                <w:b/>
                <w:sz w:val="18"/>
              </w:rPr>
              <w:t>Мой независимый пересчёт</w:t>
            </w:r>
          </w:p>
        </w:tc>
        <w:tc>
          <w:tcPr>
            <w:tcW w:type="dxa" w:w="2493"/>
            <w:shd w:val="clear" w:color="auto" w:fill="D9E2F3"/>
          </w:tcPr>
          <w:p>
            <w:r/>
            <w:r>
              <w:rPr>
                <w:b/>
                <w:sz w:val="18"/>
              </w:rPr>
              <w:t>Совпадение</w:t>
            </w:r>
          </w:p>
        </w:tc>
      </w:tr>
      <w:tr>
        <w:tc>
          <w:tcPr>
            <w:tcW w:type="dxa" w:w="2493"/>
          </w:tcPr>
          <w:p>
            <w:r/>
            <w:r>
              <w:rPr>
                <w:sz w:val="18"/>
              </w:rPr>
              <w:t>H1.14 (предмет)</w:t>
            </w:r>
          </w:p>
        </w:tc>
        <w:tc>
          <w:tcPr>
            <w:tcW w:type="dxa" w:w="2493"/>
          </w:tcPr>
          <w:p>
            <w:r/>
            <w:r>
              <w:rPr>
                <w:sz w:val="18"/>
              </w:rPr>
              <w:t xml:space="preserve">1251877 байт, 14815 строк, </w:t>
            </w:r>
            <w:r>
              <w:rPr>
                <w:rFonts w:ascii="Consolas" w:hAnsi="Consolas"/>
                <w:color w:val="8B1A1A"/>
                <w:sz w:val="18"/>
              </w:rPr>
              <w:t>5c5233e4108fc9167d5a328cc20e741cb5db7f896cc0559361dea36cbe2cb0ed</w:t>
            </w:r>
          </w:p>
        </w:tc>
        <w:tc>
          <w:tcPr>
            <w:tcW w:type="dxa" w:w="2493"/>
          </w:tcPr>
          <w:p>
            <w:r/>
            <w:r>
              <w:rPr>
                <w:sz w:val="18"/>
              </w:rPr>
              <w:t>1251877 байт, 14815 строк плюс завершающий перевод строки, та же сумма</w:t>
            </w:r>
          </w:p>
        </w:tc>
        <w:tc>
          <w:tcPr>
            <w:tcW w:type="dxa" w:w="2493"/>
          </w:tcPr>
          <w:p>
            <w:r/>
            <w:r>
              <w:rPr>
                <w:sz w:val="18"/>
              </w:rPr>
              <w:t>да</w:t>
            </w:r>
          </w:p>
        </w:tc>
      </w:tr>
      <w:tr>
        <w:tc>
          <w:tcPr>
            <w:tcW w:type="dxa" w:w="2493"/>
          </w:tcPr>
          <w:p>
            <w:r/>
            <w:r>
              <w:rPr>
                <w:sz w:val="18"/>
              </w:rPr>
              <w:t>Аудит Codex H1.14 (файл 81)</w:t>
            </w:r>
          </w:p>
        </w:tc>
        <w:tc>
          <w:tcPr>
            <w:tcW w:type="dxa" w:w="2493"/>
          </w:tcPr>
          <w:p>
            <w:r/>
            <w:r>
              <w:rPr>
                <w:sz w:val="18"/>
              </w:rPr>
              <w:t xml:space="preserve">22968 байт, 289 строк, </w:t>
            </w:r>
            <w:r>
              <w:rPr>
                <w:rFonts w:ascii="Consolas" w:hAnsi="Consolas"/>
                <w:color w:val="8B1A1A"/>
                <w:sz w:val="18"/>
              </w:rPr>
              <w:t>86ef8f60e9d03e9412358429a4bd84c1555463495dd2d0abbcc9d69fad9a8f9a</w:t>
            </w:r>
          </w:p>
        </w:tc>
        <w:tc>
          <w:tcPr>
            <w:tcW w:type="dxa" w:w="2493"/>
          </w:tcPr>
          <w:p>
            <w:r/>
            <w:r>
              <w:rPr>
                <w:sz w:val="18"/>
              </w:rPr>
              <w:t>22968 байт, 289 строк плюс завершающий перевод строки, та же сумма</w:t>
            </w:r>
          </w:p>
        </w:tc>
        <w:tc>
          <w:tcPr>
            <w:tcW w:type="dxa" w:w="2493"/>
          </w:tcPr>
          <w:p>
            <w:r/>
            <w:r>
              <w:rPr>
                <w:sz w:val="18"/>
              </w:rPr>
              <w:t>да</w:t>
            </w:r>
          </w:p>
        </w:tc>
      </w:tr>
      <w:tr>
        <w:tc>
          <w:tcPr>
            <w:tcW w:type="dxa" w:w="2493"/>
          </w:tcPr>
          <w:p>
            <w:r/>
            <w:r>
              <w:rPr>
                <w:sz w:val="18"/>
              </w:rPr>
              <w:t>Задание R30 (файл 82)</w:t>
            </w:r>
          </w:p>
        </w:tc>
        <w:tc>
          <w:tcPr>
            <w:tcW w:type="dxa" w:w="2493"/>
          </w:tcPr>
          <w:p>
            <w:r/>
            <w:r>
              <w:rPr>
                <w:sz w:val="18"/>
              </w:rPr>
              <w:t xml:space="preserve">19702 байта, </w:t>
            </w:r>
            <w:r>
              <w:rPr>
                <w:rFonts w:ascii="Consolas" w:hAnsi="Consolas"/>
                <w:color w:val="8B1A1A"/>
                <w:sz w:val="18"/>
              </w:rPr>
              <w:t>b6849bb6f25a6d457e37d71415052b0c42e3d35f4e9ac0e139958ac8b1c09aff</w:t>
            </w:r>
          </w:p>
        </w:tc>
        <w:tc>
          <w:tcPr>
            <w:tcW w:type="dxa" w:w="2493"/>
          </w:tcPr>
          <w:p>
            <w:r/>
            <w:r>
              <w:rPr>
                <w:sz w:val="18"/>
              </w:rPr>
              <w:t>19702 байта, 334 строки плюс завершающий перевод строки, та же сумма</w:t>
            </w:r>
          </w:p>
        </w:tc>
        <w:tc>
          <w:tcPr>
            <w:tcW w:type="dxa" w:w="2493"/>
          </w:tcPr>
          <w:p>
            <w:r/>
            <w:r>
              <w:rPr>
                <w:sz w:val="18"/>
              </w:rPr>
              <w:t>да</w:t>
            </w:r>
          </w:p>
        </w:tc>
      </w:tr>
    </w:tbl>
    <w:p/>
    <w:p>
      <w:r>
        <w:rPr/>
        <w:t>Расхождение в числе строк на единицу — это способ счёта, а не разница содержания: я считаю завершающий перевод строки отдельной строкой, задание — нет. Суммы SHA-256 совпадают побайтно, а они решают.</w:t>
      </w:r>
    </w:p>
    <w:p>
      <w:r>
        <w:rPr>
          <w:rFonts w:ascii="Consolas" w:hAnsi="Consolas"/>
          <w:color w:val="8B1A1A"/>
          <w:sz w:val="18"/>
        </w:rPr>
        <w:t>BLOCKED_SUBJECT_MISMATCH</w:t>
      </w:r>
      <w:r>
        <w:rPr/>
        <w:t xml:space="preserve"> не применяется: предмет аудита — именно тот документ, который H-линия отправила в прошлом раунде. Копия H1.14 в общей папке (файл 79) и моя рабочая копия совпали побайтно. Ни H1.14, ни её резервные копии в этом раунде не изменялись.</w:t>
      </w:r>
    </w:p>
    <w:p>
      <w:r>
        <w:rPr>
          <w:b/>
        </w:rPr>
        <w:t>Все шесть замечаний приняты. Отклонённых нет.</w:t>
      </w:r>
      <w:r>
        <w:rPr/>
        <w:t xml:space="preserve"> Каждое воспроизведено на коде H1.14 до правки: я сначала показывал, что дыра есть, и только потом закрывал её.</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C-H114-R14-01</w:t>
            </w:r>
            <w:r>
              <w:rPr>
                <w:sz w:val="18"/>
              </w:rPr>
              <w:t xml:space="preserve"> — пакет принимает неверный триггер с правильным именем</w:t>
            </w:r>
          </w:p>
        </w:tc>
        <w:tc>
          <w:tcPr>
            <w:tcW w:type="dxa" w:w="2493"/>
          </w:tcPr>
          <w:p>
            <w:r/>
            <w:r>
              <w:rPr>
                <w:sz w:val="18"/>
              </w:rPr>
              <w:t>критическое</w:t>
            </w:r>
          </w:p>
        </w:tc>
        <w:tc>
          <w:tcPr>
            <w:tcW w:type="dxa" w:w="2493"/>
          </w:tcPr>
          <w:p>
            <w:r/>
            <w:r>
              <w:rPr>
                <w:sz w:val="18"/>
              </w:rPr>
              <w:t>ПРИНЯТО</w:t>
            </w:r>
          </w:p>
        </w:tc>
        <w:tc>
          <w:tcPr>
            <w:tcW w:type="dxa" w:w="2493"/>
          </w:tcPr>
          <w:p>
            <w:r/>
            <w:r>
              <w:rPr>
                <w:sz w:val="18"/>
              </w:rPr>
              <w:t xml:space="preserve">каждый управляемый триггер безусловно пересоздаётся из канона и сверяется по одиннадцати полям </w:t>
            </w:r>
            <w:r>
              <w:rPr>
                <w:rFonts w:ascii="Consolas" w:hAnsi="Consolas"/>
                <w:color w:val="8B1A1A"/>
                <w:sz w:val="18"/>
              </w:rPr>
              <w:t>pg_trigger</w:t>
            </w:r>
            <w:r>
              <w:rPr>
                <w:sz w:val="18"/>
              </w:rPr>
              <w:t xml:space="preserve"> сразу после создания; самопроверка файла </w:t>
            </w:r>
            <w:r>
              <w:rPr>
                <w:rFonts w:ascii="Consolas" w:hAnsi="Consolas"/>
                <w:color w:val="8B1A1A"/>
                <w:sz w:val="18"/>
              </w:rPr>
              <w:t>01</w:t>
            </w:r>
            <w:r>
              <w:rPr>
                <w:sz w:val="18"/>
              </w:rPr>
              <w:t xml:space="preserve"> сверяет всё множество целиком и отказывает при лишнем триггере; файл </w:t>
            </w:r>
            <w:r>
              <w:rPr>
                <w:rFonts w:ascii="Consolas" w:hAnsi="Consolas"/>
                <w:color w:val="8B1A1A"/>
                <w:sz w:val="18"/>
              </w:rPr>
              <w:t>05</w:t>
            </w:r>
            <w:r>
              <w:rPr>
                <w:sz w:val="18"/>
              </w:rPr>
              <w:t xml:space="preserve"> сверяет то же множество третий раз; разбор </w:t>
            </w:r>
            <w:r>
              <w:rPr>
                <w:rFonts w:ascii="Consolas" w:hAnsi="Consolas"/>
                <w:color w:val="8B1A1A"/>
                <w:sz w:val="18"/>
              </w:rPr>
              <w:t>CREATE TRIGGER</w:t>
            </w:r>
            <w:r>
              <w:rPr>
                <w:sz w:val="18"/>
              </w:rPr>
              <w:t xml:space="preserve"> в сверщике смысла переведён с частичного поиска на закрытую грамматику; строка </w:t>
            </w:r>
            <w:r>
              <w:rPr>
                <w:rFonts w:ascii="Consolas" w:hAnsi="Consolas"/>
                <w:color w:val="8B1A1A"/>
                <w:sz w:val="18"/>
              </w:rPr>
              <w:t>K-R14-01</w:t>
            </w:r>
          </w:p>
        </w:tc>
      </w:tr>
      <w:tr>
        <w:tc>
          <w:tcPr>
            <w:tcW w:type="dxa" w:w="2493"/>
          </w:tcPr>
          <w:p>
            <w:r/>
            <w:r>
              <w:rPr>
                <w:rFonts w:ascii="Consolas" w:hAnsi="Consolas"/>
                <w:color w:val="8B1A1A"/>
                <w:sz w:val="18"/>
              </w:rPr>
              <w:t>M-H114-R14-01</w:t>
            </w:r>
            <w:r>
              <w:rPr>
                <w:sz w:val="18"/>
              </w:rPr>
              <w:t xml:space="preserve"> — терминальная проверка не сверяет полную политику и полный </w:t>
            </w:r>
            <w:r>
              <w:rPr>
                <w:rFonts w:ascii="Consolas" w:hAnsi="Consolas"/>
                <w:color w:val="8B1A1A"/>
                <w:sz w:val="18"/>
              </w:rPr>
              <w:t>proconfig</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договор политик расширен с четырёх полей до семи — команда, режим, роли и оба выражения; договор функций сверяет весь </w:t>
            </w:r>
            <w:r>
              <w:rPr>
                <w:rFonts w:ascii="Consolas" w:hAnsi="Consolas"/>
                <w:color w:val="8B1A1A"/>
                <w:sz w:val="18"/>
              </w:rPr>
              <w:t>proconfig</w:t>
            </w:r>
            <w:r>
              <w:rPr>
                <w:sz w:val="18"/>
              </w:rPr>
              <w:t xml:space="preserve">, а не только путь поиска; строки </w:t>
            </w:r>
            <w:r>
              <w:rPr>
                <w:rFonts w:ascii="Consolas" w:hAnsi="Consolas"/>
                <w:color w:val="8B1A1A"/>
                <w:sz w:val="18"/>
              </w:rPr>
              <w:t>K-R14-02</w:t>
            </w:r>
            <w:r>
              <w:rPr>
                <w:sz w:val="18"/>
              </w:rPr>
              <w:t xml:space="preserve">, </w:t>
            </w:r>
            <w:r>
              <w:rPr>
                <w:rFonts w:ascii="Consolas" w:hAnsi="Consolas"/>
                <w:color w:val="8B1A1A"/>
                <w:sz w:val="18"/>
              </w:rPr>
              <w:t>K-R14-03</w:t>
            </w:r>
            <w:r>
              <w:rPr>
                <w:sz w:val="18"/>
              </w:rPr>
              <w:t xml:space="preserve">, </w:t>
            </w:r>
            <w:r>
              <w:rPr>
                <w:rFonts w:ascii="Consolas" w:hAnsi="Consolas"/>
                <w:color w:val="8B1A1A"/>
                <w:sz w:val="18"/>
              </w:rPr>
              <w:t>K-R14-04</w:t>
            </w:r>
          </w:p>
        </w:tc>
      </w:tr>
      <w:tr>
        <w:tc>
          <w:tcPr>
            <w:tcW w:type="dxa" w:w="2493"/>
          </w:tcPr>
          <w:p>
            <w:r/>
            <w:r>
              <w:rPr>
                <w:rFonts w:ascii="Consolas" w:hAnsi="Consolas"/>
                <w:color w:val="8B1A1A"/>
                <w:sz w:val="18"/>
              </w:rPr>
              <w:t>M-H114-R14-02</w:t>
            </w:r>
            <w:r>
              <w:rPr>
                <w:sz w:val="18"/>
              </w:rPr>
              <w:t xml:space="preserve"> — последняя проверка ACL и default ACL не является точной</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из канона выведено полное множество прав — 351 строка, включая права по умолчанию с их владельцем; файл </w:t>
            </w:r>
            <w:r>
              <w:rPr>
                <w:rFonts w:ascii="Consolas" w:hAnsi="Consolas"/>
                <w:color w:val="8B1A1A"/>
                <w:sz w:val="18"/>
              </w:rPr>
              <w:t>05</w:t>
            </w:r>
            <w:r>
              <w:rPr>
                <w:sz w:val="18"/>
              </w:rPr>
              <w:t xml:space="preserve"> сверяет его с живым каталогом двумя </w:t>
            </w:r>
            <w:r>
              <w:rPr>
                <w:rFonts w:ascii="Consolas" w:hAnsi="Consolas"/>
                <w:color w:val="8B1A1A"/>
                <w:sz w:val="18"/>
              </w:rPr>
              <w:t>EXCEPT</w:t>
            </w:r>
            <w:r>
              <w:rPr>
                <w:sz w:val="18"/>
              </w:rPr>
              <w:t xml:space="preserve"> в обе стороны; сверщик смысла сверяет сам договор с каноном; строка </w:t>
            </w:r>
            <w:r>
              <w:rPr>
                <w:rFonts w:ascii="Consolas" w:hAnsi="Consolas"/>
                <w:color w:val="8B1A1A"/>
                <w:sz w:val="18"/>
              </w:rPr>
              <w:t>K-R14-07</w:t>
            </w:r>
          </w:p>
        </w:tc>
      </w:tr>
      <w:tr>
        <w:tc>
          <w:tcPr>
            <w:tcW w:type="dxa" w:w="2493"/>
          </w:tcPr>
          <w:p>
            <w:r/>
            <w:r>
              <w:rPr>
                <w:rFonts w:ascii="Consolas" w:hAnsi="Consolas"/>
                <w:color w:val="8B1A1A"/>
                <w:sz w:val="18"/>
              </w:rPr>
              <w:t>M-H114-R14-03</w:t>
            </w:r>
            <w:r>
              <w:rPr>
                <w:sz w:val="18"/>
              </w:rPr>
              <w:t xml:space="preserve"> — проверяемый пакет миграции фактически не создан</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пакет собран на диске в </w:t>
            </w:r>
            <w:r>
              <w:rPr>
                <w:rFonts w:ascii="Consolas" w:hAnsi="Consolas"/>
                <w:color w:val="8B1A1A"/>
                <w:sz w:val="18"/>
              </w:rPr>
              <w:t>QA\H1_15_PACKAGE_R30</w:t>
            </w:r>
            <w:r>
              <w:rPr>
                <w:sz w:val="18"/>
              </w:rPr>
              <w:t>: шесть файлов SQL, опись с настоящими суммами, обёртка, оба сверщика, набор подделок с манифестом, машинный и человеческий отчёты; сборщик воспроизводим и сам себя проверяет; листинги в документе сверяются с файлами пакета побайтно; раздел 15.22</w:t>
            </w:r>
          </w:p>
        </w:tc>
      </w:tr>
      <w:tr>
        <w:tc>
          <w:tcPr>
            <w:tcW w:type="dxa" w:w="2493"/>
          </w:tcPr>
          <w:p>
            <w:r/>
            <w:r>
              <w:rPr>
                <w:rFonts w:ascii="Consolas" w:hAnsi="Consolas"/>
                <w:color w:val="8B1A1A"/>
                <w:sz w:val="18"/>
              </w:rPr>
              <w:t>M-H114-R14-04</w:t>
            </w:r>
            <w:r>
              <w:rPr>
                <w:sz w:val="18"/>
              </w:rPr>
              <w:t xml:space="preserve"> — сверщик формы обёртки проверяет наличие строк, а не исполнение барьера</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проверка формы заменена доказательством: объявлена точная форма заставы, сверяется порядок трёх событий и единственность подъёма признака; шесть подделок, из них одна положительная; строка </w:t>
            </w:r>
            <w:r>
              <w:rPr>
                <w:rFonts w:ascii="Consolas" w:hAnsi="Consolas"/>
                <w:color w:val="8B1A1A"/>
                <w:sz w:val="18"/>
              </w:rPr>
              <w:t>K-R14-05</w:t>
            </w:r>
          </w:p>
        </w:tc>
      </w:tr>
      <w:tr>
        <w:tc>
          <w:tcPr>
            <w:tcW w:type="dxa" w:w="2493"/>
          </w:tcPr>
          <w:p>
            <w:r/>
            <w:r>
              <w:rPr>
                <w:rFonts w:ascii="Consolas" w:hAnsi="Consolas"/>
                <w:color w:val="8B1A1A"/>
                <w:sz w:val="18"/>
              </w:rPr>
              <w:t>M-H114-R14-05</w:t>
            </w:r>
            <w:r>
              <w:rPr>
                <w:sz w:val="18"/>
              </w:rPr>
              <w:t xml:space="preserve"> — ошибка записи финальной квитанции не меняет успешный код возврата</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неудачная запись квитанции даёт код 7; записанная квитанция перечитывается с диска и сверяется с тем, что писали; строка </w:t>
            </w:r>
            <w:r>
              <w:rPr>
                <w:rFonts w:ascii="Consolas" w:hAnsi="Consolas"/>
                <w:color w:val="8B1A1A"/>
                <w:sz w:val="18"/>
              </w:rPr>
              <w:t>K-R14-06</w:t>
            </w:r>
          </w:p>
        </w:tc>
      </w:tr>
    </w:tbl>
    <w:p/>
    <w:p>
      <w:pPr>
        <w:pStyle w:val="Heading4"/>
      </w:pPr>
      <w:r>
        <w:t>1.9.8.7.1. Критическое замечание</w:t>
      </w:r>
    </w:p>
    <w:p>
      <w:r>
        <w:rPr>
          <w:b/>
        </w:rPr>
        <w:t>C-H114-R14-01 (пакет принимает неверный триггер с правильным именем).</w:t>
      </w:r>
      <w:r>
        <w:rPr/>
        <w:t xml:space="preserve"> </w:t>
      </w:r>
      <w:r>
        <w:rPr>
          <w:rFonts w:ascii="Consolas" w:hAnsi="Consolas"/>
          <w:color w:val="8B1A1A"/>
          <w:sz w:val="18"/>
        </w:rPr>
        <w:t>ПРИНЯТО</w:t>
      </w:r>
      <w:r>
        <w:rPr/>
        <w:t xml:space="preserve">. Замечание верное, и подделка </w:t>
      </w:r>
      <w:r>
        <w:rPr>
          <w:rFonts w:ascii="Consolas" w:hAnsi="Consolas"/>
          <w:color w:val="8B1A1A"/>
          <w:sz w:val="18"/>
        </w:rPr>
        <w:t>I-H114-01</w:t>
      </w:r>
      <w:r>
        <w:rPr/>
        <w:t xml:space="preserve"> из раздела 3 аудита воспроизведена целиком: </w:t>
      </w:r>
      <w:r>
        <w:rPr>
          <w:rFonts w:ascii="Consolas" w:hAnsi="Consolas"/>
          <w:color w:val="8B1A1A"/>
          <w:sz w:val="18"/>
        </w:rPr>
        <w:t>audit_record_append_only</w:t>
      </w:r>
      <w:r>
        <w:rPr/>
        <w:t xml:space="preserve"> меняется с </w:t>
      </w:r>
      <w:r>
        <w:rPr>
          <w:rFonts w:ascii="Consolas" w:hAnsi="Consolas"/>
          <w:color w:val="8B1A1A"/>
          <w:sz w:val="18"/>
        </w:rPr>
        <w:t>BEFORE UPDATE OR DELETE</w:t>
      </w:r>
      <w:r>
        <w:rPr/>
        <w:t xml:space="preserve"> на </w:t>
      </w:r>
      <w:r>
        <w:rPr>
          <w:rFonts w:ascii="Consolas" w:hAnsi="Consolas"/>
          <w:color w:val="8B1A1A"/>
          <w:sz w:val="18"/>
        </w:rPr>
        <w:t>BEFORE UPDATE OF head_sha</w:t>
      </w:r>
      <w:r>
        <w:rPr/>
        <w:t>. Синтаксис допустимый, имя прежнее, таблица прежняя. Такой триггер срабатывает только при изменении одного столбца, и журнал аудита перестаёт быть неизменяемым. H1.14 давала на этой подделке ноль расхождений обоими сверщиками и всеми 120 случаями набора.</w:t>
      </w:r>
    </w:p>
    <w:p>
      <w:r>
        <w:rPr/>
        <w:t>Закрыто на трёх независимых уровнях. Три, а не один, потому что уровень, проверяющий сам себя, не проверяет ничего.</w:t>
      </w:r>
    </w:p>
    <w:p>
      <w:pPr>
        <w:ind w:left="340"/>
      </w:pPr>
      <w:r>
        <w:rPr/>
        <w:t xml:space="preserve">1. </w:t>
      </w:r>
      <w:r>
        <w:rPr>
          <w:b/>
        </w:rPr>
        <w:t>Шаг 7 файла `01` больше не сравнивает пару «имя плюс таблица».</w:t>
      </w:r>
      <w:r>
        <w:rPr/>
        <w:t xml:space="preserve"> Каждый управляемый триггер безусловно снимается и создаётся заново из канонического текста, а сразу после создания сверяется по полям каталога </w:t>
      </w:r>
      <w:r>
        <w:rPr>
          <w:rFonts w:ascii="Consolas" w:hAnsi="Consolas"/>
          <w:color w:val="8B1A1A"/>
          <w:sz w:val="18"/>
        </w:rPr>
        <w:t>pg_trigger</w:t>
      </w:r>
      <w:r>
        <w:rPr/>
        <w:t>: событие, момент, уровень, список столбцов, полная подпись функции, признак включённости, признаки внутреннего и отложенного. Совпадения имени недостаточно ни при каком раскладе.</w:t>
      </w:r>
    </w:p>
    <w:p>
      <w:pPr>
        <w:ind w:left="340"/>
      </w:pPr>
      <w:r>
        <w:rPr/>
        <w:t xml:space="preserve">2. </w:t>
      </w:r>
      <w:r>
        <w:rPr>
          <w:b/>
        </w:rPr>
        <w:t>Пункт 15 самопроверки файла `01` сверяет всё множество целиком.</w:t>
      </w:r>
      <w:r>
        <w:rPr/>
        <w:t xml:space="preserve"> Он берёт отпечаток из одиннадцати полей у каждого из девяти триггеров и отдельно отказывает, если на управляемой таблице нашёлся десятый. Список и запрос у него свои — совпасть случайно с шагом 7 они не могут.</w:t>
      </w:r>
    </w:p>
    <w:p>
      <w:pPr>
        <w:ind w:left="340"/>
      </w:pPr>
      <w:r>
        <w:rPr/>
        <w:t xml:space="preserve">3. </w:t>
      </w:r>
      <w:r>
        <w:rPr>
          <w:b/>
        </w:rPr>
        <w:t>Файл `05` делает то же самое последним действием пакета.</w:t>
      </w:r>
      <w:r>
        <w:rPr/>
        <w:t xml:space="preserve"> Его список </w:t>
      </w:r>
      <w:r>
        <w:rPr>
          <w:rFonts w:ascii="Consolas" w:hAnsi="Consolas"/>
          <w:color w:val="8B1A1A"/>
          <w:sz w:val="18"/>
        </w:rPr>
        <w:t>v_trigger</w:t>
      </w:r>
      <w:r>
        <w:rPr/>
        <w:t xml:space="preserve"> объявлен машинно и сверяется сверщиком смысла с каноном в обе стороны: договор не может разойтись с кодом незаметно.</w:t>
      </w:r>
    </w:p>
    <w:p>
      <w:r>
        <w:rPr/>
        <w:t xml:space="preserve">Отдельно исправлен разбор в сверщике смысла. Прежде список триггеров добывался частичным поиском по тексту: выражение ловило любую пару значений подходящего вида и приносило в договор строку </w:t>
      </w:r>
      <w:r>
        <w:rPr>
          <w:rFonts w:ascii="Consolas" w:hAnsi="Consolas"/>
          <w:color w:val="8B1A1A"/>
          <w:sz w:val="18"/>
        </w:rPr>
        <w:t>bem_core.evidence|bem_kernel_rw</w:t>
      </w:r>
      <w:r>
        <w:rPr/>
        <w:t xml:space="preserve">, где никакого триггера нет и никогда не было. Обратная беда была тем же местом: из тела </w:t>
      </w:r>
      <w:r>
        <w:rPr>
          <w:rFonts w:ascii="Consolas" w:hAnsi="Consolas"/>
          <w:color w:val="8B1A1A"/>
          <w:sz w:val="18"/>
        </w:rPr>
        <w:t>CREATE TRIGGER</w:t>
      </w:r>
      <w:r>
        <w:rPr/>
        <w:t xml:space="preserve"> не брались ни события, ни момент, ни столбцы, ни функция — то есть ровно то, подменой чего живёт </w:t>
      </w:r>
      <w:r>
        <w:rPr>
          <w:rFonts w:ascii="Consolas" w:hAnsi="Consolas"/>
          <w:color w:val="8B1A1A"/>
          <w:sz w:val="18"/>
        </w:rPr>
        <w:t>I-H114-01</w:t>
      </w:r>
      <w:r>
        <w:rPr/>
        <w:t xml:space="preserve">. Теперь тело каждой команды разбирается закрытой грамматикой и превращается в тот же отпечаток из одиннадцати полей, который сверяет файл </w:t>
      </w:r>
      <w:r>
        <w:rPr>
          <w:rFonts w:ascii="Consolas" w:hAnsi="Consolas"/>
          <w:color w:val="8B1A1A"/>
          <w:sz w:val="18"/>
        </w:rPr>
        <w:t>05</w:t>
      </w:r>
      <w:r>
        <w:rPr/>
        <w:t>.</w:t>
      </w:r>
    </w:p>
    <w:p>
      <w:r>
        <w:rPr/>
        <w:t xml:space="preserve">Строка покрытия </w:t>
      </w:r>
      <w:r>
        <w:rPr>
          <w:rFonts w:ascii="Consolas" w:hAnsi="Consolas"/>
          <w:color w:val="8B1A1A"/>
          <w:sz w:val="18"/>
        </w:rPr>
        <w:t>K-R14-01</w:t>
      </w:r>
      <w:r>
        <w:rPr/>
        <w:t xml:space="preserve">, шесть случаев набора. Первый из них — сама подделка аудита, и в названии случая стоит её номер: </w:t>
      </w:r>
      <w:r>
        <w:rPr>
          <w:rFonts w:ascii="Consolas" w:hAnsi="Consolas"/>
          <w:color w:val="8B1A1A"/>
          <w:sz w:val="18"/>
        </w:rPr>
        <w:t>G1 (I-H114-01)</w:t>
      </w:r>
      <w:r>
        <w:rPr/>
        <w:t>.</w:t>
      </w:r>
    </w:p>
    <w:p>
      <w:pPr>
        <w:pStyle w:val="Heading4"/>
      </w:pPr>
      <w:r>
        <w:t>1.9.8.7.2. Существенные замечания</w:t>
      </w:r>
    </w:p>
    <w:p>
      <w:r>
        <w:rPr>
          <w:b/>
        </w:rPr>
        <w:t>M-H114-R14-01 (терминальная проверка не сверяет полную политику и полный `proconfig`).</w:t>
      </w:r>
      <w:r>
        <w:rPr/>
        <w:t xml:space="preserve"> </w:t>
      </w:r>
      <w:r>
        <w:rPr>
          <w:rFonts w:ascii="Consolas" w:hAnsi="Consolas"/>
          <w:color w:val="8B1A1A"/>
          <w:sz w:val="18"/>
        </w:rPr>
        <w:t>ПРИНЯТО</w:t>
      </w:r>
      <w:r>
        <w:rPr/>
        <w:t xml:space="preserve">. Политика построчной защиты описывалась четырьмя полями: таблица, имя, команда, режим. Роли и оба выражения — USING и </w:t>
      </w:r>
      <w:r>
        <w:rPr>
          <w:rFonts w:ascii="Consolas" w:hAnsi="Consolas"/>
          <w:color w:val="8B1A1A"/>
          <w:sz w:val="18"/>
        </w:rPr>
        <w:t>WITH CHECK</w:t>
      </w:r>
      <w:r>
        <w:rPr/>
        <w:t xml:space="preserve"> — в договор не входили, и политика </w:t>
      </w:r>
      <w:r>
        <w:rPr>
          <w:rFonts w:ascii="Consolas" w:hAnsi="Consolas"/>
          <w:color w:val="8B1A1A"/>
          <w:sz w:val="18"/>
        </w:rPr>
        <w:t>USING (true)</w:t>
      </w:r>
      <w:r>
        <w:rPr/>
        <w:t xml:space="preserve"> проходила проверку, сохранив имя. Подделка </w:t>
      </w:r>
      <w:r>
        <w:rPr>
          <w:rFonts w:ascii="Consolas" w:hAnsi="Consolas"/>
          <w:color w:val="8B1A1A"/>
          <w:sz w:val="18"/>
        </w:rPr>
        <w:t>I-H114-04</w:t>
      </w:r>
      <w:r>
        <w:rPr/>
        <w:t xml:space="preserve"> из аудита именно такая. Настройки функций сверялись только по пути поиска: остальные настройки сеанса, закреплённые за функцией, договор не знал.</w:t>
      </w:r>
    </w:p>
    <w:p>
      <w:r>
        <w:rPr/>
        <w:t xml:space="preserve">Договор политик расширен до семи полей и сверяется в обе стороны: лишняя политика на управляемой таблице — тоже отказ. Договор функций сверяет весь </w:t>
      </w:r>
      <w:r>
        <w:rPr>
          <w:rFonts w:ascii="Consolas" w:hAnsi="Consolas"/>
          <w:color w:val="8B1A1A"/>
          <w:sz w:val="18"/>
        </w:rPr>
        <w:t>proconfig</w:t>
      </w:r>
      <w:r>
        <w:rPr/>
        <w:t xml:space="preserve"> целиком, в объявленном порядке. Строки покрытия </w:t>
      </w:r>
      <w:r>
        <w:rPr>
          <w:rFonts w:ascii="Consolas" w:hAnsi="Consolas"/>
          <w:color w:val="8B1A1A"/>
          <w:sz w:val="18"/>
        </w:rPr>
        <w:t>K-R14-02</w:t>
      </w:r>
      <w:r>
        <w:rPr/>
        <w:t xml:space="preserve">, </w:t>
      </w:r>
      <w:r>
        <w:rPr>
          <w:rFonts w:ascii="Consolas" w:hAnsi="Consolas"/>
          <w:color w:val="8B1A1A"/>
          <w:sz w:val="18"/>
        </w:rPr>
        <w:t>K-R14-03</w:t>
      </w:r>
      <w:r>
        <w:rPr/>
        <w:t xml:space="preserve"> и </w:t>
      </w:r>
      <w:r>
        <w:rPr>
          <w:rFonts w:ascii="Consolas" w:hAnsi="Consolas"/>
          <w:color w:val="8B1A1A"/>
          <w:sz w:val="18"/>
        </w:rPr>
        <w:t>K-R14-04</w:t>
      </w:r>
      <w:r>
        <w:rPr/>
        <w:t xml:space="preserve">; последняя закрывает подделку </w:t>
      </w:r>
      <w:r>
        <w:rPr>
          <w:rFonts w:ascii="Consolas" w:hAnsi="Consolas"/>
          <w:color w:val="8B1A1A"/>
          <w:sz w:val="18"/>
        </w:rPr>
        <w:t>I-H114-02</w:t>
      </w:r>
      <w:r>
        <w:rPr/>
        <w:t xml:space="preserve"> — гашение условия отказа постоянным значением, при котором текст проверки остаётся на месте, а проверки больше нет.</w:t>
      </w:r>
    </w:p>
    <w:p>
      <w:r>
        <w:rPr>
          <w:b/>
        </w:rPr>
        <w:t>M-H114-R14-02 (последняя проверка ACL и default ACL не является точной).</w:t>
      </w:r>
      <w:r>
        <w:rPr/>
        <w:t xml:space="preserve"> </w:t>
      </w:r>
      <w:r>
        <w:rPr>
          <w:rFonts w:ascii="Consolas" w:hAnsi="Consolas"/>
          <w:color w:val="8B1A1A"/>
          <w:sz w:val="18"/>
        </w:rPr>
        <w:t>ПРИНЯТО</w:t>
      </w:r>
      <w:r>
        <w:rPr/>
        <w:t xml:space="preserve">. Проверка шла в одну сторону: объявленные права искались в базе, а права, которых в договоре нет, никого не беспокоили. Лишний </w:t>
      </w:r>
      <w:r>
        <w:rPr>
          <w:rFonts w:ascii="Consolas" w:hAnsi="Consolas"/>
          <w:color w:val="8B1A1A"/>
          <w:sz w:val="18"/>
        </w:rPr>
        <w:t>GRANT</w:t>
      </w:r>
      <w:r>
        <w:rPr/>
        <w:t>, добавленный в канон, не замечал никто.</w:t>
      </w:r>
    </w:p>
    <w:p>
      <w:r>
        <w:rPr/>
        <w:t xml:space="preserve">Закрыто выводом полного множества прав из самого канона. Множество считается по правилам PostgreSQL 16: у каждого объекта есть набор прав владельца по умолчанию, у функций и баз — набор прав </w:t>
      </w:r>
      <w:r>
        <w:rPr>
          <w:rFonts w:ascii="Consolas" w:hAnsi="Consolas"/>
          <w:color w:val="8B1A1A"/>
          <w:sz w:val="18"/>
        </w:rPr>
        <w:t>PUBLIC</w:t>
      </w:r>
      <w:r>
        <w:rPr/>
        <w:t xml:space="preserve">, право объекта материализуется в каталоге только после первого </w:t>
      </w:r>
      <w:r>
        <w:rPr>
          <w:rFonts w:ascii="Consolas" w:hAnsi="Consolas"/>
          <w:color w:val="8B1A1A"/>
          <w:sz w:val="18"/>
        </w:rPr>
        <w:t>GRANT</w:t>
      </w:r>
      <w:r>
        <w:rPr/>
        <w:t xml:space="preserve"> или </w:t>
      </w:r>
      <w:r>
        <w:rPr>
          <w:rFonts w:ascii="Consolas" w:hAnsi="Consolas"/>
          <w:color w:val="8B1A1A"/>
          <w:sz w:val="18"/>
        </w:rPr>
        <w:t>REVOKE</w:t>
      </w:r>
      <w:r>
        <w:rPr/>
        <w:t xml:space="preserve">, права по столбцам живут отдельно от прав таблицы, право с правом передачи помечается звёздочкой, схема </w:t>
      </w:r>
      <w:r>
        <w:rPr>
          <w:rFonts w:ascii="Consolas" w:hAnsi="Consolas"/>
          <w:color w:val="8B1A1A"/>
          <w:sz w:val="18"/>
        </w:rPr>
        <w:t>public</w:t>
      </w:r>
      <w:r>
        <w:rPr/>
        <w:t xml:space="preserve"> с PostgreSQL 15 принадлежит </w:t>
      </w:r>
      <w:r>
        <w:rPr>
          <w:rFonts w:ascii="Consolas" w:hAnsi="Consolas"/>
          <w:color w:val="8B1A1A"/>
          <w:sz w:val="18"/>
        </w:rPr>
        <w:t>pg_database_owner</w:t>
      </w:r>
      <w:r>
        <w:rPr/>
        <w:t xml:space="preserve">. Вышло 351 право: 192 на таблицы, 80 на функции, 39 на столбцы, 19 на схемы, 12 записей по умолчанию, 9 на базы. Файл </w:t>
      </w:r>
      <w:r>
        <w:rPr>
          <w:rFonts w:ascii="Consolas" w:hAnsi="Consolas"/>
          <w:color w:val="8B1A1A"/>
          <w:sz w:val="18"/>
        </w:rPr>
        <w:t>05</w:t>
      </w:r>
      <w:r>
        <w:rPr/>
        <w:t xml:space="preserve"> сравнивает это множество с живым каталогом двумя запросами </w:t>
      </w:r>
      <w:r>
        <w:rPr>
          <w:rFonts w:ascii="Consolas" w:hAnsi="Consolas"/>
          <w:color w:val="8B1A1A"/>
          <w:sz w:val="18"/>
        </w:rPr>
        <w:t>EXCEPT</w:t>
      </w:r>
      <w:r>
        <w:rPr/>
        <w:t xml:space="preserve"> — лишнее и недостающее, — а сверщик смысла сверяет сам договор с каноном, чтобы договор нельзя было подправить под код.</w:t>
      </w:r>
    </w:p>
    <w:p>
      <w:r>
        <w:rPr/>
        <w:t xml:space="preserve">Владелец записи прав по умолчанию входит в договор, как и требовал пункт 6 аудита: запись от чужого владельца — отказ. Строка покрытия </w:t>
      </w:r>
      <w:r>
        <w:rPr>
          <w:rFonts w:ascii="Consolas" w:hAnsi="Consolas"/>
          <w:color w:val="8B1A1A"/>
          <w:sz w:val="18"/>
        </w:rPr>
        <w:t>K-R14-07</w:t>
      </w:r>
      <w:r>
        <w:rPr/>
        <w:t xml:space="preserve">, шестнадцать случаев: по одному на каждый класс права, плюс право </w:t>
      </w:r>
      <w:r>
        <w:rPr>
          <w:rFonts w:ascii="Consolas" w:hAnsi="Consolas"/>
          <w:color w:val="8B1A1A"/>
          <w:sz w:val="18"/>
        </w:rPr>
        <w:t>PUBLIC</w:t>
      </w:r>
      <w:r>
        <w:rPr/>
        <w:t>, право по столбцу, право с правом передачи, запись по умолчанию от чужого владельца, подделка самого договора и один положительный случай.</w:t>
      </w:r>
    </w:p>
    <w:p>
      <w:r>
        <w:rPr>
          <w:b/>
        </w:rPr>
        <w:t>M-H114-R14-03 (проверяемый пакет миграции фактически не создан).</w:t>
      </w:r>
      <w:r>
        <w:rPr/>
        <w:t xml:space="preserve"> </w:t>
      </w:r>
      <w:r>
        <w:rPr>
          <w:rFonts w:ascii="Consolas" w:hAnsi="Consolas"/>
          <w:color w:val="8B1A1A"/>
          <w:sz w:val="18"/>
        </w:rPr>
        <w:t>ПРИНЯТО</w:t>
      </w:r>
      <w:r>
        <w:rPr/>
        <w:t>. Замечание верное буквально: пакет существовал только листингами внутри документа, папки с файлами не было, а поле суммы описи в обёртке стояло нулями. Проверить было нечего.</w:t>
      </w:r>
    </w:p>
    <w:p>
      <w:r>
        <w:rPr/>
        <w:t>Пакет собран на диске. Сборщик выполняет семь шагов подряд: достаёт канонические файлы из документа, считает сумму каждого, пишет опись, считает сумму описи, подставляет её в обёртку в единственное объявленное место, перечитывает всё с диска и сверяет заново, прогоняет набор подделок и оба сверщика — и завершается ненулевым кодом при любом расхождении. Опись покрывает только шесть файлов SQL и намеренно не покрывает обёртку: иначе сумма описи зависела бы от обёртки, а обёртка — от суммы описи. Листинги внутри документа сверяются с файлами пакета побайтно, машинно, при каждой сборке. Подробности и состав — раздел 15.22.</w:t>
      </w:r>
    </w:p>
    <w:p>
      <w:r>
        <w:rPr>
          <w:b/>
        </w:rPr>
        <w:t>M-H114-R14-04 (сверщик формы обёртки проверяет наличие строк, а не исполнение барьера).</w:t>
      </w:r>
      <w:r>
        <w:rPr/>
        <w:t xml:space="preserve"> </w:t>
      </w:r>
      <w:r>
        <w:rPr>
          <w:rFonts w:ascii="Consolas" w:hAnsi="Consolas"/>
          <w:color w:val="8B1A1A"/>
          <w:sz w:val="18"/>
        </w:rPr>
        <w:t>ПРИНЯТО</w:t>
      </w:r>
      <w:r>
        <w:rPr/>
        <w:t xml:space="preserve">. Прежняя проверка искала в обёртке пять кусков текста. Подделка </w:t>
      </w:r>
      <w:r>
        <w:rPr>
          <w:rFonts w:ascii="Consolas" w:hAnsi="Consolas"/>
          <w:color w:val="8B1A1A"/>
          <w:sz w:val="18"/>
        </w:rPr>
        <w:t>I-H114-03</w:t>
      </w:r>
      <w:r>
        <w:rPr/>
        <w:t xml:space="preserve"> из аудита оставляет все пять на месте и при этом делает успех возможным без пройденной терминальной проверки.</w:t>
      </w:r>
    </w:p>
    <w:p>
      <w:r>
        <w:rPr/>
        <w:t xml:space="preserve">Проверка наличия заменена доказательством формы. Объявлена точная форма заставы — вызов, подъём признака и перехват отказа одним куском; сверяется, что признак поднимается ровно один раз и ровно итогом вызова; сверяется порядок трёх событий: миграция, окно копирования и запись квитанции стоят до заставы, а выход с успехом — после неё. Строка покрытия </w:t>
      </w:r>
      <w:r>
        <w:rPr>
          <w:rFonts w:ascii="Consolas" w:hAnsi="Consolas"/>
          <w:color w:val="8B1A1A"/>
          <w:sz w:val="18"/>
        </w:rPr>
        <w:t>K-R14-05</w:t>
      </w:r>
      <w:r>
        <w:rPr/>
        <w:t>, шесть случаев: мёртвая ветка, ранний выход, перестановка окна копирования, подмена итога, прямой подъём признака в другом месте и один положительный.</w:t>
      </w:r>
    </w:p>
    <w:p>
      <w:r>
        <w:rPr>
          <w:b/>
        </w:rPr>
        <w:t>M-H114-R14-05 (ошибка записи финальной квитанции не меняет успешный код возврата).</w:t>
      </w:r>
      <w:r>
        <w:rPr/>
        <w:t xml:space="preserve"> </w:t>
      </w:r>
      <w:r>
        <w:rPr>
          <w:rFonts w:ascii="Consolas" w:hAnsi="Consolas"/>
          <w:color w:val="8B1A1A"/>
          <w:sz w:val="18"/>
        </w:rPr>
        <w:t>ПРИНЯТО</w:t>
      </w:r>
      <w:r>
        <w:rPr/>
        <w:t>. Квитанция — единственный след прогона для того, кто придёт после. Её отсутствие при коде «успех» означает, что след потерян, а никто об этом не знает.</w:t>
      </w:r>
    </w:p>
    <w:p>
      <w:r>
        <w:rPr/>
        <w:t xml:space="preserve">Неудачная запись квитанции теперь даёт код 7 и останавливает пакет. Записанная квитанция перечитывается с диска и сверяется с тем, что писали: неполная запись, подмена на лету и молчаливая потеря содержимого дают тот же ненулевой код. Строка покрытия </w:t>
      </w:r>
      <w:r>
        <w:rPr>
          <w:rFonts w:ascii="Consolas" w:hAnsi="Consolas"/>
          <w:color w:val="8B1A1A"/>
          <w:sz w:val="18"/>
        </w:rPr>
        <w:t>K-R14-06</w:t>
      </w:r>
      <w:r>
        <w:rPr/>
        <w:t>.</w:t>
      </w:r>
    </w:p>
    <w:p>
      <w:pPr>
        <w:pStyle w:val="Heading4"/>
      </w:pPr>
      <w:r>
        <w:t>1.9.8.7.3. Лёгкие замечания</w:t>
      </w:r>
    </w:p>
    <w:p>
      <w:r>
        <w:rPr/>
        <w:t>Лёгких замечаний в аудите 81 нет.</w:t>
      </w:r>
    </w:p>
    <w:p>
      <w:pPr>
        <w:pStyle w:val="Heading4"/>
      </w:pPr>
      <w:r>
        <w:t>1.9.8.7.4. Найдено сверх аудита</w:t>
      </w:r>
    </w:p>
    <w:p>
      <w:r>
        <w:rPr/>
        <w:t>Шесть расхождений, которых в замечаниях Codex не было. Первые три — ошибки в моём собственном коде, и они опаснее чужих: их некому найти, кроме меня.</w:t>
      </w:r>
    </w:p>
    <w:p>
      <w:r>
        <w:rPr>
          <w:b/>
        </w:rPr>
        <w:t>Терминальная проверка отказала бы на нормальной базе.</w:t>
      </w:r>
      <w:r>
        <w:rPr/>
        <w:t xml:space="preserve"> Список триггеров файла </w:t>
      </w:r>
      <w:r>
        <w:rPr>
          <w:rFonts w:ascii="Consolas" w:hAnsi="Consolas"/>
          <w:color w:val="8B1A1A"/>
          <w:sz w:val="18"/>
        </w:rPr>
        <w:t>05</w:t>
      </w:r>
      <w:r>
        <w:rPr/>
        <w:t xml:space="preserve"> безусловно требовал </w:t>
      </w:r>
      <w:r>
        <w:rPr>
          <w:rFonts w:ascii="Consolas" w:hAnsi="Consolas"/>
          <w:color w:val="8B1A1A"/>
          <w:sz w:val="18"/>
        </w:rPr>
        <w:t>handoff_requires_sha</w:t>
      </w:r>
      <w:r>
        <w:rPr/>
        <w:t xml:space="preserve"> — мостовой триггер, который файл </w:t>
      </w:r>
      <w:r>
        <w:rPr>
          <w:rFonts w:ascii="Consolas" w:hAnsi="Consolas"/>
          <w:color w:val="8B1A1A"/>
          <w:sz w:val="18"/>
        </w:rPr>
        <w:t>02</w:t>
      </w:r>
      <w:r>
        <w:rPr/>
        <w:t xml:space="preserve"> создаёт только для старых строк и сам удаляет, как только сумма становится обязательной. На чистой установке этого триггера нет никогда. То есть проверка, объявленная последним словом пакета, на правильной базе давала бы отказ. Теперь он ожидается условно.</w:t>
      </w:r>
    </w:p>
    <w:p>
      <w:r>
        <w:rPr>
          <w:b/>
        </w:rPr>
        <w:t>В договоре триггеров стояла строка, которой нет в каноне.</w:t>
      </w:r>
      <w:r>
        <w:rPr/>
        <w:t xml:space="preserve"> </w:t>
      </w:r>
      <w:r>
        <w:rPr>
          <w:rFonts w:ascii="Consolas" w:hAnsi="Consolas"/>
          <w:color w:val="8B1A1A"/>
          <w:sz w:val="18"/>
        </w:rPr>
        <w:t>bem_core.evidence|bem_kernel_rw</w:t>
      </w:r>
      <w:r>
        <w:rPr/>
        <w:t xml:space="preserve"> — след частичного поиска, описанного выше. Ни один канонический файл такого триггера не создаёт.</w:t>
      </w:r>
    </w:p>
    <w:p>
      <w:r>
        <w:rPr>
          <w:b/>
        </w:rPr>
        <w:t>У функции `data_digest` четыре настройки сверх пути поиска.</w:t>
      </w:r>
      <w:r>
        <w:rPr/>
        <w:t xml:space="preserve"> Прежний договор их не знал, и снять любую из них можно было незаметно.</w:t>
      </w:r>
    </w:p>
    <w:p>
      <w:r>
        <w:rPr>
          <w:b/>
        </w:rPr>
        <w:t>Право на временные таблицы оставалось у всех подряд.</w:t>
      </w:r>
      <w:r>
        <w:rPr/>
        <w:t xml:space="preserve"> Файл </w:t>
      </w:r>
      <w:r>
        <w:rPr>
          <w:rFonts w:ascii="Consolas" w:hAnsi="Consolas"/>
          <w:color w:val="8B1A1A"/>
          <w:sz w:val="18"/>
        </w:rPr>
        <w:t>00</w:t>
      </w:r>
      <w:r>
        <w:rPr/>
        <w:t xml:space="preserve"> отзывал у </w:t>
      </w:r>
      <w:r>
        <w:rPr>
          <w:rFonts w:ascii="Consolas" w:hAnsi="Consolas"/>
          <w:color w:val="8B1A1A"/>
          <w:sz w:val="18"/>
        </w:rPr>
        <w:t>PUBLIC</w:t>
      </w:r>
      <w:r>
        <w:rPr/>
        <w:t xml:space="preserve"> только право подключения к базе </w:t>
      </w:r>
      <w:r>
        <w:rPr>
          <w:rFonts w:ascii="Consolas" w:hAnsi="Consolas"/>
          <w:color w:val="8B1A1A"/>
          <w:sz w:val="18"/>
        </w:rPr>
        <w:t>bem</w:t>
      </w:r>
      <w:r>
        <w:rPr/>
        <w:t xml:space="preserve">. Право создавать временные таблицы, которое PostgreSQL выдаёт </w:t>
      </w:r>
      <w:r>
        <w:rPr>
          <w:rFonts w:ascii="Consolas" w:hAnsi="Consolas"/>
          <w:color w:val="8B1A1A"/>
          <w:sz w:val="18"/>
        </w:rPr>
        <w:t>PUBLIC</w:t>
      </w:r>
      <w:r>
        <w:rPr/>
        <w:t xml:space="preserve"> по умолчанию, оставалось. Нашлось это не глазами: дыра проявилась ровно тогда, когда для замечания </w:t>
      </w:r>
      <w:r>
        <w:rPr>
          <w:rFonts w:ascii="Consolas" w:hAnsi="Consolas"/>
          <w:color w:val="8B1A1A"/>
          <w:sz w:val="18"/>
        </w:rPr>
        <w:t>M-H114-R14-02</w:t>
      </w:r>
      <w:r>
        <w:rPr/>
        <w:t xml:space="preserve"> пришлось выписать полное множество прав по правилам PostgreSQL. Отзыв переписан на полный.</w:t>
      </w:r>
    </w:p>
    <w:p>
      <w:r>
        <w:rPr>
          <w:b/>
        </w:rPr>
        <w:t>Нарезка канона на файлы отдавала последнюю строку файла соседу.</w:t>
      </w:r>
      <w:r>
        <w:rPr/>
        <w:t xml:space="preserve"> Файл кончался строкой конечной метки, а завершающее пояснение под меткой — «ниже этой строки не должно быть ни одной команды, меняющей роль» — доставалось следующему файлу и становилось его первой строкой. Пояснение последнего файла не доставалось никому и легло на диск отдельным файлом-сиротой. Правило исправлено и стало одним для обеих сторон: файл кончается концом той ограды, внутри которой стоит метка.</w:t>
      </w:r>
    </w:p>
    <w:p>
      <w:r>
        <w:rPr>
          <w:b/>
        </w:rPr>
        <w:t>Пояснительный пример из раздела 26 уезжал в пакет отдельным файлом.</w:t>
      </w:r>
      <w:r>
        <w:rPr/>
        <w:t xml:space="preserve"> Один читающий </w:t>
      </w:r>
      <w:r>
        <w:rPr>
          <w:rFonts w:ascii="Consolas" w:hAnsi="Consolas"/>
          <w:color w:val="8B1A1A"/>
          <w:sz w:val="18"/>
        </w:rPr>
        <w:t>SELECT</w:t>
      </w:r>
      <w:r>
        <w:rPr/>
        <w:t xml:space="preserve">, показанный в тексте как «чем проверить состояние после прогона», стоял в ограде </w:t>
      </w:r>
      <w:r>
        <w:rPr>
          <w:rFonts w:ascii="Consolas" w:hAnsi="Consolas"/>
          <w:color w:val="8B1A1A"/>
          <w:sz w:val="18"/>
        </w:rPr>
        <w:t>sql</w:t>
      </w:r>
      <w:r>
        <w:rPr/>
        <w:t xml:space="preserve"> внутри канонических разделов — то есть по правилу документа был каноном. Ограда переведена в </w:t>
      </w:r>
      <w:r>
        <w:rPr>
          <w:rFonts w:ascii="Consolas" w:hAnsi="Consolas"/>
          <w:color w:val="8B1A1A"/>
          <w:sz w:val="18"/>
        </w:rPr>
        <w:t>text</w:t>
      </w:r>
      <w:r>
        <w:rPr/>
        <w:t>: пример остался на месте и читается, в пакет больше не попадает.</w:t>
      </w:r>
    </w:p>
    <w:p>
      <w:r>
        <w:rPr/>
        <w:t xml:space="preserve">Последние две находки объединяет одно: </w:t>
      </w:r>
      <w:r>
        <w:rPr>
          <w:b/>
        </w:rPr>
        <w:t>увидеть их было нечем, пока пакет жил только листингом.</w:t>
      </w:r>
      <w:r>
        <w:rPr/>
        <w:t xml:space="preserve"> Их показала первая же настоящая сборка на диск — то есть то самое, чего требовало замечание </w:t>
      </w:r>
      <w:r>
        <w:rPr>
          <w:rFonts w:ascii="Consolas" w:hAnsi="Consolas"/>
          <w:color w:val="8B1A1A"/>
          <w:sz w:val="18"/>
        </w:rPr>
        <w:t>M-H114-R14-03</w:t>
      </w:r>
      <w:r>
        <w:rPr/>
        <w:t xml:space="preserve">. Строки покрытия этих шести находок: </w:t>
      </w:r>
      <w:r>
        <w:rPr>
          <w:rFonts w:ascii="Consolas" w:hAnsi="Consolas"/>
          <w:color w:val="8B1A1A"/>
          <w:sz w:val="18"/>
        </w:rPr>
        <w:t>K-R14-01</w:t>
      </w:r>
      <w:r>
        <w:rPr/>
        <w:t xml:space="preserve"> (договор триггеров сверяется с каноном в обе стороны), </w:t>
      </w:r>
      <w:r>
        <w:rPr>
          <w:rFonts w:ascii="Consolas" w:hAnsi="Consolas"/>
          <w:color w:val="8B1A1A"/>
          <w:sz w:val="18"/>
        </w:rPr>
        <w:t>K-R14-03</w:t>
      </w:r>
      <w:r>
        <w:rPr/>
        <w:t xml:space="preserve"> (весь </w:t>
      </w:r>
      <w:r>
        <w:rPr>
          <w:rFonts w:ascii="Consolas" w:hAnsi="Consolas"/>
          <w:color w:val="8B1A1A"/>
          <w:sz w:val="18"/>
        </w:rPr>
        <w:t>proconfig</w:t>
      </w:r>
      <w:r>
        <w:rPr/>
        <w:t xml:space="preserve">), </w:t>
      </w:r>
      <w:r>
        <w:rPr>
          <w:rFonts w:ascii="Consolas" w:hAnsi="Consolas"/>
          <w:color w:val="8B1A1A"/>
          <w:sz w:val="18"/>
        </w:rPr>
        <w:t>K-R14-07</w:t>
      </w:r>
      <w:r>
        <w:rPr/>
        <w:t xml:space="preserve"> (полное множество прав) и раздел 15.22 (состав пакета сверяется машинно при каждой сборке).</w:t>
      </w:r>
    </w:p>
    <w:p>
      <w:pPr>
        <w:pStyle w:val="Heading4"/>
      </w:pPr>
      <w:r>
        <w:t>1.9.8.7.5. Что сохранено без регрессии</w:t>
      </w:r>
    </w:p>
    <w:p>
      <w:r>
        <w:rPr/>
        <w:t xml:space="preserve">Проверено программой при переписывании, а не глазами: все 305 номеров строк покрытия H1.14 на месте, ни один не удалён, не переименован и не переиспользован; добавлено семь новых, </w:t>
      </w:r>
      <w:r>
        <w:rPr>
          <w:rFonts w:ascii="Consolas" w:hAnsi="Consolas"/>
          <w:color w:val="8B1A1A"/>
          <w:sz w:val="18"/>
        </w:rPr>
        <w:t>K-R14-01</w:t>
      </w:r>
      <w:r>
        <w:rPr/>
        <w:t>…</w:t>
      </w:r>
      <w:r>
        <w:rPr>
          <w:rFonts w:ascii="Consolas" w:hAnsi="Consolas"/>
          <w:color w:val="8B1A1A"/>
          <w:sz w:val="18"/>
        </w:rPr>
        <w:t>K-R14-07</w:t>
      </w:r>
      <w:r>
        <w:rPr/>
        <w:t>. Всего 312, дубликатов нет: это считает сверщик раздела 15.9 и сверяет с машинным блоком чисел.</w:t>
      </w:r>
    </w:p>
    <w:p>
      <w:r>
        <w:rPr/>
        <w:t>Все 120 случаев набора подделок, написанных до этого раунда, сохранены поимённо и с прежними номерами. Добавлено 43: набор стал из 163 случаев. Номер случая — это его место в списке, поэтому новые случаи дописаны в конец, а список не переставлялся.</w:t>
      </w:r>
    </w:p>
    <w:p>
      <w:r>
        <w:rPr/>
        <w:t>Свойства, названные разделом 9 задания, сохранены и проверены заново: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Свойство</w:t>
            </w:r>
          </w:p>
        </w:tc>
        <w:tc>
          <w:tcPr>
            <w:tcW w:type="dxa" w:w="4986"/>
            <w:shd w:val="clear" w:color="auto" w:fill="D9E2F3"/>
          </w:tcPr>
          <w:p>
            <w:r/>
            <w:r>
              <w:rPr>
                <w:b/>
                <w:sz w:val="18"/>
              </w:rPr>
              <w:t>Чем подтверждено в этой редакции</w:t>
            </w:r>
          </w:p>
        </w:tc>
      </w:tr>
      <w:tr>
        <w:tc>
          <w:tcPr>
            <w:tcW w:type="dxa" w:w="4986"/>
          </w:tcPr>
          <w:p>
            <w:r/>
            <w:r>
              <w:rPr>
                <w:sz w:val="18"/>
              </w:rPr>
              <w:t>все 305 существующих номера строк покрытия</w:t>
            </w:r>
          </w:p>
        </w:tc>
        <w:tc>
          <w:tcPr>
            <w:tcW w:type="dxa" w:w="4986"/>
          </w:tcPr>
          <w:p>
            <w:r/>
            <w:r>
              <w:rPr>
                <w:sz w:val="18"/>
              </w:rPr>
              <w:t>сохранены, проверено сравнением множеств</w:t>
            </w:r>
          </w:p>
        </w:tc>
      </w:tr>
      <w:tr>
        <w:tc>
          <w:tcPr>
            <w:tcW w:type="dxa" w:w="4986"/>
          </w:tcPr>
          <w:p>
            <w:r/>
            <w:r>
              <w:rPr>
                <w:sz w:val="18"/>
              </w:rPr>
              <w:t>все 120 авторских случаев набора подделок</w:t>
            </w:r>
          </w:p>
        </w:tc>
        <w:tc>
          <w:tcPr>
            <w:tcW w:type="dxa" w:w="4986"/>
          </w:tcPr>
          <w:p>
            <w:r/>
            <w:r>
              <w:rPr>
                <w:sz w:val="18"/>
              </w:rPr>
              <w:t>сохранены поимённо, номера прежние</w:t>
            </w:r>
          </w:p>
        </w:tc>
      </w:tr>
      <w:tr>
        <w:tc>
          <w:tcPr>
            <w:tcW w:type="dxa" w:w="4986"/>
          </w:tcPr>
          <w:p>
            <w:r/>
            <w:r>
              <w:rPr>
                <w:sz w:val="18"/>
              </w:rPr>
              <w:t>закрытые замечания H1.1–H1.14</w:t>
            </w:r>
          </w:p>
        </w:tc>
        <w:tc>
          <w:tcPr>
            <w:tcW w:type="dxa" w:w="4986"/>
          </w:tcPr>
          <w:p>
            <w:r/>
            <w:r>
              <w:rPr>
                <w:sz w:val="18"/>
              </w:rPr>
              <w:t>ни одно не открыто заново; правила H1.14 действуют целиком</w:t>
            </w:r>
          </w:p>
        </w:tc>
      </w:tr>
      <w:tr>
        <w:tc>
          <w:tcPr>
            <w:tcW w:type="dxa" w:w="4986"/>
          </w:tcPr>
          <w:p>
            <w:r/>
            <w:r>
              <w:rPr>
                <w:sz w:val="18"/>
              </w:rPr>
              <w:t>S01–S12 и их подтверждённые SHA-256</w:t>
            </w:r>
          </w:p>
        </w:tc>
        <w:tc>
          <w:tcPr>
            <w:tcW w:type="dxa" w:w="4986"/>
          </w:tcPr>
          <w:p>
            <w:r/>
            <w:r>
              <w:rPr>
                <w:sz w:val="18"/>
              </w:rPr>
              <w:t>не менялись</w:t>
            </w:r>
          </w:p>
        </w:tc>
      </w:tr>
      <w:tr>
        <w:tc>
          <w:tcPr>
            <w:tcW w:type="dxa" w:w="4986"/>
          </w:tcPr>
          <w:p>
            <w:r/>
            <w:r>
              <w:rPr>
                <w:sz w:val="18"/>
              </w:rPr>
              <w:t xml:space="preserve">baseline HEAD </w:t>
            </w:r>
            <w:r>
              <w:rPr>
                <w:rFonts w:ascii="Consolas" w:hAnsi="Consolas"/>
                <w:color w:val="8B1A1A"/>
                <w:sz w:val="18"/>
              </w:rPr>
              <w:t>7842f44b2849bd61b038ac1bce51cefc2081e580</w:t>
            </w:r>
            <w:r>
              <w:rPr>
                <w:sz w:val="18"/>
              </w:rPr>
              <w:t xml:space="preserve">, ветка </w:t>
            </w:r>
            <w:r>
              <w:rPr>
                <w:rFonts w:ascii="Consolas" w:hAnsi="Consolas"/>
                <w:color w:val="8B1A1A"/>
                <w:sz w:val="18"/>
              </w:rPr>
              <w:t>feat/codex-subscription-provider</w:t>
            </w:r>
          </w:p>
        </w:tc>
        <w:tc>
          <w:tcPr>
            <w:tcW w:type="dxa" w:w="4986"/>
          </w:tcPr>
          <w:p>
            <w:r/>
            <w:r>
              <w:rPr>
                <w:sz w:val="18"/>
              </w:rPr>
              <w:t>не менялись</w:t>
            </w:r>
          </w:p>
        </w:tc>
      </w:tr>
      <w:tr>
        <w:tc>
          <w:tcPr>
            <w:tcW w:type="dxa" w:w="4986"/>
          </w:tcPr>
          <w:p>
            <w:r/>
            <w:r>
              <w:rPr>
                <w:sz w:val="18"/>
              </w:rPr>
              <w:t>числа обхода 279/265/212/53/14/267/2</w:t>
            </w:r>
          </w:p>
        </w:tc>
        <w:tc>
          <w:tcPr>
            <w:tcW w:type="dxa" w:w="4986"/>
          </w:tcPr>
          <w:p>
            <w:r/>
            <w:r>
              <w:rPr>
                <w:sz w:val="18"/>
              </w:rPr>
              <w:t>не менялись</w:t>
            </w:r>
          </w:p>
        </w:tc>
      </w:tr>
      <w:tr>
        <w:tc>
          <w:tcPr>
            <w:tcW w:type="dxa" w:w="4986"/>
          </w:tcPr>
          <w:p>
            <w:r/>
            <w:r>
              <w:rPr>
                <w:sz w:val="18"/>
              </w:rPr>
              <w:t xml:space="preserve">решение </w:t>
            </w:r>
            <w:r>
              <w:rPr>
                <w:rFonts w:ascii="Consolas" w:hAnsi="Consolas"/>
                <w:color w:val="8B1A1A"/>
                <w:sz w:val="18"/>
              </w:rPr>
              <w:t>C1.9 APPROVE</w:t>
            </w:r>
          </w:p>
        </w:tc>
        <w:tc>
          <w:tcPr>
            <w:tcW w:type="dxa" w:w="4986"/>
          </w:tcPr>
          <w:p>
            <w:r/>
            <w:r>
              <w:rPr>
                <w:sz w:val="18"/>
              </w:rPr>
              <w:t>не менялось; ни один файл C-линии не правился</w:t>
            </w:r>
          </w:p>
        </w:tc>
      </w:tr>
      <w:tr>
        <w:tc>
          <w:tcPr>
            <w:tcW w:type="dxa" w:w="4986"/>
          </w:tcPr>
          <w:p>
            <w:r/>
            <w:r>
              <w:rPr>
                <w:sz w:val="18"/>
              </w:rPr>
              <w:t>общая строка-охранник до первого чтения</w:t>
            </w:r>
          </w:p>
        </w:tc>
        <w:tc>
          <w:tcPr>
            <w:tcW w:type="dxa" w:w="4986"/>
          </w:tcPr>
          <w:p>
            <w:r/>
            <w:r>
              <w:rPr>
                <w:sz w:val="18"/>
              </w:rPr>
              <w:t xml:space="preserve">тело </w:t>
            </w:r>
            <w:r>
              <w:rPr>
                <w:rFonts w:ascii="Consolas" w:hAnsi="Consolas"/>
                <w:color w:val="8B1A1A"/>
                <w:sz w:val="18"/>
              </w:rPr>
              <w:t>authority_barrier()</w:t>
            </w:r>
            <w:r>
              <w:rPr>
                <w:sz w:val="18"/>
              </w:rPr>
              <w:t xml:space="preserve"> не менялось</w:t>
            </w:r>
          </w:p>
        </w:tc>
      </w:tr>
      <w:tr>
        <w:tc>
          <w:tcPr>
            <w:tcW w:type="dxa" w:w="4986"/>
          </w:tcPr>
          <w:p>
            <w:r/>
            <w:r>
              <w:rPr>
                <w:sz w:val="18"/>
              </w:rPr>
              <w:t>один барьер для выдачи и отзыва кластерного полномочия</w:t>
            </w:r>
          </w:p>
        </w:tc>
        <w:tc>
          <w:tcPr>
            <w:tcW w:type="dxa" w:w="4986"/>
          </w:tcPr>
          <w:p>
            <w:r/>
            <w:r>
              <w:rPr>
                <w:sz w:val="18"/>
              </w:rPr>
              <w:t>обе функции вызывают барьер первой строкой</w:t>
            </w:r>
          </w:p>
        </w:tc>
      </w:tr>
      <w:tr>
        <w:tc>
          <w:tcPr>
            <w:tcW w:type="dxa" w:w="4986"/>
          </w:tcPr>
          <w:p>
            <w:r/>
            <w:r>
              <w:rPr>
                <w:sz w:val="18"/>
              </w:rPr>
              <w:t xml:space="preserve">обязательный полный повтор транзакции после </w:t>
            </w:r>
            <w:r>
              <w:rPr>
                <w:rFonts w:ascii="Consolas" w:hAnsi="Consolas"/>
                <w:color w:val="8B1A1A"/>
                <w:sz w:val="18"/>
              </w:rPr>
              <w:t>SQLSTATE 40001</w:t>
            </w:r>
          </w:p>
        </w:tc>
        <w:tc>
          <w:tcPr>
            <w:tcW w:type="dxa" w:w="4986"/>
          </w:tcPr>
          <w:p>
            <w:r/>
            <w:r>
              <w:rPr>
                <w:sz w:val="18"/>
              </w:rPr>
              <w:t>текст и строки покрытия на месте</w:t>
            </w:r>
          </w:p>
        </w:tc>
      </w:tr>
      <w:tr>
        <w:tc>
          <w:tcPr>
            <w:tcW w:type="dxa" w:w="4986"/>
          </w:tcPr>
          <w:p>
            <w:r/>
            <w:r>
              <w:rPr>
                <w:sz w:val="18"/>
              </w:rPr>
              <w:t xml:space="preserve">точечные права на </w:t>
            </w:r>
            <w:r>
              <w:rPr>
                <w:rFonts w:ascii="Consolas" w:hAnsi="Consolas"/>
                <w:color w:val="8B1A1A"/>
                <w:sz w:val="18"/>
              </w:rPr>
              <w:t>actor</w:t>
            </w:r>
            <w:r>
              <w:rPr>
                <w:sz w:val="18"/>
              </w:rPr>
              <w:t xml:space="preserve">, </w:t>
            </w:r>
            <w:r>
              <w:rPr>
                <w:rFonts w:ascii="Consolas" w:hAnsi="Consolas"/>
                <w:color w:val="8B1A1A"/>
                <w:sz w:val="18"/>
              </w:rPr>
              <w:t>actor_authority</w:t>
            </w:r>
            <w:r>
              <w:rPr>
                <w:sz w:val="18"/>
              </w:rPr>
              <w:t xml:space="preserve"> и </w:t>
            </w:r>
            <w:r>
              <w:rPr>
                <w:rFonts w:ascii="Consolas" w:hAnsi="Consolas"/>
                <w:color w:val="8B1A1A"/>
                <w:sz w:val="18"/>
              </w:rPr>
              <w:t>actor_delegation</w:t>
            </w:r>
          </w:p>
        </w:tc>
        <w:tc>
          <w:tcPr>
            <w:tcW w:type="dxa" w:w="4986"/>
          </w:tcPr>
          <w:p>
            <w:r/>
            <w:r>
              <w:rPr>
                <w:sz w:val="18"/>
              </w:rPr>
              <w:t>сверяются в обе стороны, теперь в составе полного множества из 351 права</w:t>
            </w:r>
          </w:p>
        </w:tc>
      </w:tr>
      <w:tr>
        <w:tc>
          <w:tcPr>
            <w:tcW w:type="dxa" w:w="4986"/>
          </w:tcPr>
          <w:p>
            <w:r/>
            <w:r>
              <w:rPr>
                <w:sz w:val="18"/>
              </w:rPr>
              <w:t xml:space="preserve">одна каноническая вставка в </w:t>
            </w:r>
            <w:r>
              <w:rPr>
                <w:rFonts w:ascii="Consolas" w:hAnsi="Consolas"/>
                <w:color w:val="8B1A1A"/>
                <w:sz w:val="18"/>
              </w:rPr>
              <w:t>bem_core.evidence</w:t>
            </w:r>
          </w:p>
        </w:tc>
        <w:tc>
          <w:tcPr>
            <w:tcW w:type="dxa" w:w="4986"/>
          </w:tcPr>
          <w:p>
            <w:r/>
            <w:r>
              <w:rPr>
                <w:sz w:val="18"/>
              </w:rPr>
              <w:t>проверка единственности двери на месте</w:t>
            </w:r>
          </w:p>
        </w:tc>
      </w:tr>
      <w:tr>
        <w:tc>
          <w:tcPr>
            <w:tcW w:type="dxa" w:w="4986"/>
          </w:tcPr>
          <w:p>
            <w:r/>
            <w:r>
              <w:rPr>
                <w:rFonts w:ascii="Consolas" w:hAnsi="Consolas"/>
                <w:color w:val="8B1A1A"/>
                <w:sz w:val="18"/>
              </w:rPr>
              <w:t>BOUND</w:t>
            </w:r>
            <w:r>
              <w:rPr>
                <w:sz w:val="18"/>
              </w:rPr>
              <w:t xml:space="preserve"> identity из </w:t>
            </w:r>
            <w:r>
              <w:rPr>
                <w:rFonts w:ascii="Consolas" w:hAnsi="Consolas"/>
                <w:color w:val="8B1A1A"/>
                <w:sz w:val="18"/>
              </w:rPr>
              <w:t>session_user</w:t>
            </w:r>
            <w:r>
              <w:rPr>
                <w:sz w:val="18"/>
              </w:rPr>
              <w:t xml:space="preserve">, </w:t>
            </w:r>
            <w:r>
              <w:rPr>
                <w:rFonts w:ascii="Consolas" w:hAnsi="Consolas"/>
                <w:color w:val="8B1A1A"/>
                <w:sz w:val="18"/>
              </w:rPr>
              <w:t>DELEGATED</w:t>
            </w:r>
            <w:r>
              <w:rPr>
                <w:sz w:val="18"/>
              </w:rPr>
              <w:t xml:space="preserve"> — только по живой делегации</w:t>
            </w:r>
          </w:p>
        </w:tc>
        <w:tc>
          <w:tcPr>
            <w:tcW w:type="dxa" w:w="4986"/>
          </w:tcPr>
          <w:p>
            <w:r/>
            <w:r>
              <w:rPr>
                <w:sz w:val="18"/>
              </w:rPr>
              <w:t>тела не менялись</w:t>
            </w:r>
          </w:p>
        </w:tc>
      </w:tr>
      <w:tr>
        <w:tc>
          <w:tcPr>
            <w:tcW w:type="dxa" w:w="4986"/>
          </w:tcPr>
          <w:p>
            <w:r/>
            <w:r>
              <w:rPr>
                <w:sz w:val="18"/>
              </w:rPr>
              <w:t>атомарный запуск миграционных файлов</w:t>
            </w:r>
          </w:p>
        </w:tc>
        <w:tc>
          <w:tcPr>
            <w:tcW w:type="dxa" w:w="4986"/>
          </w:tcPr>
          <w:p>
            <w:r/>
            <w:r>
              <w:rPr>
                <w:sz w:val="18"/>
              </w:rPr>
              <w:t>сохранён; обёртка по-прежнему подаёт psql прочитанные байты</w:t>
            </w:r>
          </w:p>
        </w:tc>
      </w:tr>
      <w:tr>
        <w:tc>
          <w:tcPr>
            <w:tcW w:type="dxa" w:w="4986"/>
          </w:tcPr>
          <w:p>
            <w:r/>
            <w:r>
              <w:rPr>
                <w:sz w:val="18"/>
              </w:rPr>
              <w:t>воспроизводимый машинный отчёт подделок</w:t>
            </w:r>
          </w:p>
        </w:tc>
        <w:tc>
          <w:tcPr>
            <w:tcW w:type="dxa" w:w="4986"/>
          </w:tcPr>
          <w:p>
            <w:r/>
            <w:r>
              <w:rPr>
                <w:sz w:val="18"/>
              </w:rPr>
              <w:t>сохранён; манифест, отчёт, таблица 15.18 и строки реестра по-прежнему собраны из одного списка</w:t>
            </w:r>
          </w:p>
        </w:tc>
      </w:tr>
      <w:tr>
        <w:tc>
          <w:tcPr>
            <w:tcW w:type="dxa" w:w="4986"/>
          </w:tcPr>
          <w:p>
            <w:r/>
            <w:r>
              <w:rPr>
                <w:sz w:val="18"/>
              </w:rPr>
              <w:t xml:space="preserve">запрет общего Markdown и DOCX до независимого </w:t>
            </w:r>
            <w:r>
              <w:rPr>
                <w:rFonts w:ascii="Consolas" w:hAnsi="Consolas"/>
                <w:color w:val="8B1A1A"/>
                <w:sz w:val="18"/>
              </w:rPr>
              <w:t>APPROVE</w:t>
            </w:r>
          </w:p>
        </w:tc>
        <w:tc>
          <w:tcPr>
            <w:tcW w:type="dxa" w:w="4986"/>
          </w:tcPr>
          <w:p>
            <w:r/>
            <w:r>
              <w:rPr>
                <w:sz w:val="18"/>
              </w:rPr>
              <w:t>ни того, ни другого в этом раунде не создано</w:t>
            </w:r>
          </w:p>
        </w:tc>
      </w:tr>
    </w:tbl>
    <w:p/>
    <w:p>
      <w:r>
        <w:rPr/>
        <w:t>C1.9 в этом раунде не менялась: ни один её файл не правился, и ни одно решение C-линии не пересматривалось.</w:t>
      </w:r>
    </w:p>
    <w:p>
      <w:r>
        <w:rPr/>
        <w:t xml:space="preserve">Требование «не объявлять живые тесты выполненными без PostgreSQL 16» соблюдено: стенда нет, и все 312 строк покрытия стоят в состоянии </w:t>
      </w:r>
      <w:r>
        <w:rPr>
          <w:rFonts w:ascii="Consolas" w:hAnsi="Consolas"/>
          <w:color w:val="8B1A1A"/>
          <w:sz w:val="18"/>
        </w:rPr>
        <w:t>DESIGNED_NOT_EXECUTED</w:t>
      </w:r>
      <w:r>
        <w:rPr/>
        <w:t>. Ни одна строка не переведена в «выполнено» ни в этом раунде, ни задним числом.</w:t>
      </w:r>
    </w:p>
    <w:p>
      <w:pPr>
        <w:pStyle w:val="Heading4"/>
      </w:pPr>
      <w:r>
        <w:t>1.9.8.7.6. Семь ошибок в собственной оснастке</w:t>
      </w:r>
    </w:p>
    <w:p>
      <w:r>
        <w:rPr/>
        <w:t>Аудит бил за проверку, которая доказывает форму вместо свойства. Семь</w:t>
      </w:r>
    </w:p>
    <w:p>
      <w:r>
        <w:rPr/>
        <w:t>ошибок ниже — той же породы, только в моих собственных инструментах. Их</w:t>
      </w:r>
    </w:p>
    <w:p>
      <w:r>
        <w:rPr/>
        <w:t>некому было найти, кроме меня, и умолчать о них значит сдать документ, в</w:t>
      </w:r>
    </w:p>
    <w:p>
      <w:r>
        <w:rPr/>
        <w:t>котором проверки выглядят строже, чем они есть.</w:t>
      </w:r>
    </w:p>
    <w:p>
      <w:r>
        <w:rPr>
          <w:b/>
        </w:rPr>
        <w:t>Отчёт прогона снимался по сданной редакции, а не по собираемой.</w:t>
      </w:r>
      <w:r>
        <w:rPr/>
        <w:t xml:space="preserve"> Сборка</w:t>
      </w:r>
    </w:p>
    <w:p>
      <w:r>
        <w:rPr/>
        <w:t>документа брала отчёт набора подделок и таблицу покрытия у файла H1.14 —</w:t>
      </w:r>
    </w:p>
    <w:p>
      <w:r>
        <w:rPr/>
        <w:t>у того, что уже сдан и опечатан. Отчёт выглядел настоящим и был настоящим,</w:t>
      </w:r>
    </w:p>
    <w:p>
      <w:r>
        <w:rPr/>
        <w:t>но описывал другой документ: новые случаи стояли в нём с пустым</w:t>
      </w:r>
    </w:p>
    <w:p>
      <w:r>
        <w:rPr/>
        <w:t>фактическим ответом. Исправлено: имя документа по умолчанию во всех трёх</w:t>
      </w:r>
    </w:p>
    <w:p>
      <w:r>
        <w:rPr/>
        <w:t>местах теперь H1.15, и отчёт снимается по тому файлу, который собирается.</w:t>
      </w:r>
    </w:p>
    <w:p>
      <w:r>
        <w:rPr>
          <w:b/>
        </w:rPr>
        <w:t>Машинный отчёт пакета перечислял сумму самого себя.</w:t>
      </w:r>
      <w:r>
        <w:rPr/>
        <w:t xml:space="preserve"> Она не может быть</w:t>
      </w:r>
    </w:p>
    <w:p>
      <w:r>
        <w:rPr/>
        <w:t>верной ни при каком порядке действий: вписывание суммы меняет файл.</w:t>
      </w:r>
    </w:p>
    <w:p>
      <w:r>
        <w:rPr/>
        <w:t>Фактически там стояла сумма отчёта прошлой сборки — число, похожее на</w:t>
      </w:r>
    </w:p>
    <w:p>
      <w:r>
        <w:rPr/>
        <w:t>доказательство и им не являющееся. Исправлено: отчёт пишется последним,</w:t>
      </w:r>
    </w:p>
    <w:p>
      <w:r>
        <w:rPr/>
        <w:t xml:space="preserve">себя в список не включает и прямо объявляет это полем </w:t>
      </w:r>
      <w:r>
        <w:rPr>
          <w:rFonts w:ascii="Consolas" w:hAnsi="Consolas"/>
          <w:color w:val="8B1A1A"/>
          <w:sz w:val="18"/>
        </w:rPr>
        <w:t>files_note</w:t>
      </w:r>
      <w:r>
        <w:rPr/>
        <w:t>. По той</w:t>
      </w:r>
    </w:p>
    <w:p>
      <w:r>
        <w:rPr/>
        <w:t>же причине из состава таблиц раздела 15.22 выведены три файла вывода.</w:t>
      </w:r>
    </w:p>
    <w:p>
      <w:r>
        <w:rPr>
          <w:b/>
        </w:rPr>
        <w:t>Опись пакета несла время сборки, и пакет не воспроизводился.</w:t>
      </w:r>
      <w:r>
        <w:rPr/>
        <w:t xml:space="preserve"> В опись</w:t>
      </w:r>
    </w:p>
    <w:p>
      <w:r>
        <w:rPr/>
        <w:t xml:space="preserve">записывалось поле </w:t>
      </w:r>
      <w:r>
        <w:rPr>
          <w:rFonts w:ascii="Consolas" w:hAnsi="Consolas"/>
          <w:color w:val="8B1A1A"/>
          <w:sz w:val="18"/>
        </w:rPr>
        <w:t>built_at_utc</w:t>
      </w:r>
      <w:r>
        <w:rPr/>
        <w:t>. Время у каждого запуска своё, значит</w:t>
      </w:r>
    </w:p>
    <w:p>
      <w:r>
        <w:rPr/>
        <w:t>своя и сумма описи, а вслед за ней — своя сумма обёртки, которая эту сумму</w:t>
      </w:r>
    </w:p>
    <w:p>
      <w:r>
        <w:rPr/>
        <w:t>в себе несёт. Три сборки подряд дали три разные суммы описи при том, что</w:t>
      </w:r>
    </w:p>
    <w:p>
      <w:r>
        <w:rPr/>
        <w:t>ни один файл не менялся. Критерий приёмки 6 требует обратного буквально:</w:t>
      </w:r>
    </w:p>
    <w:p>
      <w:r>
        <w:rPr/>
        <w:t>готовый пакет повторно собирается с теми же суммами. Исправлено: времени</w:t>
      </w:r>
    </w:p>
    <w:p>
      <w:r>
        <w:rPr/>
        <w:t>в описи нет, она стала чистой функцией документа; время осталось в</w:t>
      </w:r>
    </w:p>
    <w:p>
      <w:r>
        <w:rPr/>
        <w:t>машинном отчёте, где оно ничему не мешает. Проверено второй сборкой, а не</w:t>
      </w:r>
    </w:p>
    <w:p>
      <w:r>
        <w:rPr/>
        <w:t>объявлено: раздел 15.22.</w:t>
      </w:r>
    </w:p>
    <w:p>
      <w:r>
        <w:rPr>
          <w:b/>
        </w:rPr>
        <w:t>Генератор строк реестра считал положительный случай несовпадением.</w:t>
      </w:r>
      <w:r>
        <w:rPr/>
        <w:t xml:space="preserve"> Он</w:t>
      </w:r>
    </w:p>
    <w:p>
      <w:r>
        <w:rPr/>
        <w:t>смотрел на слово состояния, а не на число возврата, и не знал слова</w:t>
      </w:r>
    </w:p>
    <w:p>
      <w:r>
        <w:rPr/>
        <w:t>«верно пропущена». Из-за этого каждая строка с положительным случаем</w:t>
      </w:r>
    </w:p>
    <w:p>
      <w:r>
        <w:rPr/>
        <w:t>печатала подряд две взаимно исключающие фразы: сначала «фактический</w:t>
      </w:r>
    </w:p>
    <w:p>
      <w:r>
        <w:rPr/>
        <w:t>возврат совпал с объявленным у всех шести», сразу за ней «несовпадений:</w:t>
      </w:r>
    </w:p>
    <w:p>
      <w:r>
        <w:rPr/>
        <w:t>один». Ни одного настоящего расхождения при этом не было. Исправлено:</w:t>
      </w:r>
    </w:p>
    <w:p>
      <w:r>
        <w:rPr/>
        <w:t>несовпадение считается сравнением фактического возврата с объявленным, а</w:t>
      </w:r>
    </w:p>
    <w:p>
      <w:r>
        <w:rPr/>
        <w:t>фраза о совпадении печатается только тогда, когда совпало у всех.</w:t>
      </w:r>
    </w:p>
    <w:p>
      <w:r>
        <w:rPr>
          <w:b/>
        </w:rPr>
        <w:t>Проверка воспроизводимости меняла то, что проверяет.</w:t>
      </w:r>
      <w:r>
        <w:rPr/>
        <w:t xml:space="preserve"> Первый её вариант</w:t>
      </w:r>
    </w:p>
    <w:p>
      <w:r>
        <w:rPr/>
        <w:t>сохранял отчёт первой сборки копией внутри папки пакета. Фильтр состава</w:t>
      </w:r>
    </w:p>
    <w:p>
      <w:r>
        <w:rPr/>
        <w:t>отсеивает копии по окончанию имени, а этого окончания не знал, — и копия</w:t>
      </w:r>
    </w:p>
    <w:p>
      <w:r>
        <w:rPr/>
        <w:t>вошла в состав второй сборки как полноправный файл. Двенадцать сумм</w:t>
      </w:r>
    </w:p>
    <w:p>
      <w:r>
        <w:rPr/>
        <w:t>совпали все двенадцать, а вердикт вышел отрицательный из-за файла, который</w:t>
      </w:r>
    </w:p>
    <w:p>
      <w:r>
        <w:rPr/>
        <w:t>породила сама проверка. Исправлено: проверка больше не пишет в папку</w:t>
      </w:r>
    </w:p>
    <w:p>
      <w:r>
        <w:rPr/>
        <w:t>пакета ничего, а фильтр состава стал одним и тем же в сборщике и в сборке</w:t>
      </w:r>
    </w:p>
    <w:p>
      <w:r>
        <w:rPr/>
        <w:t>доставки.</w:t>
      </w:r>
    </w:p>
    <w:p>
      <w:r>
        <w:rPr>
          <w:b/>
        </w:rPr>
        <w:t>У сверщика реестра дырявый словарь ключевых слов, и лечили её не там.</w:t>
      </w:r>
    </w:p>
    <w:p>
      <w:r>
        <w:rPr/>
        <w:t>Сверщик читает слово из заглавных латинских букв в обратных кавычках как</w:t>
      </w:r>
    </w:p>
    <w:p>
      <w:r>
        <w:rPr/>
        <w:t>имя отказа и требует, чтобы такое имя нашлось в каноне. Правило полезное:</w:t>
      </w:r>
    </w:p>
    <w:p>
      <w:r>
        <w:rPr/>
        <w:t>им ловятся выдуманные имена ошибок. Но список ключевых слов SQL, которые</w:t>
      </w:r>
    </w:p>
    <w:p>
      <w:r>
        <w:rPr/>
        <w:t>из этого правила исключены, неполон: в нём есть CHECK, SELECT, USAGE и ещё</w:t>
      </w:r>
    </w:p>
    <w:p>
      <w:r>
        <w:rPr/>
        <w:t>два десятка, а слова, которым записывается условие политики, нет. Любое</w:t>
      </w:r>
    </w:p>
    <w:p>
      <w:r>
        <w:rPr/>
        <w:t>его упоминание в тексте раздела 15 валило сверщика — не потому, что в</w:t>
      </w:r>
    </w:p>
    <w:p>
      <w:r>
        <w:rPr/>
        <w:t>документе ошибка, а потому что у сверщика дырка в словаре. В первый раз</w:t>
      </w:r>
    </w:p>
    <w:p>
      <w:r>
        <w:rPr/>
        <w:t>это вылечили снятием кавычек в тексте. Текст поправили, дырка осталась, а</w:t>
      </w:r>
    </w:p>
    <w:p>
      <w:r>
        <w:rPr/>
        <w:t>раздел 15.21 печатается программой — и повторный запуск программы вернул</w:t>
      </w:r>
    </w:p>
    <w:p>
      <w:r>
        <w:rPr/>
        <w:t>ошибку в документ. Исправлено по-настоящему: слово добавлено в словарь</w:t>
      </w:r>
    </w:p>
    <w:p>
      <w:r>
        <w:rPr/>
        <w:t>ключевых слов. Ослаблением это не является — именем отказа оно не бывает,</w:t>
      </w:r>
    </w:p>
    <w:p>
      <w:r>
        <w:rPr/>
        <w:t>и стоит оно в одном ряду с CHECK, который в словаре уже был.</w:t>
      </w:r>
    </w:p>
    <w:p>
      <w:r>
        <w:rPr/>
        <w:t>Отсюда же общее правило, которого мне не хватало: **правку текста, который</w:t>
      </w:r>
    </w:p>
    <w:p>
      <w:r>
        <w:rPr/>
        <w:t>печатает программа, вносят в программу, а не в её вывод.** Иначе правка</w:t>
      </w:r>
    </w:p>
    <w:p>
      <w:r>
        <w:rPr/>
        <w:t>живёт ровно до следующего запуска.</w:t>
      </w:r>
    </w:p>
    <w:p>
      <w:r>
        <w:rPr/>
        <w:t>**Обязательная самопроверка первым прогоном провалила три пункта из</w:t>
      </w:r>
    </w:p>
    <w:p>
      <w:r>
        <w:rPr/>
        <w:t>шестнадцати, и все три провала были её собственными.** Пункты о номерах</w:t>
      </w:r>
    </w:p>
    <w:p>
      <w:r>
        <w:rPr/>
        <w:t>строк покрытия искали номер одним образцом — в первой ячейке строки</w:t>
      </w:r>
    </w:p>
    <w:p>
      <w:r>
        <w:rPr/>
        <w:t>таблицы, в обратных кавычках. Образцов на самом деле три: у части строк</w:t>
      </w:r>
    </w:p>
    <w:p>
      <w:r>
        <w:rPr/>
        <w:t>номер стоит во второй ячейке, после номера теста или после номера</w:t>
      </w:r>
    </w:p>
    <w:p>
      <w:r>
        <w:rPr/>
        <w:t>диспетчера, и кавычек может не быть. Из 312 номеров самопроверка видела</w:t>
      </w:r>
    </w:p>
    <w:p>
      <w:r>
        <w:rPr/>
        <w:t>220 и объявляла, что 92 строки покрытия пропали. Сверщик реестра на том же</w:t>
      </w:r>
    </w:p>
    <w:p>
      <w:r>
        <w:rPr/>
        <w:t>документе в ту же минуту возвращал ноль и насчитывал все 312. Расходился</w:t>
      </w:r>
    </w:p>
    <w:p>
      <w:r>
        <w:rPr/>
        <w:t>не документ сам с собой — расходились две мои программы, отвечающие на</w:t>
      </w:r>
    </w:p>
    <w:p>
      <w:r>
        <w:rPr/>
        <w:t>один вопрос разными способами.</w:t>
      </w:r>
    </w:p>
    <w:p>
      <w:r>
        <w:rPr/>
        <w:t>Третий пункт того же прогона объявил, что документ выдаёт живые тесты за</w:t>
      </w:r>
    </w:p>
    <w:p>
      <w:r>
        <w:rPr/>
        <w:t>выполненные. Он искал кусок текста без границ слова, а этот кусок входит</w:t>
      </w:r>
    </w:p>
    <w:p>
      <w:r>
        <w:rPr/>
        <w:t>частью в честное объявление о нуле выполненных тестов на живой базе. То</w:t>
      </w:r>
    </w:p>
    <w:p>
      <w:r>
        <w:rPr/>
        <w:t>есть документ объявлялся нарушителем ровно за то, что честно пишет ноль.</w:t>
      </w:r>
    </w:p>
    <w:p>
      <w:r>
        <w:rPr/>
        <w:t>Исправлено: номера добываются теперь в точности так, как их добывает</w:t>
      </w:r>
    </w:p>
    <w:p>
      <w:r>
        <w:rPr/>
        <w:t>сверщик реестра — та же нарезка раздела 15, то же снятие листингов, те же</w:t>
      </w:r>
    </w:p>
    <w:p>
      <w:r>
        <w:rPr/>
        <w:t>три образца; а поиск признака живого прогона требует границ слова. После</w:t>
      </w:r>
    </w:p>
    <w:p>
      <w:r>
        <w:rPr/>
        <w:t>правки все шестнадцать пунктов выполнены.</w:t>
      </w:r>
    </w:p>
    <w:p>
      <w:r>
        <w:rPr/>
        <w:t>Отсюда правило, которого мне не хватало: **две программы, отвечающие на</w:t>
      </w:r>
    </w:p>
    <w:p>
      <w:r>
        <w:rPr/>
        <w:t>один и тот же вопрос, обязаны отвечать одинаково, и это обязано</w:t>
      </w:r>
    </w:p>
    <w:p>
      <w:r>
        <w:rPr/>
        <w:t>проверяться.** Проверка проверок, которую никто не сверяет, — такое же</w:t>
      </w:r>
    </w:p>
    <w:p>
      <w:r>
        <w:rPr/>
        <w:t>слабое место, как и всё остальное.</w:t>
      </w:r>
    </w:p>
    <w:p>
      <w:r>
        <w:rPr/>
        <w:t>Общее у всех семи одно и то же: **инструмент отвечал не на тот вопрос,</w:t>
      </w:r>
    </w:p>
    <w:p>
      <w:r>
        <w:rPr/>
        <w:t>который ему задавали, и отвечал уверенно.** Ровно за это аудит и бил в</w:t>
      </w:r>
    </w:p>
    <w:p>
      <w:r>
        <w:rPr/>
        <w:t xml:space="preserve">замечании </w:t>
      </w:r>
      <w:r>
        <w:rPr>
          <w:rFonts w:ascii="Consolas" w:hAnsi="Consolas"/>
          <w:color w:val="8B1A1A"/>
          <w:sz w:val="18"/>
        </w:rPr>
        <w:t>M-H114-R14-04</w:t>
      </w:r>
      <w:r>
        <w:rPr/>
        <w:t>. Поэтому здесь они названы, а не спрятаны в</w:t>
      </w:r>
    </w:p>
    <w:p>
      <w:r>
        <w:rPr/>
        <w:t>историю правок.</w:t>
      </w:r>
    </w:p>
    <w:p>
      <w:pPr>
        <w:pStyle w:val="Heading1"/>
      </w:pPr>
      <w:r>
        <w:t>2. Полный baseline</w:t>
      </w:r>
    </w:p>
    <w:p>
      <w:r>
        <w:rPr/>
        <w:t>Все 12 строк пересчитаны заново и в этом раунде — 2026-09-21, при подготовке H1.14: размер и SHA-256 каждого источника совпали с записанными. Расхождений нет ни по одной строке; ни один источник не заменён и не добавлен. Этого требует пункт 18 раздела 9 задания, и требование выполнено прогоном, а не ссылкой на прошлый раунд.</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Путь</w:t>
            </w:r>
          </w:p>
        </w:tc>
        <w:tc>
          <w:tcPr>
            <w:tcW w:type="dxa" w:w="1662"/>
            <w:shd w:val="clear" w:color="auto" w:fill="D9E2F3"/>
          </w:tcPr>
          <w:p>
            <w:r/>
            <w:r>
              <w:rPr>
                <w:b/>
                <w:sz w:val="18"/>
              </w:rPr>
              <w:t>Размер</w:t>
            </w:r>
          </w:p>
        </w:tc>
        <w:tc>
          <w:tcPr>
            <w:tcW w:type="dxa" w:w="1662"/>
            <w:shd w:val="clear" w:color="auto" w:fill="D9E2F3"/>
          </w:tcPr>
          <w:p>
            <w:r/>
            <w:r>
              <w:rPr>
                <w:b/>
                <w:sz w:val="18"/>
              </w:rPr>
              <w:t>SHA-256</w:t>
            </w:r>
          </w:p>
        </w:tc>
        <w:tc>
          <w:tcPr>
            <w:tcW w:type="dxa" w:w="1662"/>
            <w:shd w:val="clear" w:color="auto" w:fill="D9E2F3"/>
          </w:tcPr>
          <w:p>
            <w:r/>
            <w:r>
              <w:rPr>
                <w:b/>
                <w:sz w:val="18"/>
              </w:rPr>
              <w:t>Сверено</w:t>
            </w:r>
          </w:p>
        </w:tc>
        <w:tc>
          <w:tcPr>
            <w:tcW w:type="dxa" w:w="1662"/>
            <w:shd w:val="clear" w:color="auto" w:fill="D9E2F3"/>
          </w:tcPr>
          <w:p>
            <w:r/>
            <w:r>
              <w:rPr>
                <w:b/>
                <w:sz w:val="18"/>
              </w:rPr>
              <w:t>Прочитано</w:t>
            </w:r>
          </w:p>
        </w:tc>
      </w:tr>
      <w:tr>
        <w:tc>
          <w:tcPr>
            <w:tcW w:type="dxa" w:w="1662"/>
          </w:tcPr>
          <w:p>
            <w:r/>
            <w:r>
              <w:rPr>
                <w:sz w:val="18"/>
              </w:rPr>
              <w:t>S01</w:t>
            </w:r>
          </w:p>
        </w:tc>
        <w:tc>
          <w:tcPr>
            <w:tcW w:type="dxa" w:w="1662"/>
          </w:tcPr>
          <w:p>
            <w:r/>
            <w:r>
              <w:rPr>
                <w:rFonts w:ascii="Consolas" w:hAnsi="Consolas"/>
                <w:color w:val="8B1A1A"/>
                <w:sz w:val="18"/>
              </w:rPr>
              <w:t>C:\Users\o.bereznyi\OneDrive - Vitmark\Документы\Мультиагентная система\AGENTS.md</w:t>
            </w:r>
          </w:p>
        </w:tc>
        <w:tc>
          <w:tcPr>
            <w:tcW w:type="dxa" w:w="1662"/>
          </w:tcPr>
          <w:p>
            <w:r/>
            <w:r>
              <w:rPr>
                <w:sz w:val="18"/>
              </w:rPr>
              <w:t>46664</w:t>
            </w:r>
          </w:p>
        </w:tc>
        <w:tc>
          <w:tcPr>
            <w:tcW w:type="dxa" w:w="1662"/>
          </w:tcPr>
          <w:p>
            <w:r/>
            <w:r>
              <w:rPr>
                <w:rFonts w:ascii="Consolas" w:hAnsi="Consolas"/>
                <w:color w:val="8B1A1A"/>
                <w:sz w:val="18"/>
              </w:rPr>
              <w:t>eaaf39adfc229f59471136f4fc3cb482dc21c063784f40d656eb6ac6221af645</w:t>
            </w:r>
          </w:p>
        </w:tc>
        <w:tc>
          <w:tcPr>
            <w:tcW w:type="dxa" w:w="1662"/>
          </w:tcPr>
          <w:p>
            <w:r/>
            <w:r>
              <w:rPr>
                <w:sz w:val="18"/>
              </w:rPr>
              <w:t>да</w:t>
            </w:r>
          </w:p>
        </w:tc>
        <w:tc>
          <w:tcPr>
            <w:tcW w:type="dxa" w:w="1662"/>
          </w:tcPr>
          <w:p>
            <w:r/>
            <w:r>
              <w:rPr>
                <w:sz w:val="18"/>
              </w:rPr>
              <w:t>да</w:t>
            </w:r>
          </w:p>
        </w:tc>
      </w:tr>
      <w:tr>
        <w:tc>
          <w:tcPr>
            <w:tcW w:type="dxa" w:w="1662"/>
          </w:tcPr>
          <w:p>
            <w:r/>
            <w:r>
              <w:rPr>
                <w:sz w:val="18"/>
              </w:rPr>
              <w:t>S02</w:t>
            </w:r>
          </w:p>
        </w:tc>
        <w:tc>
          <w:tcPr>
            <w:tcW w:type="dxa" w:w="1662"/>
          </w:tcPr>
          <w:p>
            <w:r/>
            <w:r>
              <w:rPr>
                <w:rFonts w:ascii="Consolas" w:hAnsi="Consolas"/>
                <w:color w:val="8B1A1A"/>
                <w:sz w:val="18"/>
              </w:rPr>
              <w:t>C:\AI\multiagent-project\AGENTS.md</w:t>
            </w:r>
          </w:p>
        </w:tc>
        <w:tc>
          <w:tcPr>
            <w:tcW w:type="dxa" w:w="1662"/>
          </w:tcPr>
          <w:p>
            <w:r/>
            <w:r>
              <w:rPr>
                <w:sz w:val="18"/>
              </w:rPr>
              <w:t>39029</w:t>
            </w:r>
          </w:p>
        </w:tc>
        <w:tc>
          <w:tcPr>
            <w:tcW w:type="dxa" w:w="1662"/>
          </w:tcPr>
          <w:p>
            <w:r/>
            <w:r>
              <w:rPr>
                <w:rFonts w:ascii="Consolas" w:hAnsi="Consolas"/>
                <w:color w:val="8B1A1A"/>
                <w:sz w:val="18"/>
              </w:rPr>
              <w:t>b6bbcff06ca2793a3b41648747182ed271b2c6fe0edda50bd1361f03e836fda0</w:t>
            </w:r>
          </w:p>
        </w:tc>
        <w:tc>
          <w:tcPr>
            <w:tcW w:type="dxa" w:w="1662"/>
          </w:tcPr>
          <w:p>
            <w:r/>
            <w:r>
              <w:rPr>
                <w:sz w:val="18"/>
              </w:rPr>
              <w:t>да</w:t>
            </w:r>
          </w:p>
        </w:tc>
        <w:tc>
          <w:tcPr>
            <w:tcW w:type="dxa" w:w="1662"/>
          </w:tcPr>
          <w:p>
            <w:r/>
            <w:r>
              <w:rPr>
                <w:sz w:val="18"/>
              </w:rPr>
              <w:t>да</w:t>
            </w:r>
          </w:p>
        </w:tc>
      </w:tr>
      <w:tr>
        <w:tc>
          <w:tcPr>
            <w:tcW w:type="dxa" w:w="1662"/>
          </w:tcPr>
          <w:p>
            <w:r/>
            <w:r>
              <w:rPr>
                <w:sz w:val="18"/>
              </w:rPr>
              <w:t>S03</w:t>
            </w:r>
          </w:p>
        </w:tc>
        <w:tc>
          <w:tcPr>
            <w:tcW w:type="dxa" w:w="1662"/>
          </w:tcPr>
          <w:p>
            <w:r/>
            <w:r>
              <w:rPr>
                <w:rFonts w:ascii="Consolas" w:hAnsi="Consolas"/>
                <w:color w:val="8B1A1A"/>
                <w:sz w:val="18"/>
              </w:rPr>
              <w:t>C:\AI\multiagent-project\CLAUDE.md</w:t>
            </w:r>
          </w:p>
        </w:tc>
        <w:tc>
          <w:tcPr>
            <w:tcW w:type="dxa" w:w="1662"/>
          </w:tcPr>
          <w:p>
            <w:r/>
            <w:r>
              <w:rPr>
                <w:sz w:val="18"/>
              </w:rPr>
              <w:t>5831</w:t>
            </w:r>
          </w:p>
        </w:tc>
        <w:tc>
          <w:tcPr>
            <w:tcW w:type="dxa" w:w="1662"/>
          </w:tcPr>
          <w:p>
            <w:r/>
            <w:r>
              <w:rPr>
                <w:rFonts w:ascii="Consolas" w:hAnsi="Consolas"/>
                <w:color w:val="8B1A1A"/>
                <w:sz w:val="18"/>
              </w:rPr>
              <w:t>0473b4f62c6db78f5ce4fd58e3c0a3d6565e790742b591bbcd3f34dfc77e9f2f</w:t>
            </w:r>
          </w:p>
        </w:tc>
        <w:tc>
          <w:tcPr>
            <w:tcW w:type="dxa" w:w="1662"/>
          </w:tcPr>
          <w:p>
            <w:r/>
            <w:r>
              <w:rPr>
                <w:sz w:val="18"/>
              </w:rPr>
              <w:t>да</w:t>
            </w:r>
          </w:p>
        </w:tc>
        <w:tc>
          <w:tcPr>
            <w:tcW w:type="dxa" w:w="1662"/>
          </w:tcPr>
          <w:p>
            <w:r/>
            <w:r>
              <w:rPr>
                <w:sz w:val="18"/>
              </w:rPr>
              <w:t>да</w:t>
            </w:r>
          </w:p>
        </w:tc>
      </w:tr>
      <w:tr>
        <w:tc>
          <w:tcPr>
            <w:tcW w:type="dxa" w:w="1662"/>
          </w:tcPr>
          <w:p>
            <w:r/>
            <w:r>
              <w:rPr>
                <w:sz w:val="18"/>
              </w:rPr>
              <w:t>S04</w:t>
            </w:r>
          </w:p>
        </w:tc>
        <w:tc>
          <w:tcPr>
            <w:tcW w:type="dxa" w:w="1662"/>
          </w:tcPr>
          <w:p>
            <w:r/>
            <w:r>
              <w:rPr>
                <w:rFonts w:ascii="Consolas" w:hAnsi="Consolas"/>
                <w:color w:val="8B1A1A"/>
                <w:sz w:val="18"/>
              </w:rPr>
              <w:t>C:\AI\multiagent-project\Роли\ROLE_ARCHITECT_AUDITOR.docx</w:t>
            </w:r>
          </w:p>
        </w:tc>
        <w:tc>
          <w:tcPr>
            <w:tcW w:type="dxa" w:w="1662"/>
          </w:tcPr>
          <w:p>
            <w:r/>
            <w:r>
              <w:rPr>
                <w:sz w:val="18"/>
              </w:rPr>
              <w:t>42737</w:t>
            </w:r>
          </w:p>
        </w:tc>
        <w:tc>
          <w:tcPr>
            <w:tcW w:type="dxa" w:w="1662"/>
          </w:tcPr>
          <w:p>
            <w:r/>
            <w:r>
              <w:rPr>
                <w:rFonts w:ascii="Consolas" w:hAnsi="Consolas"/>
                <w:color w:val="8B1A1A"/>
                <w:sz w:val="18"/>
              </w:rPr>
              <w:t>ad1e31b4b7d1a9eff6fafdf4580c17824eef4f100d4aabbc8c9bcbbc79d3a6be</w:t>
            </w:r>
          </w:p>
        </w:tc>
        <w:tc>
          <w:tcPr>
            <w:tcW w:type="dxa" w:w="1662"/>
          </w:tcPr>
          <w:p>
            <w:r/>
            <w:r>
              <w:rPr>
                <w:sz w:val="18"/>
              </w:rPr>
              <w:t>да</w:t>
            </w:r>
          </w:p>
        </w:tc>
        <w:tc>
          <w:tcPr>
            <w:tcW w:type="dxa" w:w="1662"/>
          </w:tcPr>
          <w:p>
            <w:r/>
            <w:r>
              <w:rPr>
                <w:sz w:val="18"/>
              </w:rPr>
              <w:t>да</w:t>
            </w:r>
          </w:p>
        </w:tc>
      </w:tr>
      <w:tr>
        <w:tc>
          <w:tcPr>
            <w:tcW w:type="dxa" w:w="1662"/>
          </w:tcPr>
          <w:p>
            <w:r/>
            <w:r>
              <w:rPr>
                <w:sz w:val="18"/>
              </w:rPr>
              <w:t>S05</w:t>
            </w:r>
          </w:p>
        </w:tc>
        <w:tc>
          <w:tcPr>
            <w:tcW w:type="dxa" w:w="1662"/>
          </w:tcPr>
          <w:p>
            <w:r/>
            <w:r>
              <w:rPr>
                <w:rFonts w:ascii="Consolas" w:hAnsi="Consolas"/>
                <w:color w:val="8B1A1A"/>
                <w:sz w:val="18"/>
              </w:rPr>
              <w:t>C:\AI\multiagent-project\Роли\ROLE_EXTERNAL_AUDITOR.docx</w:t>
            </w:r>
          </w:p>
        </w:tc>
        <w:tc>
          <w:tcPr>
            <w:tcW w:type="dxa" w:w="1662"/>
          </w:tcPr>
          <w:p>
            <w:r/>
            <w:r>
              <w:rPr>
                <w:sz w:val="18"/>
              </w:rPr>
              <w:t>42577</w:t>
            </w:r>
          </w:p>
        </w:tc>
        <w:tc>
          <w:tcPr>
            <w:tcW w:type="dxa" w:w="1662"/>
          </w:tcPr>
          <w:p>
            <w:r/>
            <w:r>
              <w:rPr>
                <w:rFonts w:ascii="Consolas" w:hAnsi="Consolas"/>
                <w:color w:val="8B1A1A"/>
                <w:sz w:val="18"/>
              </w:rPr>
              <w:t>ced8a786ae2974b7292681a2a2c87691c5395d7044288c5eebe69feb8f90f531</w:t>
            </w:r>
          </w:p>
        </w:tc>
        <w:tc>
          <w:tcPr>
            <w:tcW w:type="dxa" w:w="1662"/>
          </w:tcPr>
          <w:p>
            <w:r/>
            <w:r>
              <w:rPr>
                <w:sz w:val="18"/>
              </w:rPr>
              <w:t>да</w:t>
            </w:r>
          </w:p>
        </w:tc>
        <w:tc>
          <w:tcPr>
            <w:tcW w:type="dxa" w:w="1662"/>
          </w:tcPr>
          <w:p>
            <w:r/>
            <w:r>
              <w:rPr>
                <w:sz w:val="18"/>
              </w:rPr>
              <w:t>нет</w:t>
            </w:r>
          </w:p>
        </w:tc>
      </w:tr>
      <w:tr>
        <w:tc>
          <w:tcPr>
            <w:tcW w:type="dxa" w:w="1662"/>
          </w:tcPr>
          <w:p>
            <w:r/>
            <w:r>
              <w:rPr>
                <w:sz w:val="18"/>
              </w:rPr>
              <w:t>S06</w:t>
            </w:r>
          </w:p>
        </w:tc>
        <w:tc>
          <w:tcPr>
            <w:tcW w:type="dxa" w:w="1662"/>
          </w:tcPr>
          <w:p>
            <w:r/>
            <w:r>
              <w:rPr>
                <w:rFonts w:ascii="Consolas" w:hAnsi="Consolas"/>
                <w:color w:val="8B1A1A"/>
                <w:sz w:val="18"/>
              </w:rPr>
              <w:t>C:\AI\multiagent-project\Протоколы\OUTPUT\2026-08-24_bem954_operator_remarks\ЗАМЕЧАНИЯ_ОПЕРАТОРА_BEM954_20260824.md</w:t>
            </w:r>
          </w:p>
        </w:tc>
        <w:tc>
          <w:tcPr>
            <w:tcW w:type="dxa" w:w="1662"/>
          </w:tcPr>
          <w:p>
            <w:r/>
            <w:r>
              <w:rPr>
                <w:sz w:val="18"/>
              </w:rPr>
              <w:t>10739</w:t>
            </w:r>
          </w:p>
        </w:tc>
        <w:tc>
          <w:tcPr>
            <w:tcW w:type="dxa" w:w="1662"/>
          </w:tcPr>
          <w:p>
            <w:r/>
            <w:r>
              <w:rPr>
                <w:rFonts w:ascii="Consolas" w:hAnsi="Consolas"/>
                <w:color w:val="8B1A1A"/>
                <w:sz w:val="18"/>
              </w:rPr>
              <w:t>53f5a3a60743a47e3eeb8db7a4338397c406270d0d5c05e721862dc27a58b051</w:t>
            </w:r>
          </w:p>
        </w:tc>
        <w:tc>
          <w:tcPr>
            <w:tcW w:type="dxa" w:w="1662"/>
          </w:tcPr>
          <w:p>
            <w:r/>
            <w:r>
              <w:rPr>
                <w:sz w:val="18"/>
              </w:rPr>
              <w:t>да</w:t>
            </w:r>
          </w:p>
        </w:tc>
        <w:tc>
          <w:tcPr>
            <w:tcW w:type="dxa" w:w="1662"/>
          </w:tcPr>
          <w:p>
            <w:r/>
            <w:r>
              <w:rPr>
                <w:sz w:val="18"/>
              </w:rPr>
              <w:t>да</w:t>
            </w:r>
          </w:p>
        </w:tc>
      </w:tr>
      <w:tr>
        <w:tc>
          <w:tcPr>
            <w:tcW w:type="dxa" w:w="1662"/>
          </w:tcPr>
          <w:p>
            <w:r/>
            <w:r>
              <w:rPr>
                <w:sz w:val="18"/>
              </w:rPr>
              <w:t>S07</w:t>
            </w:r>
          </w:p>
        </w:tc>
        <w:tc>
          <w:tcPr>
            <w:tcW w:type="dxa" w:w="1662"/>
          </w:tcPr>
          <w:p>
            <w:r/>
            <w:r>
              <w:rPr>
                <w:rFonts w:ascii="Consolas" w:hAnsi="Consolas"/>
                <w:color w:val="8B1A1A"/>
                <w:sz w:val="18"/>
              </w:rPr>
              <w:t>C:\AI\multiagent-project\Протоколы\OUTPUT\2026-08-24_bem954_operator_remarks\МОДЕЛЬ_СИСТЕМЫ_ИЗ_БРИФА_ОПЕРАТОРА.md</w:t>
            </w:r>
          </w:p>
        </w:tc>
        <w:tc>
          <w:tcPr>
            <w:tcW w:type="dxa" w:w="1662"/>
          </w:tcPr>
          <w:p>
            <w:r/>
            <w:r>
              <w:rPr>
                <w:sz w:val="18"/>
              </w:rPr>
              <w:t>12606</w:t>
            </w:r>
          </w:p>
        </w:tc>
        <w:tc>
          <w:tcPr>
            <w:tcW w:type="dxa" w:w="1662"/>
          </w:tcPr>
          <w:p>
            <w:r/>
            <w:r>
              <w:rPr>
                <w:rFonts w:ascii="Consolas" w:hAnsi="Consolas"/>
                <w:color w:val="8B1A1A"/>
                <w:sz w:val="18"/>
              </w:rPr>
              <w:t>b97f0f999ab6baab137e7d059a1e4670f02615d23c6af0396e82ac0b7623e2f9</w:t>
            </w:r>
          </w:p>
        </w:tc>
        <w:tc>
          <w:tcPr>
            <w:tcW w:type="dxa" w:w="1662"/>
          </w:tcPr>
          <w:p>
            <w:r/>
            <w:r>
              <w:rPr>
                <w:sz w:val="18"/>
              </w:rPr>
              <w:t>да</w:t>
            </w:r>
          </w:p>
        </w:tc>
        <w:tc>
          <w:tcPr>
            <w:tcW w:type="dxa" w:w="1662"/>
          </w:tcPr>
          <w:p>
            <w:r/>
            <w:r>
              <w:rPr>
                <w:sz w:val="18"/>
              </w:rPr>
              <w:t>да</w:t>
            </w:r>
          </w:p>
        </w:tc>
      </w:tr>
      <w:tr>
        <w:tc>
          <w:tcPr>
            <w:tcW w:type="dxa" w:w="1662"/>
          </w:tcPr>
          <w:p>
            <w:r/>
            <w:r>
              <w:rPr>
                <w:sz w:val="18"/>
              </w:rPr>
              <w:t>S08</w:t>
            </w:r>
          </w:p>
        </w:tc>
        <w:tc>
          <w:tcPr>
            <w:tcW w:type="dxa" w:w="1662"/>
          </w:tcPr>
          <w:p>
            <w:r/>
            <w:r>
              <w:rPr>
                <w:rFonts w:ascii="Consolas" w:hAnsi="Consolas"/>
                <w:color w:val="8B1A1A"/>
                <w:sz w:val="18"/>
              </w:rPr>
              <w:t>C:\AI\multiagent-project\Протоколы\OUTPUT\2026-08-24_bem954_operator_remarks\МЕХАНИЗМ_ПЕРЕДАЧИ_ПРЕДЛОЖЕНИЕ.md</w:t>
            </w:r>
          </w:p>
        </w:tc>
        <w:tc>
          <w:tcPr>
            <w:tcW w:type="dxa" w:w="1662"/>
          </w:tcPr>
          <w:p>
            <w:r/>
            <w:r>
              <w:rPr>
                <w:sz w:val="18"/>
              </w:rPr>
              <w:t>11700</w:t>
            </w:r>
          </w:p>
        </w:tc>
        <w:tc>
          <w:tcPr>
            <w:tcW w:type="dxa" w:w="1662"/>
          </w:tcPr>
          <w:p>
            <w:r/>
            <w:r>
              <w:rPr>
                <w:rFonts w:ascii="Consolas" w:hAnsi="Consolas"/>
                <w:color w:val="8B1A1A"/>
                <w:sz w:val="18"/>
              </w:rPr>
              <w:t>21da19f67dfb92df52247b20457b478da371b30a70a84351d485741452de77cc</w:t>
            </w:r>
          </w:p>
        </w:tc>
        <w:tc>
          <w:tcPr>
            <w:tcW w:type="dxa" w:w="1662"/>
          </w:tcPr>
          <w:p>
            <w:r/>
            <w:r>
              <w:rPr>
                <w:sz w:val="18"/>
              </w:rPr>
              <w:t>да</w:t>
            </w:r>
          </w:p>
        </w:tc>
        <w:tc>
          <w:tcPr>
            <w:tcW w:type="dxa" w:w="1662"/>
          </w:tcPr>
          <w:p>
            <w:r/>
            <w:r>
              <w:rPr>
                <w:sz w:val="18"/>
              </w:rPr>
              <w:t>да</w:t>
            </w:r>
          </w:p>
        </w:tc>
      </w:tr>
      <w:tr>
        <w:tc>
          <w:tcPr>
            <w:tcW w:type="dxa" w:w="1662"/>
          </w:tcPr>
          <w:p>
            <w:r/>
            <w:r>
              <w:rPr>
                <w:sz w:val="18"/>
              </w:rPr>
              <w:t>S09</w:t>
            </w:r>
          </w:p>
        </w:tc>
        <w:tc>
          <w:tcPr>
            <w:tcW w:type="dxa" w:w="1662"/>
          </w:tcPr>
          <w:p>
            <w:r/>
            <w:r>
              <w:rPr>
                <w:rFonts w:ascii="Consolas" w:hAnsi="Consolas"/>
                <w:color w:val="8B1A1A"/>
                <w:sz w:val="18"/>
              </w:rPr>
              <w:t>C:\AI\multiagent-project\Протоколы\OUTPUT\2026-08-24_bem954_operator_remarks\АНАЛИТИКА_РЕПОЗИТОРИЯ_20260824.md</w:t>
            </w:r>
          </w:p>
        </w:tc>
        <w:tc>
          <w:tcPr>
            <w:tcW w:type="dxa" w:w="1662"/>
          </w:tcPr>
          <w:p>
            <w:r/>
            <w:r>
              <w:rPr>
                <w:sz w:val="18"/>
              </w:rPr>
              <w:t>20812</w:t>
            </w:r>
          </w:p>
        </w:tc>
        <w:tc>
          <w:tcPr>
            <w:tcW w:type="dxa" w:w="1662"/>
          </w:tcPr>
          <w:p>
            <w:r/>
            <w:r>
              <w:rPr>
                <w:rFonts w:ascii="Consolas" w:hAnsi="Consolas"/>
                <w:color w:val="8B1A1A"/>
                <w:sz w:val="18"/>
              </w:rPr>
              <w:t>7c19b317d8b87132a3223371aa9f65508086fe1b61b1ac2ecc4ad8f591f939f5</w:t>
            </w:r>
          </w:p>
        </w:tc>
        <w:tc>
          <w:tcPr>
            <w:tcW w:type="dxa" w:w="1662"/>
          </w:tcPr>
          <w:p>
            <w:r/>
            <w:r>
              <w:rPr>
                <w:sz w:val="18"/>
              </w:rPr>
              <w:t>да</w:t>
            </w:r>
          </w:p>
        </w:tc>
        <w:tc>
          <w:tcPr>
            <w:tcW w:type="dxa" w:w="1662"/>
          </w:tcPr>
          <w:p>
            <w:r/>
            <w:r>
              <w:rPr>
                <w:sz w:val="18"/>
              </w:rPr>
              <w:t>да</w:t>
            </w:r>
          </w:p>
        </w:tc>
      </w:tr>
      <w:tr>
        <w:tc>
          <w:tcPr>
            <w:tcW w:type="dxa" w:w="1662"/>
          </w:tcPr>
          <w:p>
            <w:r/>
            <w:r>
              <w:rPr>
                <w:sz w:val="18"/>
              </w:rPr>
              <w:t>S10</w:t>
            </w:r>
          </w:p>
        </w:tc>
        <w:tc>
          <w:tcPr>
            <w:tcW w:type="dxa" w:w="1662"/>
          </w:tcPr>
          <w:p>
            <w:r/>
            <w:r>
              <w:rPr>
                <w:rFonts w:ascii="Consolas" w:hAnsi="Consolas"/>
                <w:color w:val="8B1A1A"/>
                <w:sz w:val="18"/>
              </w:rPr>
              <w:t>C:\AI\multiagent-project\Протоколы\OUTPUT\2026-08-24_bem954_operator_remarks\ЧАСТЬ_ОПЕРАТОРА_ЧЕРНОВИК.md</w:t>
            </w:r>
          </w:p>
        </w:tc>
        <w:tc>
          <w:tcPr>
            <w:tcW w:type="dxa" w:w="1662"/>
          </w:tcPr>
          <w:p>
            <w:r/>
            <w:r>
              <w:rPr>
                <w:sz w:val="18"/>
              </w:rPr>
              <w:t>25046</w:t>
            </w:r>
          </w:p>
        </w:tc>
        <w:tc>
          <w:tcPr>
            <w:tcW w:type="dxa" w:w="1662"/>
          </w:tcPr>
          <w:p>
            <w:r/>
            <w:r>
              <w:rPr>
                <w:rFonts w:ascii="Consolas" w:hAnsi="Consolas"/>
                <w:color w:val="8B1A1A"/>
                <w:sz w:val="18"/>
              </w:rPr>
              <w:t>9692c64ab22d7890544f2075cb93d3b28fbe1756f16d03f9d4608a2fb77207c5</w:t>
            </w:r>
          </w:p>
        </w:tc>
        <w:tc>
          <w:tcPr>
            <w:tcW w:type="dxa" w:w="1662"/>
          </w:tcPr>
          <w:p>
            <w:r/>
            <w:r>
              <w:rPr>
                <w:sz w:val="18"/>
              </w:rPr>
              <w:t>да</w:t>
            </w:r>
          </w:p>
        </w:tc>
        <w:tc>
          <w:tcPr>
            <w:tcW w:type="dxa" w:w="1662"/>
          </w:tcPr>
          <w:p>
            <w:r/>
            <w:r>
              <w:rPr>
                <w:sz w:val="18"/>
              </w:rPr>
              <w:t>да</w:t>
            </w:r>
          </w:p>
        </w:tc>
      </w:tr>
      <w:tr>
        <w:tc>
          <w:tcPr>
            <w:tcW w:type="dxa" w:w="1662"/>
          </w:tcPr>
          <w:p>
            <w:r/>
            <w:r>
              <w:rPr>
                <w:sz w:val="18"/>
              </w:rPr>
              <w:t>S11</w:t>
            </w:r>
          </w:p>
        </w:tc>
        <w:tc>
          <w:tcPr>
            <w:tcW w:type="dxa" w:w="1662"/>
          </w:tcPr>
          <w:p>
            <w:r/>
            <w:r>
              <w:rPr>
                <w:rFonts w:ascii="Consolas" w:hAnsi="Consolas"/>
                <w:color w:val="8B1A1A"/>
                <w:sz w:val="18"/>
              </w:rPr>
              <w:t>C:\AI\multiagent-runtime\state\consensus\bem954_arch_v1_11_20260824T190500\BEM954_ARCHITECTURE_v1_17_FOR_REVIEW.md</w:t>
            </w:r>
          </w:p>
        </w:tc>
        <w:tc>
          <w:tcPr>
            <w:tcW w:type="dxa" w:w="1662"/>
          </w:tcPr>
          <w:p>
            <w:r/>
            <w:r>
              <w:rPr>
                <w:sz w:val="18"/>
              </w:rPr>
              <w:t>143142</w:t>
            </w:r>
          </w:p>
        </w:tc>
        <w:tc>
          <w:tcPr>
            <w:tcW w:type="dxa" w:w="1662"/>
          </w:tcPr>
          <w:p>
            <w:r/>
            <w:r>
              <w:rPr>
                <w:rFonts w:ascii="Consolas" w:hAnsi="Consolas"/>
                <w:color w:val="8B1A1A"/>
                <w:sz w:val="18"/>
              </w:rPr>
              <w:t>ad122f71027b372fe464f3d9e13c0004e4eb0e80cc79a408a81d94bda6bb43ba</w:t>
            </w:r>
          </w:p>
        </w:tc>
        <w:tc>
          <w:tcPr>
            <w:tcW w:type="dxa" w:w="1662"/>
          </w:tcPr>
          <w:p>
            <w:r/>
            <w:r>
              <w:rPr>
                <w:sz w:val="18"/>
              </w:rPr>
              <w:t>да</w:t>
            </w:r>
          </w:p>
        </w:tc>
        <w:tc>
          <w:tcPr>
            <w:tcW w:type="dxa" w:w="1662"/>
          </w:tcPr>
          <w:p>
            <w:r/>
            <w:r>
              <w:rPr>
                <w:sz w:val="18"/>
              </w:rPr>
              <w:t>да</w:t>
            </w:r>
          </w:p>
        </w:tc>
      </w:tr>
      <w:tr>
        <w:tc>
          <w:tcPr>
            <w:tcW w:type="dxa" w:w="1662"/>
          </w:tcPr>
          <w:p>
            <w:r/>
            <w:r>
              <w:rPr>
                <w:sz w:val="18"/>
              </w:rPr>
              <w:t>S12</w:t>
            </w:r>
          </w:p>
        </w:tc>
        <w:tc>
          <w:tcPr>
            <w:tcW w:type="dxa" w:w="1662"/>
          </w:tcPr>
          <w:p>
            <w:r/>
            <w:r>
              <w:rPr>
                <w:rFonts w:ascii="Consolas" w:hAnsi="Consolas"/>
                <w:color w:val="8B1A1A"/>
                <w:sz w:val="18"/>
              </w:rPr>
              <w:t>C:\Users\o.bereznyi\OneDrive - Vitmark\Документы\Мультиагентная система\Nick Wells\База знаний\Функционал ИИ из расшифровок.md</w:t>
            </w:r>
          </w:p>
        </w:tc>
        <w:tc>
          <w:tcPr>
            <w:tcW w:type="dxa" w:w="1662"/>
          </w:tcPr>
          <w:p>
            <w:r/>
            <w:r>
              <w:rPr>
                <w:sz w:val="18"/>
              </w:rPr>
              <w:t>116392</w:t>
            </w:r>
          </w:p>
        </w:tc>
        <w:tc>
          <w:tcPr>
            <w:tcW w:type="dxa" w:w="1662"/>
          </w:tcPr>
          <w:p>
            <w:r/>
            <w:r>
              <w:rPr>
                <w:rFonts w:ascii="Consolas" w:hAnsi="Consolas"/>
                <w:color w:val="8B1A1A"/>
                <w:sz w:val="18"/>
              </w:rPr>
              <w:t>3ce9b93d61a308fefb90523accc467e65d3f7b0bd39d75a52eef9c9c63122d9c</w:t>
            </w:r>
          </w:p>
        </w:tc>
        <w:tc>
          <w:tcPr>
            <w:tcW w:type="dxa" w:w="1662"/>
          </w:tcPr>
          <w:p>
            <w:r/>
            <w:r>
              <w:rPr>
                <w:sz w:val="18"/>
              </w:rPr>
              <w:t>да</w:t>
            </w:r>
          </w:p>
        </w:tc>
        <w:tc>
          <w:tcPr>
            <w:tcW w:type="dxa" w:w="1662"/>
          </w:tcPr>
          <w:p>
            <w:r/>
            <w:r>
              <w:rPr>
                <w:sz w:val="18"/>
              </w:rPr>
              <w:t>да</w:t>
            </w:r>
          </w:p>
        </w:tc>
      </w:tr>
    </w:tbl>
    <w:p/>
    <w:p>
      <w:r>
        <w:rPr/>
        <w:t>Точные суммы S07 и S08 в таблице H1.6 были обрезаны шириной колонки; здесь они приведены полностью и пересчитаны.</w:t>
      </w:r>
    </w:p>
    <w:p>
      <w:pPr>
        <w:pStyle w:val="Heading1"/>
      </w:pPr>
      <w:r>
        <w:t>3. Репозиторий — точный снимок и пересчёт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Поле</w:t>
            </w:r>
          </w:p>
        </w:tc>
        <w:tc>
          <w:tcPr>
            <w:tcW w:type="dxa" w:w="4986"/>
            <w:shd w:val="clear" w:color="auto" w:fill="D9E2F3"/>
          </w:tcPr>
          <w:p>
            <w:r/>
            <w:r>
              <w:rPr>
                <w:b/>
                <w:sz w:val="18"/>
              </w:rPr>
              <w:t>Значение</w:t>
            </w:r>
          </w:p>
        </w:tc>
      </w:tr>
      <w:tr>
        <w:tc>
          <w:tcPr>
            <w:tcW w:type="dxa" w:w="4986"/>
          </w:tcPr>
          <w:p>
            <w:r/>
            <w:r>
              <w:rPr>
                <w:sz w:val="18"/>
              </w:rPr>
              <w:t>Путь</w:t>
            </w:r>
          </w:p>
        </w:tc>
        <w:tc>
          <w:tcPr>
            <w:tcW w:type="dxa" w:w="4986"/>
          </w:tcPr>
          <w:p>
            <w:r/>
            <w:r>
              <w:rPr>
                <w:rFonts w:ascii="Consolas" w:hAnsi="Consolas"/>
                <w:color w:val="8B1A1A"/>
                <w:sz w:val="18"/>
              </w:rPr>
              <w:t>C:\AI\multiagent-runtime\repos\ai-devops-system</w:t>
            </w:r>
          </w:p>
        </w:tc>
      </w:tr>
      <w:tr>
        <w:tc>
          <w:tcPr>
            <w:tcW w:type="dxa" w:w="4986"/>
          </w:tcPr>
          <w:p>
            <w:r/>
            <w:r>
              <w:rPr>
                <w:sz w:val="18"/>
              </w:rPr>
              <w:t>HEAD</w:t>
            </w:r>
          </w:p>
        </w:tc>
        <w:tc>
          <w:tcPr>
            <w:tcW w:type="dxa" w:w="4986"/>
          </w:tcPr>
          <w:p>
            <w:r/>
            <w:r>
              <w:rPr>
                <w:rFonts w:ascii="Consolas" w:hAnsi="Consolas"/>
                <w:color w:val="8B1A1A"/>
                <w:sz w:val="18"/>
              </w:rPr>
              <w:t>7842f44b2849bd61b038ac1bce51cefc2081e580</w:t>
            </w:r>
          </w:p>
        </w:tc>
      </w:tr>
      <w:tr>
        <w:tc>
          <w:tcPr>
            <w:tcW w:type="dxa" w:w="4986"/>
          </w:tcPr>
          <w:p>
            <w:r/>
            <w:r>
              <w:rPr>
                <w:sz w:val="18"/>
              </w:rPr>
              <w:t>Ветка</w:t>
            </w:r>
          </w:p>
        </w:tc>
        <w:tc>
          <w:tcPr>
            <w:tcW w:type="dxa" w:w="4986"/>
          </w:tcPr>
          <w:p>
            <w:r/>
            <w:r>
              <w:rPr>
                <w:rFonts w:ascii="Consolas" w:hAnsi="Consolas"/>
                <w:color w:val="8B1A1A"/>
                <w:sz w:val="18"/>
              </w:rPr>
              <w:t>feat/codex-subscription-provider</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Показатель</w:t>
            </w:r>
          </w:p>
        </w:tc>
        <w:tc>
          <w:tcPr>
            <w:tcW w:type="dxa" w:w="4986"/>
            <w:shd w:val="clear" w:color="auto" w:fill="D9E2F3"/>
          </w:tcPr>
          <w:p>
            <w:r/>
            <w:r>
              <w:rPr>
                <w:b/>
                <w:sz w:val="18"/>
              </w:rPr>
              <w:t>Значение</w:t>
            </w:r>
          </w:p>
        </w:tc>
      </w:tr>
      <w:tr>
        <w:tc>
          <w:tcPr>
            <w:tcW w:type="dxa" w:w="4986"/>
          </w:tcPr>
          <w:p>
            <w:r/>
            <w:r>
              <w:rPr>
                <w:sz w:val="18"/>
              </w:rPr>
              <w:t>Всего workflow-файлов</w:t>
            </w:r>
          </w:p>
        </w:tc>
        <w:tc>
          <w:tcPr>
            <w:tcW w:type="dxa" w:w="4986"/>
          </w:tcPr>
          <w:p>
            <w:r/>
            <w:r>
              <w:rPr>
                <w:sz w:val="18"/>
              </w:rPr>
              <w:t>279</w:t>
            </w:r>
          </w:p>
        </w:tc>
      </w:tr>
      <w:tr>
        <w:tc>
          <w:tcPr>
            <w:tcW w:type="dxa" w:w="4986"/>
          </w:tcPr>
          <w:p>
            <w:r/>
            <w:r>
              <w:rPr>
                <w:sz w:val="18"/>
              </w:rPr>
              <w:t xml:space="preserve">Есть </w:t>
            </w:r>
            <w:r>
              <w:rPr>
                <w:rFonts w:ascii="Consolas" w:hAnsi="Consolas"/>
                <w:color w:val="8B1A1A"/>
                <w:sz w:val="18"/>
              </w:rPr>
              <w:t>workflow_dispatch</w:t>
            </w:r>
            <w:r>
              <w:rPr>
                <w:sz w:val="18"/>
              </w:rPr>
              <w:t xml:space="preserve"> в блоке </w:t>
            </w:r>
            <w:r>
              <w:rPr>
                <w:rFonts w:ascii="Consolas" w:hAnsi="Consolas"/>
                <w:color w:val="8B1A1A"/>
                <w:sz w:val="18"/>
              </w:rPr>
              <w:t>on:</w:t>
            </w:r>
          </w:p>
        </w:tc>
        <w:tc>
          <w:tcPr>
            <w:tcW w:type="dxa" w:w="4986"/>
          </w:tcPr>
          <w:p>
            <w:r/>
            <w:r>
              <w:rPr>
                <w:sz w:val="18"/>
              </w:rPr>
              <w:t>265</w:t>
            </w:r>
          </w:p>
        </w:tc>
      </w:tr>
      <w:tr>
        <w:tc>
          <w:tcPr>
            <w:tcW w:type="dxa" w:w="4986"/>
          </w:tcPr>
          <w:p>
            <w:r/>
            <w:r>
              <w:rPr>
                <w:sz w:val="18"/>
              </w:rPr>
              <w:t xml:space="preserve">Только </w:t>
            </w:r>
            <w:r>
              <w:rPr>
                <w:rFonts w:ascii="Consolas" w:hAnsi="Consolas"/>
                <w:color w:val="8B1A1A"/>
                <w:sz w:val="18"/>
              </w:rPr>
              <w:t>workflow_dispatch</w:t>
            </w:r>
            <w:r>
              <w:rPr>
                <w:sz w:val="18"/>
              </w:rPr>
              <w:t xml:space="preserve"> в блоке </w:t>
            </w:r>
            <w:r>
              <w:rPr>
                <w:rFonts w:ascii="Consolas" w:hAnsi="Consolas"/>
                <w:color w:val="8B1A1A"/>
                <w:sz w:val="18"/>
              </w:rPr>
              <w:t>on:</w:t>
            </w:r>
          </w:p>
        </w:tc>
        <w:tc>
          <w:tcPr>
            <w:tcW w:type="dxa" w:w="4986"/>
          </w:tcPr>
          <w:p>
            <w:r/>
            <w:r>
              <w:rPr>
                <w:sz w:val="18"/>
              </w:rPr>
              <w:t>212</w:t>
            </w:r>
          </w:p>
        </w:tc>
      </w:tr>
      <w:tr>
        <w:tc>
          <w:tcPr>
            <w:tcW w:type="dxa" w:w="4986"/>
          </w:tcPr>
          <w:p>
            <w:r/>
            <w:r>
              <w:rPr>
                <w:sz w:val="18"/>
              </w:rPr>
              <w:t>Ручной и другой триггер</w:t>
            </w:r>
          </w:p>
        </w:tc>
        <w:tc>
          <w:tcPr>
            <w:tcW w:type="dxa" w:w="4986"/>
          </w:tcPr>
          <w:p>
            <w:r/>
            <w:r>
              <w:rPr>
                <w:sz w:val="18"/>
              </w:rPr>
              <w:t>53</w:t>
            </w:r>
          </w:p>
        </w:tc>
      </w:tr>
      <w:tr>
        <w:tc>
          <w:tcPr>
            <w:tcW w:type="dxa" w:w="4986"/>
          </w:tcPr>
          <w:p>
            <w:r/>
            <w:r>
              <w:rPr>
                <w:sz w:val="18"/>
              </w:rPr>
              <w:t>Без ручного триггера</w:t>
            </w:r>
          </w:p>
        </w:tc>
        <w:tc>
          <w:tcPr>
            <w:tcW w:type="dxa" w:w="4986"/>
          </w:tcPr>
          <w:p>
            <w:r/>
            <w:r>
              <w:rPr>
                <w:sz w:val="18"/>
              </w:rPr>
              <w:t>14</w:t>
            </w:r>
          </w:p>
        </w:tc>
      </w:tr>
      <w:tr>
        <w:tc>
          <w:tcPr>
            <w:tcW w:type="dxa" w:w="4986"/>
          </w:tcPr>
          <w:p>
            <w:r/>
            <w:r>
              <w:rPr>
                <w:sz w:val="18"/>
              </w:rPr>
              <w:t xml:space="preserve">Текст </w:t>
            </w:r>
            <w:r>
              <w:rPr>
                <w:rFonts w:ascii="Consolas" w:hAnsi="Consolas"/>
                <w:color w:val="8B1A1A"/>
                <w:sz w:val="18"/>
              </w:rPr>
              <w:t>workflow_dispatch</w:t>
            </w:r>
            <w:r>
              <w:rPr>
                <w:sz w:val="18"/>
              </w:rPr>
              <w:t xml:space="preserve"> где-либо</w:t>
            </w:r>
          </w:p>
        </w:tc>
        <w:tc>
          <w:tcPr>
            <w:tcW w:type="dxa" w:w="4986"/>
          </w:tcPr>
          <w:p>
            <w:r/>
            <w:r>
              <w:rPr>
                <w:sz w:val="18"/>
              </w:rPr>
              <w:t>267</w:t>
            </w:r>
          </w:p>
        </w:tc>
      </w:tr>
      <w:tr>
        <w:tc>
          <w:tcPr>
            <w:tcW w:type="dxa" w:w="4986"/>
          </w:tcPr>
          <w:p>
            <w:r/>
            <w:r>
              <w:rPr>
                <w:sz w:val="18"/>
              </w:rPr>
              <w:t xml:space="preserve">Ложные совпадения вне блока </w:t>
            </w:r>
            <w:r>
              <w:rPr>
                <w:rFonts w:ascii="Consolas" w:hAnsi="Consolas"/>
                <w:color w:val="8B1A1A"/>
                <w:sz w:val="18"/>
              </w:rPr>
              <w:t>on:</w:t>
            </w:r>
          </w:p>
        </w:tc>
        <w:tc>
          <w:tcPr>
            <w:tcW w:type="dxa" w:w="4986"/>
          </w:tcPr>
          <w:p>
            <w:r/>
            <w:r>
              <w:rPr>
                <w:sz w:val="18"/>
              </w:rPr>
              <w:t>2 (</w:t>
            </w:r>
            <w:r>
              <w:rPr>
                <w:rFonts w:ascii="Consolas" w:hAnsi="Consolas"/>
                <w:color w:val="8B1A1A"/>
                <w:sz w:val="18"/>
              </w:rPr>
              <w:t>bem947-emergency-restore-on-push.yml</w:t>
            </w:r>
            <w:r>
              <w:rPr>
                <w:sz w:val="18"/>
              </w:rPr>
              <w:t xml:space="preserve">, </w:t>
            </w:r>
            <w:r>
              <w:rPr>
                <w:rFonts w:ascii="Consolas" w:hAnsi="Consolas"/>
                <w:color w:val="8B1A1A"/>
                <w:sz w:val="18"/>
              </w:rPr>
              <w:t>gpt-dev-entrypoint.yml</w:t>
            </w:r>
            <w:r>
              <w:rPr>
                <w:sz w:val="18"/>
              </w:rPr>
              <w:t>)</w:t>
            </w:r>
          </w:p>
        </w:tc>
      </w:tr>
    </w:tbl>
    <w:p/>
    <w:p>
      <w:r>
        <w:rPr/>
        <w:t xml:space="preserve">Метод: скрипт </w:t>
      </w:r>
      <w:r>
        <w:rPr>
          <w:rFonts w:ascii="Consolas" w:hAnsi="Consolas"/>
          <w:color w:val="8B1A1A"/>
          <w:sz w:val="18"/>
        </w:rPr>
        <w:t>count_triggers_h17.mjs</w:t>
      </w:r>
      <w:r>
        <w:rPr/>
        <w:t xml:space="preserve">, разбирающий только верхнеуровневый блок </w:t>
      </w:r>
      <w:r>
        <w:rPr>
          <w:rFonts w:ascii="Consolas" w:hAnsi="Consolas"/>
          <w:color w:val="8B1A1A"/>
          <w:sz w:val="18"/>
        </w:rPr>
        <w:t>on:</w:t>
      </w:r>
      <w:r>
        <w:rPr/>
        <w:t>; при подготовке H1.14 он запущен заново. Все шесть чисел воспроизведены на том же HEAD и той же ветке, что и в прошлом раунде. Вывод прежний: 212 из 279 процессов запускаются только вручную, то есть «событийная» схема на GitHub Actions фактически не работает.</w:t>
      </w:r>
    </w:p>
    <w:p>
      <w:pPr>
        <w:pStyle w:val="Heading1"/>
      </w:pPr>
      <w:r>
        <w:t>4. Роли и права в базе данных</w:t>
      </w:r>
    </w:p>
    <w:p>
      <w:pPr>
        <w:pStyle w:val="Heading2"/>
      </w:pPr>
      <w:r>
        <w:t>4.1. Принцип</w:t>
      </w:r>
    </w:p>
    <w:p>
      <w:r>
        <w:rPr/>
        <w:t>База — единственное место, где живёт правда о работе. Права в ней устроены так, чтобы ошибка прикладного кода не могла ни обойти изоляцию заказчиков, ни создать второе внешнее действие, ни незаметно изменить чужую запись. То, что запрещено, запрещает сервер, а не аккуратность разработчика.</w:t>
      </w:r>
    </w:p>
    <w:p>
      <w:pPr>
        <w:pStyle w:val="Heading2"/>
      </w:pPr>
      <w:r>
        <w:t>4.2. Схемы</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Схема</w:t>
            </w:r>
          </w:p>
        </w:tc>
        <w:tc>
          <w:tcPr>
            <w:tcW w:type="dxa" w:w="3324"/>
            <w:shd w:val="clear" w:color="auto" w:fill="D9E2F3"/>
          </w:tcPr>
          <w:p>
            <w:r/>
            <w:r>
              <w:rPr>
                <w:b/>
                <w:sz w:val="18"/>
              </w:rPr>
              <w:t>Назначение</w:t>
            </w:r>
          </w:p>
        </w:tc>
        <w:tc>
          <w:tcPr>
            <w:tcW w:type="dxa" w:w="3324"/>
            <w:shd w:val="clear" w:color="auto" w:fill="D9E2F3"/>
          </w:tcPr>
          <w:p>
            <w:r/>
            <w:r>
              <w:rPr>
                <w:b/>
                <w:sz w:val="18"/>
              </w:rPr>
              <w:t>Владелец</w:t>
            </w:r>
          </w:p>
        </w:tc>
      </w:tr>
      <w:tr>
        <w:tc>
          <w:tcPr>
            <w:tcW w:type="dxa" w:w="3324"/>
          </w:tcPr>
          <w:p>
            <w:r/>
            <w:r>
              <w:rPr>
                <w:rFonts w:ascii="Consolas" w:hAnsi="Consolas"/>
                <w:color w:val="8B1A1A"/>
                <w:sz w:val="18"/>
              </w:rPr>
              <w:t>bem_core</w:t>
            </w:r>
          </w:p>
        </w:tc>
        <w:tc>
          <w:tcPr>
            <w:tcW w:type="dxa" w:w="3324"/>
          </w:tcPr>
          <w:p>
            <w:r/>
            <w:r>
              <w:rPr>
                <w:sz w:val="18"/>
              </w:rPr>
              <w:t xml:space="preserve">рабочие таблицы: </w:t>
            </w:r>
            <w:r>
              <w:rPr>
                <w:rFonts w:ascii="Consolas" w:hAnsi="Consolas"/>
                <w:color w:val="8B1A1A"/>
                <w:sz w:val="18"/>
              </w:rPr>
              <w:t>tenant</w:t>
            </w:r>
            <w:r>
              <w:rPr>
                <w:sz w:val="18"/>
              </w:rPr>
              <w:t xml:space="preserve">, </w:t>
            </w:r>
            <w:r>
              <w:rPr>
                <w:rFonts w:ascii="Consolas" w:hAnsi="Consolas"/>
                <w:color w:val="8B1A1A"/>
                <w:sz w:val="18"/>
              </w:rPr>
              <w:t>work_item</w:t>
            </w:r>
            <w:r>
              <w:rPr>
                <w:sz w:val="18"/>
              </w:rPr>
              <w:t xml:space="preserve">, </w:t>
            </w:r>
            <w:r>
              <w:rPr>
                <w:rFonts w:ascii="Consolas" w:hAnsi="Consolas"/>
                <w:color w:val="8B1A1A"/>
                <w:sz w:val="18"/>
              </w:rPr>
              <w:t>outbox</w:t>
            </w:r>
            <w:r>
              <w:rPr>
                <w:sz w:val="18"/>
              </w:rPr>
              <w:t xml:space="preserve">, </w:t>
            </w:r>
            <w:r>
              <w:rPr>
                <w:rFonts w:ascii="Consolas" w:hAnsi="Consolas"/>
                <w:color w:val="8B1A1A"/>
                <w:sz w:val="18"/>
              </w:rPr>
              <w:t>evidence</w:t>
            </w:r>
            <w:r>
              <w:rPr>
                <w:sz w:val="18"/>
              </w:rPr>
              <w:t xml:space="preserve">, </w:t>
            </w:r>
            <w:r>
              <w:rPr>
                <w:rFonts w:ascii="Consolas" w:hAnsi="Consolas"/>
                <w:color w:val="8B1A1A"/>
                <w:sz w:val="18"/>
              </w:rPr>
              <w:t>actor</w:t>
            </w:r>
            <w:r>
              <w:rPr>
                <w:sz w:val="18"/>
              </w:rPr>
              <w:t xml:space="preserve">, </w:t>
            </w:r>
            <w:r>
              <w:rPr>
                <w:rFonts w:ascii="Consolas" w:hAnsi="Consolas"/>
                <w:color w:val="8B1A1A"/>
                <w:sz w:val="18"/>
              </w:rPr>
              <w:t>subject</w:t>
            </w:r>
            <w:r>
              <w:rPr>
                <w:sz w:val="18"/>
              </w:rPr>
              <w:t xml:space="preserve">, </w:t>
            </w:r>
            <w:r>
              <w:rPr>
                <w:rFonts w:ascii="Consolas" w:hAnsi="Consolas"/>
                <w:color w:val="8B1A1A"/>
                <w:sz w:val="18"/>
              </w:rPr>
              <w:t>subject_author</w:t>
            </w:r>
            <w:r>
              <w:rPr>
                <w:sz w:val="18"/>
              </w:rPr>
              <w:t xml:space="preserve">, </w:t>
            </w:r>
            <w:r>
              <w:rPr>
                <w:rFonts w:ascii="Consolas" w:hAnsi="Consolas"/>
                <w:color w:val="8B1A1A"/>
                <w:sz w:val="18"/>
              </w:rPr>
              <w:t>audit_record</w:t>
            </w:r>
            <w:r>
              <w:rPr>
                <w:sz w:val="18"/>
              </w:rPr>
              <w:t xml:space="preserve">, </w:t>
            </w:r>
            <w:r>
              <w:rPr>
                <w:rFonts w:ascii="Consolas" w:hAnsi="Consolas"/>
                <w:color w:val="8B1A1A"/>
                <w:sz w:val="18"/>
              </w:rPr>
              <w:t>usage_record</w:t>
            </w:r>
            <w:r>
              <w:rPr>
                <w:sz w:val="18"/>
              </w:rPr>
              <w:t xml:space="preserve">, </w:t>
            </w:r>
            <w:r>
              <w:rPr>
                <w:rFonts w:ascii="Consolas" w:hAnsi="Consolas"/>
                <w:color w:val="8B1A1A"/>
                <w:sz w:val="18"/>
              </w:rPr>
              <w:t>user_tenant_membership</w:t>
            </w:r>
          </w:p>
        </w:tc>
        <w:tc>
          <w:tcPr>
            <w:tcW w:type="dxa" w:w="3324"/>
          </w:tcPr>
          <w:p>
            <w:r/>
            <w:r>
              <w:rPr>
                <w:rFonts w:ascii="Consolas" w:hAnsi="Consolas"/>
                <w:color w:val="8B1A1A"/>
                <w:sz w:val="18"/>
              </w:rPr>
              <w:t>bem_core_owner</w:t>
            </w:r>
          </w:p>
        </w:tc>
      </w:tr>
      <w:tr>
        <w:tc>
          <w:tcPr>
            <w:tcW w:type="dxa" w:w="3324"/>
          </w:tcPr>
          <w:p>
            <w:r/>
            <w:r>
              <w:rPr>
                <w:rFonts w:ascii="Consolas" w:hAnsi="Consolas"/>
                <w:color w:val="8B1A1A"/>
                <w:sz w:val="18"/>
              </w:rPr>
              <w:t>bem_engine</w:t>
            </w:r>
          </w:p>
        </w:tc>
        <w:tc>
          <w:tcPr>
            <w:tcW w:type="dxa" w:w="3324"/>
          </w:tcPr>
          <w:p>
            <w:r/>
            <w:r>
              <w:rPr>
                <w:sz w:val="18"/>
              </w:rPr>
              <w:t>таблицы BPMN-движка (создаёт сам движок своей миграцией)</w:t>
            </w:r>
          </w:p>
        </w:tc>
        <w:tc>
          <w:tcPr>
            <w:tcW w:type="dxa" w:w="3324"/>
          </w:tcPr>
          <w:p>
            <w:r/>
            <w:r>
              <w:rPr>
                <w:rFonts w:ascii="Consolas" w:hAnsi="Consolas"/>
                <w:color w:val="8B1A1A"/>
                <w:sz w:val="18"/>
              </w:rPr>
              <w:t>bem_engine_owner</w:t>
            </w:r>
          </w:p>
        </w:tc>
      </w:tr>
      <w:tr>
        <w:tc>
          <w:tcPr>
            <w:tcW w:type="dxa" w:w="3324"/>
          </w:tcPr>
          <w:p>
            <w:r/>
            <w:r>
              <w:rPr>
                <w:rFonts w:ascii="Consolas" w:hAnsi="Consolas"/>
                <w:color w:val="8B1A1A"/>
                <w:sz w:val="18"/>
              </w:rPr>
              <w:t>bem_control</w:t>
            </w:r>
          </w:p>
        </w:tc>
        <w:tc>
          <w:tcPr>
            <w:tcW w:type="dxa" w:w="3324"/>
          </w:tcPr>
          <w:p>
            <w:r/>
            <w:r>
              <w:rPr>
                <w:sz w:val="18"/>
              </w:rPr>
              <w:t>служебные функции управляющего слоя: захват очереди, членство, переход состояния, выпуск предмета</w:t>
            </w:r>
          </w:p>
        </w:tc>
        <w:tc>
          <w:tcPr>
            <w:tcW w:type="dxa" w:w="3324"/>
          </w:tcPr>
          <w:p>
            <w:r/>
            <w:r>
              <w:rPr>
                <w:rFonts w:ascii="Consolas" w:hAnsi="Consolas"/>
                <w:color w:val="8B1A1A"/>
                <w:sz w:val="18"/>
              </w:rPr>
              <w:t>bem_control_owner</w:t>
            </w:r>
          </w:p>
        </w:tc>
      </w:tr>
    </w:tbl>
    <w:p/>
    <w:p>
      <w:r>
        <w:rPr/>
        <w:t xml:space="preserve">Схема </w:t>
      </w:r>
      <w:r>
        <w:rPr>
          <w:rFonts w:ascii="Consolas" w:hAnsi="Consolas"/>
          <w:color w:val="8B1A1A"/>
          <w:sz w:val="18"/>
        </w:rPr>
        <w:t>bem_admin</w:t>
      </w:r>
      <w:r>
        <w:rPr/>
        <w:t xml:space="preserve"> из прошлой редакции упразднена: её функции перенесены в </w:t>
      </w:r>
      <w:r>
        <w:rPr>
          <w:rFonts w:ascii="Consolas" w:hAnsi="Consolas"/>
          <w:color w:val="8B1A1A"/>
          <w:sz w:val="18"/>
        </w:rPr>
        <w:t>bem_control</w:t>
      </w:r>
      <w:r>
        <w:rPr/>
        <w:t xml:space="preserve">, у которого есть исполнимый способ работать под </w:t>
      </w:r>
      <w:r>
        <w:rPr>
          <w:rFonts w:ascii="Consolas" w:hAnsi="Consolas"/>
          <w:color w:val="8B1A1A"/>
          <w:sz w:val="18"/>
        </w:rPr>
        <w:t>FORCE RLS</w:t>
      </w:r>
      <w:r>
        <w:rPr/>
        <w:t xml:space="preserve"> (раздел 7.5). Владельцы схем — роли </w:t>
      </w:r>
      <w:r>
        <w:rPr>
          <w:rFonts w:ascii="Consolas" w:hAnsi="Consolas"/>
          <w:color w:val="8B1A1A"/>
          <w:sz w:val="18"/>
        </w:rPr>
        <w:t>NOLOGIN</w:t>
      </w:r>
      <w:r>
        <w:rPr/>
        <w:t>: ни человек, ни процесс не входит в базу владельцем.</w:t>
      </w:r>
    </w:p>
    <w:p>
      <w:pPr>
        <w:pStyle w:val="Heading2"/>
      </w:pPr>
      <w:r>
        <w:t>4.3. Рабочие роли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Роль</w:t>
            </w:r>
          </w:p>
        </w:tc>
        <w:tc>
          <w:tcPr>
            <w:tcW w:type="dxa" w:w="1994"/>
            <w:shd w:val="clear" w:color="auto" w:fill="D9E2F3"/>
          </w:tcPr>
          <w:p>
            <w:r/>
            <w:r>
              <w:rPr>
                <w:b/>
                <w:sz w:val="18"/>
              </w:rPr>
              <w:t>Вход</w:t>
            </w:r>
          </w:p>
        </w:tc>
        <w:tc>
          <w:tcPr>
            <w:tcW w:type="dxa" w:w="1994"/>
            <w:shd w:val="clear" w:color="auto" w:fill="D9E2F3"/>
          </w:tcPr>
          <w:p>
            <w:r/>
            <w:r>
              <w:rPr>
                <w:b/>
                <w:sz w:val="18"/>
              </w:rPr>
              <w:t>Атрибуты</w:t>
            </w:r>
          </w:p>
        </w:tc>
        <w:tc>
          <w:tcPr>
            <w:tcW w:type="dxa" w:w="1994"/>
            <w:shd w:val="clear" w:color="auto" w:fill="D9E2F3"/>
          </w:tcPr>
          <w:p>
            <w:r/>
            <w:r>
              <w:rPr>
                <w:b/>
                <w:sz w:val="18"/>
              </w:rPr>
              <w:t>Права</w:t>
            </w:r>
          </w:p>
        </w:tc>
        <w:tc>
          <w:tcPr>
            <w:tcW w:type="dxa" w:w="1994"/>
            <w:shd w:val="clear" w:color="auto" w:fill="D9E2F3"/>
          </w:tcPr>
          <w:p>
            <w:r/>
            <w:r>
              <w:rPr>
                <w:b/>
                <w:sz w:val="18"/>
              </w:rPr>
              <w:t>Кто использует</w:t>
            </w:r>
          </w:p>
        </w:tc>
      </w:tr>
      <w:tr>
        <w:tc>
          <w:tcPr>
            <w:tcW w:type="dxa" w:w="1994"/>
          </w:tcPr>
          <w:p>
            <w:r/>
            <w:r>
              <w:rPr>
                <w:rFonts w:ascii="Consolas" w:hAnsi="Consolas"/>
                <w:color w:val="8B1A1A"/>
                <w:sz w:val="18"/>
              </w:rPr>
              <w:t>bem_kernel_rw</w:t>
            </w:r>
          </w:p>
        </w:tc>
        <w:tc>
          <w:tcPr>
            <w:tcW w:type="dxa" w:w="1994"/>
          </w:tcPr>
          <w:p>
            <w:r/>
            <w:r>
              <w:rPr>
                <w:rFonts w:ascii="Consolas" w:hAnsi="Consolas"/>
                <w:color w:val="8B1A1A"/>
                <w:sz w:val="18"/>
              </w:rPr>
              <w:t>LOGIN</w:t>
            </w:r>
          </w:p>
        </w:tc>
        <w:tc>
          <w:tcPr>
            <w:tcW w:type="dxa" w:w="1994"/>
          </w:tcPr>
          <w:p>
            <w:r/>
            <w:r>
              <w:rPr>
                <w:sz w:val="18"/>
              </w:rPr>
              <w:t xml:space="preserve">нет </w:t>
            </w:r>
            <w:r>
              <w:rPr>
                <w:rFonts w:ascii="Consolas" w:hAnsi="Consolas"/>
                <w:color w:val="8B1A1A"/>
                <w:sz w:val="18"/>
              </w:rPr>
              <w:t>SUPERUSER</w:t>
            </w:r>
            <w:r>
              <w:rPr>
                <w:sz w:val="18"/>
              </w:rPr>
              <w:t xml:space="preserve">, 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rFonts w:ascii="Consolas" w:hAnsi="Consolas"/>
                <w:color w:val="8B1A1A"/>
                <w:sz w:val="18"/>
              </w:rPr>
              <w:t>USAGE</w:t>
            </w:r>
            <w:r>
              <w:rPr>
                <w:sz w:val="18"/>
              </w:rPr>
              <w:t xml:space="preserve"> на </w:t>
            </w:r>
            <w:r>
              <w:rPr>
                <w:rFonts w:ascii="Consolas" w:hAnsi="Consolas"/>
                <w:color w:val="8B1A1A"/>
                <w:sz w:val="18"/>
              </w:rPr>
              <w:t>bem_core</w:t>
            </w:r>
            <w:r>
              <w:rPr>
                <w:sz w:val="18"/>
              </w:rPr>
              <w:t xml:space="preserve"> и </w:t>
            </w:r>
            <w:r>
              <w:rPr>
                <w:rFonts w:ascii="Consolas" w:hAnsi="Consolas"/>
                <w:color w:val="8B1A1A"/>
                <w:sz w:val="18"/>
              </w:rPr>
              <w:t>bem_control</w:t>
            </w:r>
            <w:r>
              <w:rPr>
                <w:sz w:val="18"/>
              </w:rPr>
              <w:t xml:space="preserve">; </w:t>
            </w:r>
            <w:r>
              <w:rPr>
                <w:rFonts w:ascii="Consolas" w:hAnsi="Consolas"/>
                <w:color w:val="8B1A1A"/>
                <w:sz w:val="18"/>
              </w:rPr>
              <w:t>SELECT</w:t>
            </w:r>
            <w:r>
              <w:rPr>
                <w:sz w:val="18"/>
              </w:rPr>
              <w:t xml:space="preserve"> на таблицах </w:t>
            </w:r>
            <w:r>
              <w:rPr>
                <w:rFonts w:ascii="Consolas" w:hAnsi="Consolas"/>
                <w:color w:val="8B1A1A"/>
                <w:sz w:val="18"/>
              </w:rPr>
              <w:t>bem_core</w:t>
            </w:r>
            <w:r>
              <w:rPr>
                <w:sz w:val="18"/>
              </w:rPr>
              <w:t xml:space="preserve">; </w:t>
            </w:r>
            <w:r>
              <w:rPr>
                <w:rFonts w:ascii="Consolas" w:hAnsi="Consolas"/>
                <w:color w:val="8B1A1A"/>
                <w:sz w:val="18"/>
              </w:rPr>
              <w:t>EXECUTE</w:t>
            </w:r>
            <w:r>
              <w:rPr>
                <w:sz w:val="18"/>
              </w:rPr>
              <w:t xml:space="preserve"> на двадцати функциях </w:t>
            </w:r>
            <w:r>
              <w:rPr>
                <w:rFonts w:ascii="Consolas" w:hAnsi="Consolas"/>
                <w:color w:val="8B1A1A"/>
                <w:sz w:val="18"/>
              </w:rPr>
              <w:t>bem_control</w:t>
            </w:r>
            <w:r>
              <w:rPr>
                <w:sz w:val="18"/>
              </w:rPr>
              <w:t xml:space="preserve">, поимённо. Полный состав — пары «подпись → получатель» — объявлен машинным блоком поверхности исполнения раздела 15.11 и сверяется с каноническим кодом; здесь он не повторяется, чтобы у одного факта не было двух источников. Прямой записи </w:t>
            </w:r>
            <w:r>
              <w:rPr>
                <w:b/>
                <w:sz w:val="18"/>
              </w:rPr>
              <w:t>ни в одну</w:t>
            </w:r>
            <w:r>
              <w:rPr>
                <w:sz w:val="18"/>
              </w:rPr>
              <w:t xml:space="preserve"> таблицу </w:t>
            </w:r>
            <w:r>
              <w:rPr>
                <w:rFonts w:ascii="Consolas" w:hAnsi="Consolas"/>
                <w:color w:val="8B1A1A"/>
                <w:sz w:val="18"/>
              </w:rPr>
              <w:t>bem_core</w:t>
            </w:r>
            <w:r>
              <w:rPr>
                <w:sz w:val="18"/>
              </w:rPr>
              <w:t xml:space="preserve"> нет — включая </w:t>
            </w:r>
            <w:r>
              <w:rPr>
                <w:rFonts w:ascii="Consolas" w:hAnsi="Consolas"/>
                <w:color w:val="8B1A1A"/>
                <w:sz w:val="18"/>
              </w:rPr>
              <w:t>evidence</w:t>
            </w:r>
            <w:r>
              <w:rPr>
                <w:sz w:val="18"/>
              </w:rPr>
              <w:t xml:space="preserve">: право </w:t>
            </w:r>
            <w:r>
              <w:rPr>
                <w:rFonts w:ascii="Consolas" w:hAnsi="Consolas"/>
                <w:color w:val="8B1A1A"/>
                <w:sz w:val="18"/>
              </w:rPr>
              <w:t>INSERT</w:t>
            </w:r>
            <w:r>
              <w:rPr>
                <w:sz w:val="18"/>
              </w:rPr>
              <w:t xml:space="preserve"> на неё отозвано этой редакцией (замечание </w:t>
            </w:r>
            <w:r>
              <w:rPr>
                <w:rFonts w:ascii="Consolas" w:hAnsi="Consolas"/>
                <w:color w:val="8B1A1A"/>
                <w:sz w:val="18"/>
              </w:rPr>
              <w:t>C-H18-R8-05</w:t>
            </w:r>
            <w:r>
              <w:rPr>
                <w:sz w:val="18"/>
              </w:rPr>
              <w:t xml:space="preserve">), потому что прямая запись обходила проверку личности. Доказательства пишет только </w:t>
            </w:r>
            <w:r>
              <w:rPr>
                <w:rFonts w:ascii="Consolas" w:hAnsi="Consolas"/>
                <w:color w:val="8B1A1A"/>
                <w:sz w:val="18"/>
              </w:rPr>
              <w:t>record_evidence</w:t>
            </w:r>
          </w:p>
        </w:tc>
        <w:tc>
          <w:tcPr>
            <w:tcW w:type="dxa" w:w="1994"/>
          </w:tcPr>
          <w:p>
            <w:r/>
            <w:r>
              <w:rPr>
                <w:sz w:val="18"/>
              </w:rPr>
              <w:t>единственный процесс BEM Control Kernel</w:t>
            </w:r>
          </w:p>
        </w:tc>
      </w:tr>
      <w:tr>
        <w:tc>
          <w:tcPr>
            <w:tcW w:type="dxa" w:w="1994"/>
          </w:tcPr>
          <w:p>
            <w:r/>
            <w:r>
              <w:rPr>
                <w:rFonts w:ascii="Consolas" w:hAnsi="Consolas"/>
                <w:color w:val="8B1A1A"/>
                <w:sz w:val="18"/>
              </w:rPr>
              <w:t>bem_engine_rw</w:t>
            </w:r>
          </w:p>
        </w:tc>
        <w:tc>
          <w:tcPr>
            <w:tcW w:type="dxa" w:w="1994"/>
          </w:tcPr>
          <w:p>
            <w:r/>
            <w:r>
              <w:rPr>
                <w:rFonts w:ascii="Consolas" w:hAnsi="Consolas"/>
                <w:color w:val="8B1A1A"/>
                <w:sz w:val="18"/>
              </w:rPr>
              <w:t>LOGIN</w:t>
            </w:r>
          </w:p>
        </w:tc>
        <w:tc>
          <w:tcPr>
            <w:tcW w:type="dxa" w:w="1994"/>
          </w:tcPr>
          <w:p>
            <w:r/>
            <w:r>
              <w:rPr>
                <w:sz w:val="18"/>
              </w:rPr>
              <w:t>те же запреты</w:t>
            </w:r>
          </w:p>
        </w:tc>
        <w:tc>
          <w:tcPr>
            <w:tcW w:type="dxa" w:w="1994"/>
          </w:tcPr>
          <w:p>
            <w:r/>
            <w:r>
              <w:rPr>
                <w:sz w:val="18"/>
              </w:rPr>
              <w:t xml:space="preserve">полные права на </w:t>
            </w:r>
            <w:r>
              <w:rPr>
                <w:rFonts w:ascii="Consolas" w:hAnsi="Consolas"/>
                <w:color w:val="8B1A1A"/>
                <w:sz w:val="18"/>
              </w:rPr>
              <w:t>bem_engine</w:t>
            </w:r>
            <w:r>
              <w:rPr>
                <w:sz w:val="18"/>
              </w:rPr>
              <w:t xml:space="preserve">; в </w:t>
            </w:r>
            <w:r>
              <w:rPr>
                <w:rFonts w:ascii="Consolas" w:hAnsi="Consolas"/>
                <w:color w:val="8B1A1A"/>
                <w:sz w:val="18"/>
              </w:rPr>
              <w:t>bem_core</w:t>
            </w:r>
            <w:r>
              <w:rPr>
                <w:sz w:val="18"/>
              </w:rPr>
              <w:t xml:space="preserve"> и </w:t>
            </w:r>
            <w:r>
              <w:rPr>
                <w:rFonts w:ascii="Consolas" w:hAnsi="Consolas"/>
                <w:color w:val="8B1A1A"/>
                <w:sz w:val="18"/>
              </w:rPr>
              <w:t>bem_control</w:t>
            </w:r>
            <w:r>
              <w:rPr>
                <w:sz w:val="18"/>
              </w:rPr>
              <w:t xml:space="preserve"> прав нет</w:t>
            </w:r>
          </w:p>
        </w:tc>
        <w:tc>
          <w:tcPr>
            <w:tcW w:type="dxa" w:w="1994"/>
          </w:tcPr>
          <w:p>
            <w:r/>
            <w:r>
              <w:rPr>
                <w:sz w:val="18"/>
              </w:rPr>
              <w:t>процесс BPMN-движка</w:t>
            </w:r>
          </w:p>
        </w:tc>
      </w:tr>
      <w:tr>
        <w:tc>
          <w:tcPr>
            <w:tcW w:type="dxa" w:w="1994"/>
          </w:tcPr>
          <w:p>
            <w:r/>
            <w:r>
              <w:rPr>
                <w:rFonts w:ascii="Consolas" w:hAnsi="Consolas"/>
                <w:color w:val="8B1A1A"/>
                <w:sz w:val="18"/>
              </w:rPr>
              <w:t>bem_control_owner</w:t>
            </w:r>
          </w:p>
        </w:tc>
        <w:tc>
          <w:tcPr>
            <w:tcW w:type="dxa" w:w="1994"/>
          </w:tcPr>
          <w:p>
            <w:r/>
            <w:r>
              <w:rPr>
                <w:rFonts w:ascii="Consolas" w:hAnsi="Consolas"/>
                <w:color w:val="8B1A1A"/>
                <w:sz w:val="18"/>
              </w:rPr>
              <w:t>NOLOGIN</w:t>
            </w:r>
          </w:p>
        </w:tc>
        <w:tc>
          <w:tcPr>
            <w:tcW w:type="dxa" w:w="1994"/>
          </w:tcPr>
          <w:p>
            <w:r/>
            <w:r>
              <w:rPr>
                <w:b/>
                <w:sz w:val="18"/>
              </w:rPr>
              <w:t>`BYPASSRLS`</w:t>
            </w:r>
          </w:p>
        </w:tc>
        <w:tc>
          <w:tcPr>
            <w:tcW w:type="dxa" w:w="1994"/>
          </w:tcPr>
          <w:p>
            <w:r/>
            <w:r>
              <w:rPr>
                <w:sz w:val="18"/>
              </w:rPr>
              <w:t xml:space="preserve">владелец всех функций </w:t>
            </w:r>
            <w:r>
              <w:rPr>
                <w:rFonts w:ascii="Consolas" w:hAnsi="Consolas"/>
                <w:color w:val="8B1A1A"/>
                <w:sz w:val="18"/>
              </w:rPr>
              <w:t>bem_control</w:t>
            </w:r>
            <w:r>
              <w:rPr>
                <w:sz w:val="18"/>
              </w:rPr>
              <w:t xml:space="preserve">, кроме четырёх функций окна копирования: они принадлежат </w:t>
            </w:r>
            <w:r>
              <w:rPr>
                <w:rFonts w:ascii="Consolas" w:hAnsi="Consolas"/>
                <w:color w:val="8B1A1A"/>
                <w:sz w:val="18"/>
              </w:rPr>
              <w:t>bem_backup_ctl_owner</w:t>
            </w:r>
            <w:r>
              <w:rPr>
                <w:sz w:val="18"/>
              </w:rPr>
              <w:t xml:space="preserve">. Функции </w:t>
            </w:r>
            <w:r>
              <w:rPr>
                <w:rFonts w:ascii="Consolas" w:hAnsi="Consolas"/>
                <w:color w:val="8B1A1A"/>
                <w:sz w:val="18"/>
              </w:rPr>
              <w:t>bem_core</w:t>
            </w:r>
            <w:r>
              <w:rPr>
                <w:sz w:val="18"/>
              </w:rPr>
              <w:t xml:space="preserve"> принадлежат </w:t>
            </w:r>
            <w:r>
              <w:rPr>
                <w:rFonts w:ascii="Consolas" w:hAnsi="Consolas"/>
                <w:color w:val="8B1A1A"/>
                <w:sz w:val="18"/>
              </w:rPr>
              <w:t>bem_core_owner</w:t>
            </w:r>
            <w:r>
              <w:rPr>
                <w:sz w:val="18"/>
              </w:rPr>
              <w:t xml:space="preserve">; права выданы поимённо по матрице раздела 7.9, включая </w:t>
            </w:r>
            <w:r>
              <w:rPr>
                <w:rFonts w:ascii="Consolas" w:hAnsi="Consolas"/>
                <w:color w:val="8B1A1A"/>
                <w:sz w:val="18"/>
              </w:rPr>
              <w:t>UPDATE (status, revision, updated_at)</w:t>
            </w:r>
            <w:r>
              <w:rPr>
                <w:sz w:val="18"/>
              </w:rPr>
              <w:t xml:space="preserve"> на </w:t>
            </w:r>
            <w:r>
              <w:rPr>
                <w:rFonts w:ascii="Consolas" w:hAnsi="Consolas"/>
                <w:color w:val="8B1A1A"/>
                <w:sz w:val="18"/>
              </w:rPr>
              <w:t>work_item</w:t>
            </w:r>
            <w:r>
              <w:rPr>
                <w:sz w:val="18"/>
              </w:rPr>
              <w:t xml:space="preserve">, </w:t>
            </w:r>
            <w:r>
              <w:rPr>
                <w:rFonts w:ascii="Consolas" w:hAnsi="Consolas"/>
                <w:color w:val="8B1A1A"/>
                <w:sz w:val="18"/>
              </w:rPr>
              <w:t>INSERT</w:t>
            </w:r>
            <w:r>
              <w:rPr>
                <w:sz w:val="18"/>
              </w:rPr>
              <w:t xml:space="preserve"> на </w:t>
            </w:r>
            <w:r>
              <w:rPr>
                <w:rFonts w:ascii="Consolas" w:hAnsi="Consolas"/>
                <w:color w:val="8B1A1A"/>
                <w:sz w:val="18"/>
              </w:rPr>
              <w:t>outbox</w:t>
            </w:r>
            <w:r>
              <w:rPr>
                <w:sz w:val="18"/>
              </w:rPr>
              <w:t xml:space="preserve"> и </w:t>
            </w:r>
            <w:r>
              <w:rPr>
                <w:rFonts w:ascii="Consolas" w:hAnsi="Consolas"/>
                <w:color w:val="8B1A1A"/>
                <w:sz w:val="18"/>
              </w:rPr>
              <w:t>USAGE</w:t>
            </w:r>
            <w:r>
              <w:rPr>
                <w:sz w:val="18"/>
              </w:rPr>
              <w:t xml:space="preserve"> на схему </w:t>
            </w:r>
            <w:r>
              <w:rPr>
                <w:rFonts w:ascii="Consolas" w:hAnsi="Consolas"/>
                <w:color w:val="8B1A1A"/>
                <w:sz w:val="18"/>
              </w:rPr>
              <w:t>bem_engine</w:t>
            </w:r>
            <w:r>
              <w:rPr>
                <w:sz w:val="18"/>
              </w:rPr>
              <w:t xml:space="preserve"> для обхода свёрток</w:t>
            </w:r>
          </w:p>
        </w:tc>
        <w:tc>
          <w:tcPr>
            <w:tcW w:type="dxa" w:w="1994"/>
          </w:tcPr>
          <w:p>
            <w:r/>
            <w:r>
              <w:rPr>
                <w:sz w:val="18"/>
              </w:rPr>
              <w:t xml:space="preserve">никто напрямую; только как владелец </w:t>
            </w:r>
            <w:r>
              <w:rPr>
                <w:rFonts w:ascii="Consolas" w:hAnsi="Consolas"/>
                <w:color w:val="8B1A1A"/>
                <w:sz w:val="18"/>
              </w:rPr>
              <w:t>SECURITY DEFINER</w:t>
            </w:r>
            <w:r>
              <w:rPr>
                <w:sz w:val="18"/>
              </w:rPr>
              <w:t>-функций</w:t>
            </w:r>
          </w:p>
        </w:tc>
      </w:tr>
      <w:tr>
        <w:tc>
          <w:tcPr>
            <w:tcW w:type="dxa" w:w="1994"/>
          </w:tcPr>
          <w:p>
            <w:r/>
            <w:r>
              <w:rPr>
                <w:rFonts w:ascii="Consolas" w:hAnsi="Consolas"/>
                <w:color w:val="8B1A1A"/>
                <w:sz w:val="18"/>
              </w:rPr>
              <w:t>bem_core_owner</w:t>
            </w:r>
            <w:r>
              <w:rPr>
                <w:sz w:val="18"/>
              </w:rPr>
              <w:t xml:space="preserve">, </w:t>
            </w:r>
            <w:r>
              <w:rPr>
                <w:rFonts w:ascii="Consolas" w:hAnsi="Consolas"/>
                <w:color w:val="8B1A1A"/>
                <w:sz w:val="18"/>
              </w:rPr>
              <w:t>bem_engine_owner</w:t>
            </w:r>
          </w:p>
        </w:tc>
        <w:tc>
          <w:tcPr>
            <w:tcW w:type="dxa" w:w="1994"/>
          </w:tcPr>
          <w:p>
            <w:r/>
            <w:r>
              <w:rPr>
                <w:rFonts w:ascii="Consolas" w:hAnsi="Consolas"/>
                <w:color w:val="8B1A1A"/>
                <w:sz w:val="18"/>
              </w:rPr>
              <w:t>NOLOGIN</w:t>
            </w:r>
          </w:p>
        </w:tc>
        <w:tc>
          <w:tcPr>
            <w:tcW w:type="dxa" w:w="1994"/>
          </w:tcPr>
          <w:p>
            <w:r/>
            <w:r>
              <w:rPr>
                <w:sz w:val="18"/>
              </w:rPr>
              <w:t xml:space="preserve">нет </w:t>
            </w:r>
            <w:r>
              <w:rPr>
                <w:rFonts w:ascii="Consolas" w:hAnsi="Consolas"/>
                <w:color w:val="8B1A1A"/>
                <w:sz w:val="18"/>
              </w:rPr>
              <w:t>BYPASSRLS</w:t>
            </w:r>
          </w:p>
        </w:tc>
        <w:tc>
          <w:tcPr>
            <w:tcW w:type="dxa" w:w="1994"/>
          </w:tcPr>
          <w:p>
            <w:r/>
            <w:r>
              <w:rPr>
                <w:sz w:val="18"/>
              </w:rPr>
              <w:t>владельцы своих схем и таблиц</w:t>
            </w:r>
          </w:p>
        </w:tc>
        <w:tc>
          <w:tcPr>
            <w:tcW w:type="dxa" w:w="1994"/>
          </w:tcPr>
          <w:p>
            <w:r/>
            <w:r>
              <w:rPr>
                <w:sz w:val="18"/>
              </w:rPr>
              <w:t>только миграция под членством</w:t>
            </w:r>
          </w:p>
        </w:tc>
      </w:tr>
      <w:tr>
        <w:tc>
          <w:tcPr>
            <w:tcW w:type="dxa" w:w="1994"/>
          </w:tcPr>
          <w:p>
            <w:r/>
            <w:r>
              <w:rPr>
                <w:rFonts w:ascii="Consolas" w:hAnsi="Consolas"/>
                <w:color w:val="8B1A1A"/>
                <w:sz w:val="18"/>
              </w:rPr>
              <w:t>schema_migrator</w:t>
            </w:r>
          </w:p>
        </w:tc>
        <w:tc>
          <w:tcPr>
            <w:tcW w:type="dxa" w:w="1994"/>
          </w:tcPr>
          <w:p>
            <w:r/>
            <w:r>
              <w:rPr>
                <w:rFonts w:ascii="Consolas" w:hAnsi="Consolas"/>
                <w:color w:val="8B1A1A"/>
                <w:sz w:val="18"/>
              </w:rPr>
              <w:t>LOGIN</w:t>
            </w:r>
            <w:r>
              <w:rPr>
                <w:sz w:val="18"/>
              </w:rPr>
              <w:t xml:space="preserve"> только на окно</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sz w:val="18"/>
              </w:rPr>
              <w:t xml:space="preserve">членств </w:t>
            </w:r>
            <w:r>
              <w:rPr>
                <w:b/>
                <w:sz w:val="18"/>
              </w:rPr>
              <w:t>нет</w:t>
            </w:r>
            <w:r>
              <w:rPr>
                <w:sz w:val="18"/>
              </w:rPr>
              <w:t xml:space="preserve"> вне окна: их выдаёт и отзывает внешняя обёртка раздела 25.7</w:t>
            </w:r>
          </w:p>
        </w:tc>
        <w:tc>
          <w:tcPr>
            <w:tcW w:type="dxa" w:w="1994"/>
          </w:tcPr>
          <w:p>
            <w:r/>
            <w:r>
              <w:rPr>
                <w:sz w:val="18"/>
              </w:rPr>
              <w:t>одноразовый процесс миграции</w:t>
            </w:r>
          </w:p>
        </w:tc>
      </w:tr>
      <w:tr>
        <w:tc>
          <w:tcPr>
            <w:tcW w:type="dxa" w:w="1994"/>
          </w:tcPr>
          <w:p>
            <w:r/>
            <w:r>
              <w:rPr>
                <w:rFonts w:ascii="Consolas" w:hAnsi="Consolas"/>
                <w:color w:val="8B1A1A"/>
                <w:sz w:val="18"/>
              </w:rPr>
              <w:t>bem_governance</w:t>
            </w:r>
          </w:p>
        </w:tc>
        <w:tc>
          <w:tcPr>
            <w:tcW w:type="dxa" w:w="1994"/>
          </w:tcPr>
          <w:p>
            <w:r/>
            <w:r>
              <w:rPr>
                <w:rFonts w:ascii="Consolas" w:hAnsi="Consolas"/>
                <w:color w:val="8B1A1A"/>
                <w:sz w:val="18"/>
              </w:rPr>
              <w:t>NOLOGIN</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rFonts w:ascii="Consolas" w:hAnsi="Consolas"/>
                <w:color w:val="8B1A1A"/>
                <w:sz w:val="18"/>
              </w:rPr>
              <w:t>EXECUTE</w:t>
            </w:r>
            <w:r>
              <w:rPr>
                <w:sz w:val="18"/>
              </w:rPr>
              <w:t xml:space="preserve"> на десяти чувствительных функциях: назначение и отзыв проверяющих (</w:t>
            </w:r>
            <w:r>
              <w:rPr>
                <w:rFonts w:ascii="Consolas" w:hAnsi="Consolas"/>
                <w:color w:val="8B1A1A"/>
                <w:sz w:val="18"/>
              </w:rPr>
              <w:t>assign_auditor</w:t>
            </w:r>
            <w:r>
              <w:rPr>
                <w:sz w:val="18"/>
              </w:rPr>
              <w:t xml:space="preserve">, </w:t>
            </w:r>
            <w:r>
              <w:rPr>
                <w:rFonts w:ascii="Consolas" w:hAnsi="Consolas"/>
                <w:color w:val="8B1A1A"/>
                <w:sz w:val="18"/>
              </w:rPr>
              <w:t>revoke_auditor</w:t>
            </w:r>
            <w:r>
              <w:rPr>
                <w:sz w:val="18"/>
              </w:rPr>
              <w:t>), операторский разбор неизвестного исхода (</w:t>
            </w:r>
            <w:r>
              <w:rPr>
                <w:rFonts w:ascii="Consolas" w:hAnsi="Consolas"/>
                <w:color w:val="8B1A1A"/>
                <w:sz w:val="18"/>
              </w:rPr>
              <w:t>reconcile_unknown_outcome</w:t>
            </w:r>
            <w:r>
              <w:rPr>
                <w:sz w:val="18"/>
              </w:rPr>
              <w:t>), ручной тупик ящика (</w:t>
            </w:r>
            <w:r>
              <w:rPr>
                <w:rFonts w:ascii="Consolas" w:hAnsi="Consolas"/>
                <w:color w:val="8B1A1A"/>
                <w:sz w:val="18"/>
              </w:rPr>
              <w:t>dead_letter_outbox_row</w:t>
            </w:r>
            <w:r>
              <w:rPr>
                <w:sz w:val="18"/>
              </w:rPr>
              <w:t>), заведение заказчика (</w:t>
            </w:r>
            <w:r>
              <w:rPr>
                <w:rFonts w:ascii="Consolas" w:hAnsi="Consolas"/>
                <w:color w:val="8B1A1A"/>
                <w:sz w:val="18"/>
              </w:rPr>
              <w:t>create_tenant</w:t>
            </w:r>
            <w:r>
              <w:rPr>
                <w:sz w:val="18"/>
              </w:rPr>
              <w:t>), заведение участника (</w:t>
            </w:r>
            <w:r>
              <w:rPr>
                <w:rFonts w:ascii="Consolas" w:hAnsi="Consolas"/>
                <w:color w:val="8B1A1A"/>
                <w:sz w:val="18"/>
              </w:rPr>
              <w:t>create_actor</w:t>
            </w:r>
            <w:r>
              <w:rPr>
                <w:sz w:val="18"/>
              </w:rPr>
              <w:t>), выдача и отзыв полномочия (</w:t>
            </w:r>
            <w:r>
              <w:rPr>
                <w:rFonts w:ascii="Consolas" w:hAnsi="Consolas"/>
                <w:color w:val="8B1A1A"/>
                <w:sz w:val="18"/>
              </w:rPr>
              <w:t>grant_authority</w:t>
            </w:r>
            <w:r>
              <w:rPr>
                <w:sz w:val="18"/>
              </w:rPr>
              <w:t xml:space="preserve">, </w:t>
            </w:r>
            <w:r>
              <w:rPr>
                <w:rFonts w:ascii="Consolas" w:hAnsi="Consolas"/>
                <w:color w:val="8B1A1A"/>
                <w:sz w:val="18"/>
              </w:rPr>
              <w:t>revoke_authority</w:t>
            </w:r>
            <w:r>
              <w:rPr>
                <w:sz w:val="18"/>
              </w:rPr>
              <w:t>), выдача и отзыв доверенности (</w:t>
            </w:r>
            <w:r>
              <w:rPr>
                <w:rFonts w:ascii="Consolas" w:hAnsi="Consolas"/>
                <w:color w:val="8B1A1A"/>
                <w:sz w:val="18"/>
              </w:rPr>
              <w:t>grant_delegation</w:t>
            </w:r>
            <w:r>
              <w:rPr>
                <w:sz w:val="18"/>
              </w:rPr>
              <w:t xml:space="preserve">, </w:t>
            </w:r>
            <w:r>
              <w:rPr>
                <w:rFonts w:ascii="Consolas" w:hAnsi="Consolas"/>
                <w:color w:val="8B1A1A"/>
                <w:sz w:val="18"/>
              </w:rPr>
              <w:t>revoke_delegation</w:t>
            </w:r>
            <w:r>
              <w:rPr>
                <w:sz w:val="18"/>
              </w:rPr>
              <w:t xml:space="preserve">). H1.9 называла здесь пять: пяти функций этого раунда ещё не было. Это </w:t>
            </w:r>
            <w:r>
              <w:rPr>
                <w:b/>
                <w:sz w:val="18"/>
              </w:rPr>
              <w:t>группа</w:t>
            </w:r>
            <w:r>
              <w:rPr>
                <w:sz w:val="18"/>
              </w:rPr>
              <w:t>: войти ею нельзя, можно только состоять в ней</w:t>
            </w:r>
          </w:p>
        </w:tc>
        <w:tc>
          <w:tcPr>
            <w:tcW w:type="dxa" w:w="1994"/>
          </w:tcPr>
          <w:p>
            <w:r/>
            <w:r>
              <w:rPr>
                <w:sz w:val="18"/>
              </w:rPr>
              <w:t>люди, которым выданы полномочия; роль ядра в неё не входит</w:t>
            </w:r>
          </w:p>
        </w:tc>
      </w:tr>
      <w:tr>
        <w:tc>
          <w:tcPr>
            <w:tcW w:type="dxa" w:w="1994"/>
          </w:tcPr>
          <w:p>
            <w:r/>
            <w:r>
              <w:rPr>
                <w:rFonts w:ascii="Consolas" w:hAnsi="Consolas"/>
                <w:color w:val="8B1A1A"/>
                <w:sz w:val="18"/>
              </w:rPr>
              <w:t>bem_bootstrap_admin</w:t>
            </w:r>
          </w:p>
        </w:tc>
        <w:tc>
          <w:tcPr>
            <w:tcW w:type="dxa" w:w="1994"/>
          </w:tcPr>
          <w:p>
            <w:r/>
            <w:r>
              <w:rPr>
                <w:rFonts w:ascii="Consolas" w:hAnsi="Consolas"/>
                <w:color w:val="8B1A1A"/>
                <w:sz w:val="18"/>
              </w:rPr>
              <w:t>LOGIN</w:t>
            </w:r>
            <w:r>
              <w:rPr>
                <w:sz w:val="18"/>
              </w:rPr>
              <w:t xml:space="preserve">, но </w:t>
            </w:r>
            <w:r>
              <w:rPr>
                <w:rFonts w:ascii="Consolas" w:hAnsi="Consolas"/>
                <w:color w:val="8B1A1A"/>
                <w:sz w:val="18"/>
              </w:rPr>
              <w:t>CONNECTION LIMIT 0</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r>
              <w:rPr>
                <w:sz w:val="18"/>
              </w:rPr>
              <w:t xml:space="preserve">, </w:t>
            </w:r>
            <w:r>
              <w:rPr>
                <w:rFonts w:ascii="Consolas" w:hAnsi="Consolas"/>
                <w:color w:val="8B1A1A"/>
                <w:sz w:val="18"/>
              </w:rPr>
              <w:t>INHERIT</w:t>
            </w:r>
          </w:p>
        </w:tc>
        <w:tc>
          <w:tcPr>
            <w:tcW w:type="dxa" w:w="1994"/>
          </w:tcPr>
          <w:p>
            <w:r/>
            <w:r>
              <w:rPr>
                <w:sz w:val="18"/>
              </w:rPr>
              <w:t xml:space="preserve">член </w:t>
            </w:r>
            <w:r>
              <w:rPr>
                <w:rFonts w:ascii="Consolas" w:hAnsi="Consolas"/>
                <w:color w:val="8B1A1A"/>
                <w:sz w:val="18"/>
              </w:rPr>
              <w:t>bem_governance</w:t>
            </w:r>
            <w:r>
              <w:rPr>
                <w:sz w:val="18"/>
              </w:rPr>
              <w:t xml:space="preserve">; связан с участником </w:t>
            </w:r>
            <w:r>
              <w:rPr>
                <w:rFonts w:ascii="Consolas" w:hAnsi="Consolas"/>
                <w:color w:val="8B1A1A"/>
                <w:sz w:val="18"/>
              </w:rPr>
              <w:t>human:bootstrap</w:t>
            </w:r>
            <w:r>
              <w:rPr>
                <w:sz w:val="18"/>
              </w:rPr>
              <w:t xml:space="preserve"> колонкой </w:t>
            </w:r>
            <w:r>
              <w:rPr>
                <w:rFonts w:ascii="Consolas" w:hAnsi="Consolas"/>
                <w:color w:val="8B1A1A"/>
                <w:sz w:val="18"/>
              </w:rPr>
              <w:t>actor.db_role</w:t>
            </w:r>
          </w:p>
        </w:tc>
        <w:tc>
          <w:tcPr>
            <w:tcW w:type="dxa" w:w="1994"/>
          </w:tcPr>
          <w:p>
            <w:r/>
            <w:r>
              <w:rPr>
                <w:sz w:val="18"/>
              </w:rPr>
              <w:t xml:space="preserve">первая установка; чтобы войти, администратор обязан </w:t>
            </w:r>
            <w:r>
              <w:rPr>
                <w:b/>
                <w:sz w:val="18"/>
              </w:rPr>
              <w:t>сознательно</w:t>
            </w:r>
            <w:r>
              <w:rPr>
                <w:sz w:val="18"/>
              </w:rPr>
              <w:t xml:space="preserve"> поднять предел подключений и дописать </w:t>
            </w:r>
            <w:r>
              <w:rPr>
                <w:rFonts w:ascii="Consolas" w:hAnsi="Consolas"/>
                <w:color w:val="8B1A1A"/>
                <w:sz w:val="18"/>
              </w:rPr>
              <w:t>pg_hba.conf</w:t>
            </w:r>
          </w:p>
        </w:tc>
      </w:tr>
      <w:tr>
        <w:tc>
          <w:tcPr>
            <w:tcW w:type="dxa" w:w="1994"/>
          </w:tcPr>
          <w:p>
            <w:r/>
            <w:r>
              <w:rPr>
                <w:rFonts w:ascii="Consolas" w:hAnsi="Consolas"/>
                <w:color w:val="8B1A1A"/>
                <w:sz w:val="18"/>
              </w:rPr>
              <w:t>restore_verifier</w:t>
            </w:r>
          </w:p>
        </w:tc>
        <w:tc>
          <w:tcPr>
            <w:tcW w:type="dxa" w:w="1994"/>
          </w:tcPr>
          <w:p>
            <w:r/>
            <w:r>
              <w:rPr>
                <w:rFonts w:ascii="Consolas" w:hAnsi="Consolas"/>
                <w:color w:val="8B1A1A"/>
                <w:sz w:val="18"/>
              </w:rPr>
              <w:t>LOGIN</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sz w:val="18"/>
              </w:rPr>
              <w:t xml:space="preserve">существует </w:t>
            </w:r>
            <w:r>
              <w:rPr>
                <w:b/>
                <w:sz w:val="18"/>
              </w:rPr>
              <w:t>только</w:t>
            </w:r>
            <w:r>
              <w:rPr>
                <w:sz w:val="18"/>
              </w:rPr>
              <w:t xml:space="preserve"> в базе восстановления и только там имеет права; подключение к рабочей базе ему запрещено, и это проверяется в обе стороны</w:t>
            </w:r>
          </w:p>
        </w:tc>
        <w:tc>
          <w:tcPr>
            <w:tcW w:type="dxa" w:w="1994"/>
          </w:tcPr>
          <w:p>
            <w:r/>
            <w:r>
              <w:rPr>
                <w:sz w:val="18"/>
              </w:rPr>
              <w:t>сверка восстановленной копии (раздел 25.8)</w:t>
            </w:r>
          </w:p>
        </w:tc>
      </w:tr>
      <w:tr>
        <w:tc>
          <w:tcPr>
            <w:tcW w:type="dxa" w:w="1994"/>
          </w:tcPr>
          <w:p>
            <w:r/>
            <w:r>
              <w:rPr>
                <w:rFonts w:ascii="Consolas" w:hAnsi="Consolas"/>
                <w:color w:val="8B1A1A"/>
                <w:sz w:val="18"/>
              </w:rPr>
              <w:t>backup_reader</w:t>
            </w:r>
          </w:p>
        </w:tc>
        <w:tc>
          <w:tcPr>
            <w:tcW w:type="dxa" w:w="1994"/>
          </w:tcPr>
          <w:p>
            <w:r/>
            <w:r>
              <w:rPr>
                <w:rFonts w:ascii="Consolas" w:hAnsi="Consolas"/>
                <w:color w:val="8B1A1A"/>
                <w:sz w:val="18"/>
              </w:rPr>
              <w:t>NOLOGIN</w:t>
            </w:r>
            <w:r>
              <w:rPr>
                <w:sz w:val="18"/>
              </w:rPr>
              <w:t xml:space="preserve"> вне окна</w:t>
            </w:r>
          </w:p>
        </w:tc>
        <w:tc>
          <w:tcPr>
            <w:tcW w:type="dxa" w:w="1994"/>
          </w:tcPr>
          <w:p>
            <w:r/>
            <w:r>
              <w:rPr>
                <w:b/>
                <w:sz w:val="18"/>
              </w:rPr>
              <w:t>`BYPASSRLS`</w:t>
            </w:r>
            <w:r>
              <w:rPr>
                <w:sz w:val="18"/>
              </w:rPr>
              <w:t xml:space="preserve"> задан один раз в </w:t>
            </w:r>
            <w:r>
              <w:rPr>
                <w:rFonts w:ascii="Consolas" w:hAnsi="Consolas"/>
                <w:color w:val="8B1A1A"/>
                <w:sz w:val="18"/>
              </w:rPr>
              <w:t>00_cluster_bootstrap.sql</w:t>
            </w:r>
          </w:p>
        </w:tc>
        <w:tc>
          <w:tcPr>
            <w:tcW w:type="dxa" w:w="1994"/>
          </w:tcPr>
          <w:p>
            <w:r/>
            <w:r>
              <w:rPr>
                <w:rFonts w:ascii="Consolas" w:hAnsi="Consolas"/>
                <w:color w:val="8B1A1A"/>
                <w:sz w:val="18"/>
              </w:rPr>
              <w:t>SELECT</w:t>
            </w:r>
            <w:r>
              <w:rPr>
                <w:sz w:val="18"/>
              </w:rPr>
              <w:t xml:space="preserve"> на всех таблицах и последовательностях трёх схем</w:t>
            </w:r>
          </w:p>
        </w:tc>
        <w:tc>
          <w:tcPr>
            <w:tcW w:type="dxa" w:w="1994"/>
          </w:tcPr>
          <w:p>
            <w:r/>
            <w:r>
              <w:rPr>
                <w:sz w:val="18"/>
              </w:rPr>
              <w:t>процесс резервного копирования</w:t>
            </w:r>
          </w:p>
        </w:tc>
      </w:tr>
      <w:tr>
        <w:tc>
          <w:tcPr>
            <w:tcW w:type="dxa" w:w="1994"/>
          </w:tcPr>
          <w:p>
            <w:r/>
            <w:r>
              <w:rPr>
                <w:rFonts w:ascii="Consolas" w:hAnsi="Consolas"/>
                <w:color w:val="8B1A1A"/>
                <w:sz w:val="18"/>
              </w:rPr>
              <w:t>bem_backup_admin</w:t>
            </w:r>
          </w:p>
        </w:tc>
        <w:tc>
          <w:tcPr>
            <w:tcW w:type="dxa" w:w="1994"/>
          </w:tcPr>
          <w:p>
            <w:r/>
            <w:r>
              <w:rPr>
                <w:rFonts w:ascii="Consolas" w:hAnsi="Consolas"/>
                <w:color w:val="8B1A1A"/>
                <w:sz w:val="18"/>
              </w:rPr>
              <w:t>LOGIN</w:t>
            </w:r>
            <w:r>
              <w:rPr>
                <w:sz w:val="18"/>
              </w:rPr>
              <w:t xml:space="preserve"> по сертификату</w:t>
            </w:r>
          </w:p>
        </w:tc>
        <w:tc>
          <w:tcPr>
            <w:tcW w:type="dxa" w:w="1994"/>
          </w:tcPr>
          <w:p>
            <w:r/>
            <w:r>
              <w:rPr>
                <w:rFonts w:ascii="Consolas" w:hAnsi="Consolas"/>
                <w:color w:val="8B1A1A"/>
                <w:sz w:val="18"/>
              </w:rPr>
              <w:t>NOINHERIT</w:t>
            </w:r>
            <w:r>
              <w:rPr>
                <w:sz w:val="18"/>
              </w:rPr>
              <w:t xml:space="preserve">, </w:t>
            </w:r>
            <w:r>
              <w:rPr>
                <w:b/>
                <w:sz w:val="18"/>
              </w:rPr>
              <w:t>нет</w:t>
            </w:r>
            <w:r>
              <w:rPr>
                <w:sz w:val="18"/>
              </w:rPr>
              <w:t xml:space="preserve"> </w:t>
            </w:r>
            <w:r>
              <w:rPr>
                <w:rFonts w:ascii="Consolas" w:hAnsi="Consolas"/>
                <w:color w:val="8B1A1A"/>
                <w:sz w:val="18"/>
              </w:rPr>
              <w:t>CREATEROLE</w:t>
            </w:r>
            <w:r>
              <w:rPr>
                <w:sz w:val="18"/>
              </w:rPr>
              <w:t xml:space="preserve">, </w:t>
            </w:r>
            <w:r>
              <w:rPr>
                <w:b/>
                <w:sz w:val="18"/>
              </w:rPr>
              <w:t>нет</w:t>
            </w:r>
            <w:r>
              <w:rPr>
                <w:sz w:val="18"/>
              </w:rPr>
              <w:t xml:space="preserve"> </w:t>
            </w:r>
            <w:r>
              <w:rPr>
                <w:rFonts w:ascii="Consolas" w:hAnsi="Consolas"/>
                <w:color w:val="8B1A1A"/>
                <w:sz w:val="18"/>
              </w:rPr>
              <w:t>BYPASSRLS</w:t>
            </w:r>
            <w:r>
              <w:rPr>
                <w:sz w:val="18"/>
              </w:rPr>
              <w:t xml:space="preserve">, </w:t>
            </w:r>
            <w:r>
              <w:rPr>
                <w:b/>
                <w:sz w:val="18"/>
              </w:rPr>
              <w:t>нет</w:t>
            </w:r>
            <w:r>
              <w:rPr>
                <w:sz w:val="18"/>
              </w:rPr>
              <w:t xml:space="preserve"> </w:t>
            </w:r>
            <w:r>
              <w:rPr>
                <w:rFonts w:ascii="Consolas" w:hAnsi="Consolas"/>
                <w:color w:val="8B1A1A"/>
                <w:sz w:val="18"/>
              </w:rPr>
              <w:t>SUPERUSER</w:t>
            </w:r>
            <w:r>
              <w:rPr>
                <w:sz w:val="18"/>
              </w:rPr>
              <w:t xml:space="preserve">, </w:t>
            </w:r>
            <w:r>
              <w:rPr>
                <w:b/>
                <w:sz w:val="18"/>
              </w:rPr>
              <w:t>ни одного членства</w:t>
            </w:r>
          </w:p>
        </w:tc>
        <w:tc>
          <w:tcPr>
            <w:tcW w:type="dxa" w:w="1994"/>
          </w:tcPr>
          <w:p>
            <w:r/>
            <w:r>
              <w:rPr>
                <w:rFonts w:ascii="Consolas" w:hAnsi="Consolas"/>
                <w:color w:val="8B1A1A"/>
                <w:sz w:val="18"/>
              </w:rPr>
              <w:t>EXECUTE</w:t>
            </w:r>
            <w:r>
              <w:rPr>
                <w:sz w:val="18"/>
              </w:rPr>
              <w:t xml:space="preserve"> на восьми функциях: </w:t>
            </w:r>
            <w:r>
              <w:rPr>
                <w:rFonts w:ascii="Consolas" w:hAnsi="Consolas"/>
                <w:color w:val="8B1A1A"/>
                <w:sz w:val="18"/>
              </w:rPr>
              <w:t>backup_window_open</w:t>
            </w:r>
            <w:r>
              <w:rPr>
                <w:sz w:val="18"/>
              </w:rPr>
              <w:t xml:space="preserve">, </w:t>
            </w:r>
            <w:r>
              <w:rPr>
                <w:rFonts w:ascii="Consolas" w:hAnsi="Consolas"/>
                <w:color w:val="8B1A1A"/>
                <w:sz w:val="18"/>
              </w:rPr>
              <w:t>backup_window_lock</w:t>
            </w:r>
            <w:r>
              <w:rPr>
                <w:sz w:val="18"/>
              </w:rPr>
              <w:t xml:space="preserve">, </w:t>
            </w:r>
            <w:r>
              <w:rPr>
                <w:rFonts w:ascii="Consolas" w:hAnsi="Consolas"/>
                <w:color w:val="8B1A1A"/>
                <w:sz w:val="18"/>
              </w:rPr>
              <w:t>backup_window_drain</w:t>
            </w:r>
            <w:r>
              <w:rPr>
                <w:sz w:val="18"/>
              </w:rPr>
              <w:t xml:space="preserve">, </w:t>
            </w:r>
            <w:r>
              <w:rPr>
                <w:rFonts w:ascii="Consolas" w:hAnsi="Consolas"/>
                <w:color w:val="8B1A1A"/>
                <w:sz w:val="18"/>
              </w:rPr>
              <w:t>backup_window_assert_closed</w:t>
            </w:r>
            <w:r>
              <w:rPr>
                <w:sz w:val="18"/>
              </w:rPr>
              <w:t xml:space="preserve">, </w:t>
            </w:r>
            <w:r>
              <w:rPr>
                <w:rFonts w:ascii="Consolas" w:hAnsi="Consolas"/>
                <w:color w:val="8B1A1A"/>
                <w:sz w:val="18"/>
              </w:rPr>
              <w:t>record_backup_evidence</w:t>
            </w:r>
            <w:r>
              <w:rPr>
                <w:sz w:val="18"/>
              </w:rPr>
              <w:t xml:space="preserve">, </w:t>
            </w:r>
            <w:r>
              <w:rPr>
                <w:rFonts w:ascii="Consolas" w:hAnsi="Consolas"/>
                <w:color w:val="8B1A1A"/>
                <w:sz w:val="18"/>
              </w:rPr>
              <w:t>schema_digest</w:t>
            </w:r>
            <w:r>
              <w:rPr>
                <w:sz w:val="18"/>
              </w:rPr>
              <w:t xml:space="preserve">, </w:t>
            </w:r>
            <w:r>
              <w:rPr>
                <w:rFonts w:ascii="Consolas" w:hAnsi="Consolas"/>
                <w:color w:val="8B1A1A"/>
                <w:sz w:val="18"/>
              </w:rPr>
              <w:t>data_digest</w:t>
            </w:r>
            <w:r>
              <w:rPr>
                <w:sz w:val="18"/>
              </w:rPr>
              <w:t xml:space="preserve">, </w:t>
            </w:r>
            <w:r>
              <w:rPr>
                <w:rFonts w:ascii="Consolas" w:hAnsi="Consolas"/>
                <w:color w:val="8B1A1A"/>
                <w:sz w:val="18"/>
              </w:rPr>
              <w:t>database_digest</w:t>
            </w:r>
            <w:r>
              <w:rPr>
                <w:sz w:val="18"/>
              </w:rPr>
              <w:t>; прав на данные нет ни в одной схеме. H1.9 называла здесь пять и три свёртки не считала, хотя право на них выдано тем же файлом</w:t>
            </w:r>
          </w:p>
        </w:tc>
        <w:tc>
          <w:tcPr>
            <w:tcW w:type="dxa" w:w="1994"/>
          </w:tcPr>
          <w:p>
            <w:r/>
            <w:r>
              <w:rPr>
                <w:sz w:val="18"/>
              </w:rPr>
              <w:t>внешний сторож окна копирования (разделы 10.5 и 25.4)</w:t>
            </w:r>
          </w:p>
        </w:tc>
      </w:tr>
      <w:tr>
        <w:tc>
          <w:tcPr>
            <w:tcW w:type="dxa" w:w="1994"/>
          </w:tcPr>
          <w:p>
            <w:r/>
            <w:r>
              <w:rPr>
                <w:rFonts w:ascii="Consolas" w:hAnsi="Consolas"/>
                <w:color w:val="8B1A1A"/>
                <w:sz w:val="18"/>
              </w:rPr>
              <w:t>bem_backup_ctl_owner</w:t>
            </w:r>
          </w:p>
        </w:tc>
        <w:tc>
          <w:tcPr>
            <w:tcW w:type="dxa" w:w="1994"/>
          </w:tcPr>
          <w:p>
            <w:r/>
            <w:r>
              <w:rPr>
                <w:rFonts w:ascii="Consolas" w:hAnsi="Consolas"/>
                <w:color w:val="8B1A1A"/>
                <w:sz w:val="18"/>
              </w:rPr>
              <w:t>NOLOGIN</w:t>
            </w:r>
          </w:p>
        </w:tc>
        <w:tc>
          <w:tcPr>
            <w:tcW w:type="dxa" w:w="1994"/>
          </w:tcPr>
          <w:p>
            <w:r/>
            <w:r>
              <w:rPr>
                <w:rFonts w:ascii="Consolas" w:hAnsi="Consolas"/>
                <w:color w:val="8B1A1A"/>
                <w:sz w:val="18"/>
              </w:rPr>
              <w:t>CREATEROLE</w:t>
            </w:r>
            <w:r>
              <w:rPr>
                <w:sz w:val="18"/>
              </w:rPr>
              <w:t xml:space="preserve">, член </w:t>
            </w:r>
            <w:r>
              <w:rPr>
                <w:rFonts w:ascii="Consolas" w:hAnsi="Consolas"/>
                <w:color w:val="8B1A1A"/>
                <w:sz w:val="18"/>
              </w:rPr>
              <w:t>pg_signal_backend</w:t>
            </w:r>
            <w:r>
              <w:rPr>
                <w:sz w:val="18"/>
              </w:rPr>
              <w:t xml:space="preserve">, </w:t>
            </w:r>
            <w:r>
              <w:rPr>
                <w:b/>
                <w:sz w:val="18"/>
              </w:rPr>
              <w:t>нет</w:t>
            </w:r>
            <w:r>
              <w:rPr>
                <w:sz w:val="18"/>
              </w:rPr>
              <w:t xml:space="preserve"> </w:t>
            </w:r>
            <w:r>
              <w:rPr>
                <w:rFonts w:ascii="Consolas" w:hAnsi="Consolas"/>
                <w:color w:val="8B1A1A"/>
                <w:sz w:val="18"/>
              </w:rPr>
              <w:t>BYPASSRLS</w:t>
            </w:r>
          </w:p>
        </w:tc>
        <w:tc>
          <w:tcPr>
            <w:tcW w:type="dxa" w:w="1994"/>
          </w:tcPr>
          <w:p>
            <w:r/>
            <w:r>
              <w:rPr>
                <w:rFonts w:ascii="Consolas" w:hAnsi="Consolas"/>
                <w:color w:val="8B1A1A"/>
                <w:sz w:val="18"/>
              </w:rPr>
              <w:t>ADMIN OPTION</w:t>
            </w:r>
            <w:r>
              <w:rPr>
                <w:sz w:val="18"/>
              </w:rPr>
              <w:t xml:space="preserve"> на </w:t>
            </w:r>
            <w:r>
              <w:rPr>
                <w:rFonts w:ascii="Consolas" w:hAnsi="Consolas"/>
                <w:color w:val="8B1A1A"/>
                <w:sz w:val="18"/>
              </w:rPr>
              <w:t>backup_reader</w:t>
            </w:r>
            <w:r>
              <w:rPr>
                <w:sz w:val="18"/>
              </w:rPr>
              <w:t xml:space="preserve"> </w:t>
            </w:r>
            <w:r>
              <w:rPr>
                <w:b/>
                <w:sz w:val="18"/>
              </w:rPr>
              <w:t>без</w:t>
            </w:r>
            <w:r>
              <w:rPr>
                <w:sz w:val="18"/>
              </w:rPr>
              <w:t xml:space="preserve"> наследования её прав и </w:t>
            </w:r>
            <w:r>
              <w:rPr>
                <w:b/>
                <w:sz w:val="18"/>
              </w:rPr>
              <w:t>без</w:t>
            </w:r>
            <w:r>
              <w:rPr>
                <w:sz w:val="18"/>
              </w:rPr>
              <w:t xml:space="preserve"> права ею стать; владелец всех функций окна копирования — их четыре, и они перечислены в разделе 10.5</w:t>
            </w:r>
          </w:p>
        </w:tc>
        <w:tc>
          <w:tcPr>
            <w:tcW w:type="dxa" w:w="1994"/>
          </w:tcPr>
          <w:p>
            <w:r/>
            <w:r>
              <w:rPr>
                <w:sz w:val="18"/>
              </w:rPr>
              <w:t xml:space="preserve">никто напрямую; только как владелец своих </w:t>
            </w:r>
            <w:r>
              <w:rPr>
                <w:rFonts w:ascii="Consolas" w:hAnsi="Consolas"/>
                <w:color w:val="8B1A1A"/>
                <w:sz w:val="18"/>
              </w:rPr>
              <w:t>SECURITY DEFINER</w:t>
            </w:r>
            <w:r>
              <w:rPr>
                <w:sz w:val="18"/>
              </w:rPr>
              <w:t>-функций</w:t>
            </w:r>
          </w:p>
        </w:tc>
      </w:tr>
    </w:tbl>
    <w:p/>
    <w:p>
      <w:r>
        <w:rPr>
          <w:b/>
        </w:rPr>
        <w:t>Все роли этой таблицы создаёт один файл</w:t>
      </w:r>
      <w:r>
        <w:rPr/>
        <w:t xml:space="preserve"> — </w:t>
      </w:r>
      <w:r>
        <w:rPr>
          <w:rFonts w:ascii="Consolas" w:hAnsi="Consolas"/>
          <w:color w:val="8B1A1A"/>
          <w:sz w:val="18"/>
        </w:rPr>
        <w:t>00_cluster_bootstrap.sql</w:t>
      </w:r>
      <w:r>
        <w:rPr/>
        <w:t xml:space="preserve"> раздела 25, который запускает администратор кластера. Миграция схемы ролей не создаёт и членств не раздаёт: она работает уже существующей ролью </w:t>
      </w:r>
      <w:r>
        <w:rPr>
          <w:rFonts w:ascii="Consolas" w:hAnsi="Consolas"/>
          <w:color w:val="8B1A1A"/>
          <w:sz w:val="18"/>
        </w:rPr>
        <w:t>schema_migrator</w:t>
      </w:r>
      <w:r>
        <w:rPr/>
        <w:t>, а членства ей выдаёт на время прогона внешняя обёртка раздела 25.7.</w:t>
      </w:r>
    </w:p>
    <w:p>
      <w:r>
        <w:rPr/>
        <w:t xml:space="preserve">Главное изменение этой редакции в таблице — строка сторожа копирования. В H1.7 он был членом </w:t>
      </w:r>
      <w:r>
        <w:rPr>
          <w:rFonts w:ascii="Consolas" w:hAnsi="Consolas"/>
          <w:color w:val="8B1A1A"/>
          <w:sz w:val="18"/>
        </w:rPr>
        <w:t>backup_reader</w:t>
      </w:r>
      <w:r>
        <w:rPr/>
        <w:t xml:space="preserve"> с правом администрирования и состоял в </w:t>
      </w:r>
      <w:r>
        <w:rPr>
          <w:rFonts w:ascii="Consolas" w:hAnsi="Consolas"/>
          <w:color w:val="8B1A1A"/>
          <w:sz w:val="18"/>
        </w:rPr>
        <w:t>pg_signal_backend</w:t>
      </w:r>
      <w:r>
        <w:rPr/>
        <w:t xml:space="preserve">: первое давало ему командой </w:t>
      </w:r>
      <w:r>
        <w:rPr>
          <w:rFonts w:ascii="Consolas" w:hAnsi="Consolas"/>
          <w:color w:val="8B1A1A"/>
          <w:sz w:val="18"/>
        </w:rPr>
        <w:t>SET ROLE</w:t>
      </w:r>
      <w:r>
        <w:rPr/>
        <w:t xml:space="preserve"> полный доступ ко всем данным всех заказчиков (у роли чтения есть </w:t>
      </w:r>
      <w:r>
        <w:rPr>
          <w:rFonts w:ascii="Consolas" w:hAnsi="Consolas"/>
          <w:color w:val="8B1A1A"/>
          <w:sz w:val="18"/>
        </w:rPr>
        <w:t>BYPASSRLS</w:t>
      </w:r>
      <w:r>
        <w:rPr/>
        <w:t xml:space="preserve">), второе — возможность завершать чужие сессии, включая сессии ядра (замечание </w:t>
      </w:r>
      <w:r>
        <w:rPr>
          <w:rFonts w:ascii="Consolas" w:hAnsi="Consolas"/>
          <w:color w:val="8B1A1A"/>
          <w:sz w:val="18"/>
        </w:rPr>
        <w:t>C-H17-R7-03</w:t>
      </w:r>
      <w:r>
        <w:rPr/>
        <w:t xml:space="preserve">). Теперь у сторожа ноль членств, а нужные действия он выполняет через четыре узкие функции окна, владелец которых войти в базу не может вовсе. Эту редакцию добавились три роли: управляющая группа </w:t>
      </w:r>
      <w:r>
        <w:rPr>
          <w:rFonts w:ascii="Consolas" w:hAnsi="Consolas"/>
          <w:color w:val="8B1A1A"/>
          <w:sz w:val="18"/>
        </w:rPr>
        <w:t>bem_governance</w:t>
      </w:r>
      <w:r>
        <w:rPr/>
        <w:t xml:space="preserve">, вход первой установки </w:t>
      </w:r>
      <w:r>
        <w:rPr>
          <w:rFonts w:ascii="Consolas" w:hAnsi="Consolas"/>
          <w:color w:val="8B1A1A"/>
          <w:sz w:val="18"/>
        </w:rPr>
        <w:t>bem_bootstrap_admin</w:t>
      </w:r>
      <w:r>
        <w:rPr/>
        <w:t xml:space="preserve"> и </w:t>
      </w:r>
      <w:r>
        <w:rPr>
          <w:rFonts w:ascii="Consolas" w:hAnsi="Consolas"/>
          <w:color w:val="8B1A1A"/>
          <w:sz w:val="18"/>
        </w:rPr>
        <w:t>restore_verifier</w:t>
      </w:r>
      <w:r>
        <w:rPr/>
        <w:t>, живущий только в базе восстановления. Всего ролей стало двенадцать. Это устраняет порядок «схема создаётся раньше своего владельца», из-за которого прошлая редакция не запускалась.</w:t>
      </w:r>
    </w:p>
    <w:p>
      <w:pPr>
        <w:pStyle w:val="Heading2"/>
      </w:pPr>
      <w:r>
        <w:t>4.4. Почему `BYPASSRLS` появляется ровно у двух ролей и ни у кого больше</w:t>
      </w:r>
    </w:p>
    <w:p>
      <w:r>
        <w:rPr/>
        <w:t xml:space="preserve">Прошлая редакция считала, что пометка </w:t>
      </w:r>
      <w:r>
        <w:rPr>
          <w:rFonts w:ascii="Consolas" w:hAnsi="Consolas"/>
          <w:color w:val="8B1A1A"/>
          <w:sz w:val="18"/>
        </w:rPr>
        <w:t>SECURITY DEFINER</w:t>
      </w:r>
      <w:r>
        <w:rPr/>
        <w:t xml:space="preserve"> сама по себе позволяет функции работать поверх защиты строк. Это неверно: по документации PostgreSQL защиту всегда обходят только суперпользователь и роль с атрибутом </w:t>
      </w:r>
      <w:r>
        <w:rPr>
          <w:rFonts w:ascii="Consolas" w:hAnsi="Consolas"/>
          <w:color w:val="8B1A1A"/>
          <w:sz w:val="18"/>
        </w:rPr>
        <w:t>BYPASSRLS</w:t>
      </w:r>
      <w:r>
        <w:rPr/>
        <w:t xml:space="preserve">; владелец таблицы обходит её по умолчанию, но </w:t>
      </w:r>
      <w:r>
        <w:rPr>
          <w:rFonts w:ascii="Consolas" w:hAnsi="Consolas"/>
          <w:color w:val="8B1A1A"/>
          <w:sz w:val="18"/>
        </w:rPr>
        <w:t>FORCE ROW LEVEL SECURITY</w:t>
      </w:r>
      <w:r>
        <w:rPr/>
        <w:t xml:space="preserve"> подчиняет политике и владельца. Функция, принадлежащая роли, которая не владеет таблицами и не имеет атрибута, увидит ровно ноль строк.</w:t>
      </w:r>
    </w:p>
    <w:p>
      <w:r>
        <w:rPr/>
        <w:t>Поэтому атрибут выдан явно и только двум ролям:</w:t>
      </w:r>
    </w:p>
    <w:p>
      <w:pPr>
        <w:ind w:left="340"/>
      </w:pPr>
      <w:r>
        <w:rPr/>
        <w:t xml:space="preserve">1. </w:t>
      </w:r>
      <w:r>
        <w:rPr>
          <w:rFonts w:ascii="Consolas" w:hAnsi="Consolas"/>
          <w:color w:val="8B1A1A"/>
          <w:sz w:val="18"/>
        </w:rPr>
        <w:t>bem_control_owner</w:t>
      </w:r>
      <w:r>
        <w:rPr/>
        <w:t xml:space="preserve"> — владелец служебных функций. Роль </w:t>
      </w:r>
      <w:r>
        <w:rPr>
          <w:rFonts w:ascii="Consolas" w:hAnsi="Consolas"/>
          <w:color w:val="8B1A1A"/>
          <w:sz w:val="18"/>
        </w:rPr>
        <w:t>NOLOGIN</w:t>
      </w:r>
      <w:r>
        <w:rPr/>
        <w:t xml:space="preserve">, войти ею нельзя, единственный способ задействовать её права — вызвать одну из перечисленных функций, а право вызова есть только у </w:t>
      </w:r>
      <w:r>
        <w:rPr>
          <w:rFonts w:ascii="Consolas" w:hAnsi="Consolas"/>
          <w:color w:val="8B1A1A"/>
          <w:sz w:val="18"/>
        </w:rPr>
        <w:t>bem_kernel_rw</w:t>
      </w:r>
      <w:r>
        <w:rPr/>
        <w:t>.</w:t>
      </w:r>
    </w:p>
    <w:p>
      <w:pPr>
        <w:ind w:left="340"/>
      </w:pPr>
      <w:r>
        <w:rPr/>
        <w:t xml:space="preserve">2. </w:t>
      </w:r>
      <w:r>
        <w:rPr>
          <w:rFonts w:ascii="Consolas" w:hAnsi="Consolas"/>
          <w:color w:val="8B1A1A"/>
          <w:sz w:val="18"/>
        </w:rPr>
        <w:t>backup_reader</w:t>
      </w:r>
      <w:r>
        <w:rPr/>
        <w:t xml:space="preserve"> — роль снятия полной копии. Роль </w:t>
      </w:r>
      <w:r>
        <w:rPr>
          <w:rFonts w:ascii="Consolas" w:hAnsi="Consolas"/>
          <w:color w:val="8B1A1A"/>
          <w:sz w:val="18"/>
        </w:rPr>
        <w:t>NOLOGIN</w:t>
      </w:r>
      <w:r>
        <w:rPr/>
        <w:t xml:space="preserve"> вне окна, вход открывается и закрывается отдельной административной личностью.</w:t>
      </w:r>
    </w:p>
    <w:p>
      <w:r>
        <w:rPr/>
        <w:t xml:space="preserve">Обе роли получают атрибут </w:t>
      </w:r>
      <w:r>
        <w:rPr>
          <w:b/>
        </w:rPr>
        <w:t>один раз при начальной установке</w:t>
      </w:r>
      <w:r>
        <w:rPr/>
        <w:t xml:space="preserve"> действиями администратора базы: по документации указать </w:t>
      </w:r>
      <w:r>
        <w:rPr>
          <w:rFonts w:ascii="Consolas" w:hAnsi="Consolas"/>
          <w:color w:val="8B1A1A"/>
          <w:sz w:val="18"/>
        </w:rPr>
        <w:t>BYPASSRLS</w:t>
      </w:r>
      <w:r>
        <w:rPr/>
        <w:t xml:space="preserve"> может только суперпользователь или роль, у которой этот атрибут уже есть, а </w:t>
      </w:r>
      <w:r>
        <w:rPr>
          <w:rFonts w:ascii="Consolas" w:hAnsi="Consolas"/>
          <w:color w:val="8B1A1A"/>
          <w:sz w:val="18"/>
        </w:rPr>
        <w:t>CREATEROLE</w:t>
      </w:r>
      <w:r>
        <w:rPr/>
        <w:t xml:space="preserve"> сам по себе права выдавать или отзывать </w:t>
      </w:r>
      <w:r>
        <w:rPr>
          <w:rFonts w:ascii="Consolas" w:hAnsi="Consolas"/>
          <w:color w:val="8B1A1A"/>
          <w:sz w:val="18"/>
        </w:rPr>
        <w:t>BYPASSRLS</w:t>
      </w:r>
      <w:r>
        <w:rPr/>
        <w:t xml:space="preserve"> не даёт. В рабочем контуре атрибут не выдаётся и не снимается никогда — это снимает требование суперпользовательских прав у любого работающего процесса.</w:t>
      </w:r>
    </w:p>
    <w:p>
      <w:pPr>
        <w:pStyle w:val="Heading2"/>
      </w:pPr>
      <w:r>
        <w:t>4.5. Окно мигратора открывает и закрывает внешняя обёртка</w:t>
      </w:r>
    </w:p>
    <w:p>
      <w:r>
        <w:rPr/>
        <w:t xml:space="preserve">Роль </w:t>
      </w:r>
      <w:r>
        <w:rPr>
          <w:rFonts w:ascii="Consolas" w:hAnsi="Consolas"/>
          <w:color w:val="8B1A1A"/>
          <w:sz w:val="18"/>
        </w:rPr>
        <w:t>schema_migrator</w:t>
      </w:r>
      <w:r>
        <w:rPr/>
        <w:t xml:space="preserve"> вне окна не умеет входить и не имеет ни одного членства. Окно открывается перед прогоном и закрывается после него — и то, и другое делает </w:t>
      </w:r>
      <w:r>
        <w:rPr>
          <w:b/>
        </w:rPr>
        <w:t>внешняя программа</w:t>
      </w:r>
      <w:r>
        <w:rPr/>
        <w:t>, а не сам файл миграции.</w:t>
      </w:r>
    </w:p>
    <w:p>
      <w:r>
        <w:rPr/>
        <w:t xml:space="preserve">Почему не сам файл. H1.7 закрывал окно последней командой файла 01: </w:t>
      </w:r>
      <w:r>
        <w:rPr>
          <w:rFonts w:ascii="Consolas" w:hAnsi="Consolas"/>
          <w:color w:val="8B1A1A"/>
          <w:sz w:val="18"/>
        </w:rPr>
        <w:t>ALTER ROLE schema_migrator NOLOGIN</w:t>
      </w:r>
      <w:r>
        <w:rPr/>
        <w:t xml:space="preserve">, выполняемой самим мигратором. По документации PostgreSQL 16 обычная роль может изменить у себя только пароль; менять признаки вправе суперпользователь или роль с </w:t>
      </w:r>
      <w:r>
        <w:rPr>
          <w:rFonts w:ascii="Consolas" w:hAnsi="Consolas"/>
          <w:color w:val="8B1A1A"/>
          <w:sz w:val="18"/>
        </w:rPr>
        <w:t>CREATEROLE</w:t>
      </w:r>
      <w:r>
        <w:rPr/>
        <w:t xml:space="preserve">, и только для ролей, на которые ей выдано право администрирования. У мигратора </w:t>
      </w:r>
      <w:r>
        <w:rPr>
          <w:rFonts w:ascii="Consolas" w:hAnsi="Consolas"/>
          <w:color w:val="8B1A1A"/>
          <w:sz w:val="18"/>
        </w:rPr>
        <w:t>CREATEROLE</w:t>
      </w:r>
      <w:r>
        <w:rPr/>
        <w:t xml:space="preserve"> нет. Команда завершилась бы отказом, миграция не дошла бы до фиксации, а окно осталось бы открытым (замечание </w:t>
      </w:r>
      <w:r>
        <w:rPr>
          <w:rFonts w:ascii="Consolas" w:hAnsi="Consolas"/>
          <w:color w:val="8B1A1A"/>
          <w:sz w:val="18"/>
        </w:rPr>
        <w:t>C-H17-R7-01</w:t>
      </w:r>
      <w:r>
        <w:rPr/>
        <w:t>).</w:t>
      </w:r>
    </w:p>
    <w:p>
      <w:r>
        <w:rPr/>
        <w:t xml:space="preserve">Закрытие не полагается и на срок действия пароля: </w:t>
      </w:r>
      <w:r>
        <w:rPr>
          <w:rFonts w:ascii="Consolas" w:hAnsi="Consolas"/>
          <w:color w:val="8B1A1A"/>
          <w:sz w:val="18"/>
        </w:rPr>
        <w:t>VALID UNTIL</w:t>
      </w:r>
      <w:r>
        <w:rPr/>
        <w:t xml:space="preserve"> задаёт время, после которого перестаёт приниматься </w:t>
      </w:r>
      <w:r>
        <w:rPr>
          <w:b/>
        </w:rPr>
        <w:t>пароль</w:t>
      </w:r>
      <w:r>
        <w:rPr/>
        <w:t xml:space="preserve">, не действует для непарольных методов и не закрывает уже открытую сессию. </w:t>
      </w:r>
      <w:r>
        <w:rPr>
          <w:rFonts w:ascii="Consolas" w:hAnsi="Consolas"/>
          <w:color w:val="8B1A1A"/>
          <w:sz w:val="18"/>
        </w:rPr>
        <w:t>NOLOGIN</w:t>
      </w:r>
      <w:r>
        <w:rPr/>
        <w:t xml:space="preserve"> тоже не закрывает открытую сессию — он запрещает только новые подключения.</w:t>
      </w:r>
    </w:p>
    <w:p>
      <w:r>
        <w:rPr/>
        <w:t xml:space="preserve">Поэтому обёртка делает четыре вещи подряд, и все четыре стоят в блоке </w:t>
      </w:r>
      <w:r>
        <w:rPr>
          <w:rFonts w:ascii="Consolas" w:hAnsi="Consolas"/>
          <w:color w:val="8B1A1A"/>
          <w:sz w:val="18"/>
        </w:rPr>
        <w:t>finally</w:t>
      </w:r>
      <w:r>
        <w:rPr/>
        <w:t>, то есть выполняются и после успеха, и после любой ошибки:</w:t>
      </w:r>
    </w:p>
    <w:p>
      <w:pPr>
        <w:ind w:left="340"/>
      </w:pPr>
      <w:r>
        <w:rPr/>
        <w:t>1. отзывает временные членства;</w:t>
      </w:r>
    </w:p>
    <w:p>
      <w:pPr>
        <w:ind w:left="340"/>
      </w:pPr>
      <w:r>
        <w:rPr/>
        <w:t xml:space="preserve">2. ставит </w:t>
      </w:r>
      <w:r>
        <w:rPr>
          <w:rFonts w:ascii="Consolas" w:hAnsi="Consolas"/>
          <w:color w:val="8B1A1A"/>
          <w:sz w:val="18"/>
        </w:rPr>
        <w:t>NOLOGIN</w:t>
      </w:r>
      <w:r>
        <w:rPr/>
        <w:t>;</w:t>
      </w:r>
    </w:p>
    <w:p>
      <w:pPr>
        <w:ind w:left="340"/>
      </w:pPr>
      <w:r>
        <w:rPr/>
        <w:t xml:space="preserve">3. завершает оставшиеся сессии мигратора вызовом </w:t>
      </w:r>
      <w:r>
        <w:rPr>
          <w:rFonts w:ascii="Consolas" w:hAnsi="Consolas"/>
          <w:color w:val="8B1A1A"/>
          <w:sz w:val="18"/>
        </w:rPr>
        <w:t>pg_terminate_backend(pid, 5000)</w:t>
      </w:r>
      <w:r>
        <w:rPr/>
        <w:t xml:space="preserve"> — со вторым аргументом функция ждёт фактического завершения, а не только посылки сигнала;</w:t>
      </w:r>
    </w:p>
    <w:p>
      <w:pPr>
        <w:ind w:left="340"/>
      </w:pPr>
      <w:r>
        <w:rPr/>
        <w:t xml:space="preserve">4. </w:t>
      </w:r>
      <w:r>
        <w:rPr>
          <w:b/>
        </w:rPr>
        <w:t>отдельными запросами</w:t>
      </w:r>
      <w:r>
        <w:rPr/>
        <w:t xml:space="preserve"> проверяет три числа: сессий ноль, членств ноль, вход закрыт — и пишет их в квитанцию </w:t>
      </w:r>
      <w:r>
        <w:rPr>
          <w:rFonts w:ascii="Consolas" w:hAnsi="Consolas"/>
          <w:color w:val="8B1A1A"/>
          <w:sz w:val="18"/>
        </w:rPr>
        <w:t>migration_window_receipt.json</w:t>
      </w:r>
      <w:r>
        <w:rPr/>
        <w:t>.</w:t>
      </w:r>
    </w:p>
    <w:p>
      <w:r>
        <w:rPr/>
        <w:t xml:space="preserve">Возврат </w:t>
      </w:r>
      <w:r>
        <w:rPr>
          <w:rFonts w:ascii="Consolas" w:hAnsi="Consolas"/>
          <w:color w:val="8B1A1A"/>
          <w:sz w:val="18"/>
        </w:rPr>
        <w:t>pg_terminate_backend</w:t>
      </w:r>
      <w:r>
        <w:rPr/>
        <w:t xml:space="preserve"> сам по себе доказательством не считается. Полный текст обёртки — раздел 25.7. Тесты </w:t>
      </w:r>
      <w:r>
        <w:rPr>
          <w:rFonts w:ascii="Consolas" w:hAnsi="Consolas"/>
          <w:color w:val="8B1A1A"/>
          <w:sz w:val="18"/>
        </w:rPr>
        <w:t>K-MIG-01</w:t>
      </w:r>
      <w:r>
        <w:rPr/>
        <w:t>…</w:t>
      </w:r>
      <w:r>
        <w:rPr>
          <w:rFonts w:ascii="Consolas" w:hAnsi="Consolas"/>
          <w:color w:val="8B1A1A"/>
          <w:sz w:val="18"/>
        </w:rPr>
        <w:t>K-MIG-04</w:t>
      </w:r>
      <w:r>
        <w:rPr/>
        <w:t xml:space="preserve">, </w:t>
      </w:r>
      <w:r>
        <w:rPr>
          <w:rFonts w:ascii="Consolas" w:hAnsi="Consolas"/>
          <w:color w:val="8B1A1A"/>
          <w:sz w:val="18"/>
        </w:rPr>
        <w:t>K-R7-28</w:t>
      </w:r>
      <w:r>
        <w:rPr/>
        <w:t xml:space="preserve"> (миграция падает на середине — окно всё равно закрыто и квитанция записана).</w:t>
      </w:r>
    </w:p>
    <w:p>
      <w:pPr>
        <w:pStyle w:val="Heading2"/>
      </w:pPr>
      <w:r>
        <w:t>4.6. Защита строк включена принудительно</w:t>
      </w:r>
    </w:p>
    <w:p>
      <w:r>
        <w:rPr/>
        <w:t xml:space="preserve">На каждой таблице </w:t>
      </w:r>
      <w:r>
        <w:rPr>
          <w:rFonts w:ascii="Consolas" w:hAnsi="Consolas"/>
          <w:color w:val="8B1A1A"/>
          <w:sz w:val="18"/>
        </w:rPr>
        <w:t>bem_core</w:t>
      </w:r>
      <w:r>
        <w:rPr/>
        <w:t xml:space="preserve"> с колонкой </w:t>
      </w:r>
      <w:r>
        <w:rPr>
          <w:rFonts w:ascii="Consolas" w:hAnsi="Consolas"/>
          <w:color w:val="8B1A1A"/>
          <w:sz w:val="18"/>
        </w:rPr>
        <w:t>tenant_id</w:t>
      </w:r>
      <w:r>
        <w:rPr/>
        <w:t>:</w:t>
      </w:r>
    </w:p>
    <w:p>
      <w:pPr>
        <w:spacing w:after="0" w:before="0"/>
        <w:shd w:val="clear" w:color="auto" w:fill="F2F2F2"/>
      </w:pPr>
      <w:r>
        <w:rPr>
          <w:rFonts w:ascii="Consolas" w:hAnsi="Consolas"/>
          <w:sz w:val="16"/>
        </w:rPr>
        <w:t>ALTER TABLE bem_core.work_item ENABLE  ROW LEVEL SECURITY;</w:t>
      </w:r>
    </w:p>
    <w:p>
      <w:pPr>
        <w:spacing w:after="0" w:before="0"/>
        <w:shd w:val="clear" w:color="auto" w:fill="F2F2F2"/>
      </w:pPr>
      <w:r>
        <w:rPr>
          <w:rFonts w:ascii="Consolas" w:hAnsi="Consolas"/>
          <w:sz w:val="16"/>
        </w:rPr>
        <w:t>ALTER TABLE bem_core.work_item FORCE   ROW LEVEL SECURITY;</w:t>
      </w:r>
    </w:p>
    <w:p/>
    <w:p>
      <w:r>
        <w:rPr/>
        <w:t xml:space="preserve">Вторая команда нужна, потому что без неё владелец таблицы обходит политику. Каждая политика содержит и </w:t>
      </w:r>
      <w:r>
        <w:rPr>
          <w:rFonts w:ascii="Consolas" w:hAnsi="Consolas"/>
          <w:color w:val="8B1A1A"/>
          <w:sz w:val="18"/>
        </w:rPr>
        <w:t>USING</w:t>
      </w:r>
      <w:r>
        <w:rPr/>
        <w:t xml:space="preserve">, и </w:t>
      </w:r>
      <w:r>
        <w:rPr>
          <w:rFonts w:ascii="Consolas" w:hAnsi="Consolas"/>
          <w:color w:val="8B1A1A"/>
          <w:sz w:val="18"/>
        </w:rPr>
        <w:t>WITH CHECK</w:t>
      </w:r>
      <w:r>
        <w:rPr/>
        <w:t xml:space="preserve">: без второго в таблицу можно записать строку с чужим </w:t>
      </w:r>
      <w:r>
        <w:rPr>
          <w:rFonts w:ascii="Consolas" w:hAnsi="Consolas"/>
          <w:color w:val="8B1A1A"/>
          <w:sz w:val="18"/>
        </w:rPr>
        <w:t>tenant_id</w:t>
      </w:r>
      <w:r>
        <w:rPr/>
        <w:t>, которую сам записавший потом не увидит.</w:t>
      </w:r>
    </w:p>
    <w:p>
      <w:pPr>
        <w:pStyle w:val="Heading2"/>
      </w:pPr>
      <w:r>
        <w:t>4.7. У кого маршрута к базе нет вообще</w:t>
      </w:r>
    </w:p>
    <w:p>
      <w:r>
        <w:rPr/>
        <w:t xml:space="preserve">Панель оператора, workers, Egress Executor, Intake Gateway, мост Claude↔Codex и внешние поставщики моделей </w:t>
      </w:r>
      <w:r>
        <w:rPr>
          <w:b/>
        </w:rPr>
        <w:t>не имеют учётных данных базы и не имеют сетевого маршрута к ней</w:t>
      </w:r>
      <w:r>
        <w:rPr/>
        <w:t xml:space="preserve">. Правило держится на трёх слоях: нет пользователя в базе; </w:t>
      </w:r>
      <w:r>
        <w:rPr>
          <w:rFonts w:ascii="Consolas" w:hAnsi="Consolas"/>
          <w:color w:val="8B1A1A"/>
          <w:sz w:val="18"/>
        </w:rPr>
        <w:t>pg_hba.conf</w:t>
      </w:r>
      <w:r>
        <w:rPr/>
        <w:t xml:space="preserve"> допускает подключения только с адресов Kernel, движка и административной личности; сетевая политика закрывает порт для остальных. Тест </w:t>
      </w:r>
      <w:r>
        <w:rPr>
          <w:rFonts w:ascii="Consolas" w:hAnsi="Consolas"/>
          <w:color w:val="8B1A1A"/>
          <w:sz w:val="18"/>
        </w:rPr>
        <w:t>K-NET-01</w:t>
      </w:r>
      <w:r>
        <w:rPr/>
        <w:t>.</w:t>
      </w:r>
    </w:p>
    <w:p>
      <w:pPr>
        <w:pStyle w:val="Heading1"/>
      </w:pPr>
      <w:r>
        <w:t>5. Единственный писатель</w:t>
      </w:r>
    </w:p>
    <w:p>
      <w:r>
        <w:rPr/>
        <w:t xml:space="preserve">В </w:t>
      </w:r>
      <w:r>
        <w:rPr>
          <w:rFonts w:ascii="Consolas" w:hAnsi="Consolas"/>
          <w:color w:val="8B1A1A"/>
          <w:sz w:val="18"/>
        </w:rPr>
        <w:t>bem_core</w:t>
      </w:r>
      <w:r>
        <w:rPr/>
        <w:t xml:space="preserve"> пишет только BEM Control Kernel, и пишет он </w:t>
      </w:r>
      <w:r>
        <w:rPr>
          <w:b/>
        </w:rPr>
        <w:t>через служебные функции</w:t>
      </w:r>
      <w:r>
        <w:rPr/>
        <w:t xml:space="preserve">, а не прямыми командами. Прошлая редакция выдавала роли </w:t>
      </w:r>
      <w:r>
        <w:rPr>
          <w:rFonts w:ascii="Consolas" w:hAnsi="Consolas"/>
          <w:color w:val="8B1A1A"/>
          <w:sz w:val="18"/>
        </w:rPr>
        <w:t>bem_kernel_rw</w:t>
      </w:r>
      <w:r>
        <w:rPr/>
        <w:t xml:space="preserve"> право </w:t>
      </w:r>
      <w:r>
        <w:rPr>
          <w:rFonts w:ascii="Consolas" w:hAnsi="Consolas"/>
          <w:color w:val="8B1A1A"/>
          <w:sz w:val="18"/>
        </w:rPr>
        <w:t>INSERT, UPDATE</w:t>
      </w:r>
      <w:r>
        <w:rPr/>
        <w:t xml:space="preserve"> на все таблицы схемы — этого достаточно, чтобы самому проставить отметку о выпуске и обойти серверную проверку. Теперь такого права нет.</w:t>
      </w:r>
    </w:p>
    <w:p>
      <w:r>
        <w:rPr/>
        <w:t>Три следствия, на которых стоит остальная конструкция:</w:t>
      </w:r>
    </w:p>
    <w:p>
      <w:pPr>
        <w:ind w:left="340"/>
      </w:pPr>
      <w:r>
        <w:rPr/>
        <w:t xml:space="preserve">1. </w:t>
      </w:r>
      <w:r>
        <w:rPr>
          <w:b/>
        </w:rPr>
        <w:t>Одно намерение на одну команду.</w:t>
      </w:r>
      <w:r>
        <w:rPr/>
        <w:t xml:space="preserve"> Внешнее действие рождается строкой в </w:t>
      </w:r>
      <w:r>
        <w:rPr>
          <w:rFonts w:ascii="Consolas" w:hAnsi="Consolas"/>
          <w:color w:val="8B1A1A"/>
          <w:sz w:val="18"/>
        </w:rPr>
        <w:t>bem_core.outbox</w:t>
      </w:r>
      <w:r>
        <w:rPr/>
        <w:t>, а строка рождается только внутри той же транзакции, что и изменение состояния работы.</w:t>
      </w:r>
    </w:p>
    <w:p>
      <w:pPr>
        <w:ind w:left="340"/>
      </w:pPr>
      <w:r>
        <w:rPr/>
        <w:t xml:space="preserve">2. </w:t>
      </w:r>
      <w:r>
        <w:rPr>
          <w:b/>
        </w:rPr>
        <w:t>Никакого обхода согласования.</w:t>
      </w:r>
      <w:r>
        <w:rPr/>
        <w:t xml:space="preserve"> Движок процесса не пишет в </w:t>
      </w:r>
      <w:r>
        <w:rPr>
          <w:rFonts w:ascii="Consolas" w:hAnsi="Consolas"/>
          <w:color w:val="8B1A1A"/>
          <w:sz w:val="18"/>
        </w:rPr>
        <w:t>bem_core</w:t>
      </w:r>
      <w:r>
        <w:rPr/>
        <w:t>: он вызывает команды Kernel, а Kernel проверяет право, статус и версию.</w:t>
      </w:r>
    </w:p>
    <w:p>
      <w:pPr>
        <w:ind w:left="340"/>
      </w:pPr>
      <w:r>
        <w:rPr/>
        <w:t xml:space="preserve">3. </w:t>
      </w:r>
      <w:r>
        <w:rPr>
          <w:b/>
        </w:rPr>
        <w:t>Одно место для правил.</w:t>
      </w:r>
      <w:r>
        <w:rPr/>
        <w:t xml:space="preserve"> Правила «кто может принять», «что считается готовым», «кому разрешено видеть» живут в одном процессе.</w:t>
      </w:r>
    </w:p>
    <w:p>
      <w:pPr>
        <w:pStyle w:val="Heading2"/>
      </w:pPr>
      <w:r>
        <w:t>5.2. Что ядро не может сделать напрямую</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Действие</w:t>
            </w:r>
          </w:p>
        </w:tc>
        <w:tc>
          <w:tcPr>
            <w:tcW w:type="dxa" w:w="3324"/>
            <w:shd w:val="clear" w:color="auto" w:fill="D9E2F3"/>
          </w:tcPr>
          <w:p>
            <w:r/>
            <w:r>
              <w:rPr>
                <w:b/>
                <w:sz w:val="18"/>
              </w:rPr>
              <w:t xml:space="preserve">Прямое право у </w:t>
            </w:r>
            <w:r>
              <w:rPr>
                <w:rFonts w:ascii="Consolas" w:hAnsi="Consolas"/>
                <w:color w:val="8B1A1A"/>
                <w:sz w:val="18"/>
              </w:rPr>
              <w:t>bem_kernel_rw</w:t>
            </w:r>
          </w:p>
        </w:tc>
        <w:tc>
          <w:tcPr>
            <w:tcW w:type="dxa" w:w="3324"/>
            <w:shd w:val="clear" w:color="auto" w:fill="D9E2F3"/>
          </w:tcPr>
          <w:p>
            <w:r/>
            <w:r>
              <w:rPr>
                <w:b/>
                <w:sz w:val="18"/>
              </w:rPr>
              <w:t>Единственный допустимый путь</w:t>
            </w:r>
          </w:p>
        </w:tc>
      </w:tr>
      <w:tr>
        <w:tc>
          <w:tcPr>
            <w:tcW w:type="dxa" w:w="3324"/>
          </w:tcPr>
          <w:p>
            <w:r/>
            <w:r>
              <w:rPr>
                <w:sz w:val="18"/>
              </w:rPr>
              <w:t>Отметить предмет выпущенным (</w:t>
            </w:r>
            <w:r>
              <w:rPr>
                <w:rFonts w:ascii="Consolas" w:hAnsi="Consolas"/>
                <w:color w:val="8B1A1A"/>
                <w:sz w:val="18"/>
              </w:rPr>
              <w:t>subject.released_at</w:t>
            </w:r>
            <w:r>
              <w:rPr>
                <w:sz w:val="18"/>
              </w:rPr>
              <w:t>)</w:t>
            </w:r>
          </w:p>
        </w:tc>
        <w:tc>
          <w:tcPr>
            <w:tcW w:type="dxa" w:w="3324"/>
          </w:tcPr>
          <w:p>
            <w:r/>
            <w:r>
              <w:rPr>
                <w:sz w:val="18"/>
              </w:rPr>
              <w:t>нет</w:t>
            </w:r>
          </w:p>
        </w:tc>
        <w:tc>
          <w:tcPr>
            <w:tcW w:type="dxa" w:w="3324"/>
          </w:tcPr>
          <w:p>
            <w:r/>
            <w:r>
              <w:rPr>
                <w:rFonts w:ascii="Consolas" w:hAnsi="Consolas"/>
                <w:color w:val="8B1A1A"/>
                <w:sz w:val="18"/>
              </w:rPr>
              <w:t>bem_control.release_subject</w:t>
            </w:r>
          </w:p>
        </w:tc>
      </w:tr>
      <w:tr>
        <w:tc>
          <w:tcPr>
            <w:tcW w:type="dxa" w:w="3324"/>
          </w:tcPr>
          <w:p>
            <w:r/>
            <w:r>
              <w:rPr>
                <w:sz w:val="18"/>
              </w:rPr>
              <w:t>Создать строку исходящего ящика</w:t>
            </w:r>
          </w:p>
        </w:tc>
        <w:tc>
          <w:tcPr>
            <w:tcW w:type="dxa" w:w="3324"/>
          </w:tcPr>
          <w:p>
            <w:r/>
            <w:r>
              <w:rPr>
                <w:sz w:val="18"/>
              </w:rPr>
              <w:t>нет</w:t>
            </w:r>
          </w:p>
        </w:tc>
        <w:tc>
          <w:tcPr>
            <w:tcW w:type="dxa" w:w="3324"/>
          </w:tcPr>
          <w:p>
            <w:r/>
            <w:r>
              <w:rPr>
                <w:rFonts w:ascii="Consolas" w:hAnsi="Consolas"/>
                <w:color w:val="8B1A1A"/>
                <w:sz w:val="18"/>
              </w:rPr>
              <w:t>bem_control.apply_transition</w:t>
            </w:r>
          </w:p>
        </w:tc>
      </w:tr>
      <w:tr>
        <w:tc>
          <w:tcPr>
            <w:tcW w:type="dxa" w:w="3324"/>
          </w:tcPr>
          <w:p>
            <w:r/>
            <w:r>
              <w:rPr>
                <w:sz w:val="18"/>
              </w:rPr>
              <w:t>Изменить статус или версию работы</w:t>
            </w:r>
          </w:p>
        </w:tc>
        <w:tc>
          <w:tcPr>
            <w:tcW w:type="dxa" w:w="3324"/>
          </w:tcPr>
          <w:p>
            <w:r/>
            <w:r>
              <w:rPr>
                <w:sz w:val="18"/>
              </w:rPr>
              <w:t>нет</w:t>
            </w:r>
          </w:p>
        </w:tc>
        <w:tc>
          <w:tcPr>
            <w:tcW w:type="dxa" w:w="3324"/>
          </w:tcPr>
          <w:p>
            <w:r/>
            <w:r>
              <w:rPr>
                <w:rFonts w:ascii="Consolas" w:hAnsi="Consolas"/>
                <w:color w:val="8B1A1A"/>
                <w:sz w:val="18"/>
              </w:rPr>
              <w:t>bem_control.apply_transition</w:t>
            </w:r>
          </w:p>
        </w:tc>
      </w:tr>
      <w:tr>
        <w:tc>
          <w:tcPr>
            <w:tcW w:type="dxa" w:w="3324"/>
          </w:tcPr>
          <w:p>
            <w:r/>
            <w:r>
              <w:rPr>
                <w:sz w:val="18"/>
              </w:rPr>
              <w:t>Записать вердикт аудита</w:t>
            </w:r>
          </w:p>
        </w:tc>
        <w:tc>
          <w:tcPr>
            <w:tcW w:type="dxa" w:w="3324"/>
          </w:tcPr>
          <w:p>
            <w:r/>
            <w:r>
              <w:rPr>
                <w:sz w:val="18"/>
              </w:rPr>
              <w:t>нет</w:t>
            </w:r>
          </w:p>
        </w:tc>
        <w:tc>
          <w:tcPr>
            <w:tcW w:type="dxa" w:w="3324"/>
          </w:tcPr>
          <w:p>
            <w:r/>
            <w:r>
              <w:rPr>
                <w:rFonts w:ascii="Consolas" w:hAnsi="Consolas"/>
                <w:color w:val="8B1A1A"/>
                <w:sz w:val="18"/>
              </w:rPr>
              <w:t>bem_control.record_audit_verdict</w:t>
            </w:r>
          </w:p>
        </w:tc>
      </w:tr>
      <w:tr>
        <w:tc>
          <w:tcPr>
            <w:tcW w:type="dxa" w:w="3324"/>
          </w:tcPr>
          <w:p>
            <w:r/>
            <w:r>
              <w:rPr>
                <w:sz w:val="18"/>
              </w:rPr>
              <w:t>Добавить автора предмета</w:t>
            </w:r>
          </w:p>
        </w:tc>
        <w:tc>
          <w:tcPr>
            <w:tcW w:type="dxa" w:w="3324"/>
          </w:tcPr>
          <w:p>
            <w:r/>
            <w:r>
              <w:rPr>
                <w:sz w:val="18"/>
              </w:rPr>
              <w:t>нет</w:t>
            </w:r>
          </w:p>
        </w:tc>
        <w:tc>
          <w:tcPr>
            <w:tcW w:type="dxa" w:w="3324"/>
          </w:tcPr>
          <w:p>
            <w:r/>
            <w:r>
              <w:rPr>
                <w:rFonts w:ascii="Consolas" w:hAnsi="Consolas"/>
                <w:color w:val="8B1A1A"/>
                <w:sz w:val="18"/>
              </w:rPr>
              <w:t>bem_control.publish_subject</w:t>
            </w:r>
          </w:p>
        </w:tc>
      </w:tr>
      <w:tr>
        <w:tc>
          <w:tcPr>
            <w:tcW w:type="dxa" w:w="3324"/>
          </w:tcPr>
          <w:p>
            <w:r/>
            <w:r>
              <w:rPr>
                <w:sz w:val="18"/>
              </w:rPr>
              <w:t>Выдать или отозвать членство в заказчике</w:t>
            </w:r>
          </w:p>
        </w:tc>
        <w:tc>
          <w:tcPr>
            <w:tcW w:type="dxa" w:w="3324"/>
          </w:tcPr>
          <w:p>
            <w:r/>
            <w:r>
              <w:rPr>
                <w:sz w:val="18"/>
              </w:rPr>
              <w:t>нет</w:t>
            </w:r>
          </w:p>
        </w:tc>
        <w:tc>
          <w:tcPr>
            <w:tcW w:type="dxa" w:w="3324"/>
          </w:tcPr>
          <w:p>
            <w:r/>
            <w:r>
              <w:rPr>
                <w:rFonts w:ascii="Consolas" w:hAnsi="Consolas"/>
                <w:color w:val="8B1A1A"/>
                <w:sz w:val="18"/>
              </w:rPr>
              <w:t>bem_control.set_tenant_membership</w:t>
            </w:r>
          </w:p>
        </w:tc>
      </w:tr>
      <w:tr>
        <w:tc>
          <w:tcPr>
            <w:tcW w:type="dxa" w:w="3324"/>
          </w:tcPr>
          <w:p>
            <w:r/>
            <w:r>
              <w:rPr>
                <w:sz w:val="18"/>
              </w:rPr>
              <w:t>Забрать партию доставки и зафиксировать её результат</w:t>
            </w:r>
          </w:p>
        </w:tc>
        <w:tc>
          <w:tcPr>
            <w:tcW w:type="dxa" w:w="3324"/>
          </w:tcPr>
          <w:p>
            <w:r/>
            <w:r>
              <w:rPr>
                <w:sz w:val="18"/>
              </w:rPr>
              <w:t>нет</w:t>
            </w:r>
          </w:p>
        </w:tc>
        <w:tc>
          <w:tcPr>
            <w:tcW w:type="dxa" w:w="3324"/>
          </w:tcPr>
          <w:p>
            <w:r/>
            <w:r>
              <w:rPr>
                <w:rFonts w:ascii="Consolas" w:hAnsi="Consolas"/>
                <w:color w:val="8B1A1A"/>
                <w:sz w:val="18"/>
              </w:rPr>
              <w:t>claim_outbox_batch</w:t>
            </w:r>
            <w:r>
              <w:rPr>
                <w:sz w:val="18"/>
              </w:rPr>
              <w:t xml:space="preserve">, </w:t>
            </w:r>
            <w:r>
              <w:rPr>
                <w:rFonts w:ascii="Consolas" w:hAnsi="Consolas"/>
                <w:color w:val="8B1A1A"/>
                <w:sz w:val="18"/>
              </w:rPr>
              <w:t>finish_outbox_row</w:t>
            </w:r>
          </w:p>
        </w:tc>
      </w:tr>
      <w:tr>
        <w:tc>
          <w:tcPr>
            <w:tcW w:type="dxa" w:w="3324"/>
          </w:tcPr>
          <w:p>
            <w:r/>
            <w:r>
              <w:rPr>
                <w:sz w:val="18"/>
              </w:rPr>
              <w:t>Прочитать данные своего заказчика</w:t>
            </w:r>
          </w:p>
        </w:tc>
        <w:tc>
          <w:tcPr>
            <w:tcW w:type="dxa" w:w="3324"/>
          </w:tcPr>
          <w:p>
            <w:r/>
            <w:r>
              <w:rPr>
                <w:sz w:val="18"/>
              </w:rPr>
              <w:t xml:space="preserve">да, </w:t>
            </w:r>
            <w:r>
              <w:rPr>
                <w:rFonts w:ascii="Consolas" w:hAnsi="Consolas"/>
                <w:color w:val="8B1A1A"/>
                <w:sz w:val="18"/>
              </w:rPr>
              <w:t>SELECT</w:t>
            </w:r>
            <w:r>
              <w:rPr>
                <w:sz w:val="18"/>
              </w:rPr>
              <w:t xml:space="preserve"> под защитой строк</w:t>
            </w:r>
          </w:p>
        </w:tc>
        <w:tc>
          <w:tcPr>
            <w:tcW w:type="dxa" w:w="3324"/>
          </w:tcPr>
          <w:p>
            <w:r/>
            <w:r>
              <w:rPr>
                <w:sz w:val="18"/>
              </w:rPr>
              <w:t>—</w:t>
            </w:r>
          </w:p>
        </w:tc>
      </w:tr>
      <w:tr>
        <w:tc>
          <w:tcPr>
            <w:tcW w:type="dxa" w:w="3324"/>
          </w:tcPr>
          <w:p>
            <w:r/>
            <w:r>
              <w:rPr>
                <w:sz w:val="18"/>
              </w:rPr>
              <w:t>Записать доказательство</w:t>
            </w:r>
          </w:p>
        </w:tc>
        <w:tc>
          <w:tcPr>
            <w:tcW w:type="dxa" w:w="3324"/>
          </w:tcPr>
          <w:p>
            <w:r/>
            <w:r>
              <w:rPr>
                <w:sz w:val="18"/>
              </w:rPr>
              <w:t xml:space="preserve">нет: право </w:t>
            </w:r>
            <w:r>
              <w:rPr>
                <w:rFonts w:ascii="Consolas" w:hAnsi="Consolas"/>
                <w:color w:val="8B1A1A"/>
                <w:sz w:val="18"/>
              </w:rPr>
              <w:t>INSERT</w:t>
            </w:r>
            <w:r>
              <w:rPr>
                <w:sz w:val="18"/>
              </w:rPr>
              <w:t xml:space="preserve"> на </w:t>
            </w:r>
            <w:r>
              <w:rPr>
                <w:rFonts w:ascii="Consolas" w:hAnsi="Consolas"/>
                <w:color w:val="8B1A1A"/>
                <w:sz w:val="18"/>
              </w:rPr>
              <w:t>bem_core.evidence</w:t>
            </w:r>
            <w:r>
              <w:rPr>
                <w:sz w:val="18"/>
              </w:rPr>
              <w:t xml:space="preserve"> отозвано (замечание </w:t>
            </w:r>
            <w:r>
              <w:rPr>
                <w:rFonts w:ascii="Consolas" w:hAnsi="Consolas"/>
                <w:color w:val="8B1A1A"/>
                <w:sz w:val="18"/>
              </w:rPr>
              <w:t>C-H18-R8-05</w:t>
            </w:r>
            <w:r>
              <w:rPr>
                <w:sz w:val="18"/>
              </w:rPr>
              <w:t>)</w:t>
            </w:r>
          </w:p>
        </w:tc>
        <w:tc>
          <w:tcPr>
            <w:tcW w:type="dxa" w:w="3324"/>
          </w:tcPr>
          <w:p>
            <w:r/>
            <w:r>
              <w:rPr>
                <w:rFonts w:ascii="Consolas" w:hAnsi="Consolas"/>
                <w:color w:val="8B1A1A"/>
                <w:sz w:val="18"/>
              </w:rPr>
              <w:t>bem_control.record_evidence</w:t>
            </w:r>
          </w:p>
        </w:tc>
      </w:tr>
    </w:tbl>
    <w:p/>
    <w:p>
      <w:r>
        <w:rPr/>
        <w:t xml:space="preserve">Отрицательные тесты </w:t>
      </w:r>
      <w:r>
        <w:rPr>
          <w:rFonts w:ascii="Consolas" w:hAnsi="Consolas"/>
          <w:color w:val="8B1A1A"/>
          <w:sz w:val="18"/>
        </w:rPr>
        <w:t>K-R6-07</w:t>
      </w:r>
      <w:r>
        <w:rPr/>
        <w:t xml:space="preserve"> (прямой </w:t>
      </w:r>
      <w:r>
        <w:rPr>
          <w:rFonts w:ascii="Consolas" w:hAnsi="Consolas"/>
          <w:color w:val="8B1A1A"/>
          <w:sz w:val="18"/>
        </w:rPr>
        <w:t>UPDATE released_at</w:t>
      </w:r>
      <w:r>
        <w:rPr/>
        <w:t xml:space="preserve">), </w:t>
      </w:r>
      <w:r>
        <w:rPr>
          <w:rFonts w:ascii="Consolas" w:hAnsi="Consolas"/>
          <w:color w:val="8B1A1A"/>
          <w:sz w:val="18"/>
        </w:rPr>
        <w:t>K-R6-08</w:t>
      </w:r>
      <w:r>
        <w:rPr/>
        <w:t xml:space="preserve"> (прямой </w:t>
      </w:r>
      <w:r>
        <w:rPr>
          <w:rFonts w:ascii="Consolas" w:hAnsi="Consolas"/>
          <w:color w:val="8B1A1A"/>
          <w:sz w:val="18"/>
        </w:rPr>
        <w:t>INSERT outbox</w:t>
      </w:r>
      <w:r>
        <w:rPr/>
        <w:t xml:space="preserve">), </w:t>
      </w:r>
      <w:r>
        <w:rPr>
          <w:rFonts w:ascii="Consolas" w:hAnsi="Consolas"/>
          <w:color w:val="8B1A1A"/>
          <w:sz w:val="18"/>
        </w:rPr>
        <w:t>K-R6-09</w:t>
      </w:r>
      <w:r>
        <w:rPr/>
        <w:t xml:space="preserve"> (прямой </w:t>
      </w:r>
      <w:r>
        <w:rPr>
          <w:rFonts w:ascii="Consolas" w:hAnsi="Consolas"/>
          <w:color w:val="8B1A1A"/>
          <w:sz w:val="18"/>
        </w:rPr>
        <w:t>UPDATE work_item</w:t>
      </w:r>
      <w:r>
        <w:rPr/>
        <w:t xml:space="preserve">), </w:t>
      </w:r>
      <w:r>
        <w:rPr>
          <w:rFonts w:ascii="Consolas" w:hAnsi="Consolas"/>
          <w:color w:val="8B1A1A"/>
          <w:sz w:val="18"/>
        </w:rPr>
        <w:t>K-R8-08</w:t>
      </w:r>
      <w:r>
        <w:rPr/>
        <w:t xml:space="preserve"> (прямой </w:t>
      </w:r>
      <w:r>
        <w:rPr>
          <w:rFonts w:ascii="Consolas" w:hAnsi="Consolas"/>
          <w:color w:val="8B1A1A"/>
          <w:sz w:val="18"/>
        </w:rPr>
        <w:t>INSERT</w:t>
      </w:r>
      <w:r>
        <w:rPr/>
        <w:t xml:space="preserve"> в </w:t>
      </w:r>
      <w:r>
        <w:rPr>
          <w:rFonts w:ascii="Consolas" w:hAnsi="Consolas"/>
          <w:color w:val="8B1A1A"/>
          <w:sz w:val="18"/>
        </w:rPr>
        <w:t>evidence</w:t>
      </w:r>
      <w:r>
        <w:rPr/>
        <w:t>) обязаны заканчиваться отказом в правах.</w:t>
      </w:r>
    </w:p>
    <w:p>
      <w:pPr>
        <w:pStyle w:val="Heading2"/>
      </w:pPr>
      <w:r>
        <w:t>5.3. Почему запись доказательства идёт только через функцию</w:t>
      </w:r>
    </w:p>
    <w:p>
      <w:r>
        <w:rPr/>
        <w:t xml:space="preserve">Прежние редакции называли эту запись прямой, и это противоречило разделу 4.3: прямая вставка обходила проверку личности (замечание </w:t>
      </w:r>
      <w:r>
        <w:rPr>
          <w:rFonts w:ascii="Consolas" w:hAnsi="Consolas"/>
          <w:color w:val="8B1A1A"/>
          <w:sz w:val="18"/>
        </w:rPr>
        <w:t>C-H18-R8-05</w:t>
      </w:r>
      <w:r>
        <w:rPr/>
        <w:t xml:space="preserve">). Поэтому право </w:t>
      </w:r>
      <w:r>
        <w:rPr>
          <w:rFonts w:ascii="Consolas" w:hAnsi="Consolas"/>
          <w:color w:val="8B1A1A"/>
          <w:sz w:val="18"/>
        </w:rPr>
        <w:t>INSERT</w:t>
      </w:r>
      <w:r>
        <w:rPr/>
        <w:t xml:space="preserve"> на </w:t>
      </w:r>
      <w:r>
        <w:rPr>
          <w:rFonts w:ascii="Consolas" w:hAnsi="Consolas"/>
          <w:color w:val="8B1A1A"/>
          <w:sz w:val="18"/>
        </w:rPr>
        <w:t>bem_core.evidence</w:t>
      </w:r>
      <w:r>
        <w:rPr/>
        <w:t xml:space="preserve"> у </w:t>
      </w:r>
      <w:r>
        <w:rPr>
          <w:rFonts w:ascii="Consolas" w:hAnsi="Consolas"/>
          <w:color w:val="8B1A1A"/>
          <w:sz w:val="18"/>
        </w:rPr>
        <w:t>bem_kernel_rw</w:t>
      </w:r>
      <w:r>
        <w:rPr/>
        <w:t xml:space="preserve"> отозвано (файл 01, команда </w:t>
      </w:r>
      <w:r>
        <w:rPr>
          <w:rFonts w:ascii="Consolas" w:hAnsi="Consolas"/>
          <w:color w:val="8B1A1A"/>
          <w:sz w:val="18"/>
        </w:rPr>
        <w:t>REVOKE INSERT ON bem_core.evidence FROM bem_kernel_rw</w:t>
      </w:r>
      <w:r>
        <w:rPr/>
        <w:t xml:space="preserve">), а доказательство пишет только </w:t>
      </w:r>
      <w:r>
        <w:rPr>
          <w:rFonts w:ascii="Consolas" w:hAnsi="Consolas"/>
          <w:color w:val="8B1A1A"/>
          <w:sz w:val="18"/>
        </w:rPr>
        <w:t>bem_control.record_evidence</w:t>
      </w:r>
      <w:r>
        <w:rPr/>
        <w:t xml:space="preserve">: чужого участника ей передать нельзя, а роль и способ входа в строке проставляет триггер </w:t>
      </w:r>
      <w:r>
        <w:rPr>
          <w:rFonts w:ascii="Consolas" w:hAnsi="Consolas"/>
          <w:color w:val="8B1A1A"/>
          <w:sz w:val="18"/>
        </w:rPr>
        <w:t>evidence_identity()</w:t>
      </w:r>
      <w:r>
        <w:rPr/>
        <w:t xml:space="preserve">. Единственная команда вставки во всём коде лежит внутри </w:t>
      </w:r>
      <w:r>
        <w:rPr>
          <w:rFonts w:ascii="Consolas" w:hAnsi="Consolas"/>
          <w:color w:val="8B1A1A"/>
          <w:sz w:val="18"/>
        </w:rPr>
        <w:t>evidence_write()</w:t>
      </w:r>
      <w:r>
        <w:rPr/>
        <w:t xml:space="preserve">, и исполнять её может только </w:t>
      </w:r>
      <w:r>
        <w:rPr>
          <w:rFonts w:ascii="Consolas" w:hAnsi="Consolas"/>
          <w:color w:val="8B1A1A"/>
          <w:sz w:val="18"/>
        </w:rPr>
        <w:t>bem_control_owner</w:t>
      </w:r>
      <w:r>
        <w:rPr/>
        <w:t xml:space="preserve">. Отрицательный тест — </w:t>
      </w:r>
      <w:r>
        <w:rPr>
          <w:rFonts w:ascii="Consolas" w:hAnsi="Consolas"/>
          <w:color w:val="8B1A1A"/>
          <w:sz w:val="18"/>
        </w:rPr>
        <w:t>K-R8-08</w:t>
      </w:r>
      <w:r>
        <w:rPr/>
        <w:t>.</w:t>
      </w:r>
    </w:p>
    <w:p>
      <w:r>
        <w:rPr>
          <w:rFonts w:ascii="Consolas" w:hAnsi="Consolas"/>
          <w:color w:val="8B1A1A"/>
          <w:sz w:val="18"/>
        </w:rPr>
        <w:t>evidence</w:t>
      </w:r>
      <w:r>
        <w:rPr/>
        <w:t xml:space="preserve"> защищена триггером «только добавление» и политикой заказчика: подделать чужого заказчика мешает политика, изменить или удалить запись — триггер.</w:t>
      </w:r>
    </w:p>
    <w:p>
      <w:r>
        <w:rPr>
          <w:rFonts w:ascii="Consolas" w:hAnsi="Consolas"/>
          <w:color w:val="8B1A1A"/>
          <w:sz w:val="18"/>
        </w:rPr>
        <w:t>DELETE</w:t>
      </w:r>
      <w:r>
        <w:rPr/>
        <w:t xml:space="preserve"> не выдан никому: устаревшие записи получают статус и остаются. Дополнительно на </w:t>
      </w:r>
      <w:r>
        <w:rPr>
          <w:rFonts w:ascii="Consolas" w:hAnsi="Consolas"/>
          <w:color w:val="8B1A1A"/>
          <w:sz w:val="18"/>
        </w:rPr>
        <w:t>subject_author</w:t>
      </w:r>
      <w:r>
        <w:rPr/>
        <w:t xml:space="preserve"> и </w:t>
      </w:r>
      <w:r>
        <w:rPr>
          <w:rFonts w:ascii="Consolas" w:hAnsi="Consolas"/>
          <w:color w:val="8B1A1A"/>
          <w:sz w:val="18"/>
        </w:rPr>
        <w:t>audit_record</w:t>
      </w:r>
      <w:r>
        <w:rPr/>
        <w:t xml:space="preserve"> стоят триггеры, запрещающие </w:t>
      </w:r>
      <w:r>
        <w:rPr>
          <w:rFonts w:ascii="Consolas" w:hAnsi="Consolas"/>
          <w:color w:val="8B1A1A"/>
          <w:sz w:val="18"/>
        </w:rPr>
        <w:t>UPDATE</w:t>
      </w:r>
      <w:r>
        <w:rPr/>
        <w:t xml:space="preserve"> и </w:t>
      </w:r>
      <w:r>
        <w:rPr>
          <w:rFonts w:ascii="Consolas" w:hAnsi="Consolas"/>
          <w:color w:val="8B1A1A"/>
          <w:sz w:val="18"/>
        </w:rPr>
        <w:t>DELETE</w:t>
      </w:r>
      <w:r>
        <w:rPr/>
        <w:t xml:space="preserve"> даже роли Kernel (раздел 9.2) — единственный писатель не означает право переписать доказательство. Тест </w:t>
      </w:r>
      <w:r>
        <w:rPr>
          <w:rFonts w:ascii="Consolas" w:hAnsi="Consolas"/>
          <w:color w:val="8B1A1A"/>
          <w:sz w:val="18"/>
        </w:rPr>
        <w:t>K05</w:t>
      </w:r>
      <w:r>
        <w:rPr/>
        <w:t>.</w:t>
      </w:r>
    </w:p>
    <w:p>
      <w:pPr>
        <w:pStyle w:val="Heading1"/>
      </w:pPr>
      <w:r>
        <w:t>6. Изоляция заказчиков</w:t>
      </w:r>
    </w:p>
    <w:p>
      <w:pPr>
        <w:pStyle w:val="Heading2"/>
      </w:pPr>
      <w:r>
        <w:t>6.1. Что именно защищаем</w:t>
      </w:r>
    </w:p>
    <w:p>
      <w:r>
        <w:rPr/>
        <w:t>Заказчик (tenant) — организация, которая поручила работу. Требование: сотрудник одного заказчика не может ни увидеть, ни изменить работу другого, даже если прикладной код содержит ошибку, а идентификатор чужой работы известен.</w:t>
      </w:r>
    </w:p>
    <w:p>
      <w:pPr>
        <w:pStyle w:val="Heading2"/>
      </w:pPr>
      <w:r>
        <w:t>6.2. Один маршрут к данным</w:t>
      </w:r>
    </w:p>
    <w:p>
      <w:r>
        <w:rPr/>
        <w:t>Единственный маршрут — команда Kernel. Панель показывает только то, что вернул Kernel. Прямого маршрута «панель → база» нет (раздел 4.7): это снимает целый класс ошибок, когда клиентский код «забыл» фильтр по заказчику.</w:t>
      </w:r>
    </w:p>
    <w:p>
      <w:pPr>
        <w:pStyle w:val="Heading2"/>
      </w:pPr>
      <w:r>
        <w:t>6.3. Четыре уровня изоляции</w:t>
      </w:r>
    </w:p>
    <w:p>
      <w:r>
        <w:rPr>
          <w:b/>
        </w:rPr>
        <w:t>Уровень 1 — принадлежность в каждой строке.</w:t>
      </w:r>
      <w:r>
        <w:rPr/>
        <w:t xml:space="preserve"> Каждая таблица с данными заказчика содержит </w:t>
      </w:r>
      <w:r>
        <w:rPr>
          <w:rFonts w:ascii="Consolas" w:hAnsi="Consolas"/>
          <w:color w:val="8B1A1A"/>
          <w:sz w:val="18"/>
        </w:rPr>
        <w:t>tenant_id uuid NOT NULL</w:t>
      </w:r>
      <w:r>
        <w:rPr/>
        <w:t>.</w:t>
      </w:r>
    </w:p>
    <w:p>
      <w:r>
        <w:rPr>
          <w:b/>
        </w:rPr>
        <w:t>Уровень 2 — контекст транзакции.</w:t>
      </w:r>
      <w:r>
        <w:rPr/>
        <w:t xml:space="preserve"> Kernel в начале каждой транзакции ставит контекст:</w:t>
      </w:r>
    </w:p>
    <w:p>
      <w:pPr>
        <w:spacing w:after="0" w:before="0"/>
        <w:shd w:val="clear" w:color="auto" w:fill="F2F2F2"/>
      </w:pPr>
      <w:r>
        <w:rPr>
          <w:rFonts w:ascii="Consolas" w:hAnsi="Consolas"/>
          <w:sz w:val="16"/>
        </w:rPr>
        <w:t>SET LOCAL app.tenant_id = '...';</w:t>
      </w:r>
    </w:p>
    <w:p>
      <w:pPr>
        <w:spacing w:after="0" w:before="0"/>
        <w:shd w:val="clear" w:color="auto" w:fill="F2F2F2"/>
      </w:pPr>
      <w:r>
        <w:rPr>
          <w:rFonts w:ascii="Consolas" w:hAnsi="Consolas"/>
          <w:sz w:val="16"/>
        </w:rPr>
        <w:t>SET LOCAL app.actor_id  = '...';</w:t>
      </w:r>
    </w:p>
    <w:p/>
    <w:p>
      <w:r>
        <w:rPr>
          <w:rFonts w:ascii="Consolas" w:hAnsi="Consolas"/>
          <w:color w:val="8B1A1A"/>
          <w:sz w:val="18"/>
        </w:rPr>
        <w:t>SET LOCAL</w:t>
      </w:r>
      <w:r>
        <w:rPr/>
        <w:t xml:space="preserve"> действует до конца транзакции — значение возвращается к прежнему при её завершении, поэтому контекст не «протекает» на следующий запрос в том же соединении пула. Оба значения ставит </w:t>
      </w:r>
      <w:r>
        <w:rPr>
          <w:b/>
        </w:rPr>
        <w:t>сервер Kernel после проверки подлинности вызывающего</w:t>
      </w:r>
      <w:r>
        <w:rPr/>
        <w:t>, а не клиент: сначала сверяется членство в заказчике, затем ставится контекст.</w:t>
      </w:r>
    </w:p>
    <w:p>
      <w:r>
        <w:rPr>
          <w:b/>
        </w:rPr>
        <w:t>Уровень 3 — политика защиты строк.</w:t>
      </w:r>
    </w:p>
    <w:p>
      <w:r>
        <w:rPr/>
        <w:t xml:space="preserve">Все политики пользуются </w:t>
      </w:r>
      <w:r>
        <w:rPr>
          <w:b/>
        </w:rPr>
        <w:t>одной</w:t>
      </w:r>
      <w:r>
        <w:rPr/>
        <w:t xml:space="preserve"> функцией </w:t>
      </w:r>
      <w:r>
        <w:rPr>
          <w:rFonts w:ascii="Consolas" w:hAnsi="Consolas"/>
          <w:color w:val="8B1A1A"/>
          <w:sz w:val="18"/>
        </w:rPr>
        <w:t>bem_core.current_tenant()</w:t>
      </w:r>
      <w:r>
        <w:rPr/>
        <w:t>, и другого выражения в канонических файлах нет. Её создают два файла — 01 и 02, — и оба обязаны создавать её одним и тем же текстом: сверщик сравнивает тела побайтно и отказывает при расхождении.</w:t>
      </w:r>
    </w:p>
    <w:p>
      <w:r>
        <w:rPr/>
        <w:t xml:space="preserve">Полный исполнимый текст — раздел 26.3, функция </w:t>
      </w:r>
      <w:r>
        <w:rPr>
          <w:rFonts w:ascii="Consolas" w:hAnsi="Consolas"/>
          <w:color w:val="8B1A1A"/>
          <w:sz w:val="18"/>
        </w:rPr>
        <w:t>bem_core.current_tenant()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Три случая и что происходит в каждом:</w:t>
      </w:r>
    </w:p>
    <w:p>
      <w:pPr>
        <w:ind w:left="340"/>
      </w:pPr>
      <w:r>
        <w:rPr/>
        <w:t xml:space="preserve">1. </w:t>
      </w:r>
      <w:r>
        <w:rPr>
          <w:b/>
        </w:rPr>
        <w:t>Параметр не ставили ни разу в этой сессии.</w:t>
      </w:r>
      <w:r>
        <w:rPr/>
        <w:t xml:space="preserve"> </w:t>
      </w:r>
      <w:r>
        <w:rPr>
          <w:rFonts w:ascii="Consolas" w:hAnsi="Consolas"/>
          <w:color w:val="8B1A1A"/>
          <w:sz w:val="18"/>
        </w:rPr>
        <w:t>current_setting(..., true)</w:t>
      </w:r>
      <w:r>
        <w:rPr/>
        <w:t xml:space="preserve"> возвращает </w:t>
      </w:r>
      <w:r>
        <w:rPr>
          <w:rFonts w:ascii="Consolas" w:hAnsi="Consolas"/>
          <w:color w:val="8B1A1A"/>
          <w:sz w:val="18"/>
        </w:rPr>
        <w:t>NULL</w:t>
      </w:r>
      <w:r>
        <w:rPr/>
        <w:t xml:space="preserve">, </w:t>
      </w:r>
      <w:r>
        <w:rPr>
          <w:rFonts w:ascii="Consolas" w:hAnsi="Consolas"/>
          <w:color w:val="8B1A1A"/>
          <w:sz w:val="18"/>
        </w:rPr>
        <w:t>NULLIF</w:t>
      </w:r>
      <w:r>
        <w:rPr/>
        <w:t xml:space="preserve"> оставляет </w:t>
      </w:r>
      <w:r>
        <w:rPr>
          <w:rFonts w:ascii="Consolas" w:hAnsi="Consolas"/>
          <w:color w:val="8B1A1A"/>
          <w:sz w:val="18"/>
        </w:rPr>
        <w:t>NULL</w:t>
      </w:r>
      <w:r>
        <w:rPr/>
        <w:t xml:space="preserve">, сравнение даёт </w:t>
      </w:r>
      <w:r>
        <w:rPr>
          <w:rFonts w:ascii="Consolas" w:hAnsi="Consolas"/>
          <w:color w:val="8B1A1A"/>
          <w:sz w:val="18"/>
        </w:rPr>
        <w:t>NULL</w:t>
      </w:r>
      <w:r>
        <w:rPr/>
        <w:t>, политика не выполняется — ноль строк.</w:t>
      </w:r>
    </w:p>
    <w:p>
      <w:pPr>
        <w:ind w:left="340"/>
      </w:pPr>
      <w:r>
        <w:rPr/>
        <w:t xml:space="preserve">2. </w:t>
      </w:r>
      <w:r>
        <w:rPr>
          <w:b/>
        </w:rPr>
        <w:t>Параметр ставили в прошлой транзакции через `SET LOCAL`.</w:t>
      </w:r>
      <w:r>
        <w:rPr/>
        <w:t xml:space="preserve"> После её завершения пользовательский параметр возвращается к </w:t>
      </w:r>
      <w:r>
        <w:rPr>
          <w:b/>
        </w:rPr>
        <w:t>пустой строке</w:t>
      </w:r>
      <w:r>
        <w:rPr/>
        <w:t xml:space="preserve">, а не к </w:t>
      </w:r>
      <w:r>
        <w:rPr>
          <w:rFonts w:ascii="Consolas" w:hAnsi="Consolas"/>
          <w:color w:val="8B1A1A"/>
          <w:sz w:val="18"/>
        </w:rPr>
        <w:t>NULL</w:t>
      </w:r>
      <w:r>
        <w:rPr/>
        <w:t xml:space="preserve">. Прямое приведение </w:t>
      </w:r>
      <w:r>
        <w:rPr>
          <w:rFonts w:ascii="Consolas" w:hAnsi="Consolas"/>
          <w:color w:val="8B1A1A"/>
          <w:sz w:val="18"/>
        </w:rPr>
        <w:t>''::uuid</w:t>
      </w:r>
      <w:r>
        <w:rPr/>
        <w:t xml:space="preserve"> завершилось бы ошибкой; </w:t>
      </w:r>
      <w:r>
        <w:rPr>
          <w:rFonts w:ascii="Consolas" w:hAnsi="Consolas"/>
          <w:color w:val="8B1A1A"/>
          <w:sz w:val="18"/>
        </w:rPr>
        <w:t>NULLIF</w:t>
      </w:r>
      <w:r>
        <w:rPr/>
        <w:t xml:space="preserve"> превращает пустую строку в </w:t>
      </w:r>
      <w:r>
        <w:rPr>
          <w:rFonts w:ascii="Consolas" w:hAnsi="Consolas"/>
          <w:color w:val="8B1A1A"/>
          <w:sz w:val="18"/>
        </w:rPr>
        <w:t>NULL</w:t>
      </w:r>
      <w:r>
        <w:rPr/>
        <w:t>, и снова видно ноль строк. Именно этот случай ломал прошлую редакцию, где канонический SQL расходился с пояснением.</w:t>
      </w:r>
    </w:p>
    <w:p>
      <w:pPr>
        <w:ind w:left="340"/>
      </w:pPr>
      <w:r>
        <w:rPr/>
        <w:t xml:space="preserve">3. </w:t>
      </w:r>
      <w:r>
        <w:rPr>
          <w:b/>
        </w:rPr>
        <w:t>Параметр содержит мусор.</w:t>
      </w:r>
      <w:r>
        <w:rPr/>
        <w:t xml:space="preserve"> Приведение возбуждает ошибку, запрос прерывается. Это тоже закрытое поведение: данные не выдаются.</w:t>
      </w:r>
    </w:p>
    <w:p>
      <w:r>
        <w:rPr/>
        <w:t xml:space="preserve">Ослабленная политика чинится по </w:t>
      </w:r>
      <w:r>
        <w:rPr>
          <w:b/>
        </w:rPr>
        <w:t>полному определению</w:t>
      </w:r>
      <w:r>
        <w:rPr/>
        <w:t xml:space="preserve">, а не по имени. H1.7 проверял только наличие политики с именем </w:t>
      </w:r>
      <w:r>
        <w:rPr>
          <w:rFonts w:ascii="Consolas" w:hAnsi="Consolas"/>
          <w:color w:val="8B1A1A"/>
          <w:sz w:val="18"/>
        </w:rPr>
        <w:t>tenant_isolation</w:t>
      </w:r>
      <w:r>
        <w:rPr/>
        <w:t xml:space="preserve">, поэтому политика, у которой кто-то заменил выражение на </w:t>
      </w:r>
      <w:r>
        <w:rPr>
          <w:rFonts w:ascii="Consolas" w:hAnsi="Consolas"/>
          <w:color w:val="8B1A1A"/>
          <w:sz w:val="18"/>
        </w:rPr>
        <w:t>true</w:t>
      </w:r>
      <w:r>
        <w:rPr/>
        <w:t xml:space="preserve"> или сузил список ролей, проходила проверку и оставалась жить (замечание </w:t>
      </w:r>
      <w:r>
        <w:rPr>
          <w:rFonts w:ascii="Consolas" w:hAnsi="Consolas"/>
          <w:color w:val="8B1A1A"/>
          <w:sz w:val="18"/>
        </w:rPr>
        <w:t>M-H17-R7-08</w:t>
      </w:r>
      <w:r>
        <w:rPr/>
        <w:t xml:space="preserve">). Теперь повторный прогон сверяет выражение чтения, выражение записи, команду, режим и список ролей; расхождение исправляется командой </w:t>
      </w:r>
      <w:r>
        <w:rPr>
          <w:rFonts w:ascii="Consolas" w:hAnsi="Consolas"/>
          <w:color w:val="8B1A1A"/>
          <w:sz w:val="18"/>
        </w:rPr>
        <w:t>ALTER POLICY</w:t>
      </w:r>
      <w:r>
        <w:rPr/>
        <w:t xml:space="preserve">, а несовпадение команды или режима — то, что </w:t>
      </w:r>
      <w:r>
        <w:rPr>
          <w:rFonts w:ascii="Consolas" w:hAnsi="Consolas"/>
          <w:color w:val="8B1A1A"/>
          <w:sz w:val="18"/>
        </w:rPr>
        <w:t>ALTER POLICY</w:t>
      </w:r>
      <w:r>
        <w:rPr/>
        <w:t xml:space="preserve"> изменить не может — останавливает прогон отказом </w:t>
      </w:r>
      <w:r>
        <w:rPr>
          <w:rFonts w:ascii="Consolas" w:hAnsi="Consolas"/>
          <w:color w:val="8B1A1A"/>
          <w:sz w:val="18"/>
        </w:rPr>
        <w:t>POLICY_SHAPE_MISMATCH</w:t>
      </w:r>
      <w:r>
        <w:rPr/>
        <w:t xml:space="preserve"> до любых изменений. Политик одиннадцать: десять таблиц H1.7 плюс новая </w:t>
      </w:r>
      <w:r>
        <w:rPr>
          <w:rFonts w:ascii="Consolas" w:hAnsi="Consolas"/>
          <w:color w:val="8B1A1A"/>
          <w:sz w:val="18"/>
        </w:rPr>
        <w:t>audit_assignment</w:t>
      </w:r>
      <w:r>
        <w:rPr/>
        <w:t>.</w:t>
      </w:r>
    </w:p>
    <w:p>
      <w:r>
        <w:rPr/>
        <w:t xml:space="preserve">Тесты </w:t>
      </w:r>
      <w:r>
        <w:rPr>
          <w:rFonts w:ascii="Consolas" w:hAnsi="Consolas"/>
          <w:color w:val="8B1A1A"/>
          <w:sz w:val="18"/>
        </w:rPr>
        <w:t>K-TENANT-01</w:t>
      </w:r>
      <w:r>
        <w:rPr/>
        <w:t>…</w:t>
      </w:r>
      <w:r>
        <w:rPr>
          <w:rFonts w:ascii="Consolas" w:hAnsi="Consolas"/>
          <w:color w:val="8B1A1A"/>
          <w:sz w:val="18"/>
        </w:rPr>
        <w:t>K-TENANT-04</w:t>
      </w:r>
      <w:r>
        <w:rPr/>
        <w:t xml:space="preserve">, </w:t>
      </w:r>
      <w:r>
        <w:rPr>
          <w:rFonts w:ascii="Consolas" w:hAnsi="Consolas"/>
          <w:color w:val="8B1A1A"/>
          <w:sz w:val="18"/>
        </w:rPr>
        <w:t>K-R3-03</w:t>
      </w:r>
      <w:r>
        <w:rPr/>
        <w:t xml:space="preserve">, </w:t>
      </w:r>
      <w:r>
        <w:rPr>
          <w:rFonts w:ascii="Consolas" w:hAnsi="Consolas"/>
          <w:color w:val="8B1A1A"/>
          <w:sz w:val="18"/>
        </w:rPr>
        <w:t>K-R6-17</w:t>
      </w:r>
      <w:r>
        <w:rPr/>
        <w:t xml:space="preserve">, </w:t>
      </w:r>
      <w:r>
        <w:rPr>
          <w:rFonts w:ascii="Consolas" w:hAnsi="Consolas"/>
          <w:color w:val="8B1A1A"/>
          <w:sz w:val="18"/>
        </w:rPr>
        <w:t>K-R6-18</w:t>
      </w:r>
      <w:r>
        <w:rPr/>
        <w:t xml:space="preserve">, </w:t>
      </w:r>
      <w:r>
        <w:rPr>
          <w:rFonts w:ascii="Consolas" w:hAnsi="Consolas"/>
          <w:color w:val="8B1A1A"/>
          <w:sz w:val="18"/>
        </w:rPr>
        <w:t>K-R7-29</w:t>
      </w:r>
      <w:r>
        <w:rPr/>
        <w:t xml:space="preserve"> (политику ослабили до </w:t>
      </w:r>
      <w:r>
        <w:rPr>
          <w:rFonts w:ascii="Consolas" w:hAnsi="Consolas"/>
          <w:color w:val="8B1A1A"/>
          <w:sz w:val="18"/>
        </w:rPr>
        <w:t>true</w:t>
      </w:r>
      <w:r>
        <w:rPr/>
        <w:t xml:space="preserve"> — повторный прогон обязан её починить), </w:t>
      </w:r>
      <w:r>
        <w:rPr>
          <w:rFonts w:ascii="Consolas" w:hAnsi="Consolas"/>
          <w:color w:val="8B1A1A"/>
          <w:sz w:val="18"/>
        </w:rPr>
        <w:t>K-R7-30</w:t>
      </w:r>
      <w:r>
        <w:rPr/>
        <w:t xml:space="preserve"> (политику пересоздали как </w:t>
      </w:r>
      <w:r>
        <w:rPr>
          <w:rFonts w:ascii="Consolas" w:hAnsi="Consolas"/>
          <w:color w:val="8B1A1A"/>
          <w:sz w:val="18"/>
        </w:rPr>
        <w:t>RESTRICTIVE</w:t>
      </w:r>
      <w:r>
        <w:rPr/>
        <w:t xml:space="preserve"> — прогон обязан остановиться с отказом).</w:t>
      </w:r>
    </w:p>
    <w:p>
      <w:r>
        <w:rPr>
          <w:b/>
        </w:rPr>
        <w:t>Уровень 4 — пространство имён файлов.</w:t>
      </w:r>
      <w:r>
        <w:rPr/>
        <w:t xml:space="preserve"> Артефакты лежат по пути </w:t>
      </w:r>
      <w:r>
        <w:rPr>
          <w:rFonts w:ascii="Consolas" w:hAnsi="Consolas"/>
          <w:color w:val="8B1A1A"/>
          <w:sz w:val="18"/>
        </w:rPr>
        <w:t>artifacts/&lt;tenant_id&gt;/&lt;work_item_id&gt;/...</w:t>
      </w:r>
      <w:r>
        <w:rPr/>
        <w:t xml:space="preserve">. Kernel перед выдачей сверяет </w:t>
      </w:r>
      <w:r>
        <w:rPr>
          <w:rFonts w:ascii="Consolas" w:hAnsi="Consolas"/>
          <w:color w:val="8B1A1A"/>
          <w:sz w:val="18"/>
        </w:rPr>
        <w:t>tenant_id</w:t>
      </w:r>
      <w:r>
        <w:rPr/>
        <w:t xml:space="preserve"> в пути с контекстом транзакции; несовпадение — отказ и запись в </w:t>
      </w:r>
      <w:r>
        <w:rPr>
          <w:rFonts w:ascii="Consolas" w:hAnsi="Consolas"/>
          <w:color w:val="8B1A1A"/>
          <w:sz w:val="18"/>
        </w:rPr>
        <w:t>Evidence</w:t>
      </w:r>
      <w:r>
        <w:rPr/>
        <w:t xml:space="preserve">. Тест </w:t>
      </w:r>
      <w:r>
        <w:rPr>
          <w:rFonts w:ascii="Consolas" w:hAnsi="Consolas"/>
          <w:color w:val="8B1A1A"/>
          <w:sz w:val="18"/>
        </w:rPr>
        <w:t>K-TENANT-05</w:t>
      </w:r>
      <w:r>
        <w:rPr/>
        <w:t>.</w:t>
      </w:r>
    </w:p>
    <w:p>
      <w:pPr>
        <w:pStyle w:val="Heading2"/>
      </w:pPr>
      <w:r>
        <w:t>6.4. Граница угроз — что этим НЕ защищено</w:t>
      </w:r>
    </w:p>
    <w:p>
      <w:r>
        <w:rPr/>
        <w:t xml:space="preserve">Защита строк защищает от ошибки прикладного кода и от чужого пользователя, но </w:t>
      </w:r>
      <w:r>
        <w:rPr>
          <w:b/>
        </w:rPr>
        <w:t>не защищает</w:t>
      </w:r>
      <w:r>
        <w:rPr/>
        <w:t xml:space="preserve"> от того, кто получил учётные данные </w:t>
      </w:r>
      <w:r>
        <w:rPr>
          <w:rFonts w:ascii="Consolas" w:hAnsi="Consolas"/>
          <w:color w:val="8B1A1A"/>
          <w:sz w:val="18"/>
        </w:rPr>
        <w:t>bem_kernel_rw</w:t>
      </w:r>
      <w:r>
        <w:rPr/>
        <w:t xml:space="preserve"> и подключается напрямую — он ставит любой контекст сам. Не защищает от того, кто может вызвать функции </w:t>
      </w:r>
      <w:r>
        <w:rPr>
          <w:rFonts w:ascii="Consolas" w:hAnsi="Consolas"/>
          <w:color w:val="8B1A1A"/>
          <w:sz w:val="18"/>
        </w:rPr>
        <w:t>bem_control</w:t>
      </w:r>
      <w:r>
        <w:rPr/>
        <w:t xml:space="preserve"> от имени Kernel: их модель угроз описана отдельно в разделе 7.5. Не защищает от администратора операционной системы на машине базы и от того, у кого есть резервная копия. Компенсации: короткое окно роли копирования (раздел 10.5), запрет </w:t>
      </w:r>
      <w:r>
        <w:rPr>
          <w:rFonts w:ascii="Consolas" w:hAnsi="Consolas"/>
          <w:color w:val="8B1A1A"/>
          <w:sz w:val="18"/>
        </w:rPr>
        <w:t>SUPERUSER</w:t>
      </w:r>
      <w:r>
        <w:rPr/>
        <w:t xml:space="preserve"> и </w:t>
      </w:r>
      <w:r>
        <w:rPr>
          <w:rFonts w:ascii="Consolas" w:hAnsi="Consolas"/>
          <w:color w:val="8B1A1A"/>
          <w:sz w:val="18"/>
        </w:rPr>
        <w:t>BYPASSRLS</w:t>
      </w:r>
      <w:r>
        <w:rPr/>
        <w:t xml:space="preserve"> у рабочих ролей, шифрование копий и отдельный носитель.</w:t>
      </w:r>
    </w:p>
    <w:p>
      <w:pPr>
        <w:pStyle w:val="Heading2"/>
      </w:pPr>
      <w:r>
        <w:t>6.5. Артефакты и вложения</w:t>
      </w:r>
    </w:p>
    <w:p>
      <w:r>
        <w:rPr/>
        <w:t xml:space="preserve">Файлы не хранятся в базе. В базе — путь, размер, SHA-256 и </w:t>
      </w:r>
      <w:r>
        <w:rPr>
          <w:rFonts w:ascii="Consolas" w:hAnsi="Consolas"/>
          <w:color w:val="8B1A1A"/>
          <w:sz w:val="18"/>
        </w:rPr>
        <w:t>tenant_id</w:t>
      </w:r>
      <w:r>
        <w:rPr/>
        <w:t xml:space="preserve">. Выдача файла идёт только через Kernel по короткоживущей ссылке, привязанной к работе и заказчику. Тест </w:t>
      </w:r>
      <w:r>
        <w:rPr>
          <w:rFonts w:ascii="Consolas" w:hAnsi="Consolas"/>
          <w:color w:val="8B1A1A"/>
          <w:sz w:val="18"/>
        </w:rPr>
        <w:t>K-TENANT-05</w:t>
      </w:r>
      <w:r>
        <w:rPr/>
        <w:t>.</w:t>
      </w:r>
    </w:p>
    <w:p>
      <w:pPr>
        <w:pStyle w:val="Heading2"/>
      </w:pPr>
      <w:r>
        <w:t>6.6. Сверка членства</w:t>
      </w:r>
    </w:p>
    <w:p>
      <w:r>
        <w:rPr/>
        <w:t xml:space="preserve">Членство хранится в </w:t>
      </w:r>
      <w:r>
        <w:rPr>
          <w:rFonts w:ascii="Consolas" w:hAnsi="Consolas"/>
          <w:color w:val="8B1A1A"/>
          <w:sz w:val="18"/>
        </w:rPr>
        <w:t>bem_core.user_tenant_membership</w:t>
      </w:r>
      <w:r>
        <w:rPr/>
        <w:t xml:space="preserve">. На таблице включены </w:t>
      </w:r>
      <w:r>
        <w:rPr>
          <w:rFonts w:ascii="Consolas" w:hAnsi="Consolas"/>
          <w:color w:val="8B1A1A"/>
          <w:sz w:val="18"/>
        </w:rPr>
        <w:t>ENABLE</w:t>
      </w:r>
      <w:r>
        <w:rPr/>
        <w:t xml:space="preserve"> и </w:t>
      </w:r>
      <w:r>
        <w:rPr>
          <w:rFonts w:ascii="Consolas" w:hAnsi="Consolas"/>
          <w:color w:val="8B1A1A"/>
          <w:sz w:val="18"/>
        </w:rPr>
        <w:t>FORCE ROW LEVEL SECURITY</w:t>
      </w:r>
      <w:r>
        <w:rPr/>
        <w:t xml:space="preserve"> с политикой чтения по </w:t>
      </w:r>
      <w:r>
        <w:rPr>
          <w:rFonts w:ascii="Consolas" w:hAnsi="Consolas"/>
          <w:color w:val="8B1A1A"/>
          <w:sz w:val="18"/>
        </w:rPr>
        <w:t>app.tenant_id</w:t>
      </w:r>
      <w:r>
        <w:rPr/>
        <w:t>.</w:t>
      </w:r>
    </w:p>
    <w:p>
      <w:pPr>
        <w:pStyle w:val="Heading2"/>
      </w:pPr>
      <w:r>
        <w:t>6.7. Почему одна база, а не база на заказчика</w:t>
      </w:r>
    </w:p>
    <w:p>
      <w:r>
        <w:rPr/>
        <w:t>Одна база и одна схема, изоляция строками. Причина — размер: при десятках заказчиков отдельные базы дают умножение миграций, соединений и операционной работы, а выигрыш в защите перекрывается ростом числа мест, где можно ошибиться. Условие пересмотра — в разделе 24: требование отдельного физического хранения от заказчика.</w:t>
      </w:r>
    </w:p>
    <w:p>
      <w:pPr>
        <w:pStyle w:val="Heading2"/>
      </w:pPr>
      <w:r>
        <w:t>6.8. Администрирование членства — исполнимая редакция</w:t>
      </w:r>
    </w:p>
    <w:p>
      <w:r>
        <w:rPr/>
        <w:t xml:space="preserve">Прошлая редакция имела три дефекта сразу: функция не могла обойти </w:t>
      </w:r>
      <w:r>
        <w:rPr>
          <w:rFonts w:ascii="Consolas" w:hAnsi="Consolas"/>
          <w:color w:val="8B1A1A"/>
          <w:sz w:val="18"/>
        </w:rPr>
        <w:t>FORCE RLS</w:t>
      </w:r>
      <w:r>
        <w:rPr/>
        <w:t xml:space="preserve">, доверяла имени участника из аргумента и ссылалась на </w:t>
      </w:r>
      <w:r>
        <w:rPr>
          <w:rFonts w:ascii="Consolas" w:hAnsi="Consolas"/>
          <w:color w:val="8B1A1A"/>
          <w:sz w:val="18"/>
        </w:rPr>
        <w:t>ON CONFLICT</w:t>
      </w:r>
      <w:r>
        <w:rPr/>
        <w:t xml:space="preserve"> без подходящего индекса (по документации при неудачной привязке к индексу команда завершается ошибкой). Кроме того, обещанная запись </w:t>
      </w:r>
      <w:r>
        <w:rPr>
          <w:rFonts w:ascii="Consolas" w:hAnsi="Consolas"/>
          <w:color w:val="8B1A1A"/>
          <w:sz w:val="18"/>
        </w:rPr>
        <w:t>Evidence</w:t>
      </w:r>
      <w:r>
        <w:rPr/>
        <w:t xml:space="preserve"> в функции отсутствовала.</w:t>
      </w:r>
    </w:p>
    <w:p>
      <w:r>
        <w:rPr/>
        <w:t xml:space="preserve">Полный исполнимый текст — раздел 26.6, функция </w:t>
      </w:r>
      <w:r>
        <w:rPr>
          <w:rFonts w:ascii="Consolas" w:hAnsi="Consolas"/>
          <w:color w:val="8B1A1A"/>
          <w:sz w:val="18"/>
        </w:rPr>
        <w:t>bem_control.set_tenant_membership(uuid, uuid, text, boolean)</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Шесть свойств, каждое обязательно: владелец — </w:t>
      </w:r>
      <w:r>
        <w:rPr>
          <w:rFonts w:ascii="Consolas" w:hAnsi="Consolas"/>
          <w:color w:val="8B1A1A"/>
          <w:sz w:val="18"/>
        </w:rPr>
        <w:t>bem_control_owner</w:t>
      </w:r>
      <w:r>
        <w:rPr/>
        <w:t xml:space="preserve"> с </w:t>
      </w:r>
      <w:r>
        <w:rPr>
          <w:rFonts w:ascii="Consolas" w:hAnsi="Consolas"/>
          <w:color w:val="8B1A1A"/>
          <w:sz w:val="18"/>
        </w:rPr>
        <w:t>BYPASSRLS</w:t>
      </w:r>
      <w:r>
        <w:rPr/>
        <w:t xml:space="preserve"> (раздел 4.4), поэтому функция действительно видит и пишет строки; участник берётся из серверного контекста </w:t>
      </w:r>
      <w:r>
        <w:rPr>
          <w:rFonts w:ascii="Consolas" w:hAnsi="Consolas"/>
          <w:color w:val="8B1A1A"/>
          <w:sz w:val="18"/>
        </w:rPr>
        <w:t>app.actor_id</w:t>
      </w:r>
      <w:r>
        <w:rPr/>
        <w:t xml:space="preserve">, а не из аргумента; </w:t>
      </w:r>
      <w:r>
        <w:rPr>
          <w:rFonts w:ascii="Consolas" w:hAnsi="Consolas"/>
          <w:color w:val="8B1A1A"/>
          <w:sz w:val="18"/>
        </w:rPr>
        <w:t>search_path</w:t>
      </w:r>
      <w:r>
        <w:rPr/>
        <w:t xml:space="preserve"> фиксирован и заканчивается </w:t>
      </w:r>
      <w:r>
        <w:rPr>
          <w:rFonts w:ascii="Consolas" w:hAnsi="Consolas"/>
          <w:color w:val="8B1A1A"/>
          <w:sz w:val="18"/>
        </w:rPr>
        <w:t>pg_temp</w:t>
      </w:r>
      <w:r>
        <w:rPr/>
        <w:t xml:space="preserve">; </w:t>
      </w:r>
      <w:r>
        <w:rPr>
          <w:rFonts w:ascii="Consolas" w:hAnsi="Consolas"/>
          <w:color w:val="8B1A1A"/>
          <w:sz w:val="18"/>
        </w:rPr>
        <w:t>EXECUTE</w:t>
      </w:r>
      <w:r>
        <w:rPr/>
        <w:t xml:space="preserve"> отозван у </w:t>
      </w:r>
      <w:r>
        <w:rPr>
          <w:rFonts w:ascii="Consolas" w:hAnsi="Consolas"/>
          <w:color w:val="8B1A1A"/>
          <w:sz w:val="18"/>
        </w:rPr>
        <w:t>PUBLIC</w:t>
      </w:r>
      <w:r>
        <w:rPr/>
        <w:t xml:space="preserve"> и выдан только Kernel; частичный уникальный индекс существует и совпадает с предикатом </w:t>
      </w:r>
      <w:r>
        <w:rPr>
          <w:rFonts w:ascii="Consolas" w:hAnsi="Consolas"/>
          <w:color w:val="8B1A1A"/>
          <w:sz w:val="18"/>
        </w:rPr>
        <w:t>ON CONFLICT</w:t>
      </w:r>
      <w:r>
        <w:rPr/>
        <w:t xml:space="preserve">; </w:t>
      </w:r>
      <w:r>
        <w:rPr>
          <w:rFonts w:ascii="Consolas" w:hAnsi="Consolas"/>
          <w:color w:val="8B1A1A"/>
          <w:sz w:val="18"/>
        </w:rPr>
        <w:t>Evidence</w:t>
      </w:r>
      <w:r>
        <w:rPr/>
        <w:t xml:space="preserve"> пишется в той же транзакции, поэтому «изменили, но не записали» невозможно.</w:t>
      </w:r>
    </w:p>
    <w:p>
      <w:r>
        <w:rPr/>
        <w:t xml:space="preserve">Первый администратор заказчика создаётся вместе с самим заказчиком одной транзакцией команды </w:t>
      </w:r>
      <w:r>
        <w:rPr>
          <w:rFonts w:ascii="Consolas" w:hAnsi="Consolas"/>
          <w:color w:val="8B1A1A"/>
          <w:sz w:val="18"/>
        </w:rPr>
        <w:t>CreateTenant</w:t>
      </w:r>
      <w:r>
        <w:rPr/>
        <w:t xml:space="preserve">, иначе новый заказчик остался бы без единого администратора. Тесты </w:t>
      </w:r>
      <w:r>
        <w:rPr>
          <w:rFonts w:ascii="Consolas" w:hAnsi="Consolas"/>
          <w:color w:val="8B1A1A"/>
          <w:sz w:val="18"/>
        </w:rPr>
        <w:t>K-R4-12</w:t>
      </w:r>
      <w:r>
        <w:rPr/>
        <w:t xml:space="preserve">, </w:t>
      </w:r>
      <w:r>
        <w:rPr>
          <w:rFonts w:ascii="Consolas" w:hAnsi="Consolas"/>
          <w:color w:val="8B1A1A"/>
          <w:sz w:val="18"/>
        </w:rPr>
        <w:t>K-R5-20</w:t>
      </w:r>
      <w:r>
        <w:rPr/>
        <w:t>.</w:t>
      </w:r>
    </w:p>
    <w:p>
      <w:pPr>
        <w:pStyle w:val="Heading2"/>
      </w:pPr>
      <w:r>
        <w:t>6.9. Составные ссылки заказчика</w:t>
      </w:r>
    </w:p>
    <w:p>
      <w:r>
        <w:rPr/>
        <w:t xml:space="preserve">Прошлая редакция связывала дочерние таблицы простыми внешними ключами по </w:t>
      </w:r>
      <w:r>
        <w:rPr>
          <w:rFonts w:ascii="Consolas" w:hAnsi="Consolas"/>
          <w:color w:val="8B1A1A"/>
          <w:sz w:val="18"/>
        </w:rPr>
        <w:t>id</w:t>
      </w:r>
      <w:r>
        <w:rPr/>
        <w:t xml:space="preserve">. Из-за этого предмет заказчика A мог ссылаться на работу заказчика B, автор — на третьего заказчика, а вердикт — на доказательство четвёртого. Каждая строка при этом фильтровалась политикой по </w:t>
      </w:r>
      <w:r>
        <w:rPr>
          <w:b/>
        </w:rPr>
        <w:t>своей</w:t>
      </w:r>
      <w:r>
        <w:rPr/>
        <w:t xml:space="preserve"> метке, и нарушение оставалось невидимым.</w:t>
      </w:r>
    </w:p>
    <w:p>
      <w:r>
        <w:rPr/>
        <w:t xml:space="preserve">Правило H1.7: </w:t>
      </w:r>
      <w:r>
        <w:rPr>
          <w:b/>
        </w:rPr>
        <w:t>любая ссылка внутри данных заказчика составная и включает `tenant_id`.</w:t>
      </w:r>
    </w:p>
    <w:p>
      <w:pPr>
        <w:spacing w:after="0" w:before="0"/>
        <w:shd w:val="clear" w:color="auto" w:fill="F2F2F2"/>
      </w:pPr>
      <w:r>
        <w:rPr>
          <w:rFonts w:ascii="Consolas" w:hAnsi="Consolas"/>
          <w:sz w:val="16"/>
        </w:rPr>
        <w:t>-- на каждом родителе</w:t>
      </w:r>
    </w:p>
    <w:p>
      <w:pPr>
        <w:spacing w:after="0" w:before="0"/>
        <w:shd w:val="clear" w:color="auto" w:fill="F2F2F2"/>
      </w:pPr>
      <w:r>
        <w:rPr>
          <w:rFonts w:ascii="Consolas" w:hAnsi="Consolas"/>
          <w:sz w:val="16"/>
        </w:rPr>
        <w:t>ALTER TABLE bem_core.work_item ADD CONSTRAINT work_item_tenant_id_uniq UNIQUE (tenant_id, id);</w:t>
      </w:r>
    </w:p>
    <w:p>
      <w:pPr>
        <w:spacing w:after="0" w:before="0"/>
        <w:shd w:val="clear" w:color="auto" w:fill="F2F2F2"/>
      </w:pPr>
      <w:r>
        <w:rPr>
          <w:rFonts w:ascii="Consolas" w:hAnsi="Consolas"/>
          <w:sz w:val="16"/>
        </w:rPr>
        <w:t>ALTER TABLE bem_core.subject   ADD CONSTRAINT subject_tenant_id_uniq   UNIQUE (tenant_id, id);</w:t>
      </w:r>
    </w:p>
    <w:p>
      <w:pPr>
        <w:spacing w:after="0" w:before="0"/>
        <w:shd w:val="clear" w:color="auto" w:fill="F2F2F2"/>
      </w:pPr>
      <w:r>
        <w:rPr>
          <w:rFonts w:ascii="Consolas" w:hAnsi="Consolas"/>
          <w:sz w:val="16"/>
        </w:rPr>
        <w:t>ALTER TABLE bem_core.evidence  ADD CONSTRAINT evidence_tenant_id_uniq  UNIQUE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 каждом потомке</w:t>
      </w:r>
    </w:p>
    <w:p>
      <w:pPr>
        <w:spacing w:after="0" w:before="0"/>
        <w:shd w:val="clear" w:color="auto" w:fill="F2F2F2"/>
      </w:pPr>
      <w:r>
        <w:rPr>
          <w:rFonts w:ascii="Consolas" w:hAnsi="Consolas"/>
          <w:sz w:val="16"/>
        </w:rPr>
        <w:t>ALTER TABLE bem_core.subject</w:t>
      </w:r>
    </w:p>
    <w:p>
      <w:pPr>
        <w:spacing w:after="0" w:before="0"/>
        <w:shd w:val="clear" w:color="auto" w:fill="F2F2F2"/>
      </w:pPr>
      <w:r>
        <w:rPr>
          <w:rFonts w:ascii="Consolas" w:hAnsi="Consolas"/>
          <w:sz w:val="16"/>
        </w:rPr>
        <w:t xml:space="preserve">  ADD CONSTRAINT subject_work_item_fk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bem_core.subject_author</w:t>
      </w:r>
    </w:p>
    <w:p>
      <w:pPr>
        <w:spacing w:after="0" w:before="0"/>
        <w:shd w:val="clear" w:color="auto" w:fill="F2F2F2"/>
      </w:pPr>
      <w:r>
        <w:rPr>
          <w:rFonts w:ascii="Consolas" w:hAnsi="Consolas"/>
          <w:sz w:val="16"/>
        </w:rPr>
        <w:t xml:space="preserve">  ADD CONSTRAINT subject_author_subject_fk</w:t>
      </w:r>
    </w:p>
    <w:p>
      <w:pPr>
        <w:spacing w:after="0" w:before="0"/>
        <w:shd w:val="clear" w:color="auto" w:fill="F2F2F2"/>
      </w:pPr>
      <w:r>
        <w:rPr>
          <w:rFonts w:ascii="Consolas" w:hAnsi="Consolas"/>
          <w:sz w:val="16"/>
        </w:rPr>
        <w:t xml:space="preserve">  FOREIGN KEY (tenant_id, subject_id)</w:t>
      </w:r>
    </w:p>
    <w:p>
      <w:pPr>
        <w:spacing w:after="0" w:before="0"/>
        <w:shd w:val="clear" w:color="auto" w:fill="F2F2F2"/>
      </w:pPr>
      <w:r>
        <w:rPr>
          <w:rFonts w:ascii="Consolas" w:hAnsi="Consolas"/>
          <w:sz w:val="16"/>
        </w:rPr>
        <w:t xml:space="preserve">  REFERENCES bem_core.subject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bem_core.audit_record</w:t>
      </w:r>
    </w:p>
    <w:p>
      <w:pPr>
        <w:spacing w:after="0" w:before="0"/>
        <w:shd w:val="clear" w:color="auto" w:fill="F2F2F2"/>
      </w:pPr>
      <w:r>
        <w:rPr>
          <w:rFonts w:ascii="Consolas" w:hAnsi="Consolas"/>
          <w:sz w:val="16"/>
        </w:rPr>
        <w:t xml:space="preserve">  ADD CONSTRAINT audit_subject_fk</w:t>
      </w:r>
    </w:p>
    <w:p>
      <w:pPr>
        <w:spacing w:after="0" w:before="0"/>
        <w:shd w:val="clear" w:color="auto" w:fill="F2F2F2"/>
      </w:pPr>
      <w:r>
        <w:rPr>
          <w:rFonts w:ascii="Consolas" w:hAnsi="Consolas"/>
          <w:sz w:val="16"/>
        </w:rPr>
        <w:t xml:space="preserve">  FOREIGN KEY (tenant_id, subject_id)</w:t>
      </w:r>
    </w:p>
    <w:p>
      <w:pPr>
        <w:spacing w:after="0" w:before="0"/>
        <w:shd w:val="clear" w:color="auto" w:fill="F2F2F2"/>
      </w:pPr>
      <w:r>
        <w:rPr>
          <w:rFonts w:ascii="Consolas" w:hAnsi="Consolas"/>
          <w:sz w:val="16"/>
        </w:rPr>
        <w:t xml:space="preserve">  REFERENCES bem_core.subject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bem_core.audit_record</w:t>
      </w:r>
    </w:p>
    <w:p>
      <w:pPr>
        <w:spacing w:after="0" w:before="0"/>
        <w:shd w:val="clear" w:color="auto" w:fill="F2F2F2"/>
      </w:pPr>
      <w:r>
        <w:rPr>
          <w:rFonts w:ascii="Consolas" w:hAnsi="Consolas"/>
          <w:sz w:val="16"/>
        </w:rPr>
        <w:t xml:space="preserve">  ADD CONSTRAINT audit_evidence_fk</w:t>
      </w:r>
    </w:p>
    <w:p>
      <w:pPr>
        <w:spacing w:after="0" w:before="0"/>
        <w:shd w:val="clear" w:color="auto" w:fill="F2F2F2"/>
      </w:pPr>
      <w:r>
        <w:rPr>
          <w:rFonts w:ascii="Consolas" w:hAnsi="Consolas"/>
          <w:sz w:val="16"/>
        </w:rPr>
        <w:t xml:space="preserve">  FOREIGN KEY (tenant_id, evidence_id)</w:t>
      </w:r>
    </w:p>
    <w:p>
      <w:pPr>
        <w:spacing w:after="0" w:before="0"/>
        <w:shd w:val="clear" w:color="auto" w:fill="F2F2F2"/>
      </w:pPr>
      <w:r>
        <w:rPr>
          <w:rFonts w:ascii="Consolas" w:hAnsi="Consolas"/>
          <w:sz w:val="16"/>
        </w:rPr>
        <w:t xml:space="preserve">  REFERENCES bem_core.evidence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w:t>
      </w:r>
    </w:p>
    <w:p>
      <w:pPr>
        <w:spacing w:after="0" w:before="0"/>
        <w:shd w:val="clear" w:color="auto" w:fill="F2F2F2"/>
      </w:pPr>
      <w:r>
        <w:rPr>
          <w:rFonts w:ascii="Consolas" w:hAnsi="Consolas"/>
          <w:sz w:val="16"/>
        </w:rPr>
        <w:t xml:space="preserve">  ADD CONSTRAINT outbox_work_item_fk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bem_core.usage_record</w:t>
      </w:r>
    </w:p>
    <w:p>
      <w:pPr>
        <w:spacing w:after="0" w:before="0"/>
        <w:shd w:val="clear" w:color="auto" w:fill="F2F2F2"/>
      </w:pPr>
      <w:r>
        <w:rPr>
          <w:rFonts w:ascii="Consolas" w:hAnsi="Consolas"/>
          <w:sz w:val="16"/>
        </w:rPr>
        <w:t xml:space="preserve">  ADD CONSTRAINT usage_work_item_fk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
      <w:r>
        <w:rPr/>
        <w:t xml:space="preserve">Дополнительно триггеры раздела 9.2 сверяют совпадение </w:t>
      </w:r>
      <w:r>
        <w:rPr>
          <w:rFonts w:ascii="Consolas" w:hAnsi="Consolas"/>
          <w:color w:val="8B1A1A"/>
          <w:sz w:val="18"/>
        </w:rPr>
        <w:t>tenant_id</w:t>
      </w:r>
      <w:r>
        <w:rPr/>
        <w:t xml:space="preserve"> предмета, автора, вердикта и доказательства перед вставкой: внешний ключ ловит ссылку на чужую строку, а триггер ловит случай, когда обе строки принадлежат одному заказчику, но проверяющий пришёл из другого контекста. Для каждой из семи связей есть отрицательный тест A→B. Тест </w:t>
      </w:r>
      <w:r>
        <w:rPr>
          <w:rFonts w:ascii="Consolas" w:hAnsi="Consolas"/>
          <w:color w:val="8B1A1A"/>
          <w:sz w:val="18"/>
        </w:rPr>
        <w:t>K-R5-10</w:t>
      </w:r>
      <w:r>
        <w:rPr/>
        <w:t>.</w:t>
      </w:r>
    </w:p>
    <w:p>
      <w:pPr>
        <w:pStyle w:val="Heading1"/>
      </w:pPr>
      <w:r>
        <w:t>7. Внешние действия: исходящий ящик</w:t>
      </w:r>
    </w:p>
    <w:p>
      <w:pPr>
        <w:pStyle w:val="Heading2"/>
      </w:pPr>
      <w:r>
        <w:t>7.1. Честная гарантия</w:t>
      </w:r>
    </w:p>
    <w:p>
      <w:r>
        <w:rPr/>
        <w:t>Прошлая редакция обещала «ровно одно внешнее действие, ни нуля, ни двух». Это обещание невыполнимо, и я его снимаю.</w:t>
      </w:r>
    </w:p>
    <w:p>
      <w:r>
        <w:rPr/>
        <w:t>Что исходящий ящик даёт на самом деле:</w:t>
      </w:r>
    </w:p>
    <w:p>
      <w:pPr>
        <w:ind w:left="340"/>
      </w:pPr>
      <w:r>
        <w:rPr/>
        <w:t xml:space="preserve">1. </w:t>
      </w:r>
      <w:r>
        <w:rPr>
          <w:b/>
        </w:rPr>
        <w:t>Намерение записывается ровно один раз</w:t>
      </w:r>
      <w:r>
        <w:rPr/>
        <w:t xml:space="preserve"> — атомарно с изменением состояния работы.</w:t>
      </w:r>
    </w:p>
    <w:p>
      <w:pPr>
        <w:ind w:left="340"/>
      </w:pPr>
      <w:r>
        <w:rPr/>
        <w:t xml:space="preserve">2. </w:t>
      </w:r>
      <w:r>
        <w:rPr>
          <w:b/>
        </w:rPr>
        <w:t>Доставка выполняется не меньше одного раза</w:t>
      </w:r>
      <w:r>
        <w:rPr/>
        <w:t xml:space="preserve"> (</w:t>
      </w:r>
      <w:r>
        <w:rPr>
          <w:rFonts w:ascii="Consolas" w:hAnsi="Consolas"/>
          <w:color w:val="8B1A1A"/>
          <w:sz w:val="18"/>
        </w:rPr>
        <w:t>at-least-once</w:t>
      </w:r>
      <w:r>
        <w:rPr/>
        <w:t>). Если внешнее действие совершилось, а запись о результате не успела зафиксироваться, аренда истечёт и попытка повторится.</w:t>
      </w:r>
    </w:p>
    <w:p>
      <w:pPr>
        <w:ind w:left="340"/>
      </w:pPr>
      <w:r>
        <w:rPr/>
        <w:t xml:space="preserve">3. </w:t>
      </w:r>
      <w:r>
        <w:rPr>
          <w:b/>
        </w:rPr>
        <w:t>Записанный результат ровно один</w:t>
      </w:r>
      <w:r>
        <w:rPr/>
        <w:t xml:space="preserve"> — фиксацию защищает номер-пропуск (раздел 7.6).</w:t>
      </w:r>
    </w:p>
    <w:p>
      <w:r>
        <w:rPr/>
        <w:t>Отсюда правило для внешних систем, разделённое на два случая: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Случай</w:t>
            </w:r>
          </w:p>
        </w:tc>
        <w:tc>
          <w:tcPr>
            <w:tcW w:type="dxa" w:w="4986"/>
            <w:shd w:val="clear" w:color="auto" w:fill="D9E2F3"/>
          </w:tcPr>
          <w:p>
            <w:r/>
            <w:r>
              <w:rPr>
                <w:b/>
                <w:sz w:val="18"/>
              </w:rPr>
              <w:t>Требование</w:t>
            </w:r>
          </w:p>
        </w:tc>
      </w:tr>
      <w:tr>
        <w:tc>
          <w:tcPr>
            <w:tcW w:type="dxa" w:w="4986"/>
          </w:tcPr>
          <w:p>
            <w:r/>
            <w:r>
              <w:rPr>
                <w:sz w:val="18"/>
              </w:rPr>
              <w:t>Внешняя система принимает ключ идемпотентности</w:t>
            </w:r>
          </w:p>
        </w:tc>
        <w:tc>
          <w:tcPr>
            <w:tcW w:type="dxa" w:w="4986"/>
          </w:tcPr>
          <w:p>
            <w:r/>
            <w:r>
              <w:rPr>
                <w:sz w:val="18"/>
              </w:rPr>
              <w:t xml:space="preserve">ключ обязателен и выводится из </w:t>
            </w:r>
            <w:r>
              <w:rPr>
                <w:rFonts w:ascii="Consolas" w:hAnsi="Consolas"/>
                <w:color w:val="8B1A1A"/>
                <w:sz w:val="18"/>
              </w:rPr>
              <w:t>command_id</w:t>
            </w:r>
            <w:r>
              <w:rPr>
                <w:sz w:val="18"/>
              </w:rPr>
              <w:t xml:space="preserve"> детерминированно; повтор с тем же ключом не создаёт второго эффекта на стороне получателя</w:t>
            </w:r>
          </w:p>
        </w:tc>
      </w:tr>
      <w:tr>
        <w:tc>
          <w:tcPr>
            <w:tcW w:type="dxa" w:w="4986"/>
          </w:tcPr>
          <w:p>
            <w:r/>
            <w:r>
              <w:rPr>
                <w:sz w:val="18"/>
              </w:rPr>
              <w:t>Внешняя система такого ключа не принимает</w:t>
            </w:r>
          </w:p>
        </w:tc>
        <w:tc>
          <w:tcPr>
            <w:tcW w:type="dxa" w:w="4986"/>
          </w:tcPr>
          <w:p>
            <w:r/>
            <w:r>
              <w:rPr>
                <w:sz w:val="18"/>
              </w:rPr>
              <w:t xml:space="preserve">при неоднозначном исходе (таймаут, обрыв, код 5xx после отправки) строка получает статус </w:t>
            </w:r>
            <w:r>
              <w:rPr>
                <w:rFonts w:ascii="Consolas" w:hAnsi="Consolas"/>
                <w:color w:val="8B1A1A"/>
                <w:sz w:val="18"/>
              </w:rPr>
              <w:t>UNKNOWN_OUTCOME</w:t>
            </w:r>
            <w:r>
              <w:rPr>
                <w:sz w:val="18"/>
              </w:rPr>
              <w:t xml:space="preserve">; </w:t>
            </w:r>
            <w:r>
              <w:rPr>
                <w:b/>
                <w:sz w:val="18"/>
              </w:rPr>
              <w:t>автоматический повтор запрещён</w:t>
            </w:r>
            <w:r>
              <w:rPr>
                <w:sz w:val="18"/>
              </w:rPr>
              <w:t xml:space="preserve">; запускается сверка: Egress читает состояние во внешней системе по тому же </w:t>
            </w:r>
            <w:r>
              <w:rPr>
                <w:rFonts w:ascii="Consolas" w:hAnsi="Consolas"/>
                <w:color w:val="8B1A1A"/>
                <w:sz w:val="18"/>
              </w:rPr>
              <w:t>command_id</w:t>
            </w:r>
            <w:r>
              <w:rPr>
                <w:sz w:val="18"/>
              </w:rPr>
              <w:t>, и решение принимает Kernel или оператор</w:t>
            </w:r>
          </w:p>
        </w:tc>
      </w:tr>
    </w:tbl>
    <w:p/>
    <w:p>
      <w:r>
        <w:rPr/>
        <w:t xml:space="preserve">Формулировка «ровно один внешний эффект» допустима только для первого случая и только как свойство внешней системы, а не нашего ящика. Тесты </w:t>
      </w:r>
      <w:r>
        <w:rPr>
          <w:rFonts w:ascii="Consolas" w:hAnsi="Consolas"/>
          <w:color w:val="8B1A1A"/>
          <w:sz w:val="18"/>
        </w:rPr>
        <w:t>K-R5-17</w:t>
      </w:r>
      <w:r>
        <w:rPr/>
        <w:t xml:space="preserve">, </w:t>
      </w:r>
      <w:r>
        <w:rPr>
          <w:rFonts w:ascii="Consolas" w:hAnsi="Consolas"/>
          <w:color w:val="8B1A1A"/>
          <w:sz w:val="18"/>
        </w:rPr>
        <w:t>K-R5-18</w:t>
      </w:r>
      <w:r>
        <w:rPr/>
        <w:t>.</w:t>
      </w:r>
    </w:p>
    <w:p>
      <w:pPr>
        <w:pStyle w:val="Heading2"/>
      </w:pPr>
      <w:r>
        <w:t>7.2. Транзакционная запись намерения</w:t>
      </w:r>
    </w:p>
    <w:p>
      <w:r>
        <w:rPr/>
        <w:t>Изменение состояния и намерение записываются одной транзакцией. Вызывающий не пишет в таблицы сам — он вызывает одну функцию, и внутри неё в этом же порядке идут резерв команды, переход, доказательство, строка доставки и сигнал:</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SET LOCAL app.tenant_id = $1;</w:t>
      </w:r>
    </w:p>
    <w:p>
      <w:pPr>
        <w:spacing w:after="0" w:before="0"/>
        <w:shd w:val="clear" w:color="auto" w:fill="F2F2F2"/>
      </w:pPr>
      <w:r>
        <w:rPr>
          <w:rFonts w:ascii="Consolas" w:hAnsi="Consolas"/>
          <w:sz w:val="16"/>
        </w:rPr>
        <w:t>SET LOCAL app.actor_id  =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SELECT * FROM bem_control.apply_transition(</w:t>
      </w:r>
    </w:p>
    <w:p>
      <w:pPr>
        <w:spacing w:after="0" w:before="0"/>
        <w:shd w:val="clear" w:color="auto" w:fill="F2F2F2"/>
      </w:pPr>
      <w:r>
        <w:rPr>
          <w:rFonts w:ascii="Consolas" w:hAnsi="Consolas"/>
          <w:sz w:val="16"/>
        </w:rPr>
        <w:t xml:space="preserve">    $1,    -- заказчик</w:t>
      </w:r>
    </w:p>
    <w:p>
      <w:pPr>
        <w:spacing w:after="0" w:before="0"/>
        <w:shd w:val="clear" w:color="auto" w:fill="F2F2F2"/>
      </w:pPr>
      <w:r>
        <w:rPr>
          <w:rFonts w:ascii="Consolas" w:hAnsi="Consolas"/>
          <w:sz w:val="16"/>
        </w:rPr>
        <w:t xml:space="preserve">    $3,    -- работа</w:t>
      </w:r>
    </w:p>
    <w:p>
      <w:pPr>
        <w:spacing w:after="0" w:before="0"/>
        <w:shd w:val="clear" w:color="auto" w:fill="F2F2F2"/>
      </w:pPr>
      <w:r>
        <w:rPr>
          <w:rFonts w:ascii="Consolas" w:hAnsi="Consolas"/>
          <w:sz w:val="16"/>
        </w:rPr>
        <w:t xml:space="preserve">    $4,    -- ожидаемая версия</w:t>
      </w:r>
    </w:p>
    <w:p>
      <w:pPr>
        <w:spacing w:after="0" w:before="0"/>
        <w:shd w:val="clear" w:color="auto" w:fill="F2F2F2"/>
      </w:pPr>
      <w:r>
        <w:rPr>
          <w:rFonts w:ascii="Consolas" w:hAnsi="Consolas"/>
          <w:sz w:val="16"/>
        </w:rPr>
        <w:t xml:space="preserve">    $5,    -- допустимые исходные статусы</w:t>
      </w:r>
    </w:p>
    <w:p>
      <w:pPr>
        <w:spacing w:after="0" w:before="0"/>
        <w:shd w:val="clear" w:color="auto" w:fill="F2F2F2"/>
      </w:pPr>
      <w:r>
        <w:rPr>
          <w:rFonts w:ascii="Consolas" w:hAnsi="Consolas"/>
          <w:sz w:val="16"/>
        </w:rPr>
        <w:t xml:space="preserve">    $6,    -- новый статус</w:t>
      </w:r>
    </w:p>
    <w:p>
      <w:pPr>
        <w:spacing w:after="0" w:before="0"/>
        <w:shd w:val="clear" w:color="auto" w:fill="F2F2F2"/>
      </w:pPr>
      <w:r>
        <w:rPr>
          <w:rFonts w:ascii="Consolas" w:hAnsi="Consolas"/>
          <w:sz w:val="16"/>
        </w:rPr>
        <w:t xml:space="preserve">    $7,    -- идентификатор команды</w:t>
      </w:r>
    </w:p>
    <w:p>
      <w:pPr>
        <w:spacing w:after="0" w:before="0"/>
        <w:shd w:val="clear" w:color="auto" w:fill="F2F2F2"/>
      </w:pPr>
      <w:r>
        <w:rPr>
          <w:rFonts w:ascii="Consolas" w:hAnsi="Consolas"/>
          <w:sz w:val="16"/>
        </w:rPr>
        <w:t xml:space="preserve">    $8,    -- вид внешнего действия</w:t>
      </w:r>
    </w:p>
    <w:p>
      <w:pPr>
        <w:spacing w:after="0" w:before="0"/>
        <w:shd w:val="clear" w:color="auto" w:fill="F2F2F2"/>
      </w:pPr>
      <w:r>
        <w:rPr>
          <w:rFonts w:ascii="Consolas" w:hAnsi="Consolas"/>
          <w:sz w:val="16"/>
        </w:rPr>
        <w:t xml:space="preserve">    $9,    -- содержимое внешнего действия</w:t>
      </w:r>
    </w:p>
    <w:p>
      <w:pPr>
        <w:spacing w:after="0" w:before="0"/>
        <w:shd w:val="clear" w:color="auto" w:fill="F2F2F2"/>
      </w:pPr>
      <w:r>
        <w:rPr>
          <w:rFonts w:ascii="Consolas" w:hAnsi="Consolas"/>
          <w:sz w:val="16"/>
        </w:rPr>
        <w:t xml:space="preserve">    $10);  -- доказательство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COMMIT;</w:t>
      </w:r>
    </w:p>
    <w:p/>
    <w:p>
      <w:r>
        <w:rPr/>
        <w:t xml:space="preserve">H1.6 показывала здесь другой набор команд, чем раздел 8.5. H1.7 свела их к одному вызову, но оставила главное расхождение неисправленным: функция вставляла в </w:t>
      </w:r>
      <w:r>
        <w:rPr>
          <w:rFonts w:ascii="Consolas" w:hAnsi="Consolas"/>
          <w:color w:val="8B1A1A"/>
          <w:sz w:val="18"/>
        </w:rPr>
        <w:t>outbox</w:t>
      </w:r>
      <w:r>
        <w:rPr/>
        <w:t xml:space="preserve"> колонку </w:t>
      </w:r>
      <w:r>
        <w:rPr>
          <w:rFonts w:ascii="Consolas" w:hAnsi="Consolas"/>
          <w:color w:val="8B1A1A"/>
          <w:sz w:val="18"/>
        </w:rPr>
        <w:t>idempotency_key</w:t>
      </w:r>
      <w:r>
        <w:rPr/>
        <w:t xml:space="preserve">, которой в таблице не было (замечание </w:t>
      </w:r>
      <w:r>
        <w:rPr>
          <w:rFonts w:ascii="Consolas" w:hAnsi="Consolas"/>
          <w:color w:val="8B1A1A"/>
          <w:sz w:val="18"/>
        </w:rPr>
        <w:t>C-H17-R7-02</w:t>
      </w:r>
      <w:r>
        <w:rPr/>
        <w:t xml:space="preserve">). Теперь колонка объявлена, обязательна и входит в ограничение неповторимости, а подпись команды считает встроенная </w:t>
      </w:r>
      <w:r>
        <w:rPr>
          <w:rFonts w:ascii="Consolas" w:hAnsi="Consolas"/>
          <w:color w:val="8B1A1A"/>
          <w:sz w:val="18"/>
        </w:rPr>
        <w:t>sha256</w:t>
      </w:r>
      <w:r>
        <w:rPr/>
        <w:t xml:space="preserve"> по </w:t>
      </w:r>
      <w:r>
        <w:rPr>
          <w:b/>
        </w:rPr>
        <w:t>всем</w:t>
      </w:r>
      <w:r>
        <w:rPr/>
        <w:t xml:space="preserve"> значимым полям, а не по одному содержимому. Три свойства сохранены: атомарность; </w:t>
      </w:r>
      <w:r>
        <w:rPr>
          <w:rFonts w:ascii="Consolas" w:hAnsi="Consolas"/>
          <w:color w:val="8B1A1A"/>
          <w:sz w:val="18"/>
        </w:rPr>
        <w:t>pg_notify</w:t>
      </w:r>
      <w:r>
        <w:rPr/>
        <w:t xml:space="preserve"> внутри транзакции, потому что сигнал доставляется только после фиксации и при откате не уходит; уникальный индекс на </w:t>
      </w:r>
      <w:r>
        <w:rPr>
          <w:rFonts w:ascii="Consolas" w:hAnsi="Consolas"/>
          <w:color w:val="8B1A1A"/>
          <w:sz w:val="18"/>
        </w:rPr>
        <w:t>outbox.command_id</w:t>
      </w:r>
      <w:r>
        <w:rPr/>
        <w:t>, поэтому повтор той же команды не создаёт второй строки. Тело сигнала пустое намеренно: одинаковые уведомления схлопываются, и класть туда данные заказчика нельзя.</w:t>
      </w:r>
    </w:p>
    <w:p>
      <w:pPr>
        <w:pStyle w:val="Heading2"/>
      </w:pPr>
      <w:r>
        <w:t>7.3. Сигнал — побудка, а не доставка</w:t>
      </w:r>
    </w:p>
    <w:p>
      <w:r>
        <w:rPr/>
        <w:t xml:space="preserve">Периодический сверщик остаётся </w:t>
      </w:r>
      <w:r>
        <w:rPr>
          <w:b/>
        </w:rPr>
        <w:t>авторитетным</w:t>
      </w:r>
      <w:r>
        <w:rPr/>
        <w:t xml:space="preserve"> путём: он находит и обрабатывает строки, даже если ни одного сигнала не пришло. Сигнал только ускоряет реакцию. Потеря сигнала не теряет работу. Тест </w:t>
      </w:r>
      <w:r>
        <w:rPr>
          <w:rFonts w:ascii="Consolas" w:hAnsi="Consolas"/>
          <w:color w:val="8B1A1A"/>
          <w:sz w:val="18"/>
        </w:rPr>
        <w:t>K-R3-09</w:t>
      </w:r>
      <w:r>
        <w:rPr/>
        <w:t>.</w:t>
      </w:r>
    </w:p>
    <w:p>
      <w:pPr>
        <w:pStyle w:val="Heading2"/>
      </w:pPr>
      <w:r>
        <w:t>7.4. Кто читает ящик</w:t>
      </w:r>
    </w:p>
    <w:p>
      <w:r>
        <w:rPr/>
        <w:t>Доставщик (</w:t>
      </w:r>
      <w:r>
        <w:rPr>
          <w:rFonts w:ascii="Consolas" w:hAnsi="Consolas"/>
          <w:color w:val="8B1A1A"/>
          <w:sz w:val="18"/>
        </w:rPr>
        <w:t>dispatcher</w:t>
      </w:r>
      <w:r>
        <w:rPr/>
        <w:t>) и сверщик (</w:t>
      </w:r>
      <w:r>
        <w:rPr>
          <w:rFonts w:ascii="Consolas" w:hAnsi="Consolas"/>
          <w:color w:val="8B1A1A"/>
          <w:sz w:val="18"/>
        </w:rPr>
        <w:t>sweep</w:t>
      </w:r>
      <w:r>
        <w:rPr/>
        <w:t xml:space="preserve">) — </w:t>
      </w:r>
      <w:r>
        <w:rPr>
          <w:b/>
        </w:rPr>
        <w:t>внутренние модули процесса Kernel</w:t>
      </w:r>
      <w:r>
        <w:rPr/>
        <w:t xml:space="preserve">, без собственных учётных данных базы. Они используют то же подключение роли </w:t>
      </w:r>
      <w:r>
        <w:rPr>
          <w:rFonts w:ascii="Consolas" w:hAnsi="Consolas"/>
          <w:color w:val="8B1A1A"/>
          <w:sz w:val="18"/>
        </w:rPr>
        <w:t>bem_kernel_rw</w:t>
      </w:r>
      <w:r>
        <w:rPr/>
        <w:t xml:space="preserve"> и вызывают функции </w:t>
      </w:r>
      <w:r>
        <w:rPr>
          <w:rFonts w:ascii="Consolas" w:hAnsi="Consolas"/>
          <w:color w:val="8B1A1A"/>
          <w:sz w:val="18"/>
        </w:rPr>
        <w:t>bem_control</w:t>
      </w:r>
      <w:r>
        <w:rPr/>
        <w:t>. Новых входов в базу не появляется, правило единственного писателя не нарушается.</w:t>
      </w:r>
    </w:p>
    <w:p>
      <w:r>
        <w:rPr/>
        <w:t xml:space="preserve">Порядок работы: захватить партию строк одной функцией → для каждой строки открыть отдельную короткую транзакцию с контекстом заказчика и прочитать тело </w:t>
      </w:r>
      <w:r>
        <w:rPr>
          <w:b/>
        </w:rPr>
        <w:t>под обычной политикой</w:t>
      </w:r>
      <w:r>
        <w:rPr/>
        <w:t xml:space="preserve"> → выполнить внешнее действие через Egress → зафиксировать результат с номером-пропуском.</w:t>
      </w:r>
    </w:p>
    <w:p>
      <w:pPr>
        <w:pStyle w:val="Heading2"/>
      </w:pPr>
      <w:r>
        <w:t>7.5. Управляющий слой под `FORCE RLS` — модель угроз и права</w:t>
      </w:r>
    </w:p>
    <w:p>
      <w:r>
        <w:rPr/>
        <w:t>Это место сломало прошлую редакцию, поэтому здесь описано полностью.</w:t>
      </w:r>
    </w:p>
    <w:p>
      <w:r>
        <w:rPr>
          <w:b/>
        </w:rPr>
        <w:t>Проблема.</w:t>
      </w:r>
      <w:r>
        <w:rPr/>
        <w:t xml:space="preserve"> Функция с пометкой </w:t>
      </w:r>
      <w:r>
        <w:rPr>
          <w:rFonts w:ascii="Consolas" w:hAnsi="Consolas"/>
          <w:color w:val="8B1A1A"/>
          <w:sz w:val="18"/>
        </w:rPr>
        <w:t>SECURITY DEFINER</w:t>
      </w:r>
      <w:r>
        <w:rPr/>
        <w:t xml:space="preserve"> выполняется с правами владельца, но по документации PostgreSQL защиту строк всегда обходят только суперпользователь и роль с атрибутом </w:t>
      </w:r>
      <w:r>
        <w:rPr>
          <w:rFonts w:ascii="Consolas" w:hAnsi="Consolas"/>
          <w:color w:val="8B1A1A"/>
          <w:sz w:val="18"/>
        </w:rPr>
        <w:t>BYPASSRLS</w:t>
      </w:r>
      <w:r>
        <w:rPr/>
        <w:t xml:space="preserve">; владелец таблицы обходит её по умолчанию, однако </w:t>
      </w:r>
      <w:r>
        <w:rPr>
          <w:rFonts w:ascii="Consolas" w:hAnsi="Consolas"/>
          <w:color w:val="8B1A1A"/>
          <w:sz w:val="18"/>
        </w:rPr>
        <w:t>FORCE ROW LEVEL SECURITY</w:t>
      </w:r>
      <w:r>
        <w:rPr/>
        <w:t xml:space="preserve"> подчиняет политике и владельца. Наши таблицы принадлежат </w:t>
      </w:r>
      <w:r>
        <w:rPr>
          <w:rFonts w:ascii="Consolas" w:hAnsi="Consolas"/>
          <w:color w:val="8B1A1A"/>
          <w:sz w:val="18"/>
        </w:rPr>
        <w:t>bem_core_owner</w:t>
      </w:r>
      <w:r>
        <w:rPr/>
        <w:t xml:space="preserve"> и имеют </w:t>
      </w:r>
      <w:r>
        <w:rPr>
          <w:rFonts w:ascii="Consolas" w:hAnsi="Consolas"/>
          <w:color w:val="8B1A1A"/>
          <w:sz w:val="18"/>
        </w:rPr>
        <w:t>FORCE</w:t>
      </w:r>
      <w:r>
        <w:rPr/>
        <w:t xml:space="preserve">. Значит, функции нужен </w:t>
      </w:r>
      <w:r>
        <w:rPr>
          <w:b/>
        </w:rPr>
        <w:t>явный атрибут</w:t>
      </w:r>
      <w:r>
        <w:rPr/>
        <w:t>, а не пометка.</w:t>
      </w:r>
    </w:p>
    <w:p>
      <w:r>
        <w:rPr>
          <w:b/>
        </w:rPr>
        <w:t>Решение.</w:t>
      </w:r>
      <w:r>
        <w:rPr/>
        <w:t xml:space="preserve"> Выбран путь «узкая роль-владелец функций с точными грантами и </w:t>
      </w:r>
      <w:r>
        <w:rPr>
          <w:rFonts w:ascii="Consolas" w:hAnsi="Consolas"/>
          <w:color w:val="8B1A1A"/>
          <w:sz w:val="18"/>
        </w:rPr>
        <w:t>BYPASSRLS</w:t>
      </w:r>
      <w:r>
        <w:rPr/>
        <w:t>»:</w:t>
      </w:r>
    </w:p>
    <w:p>
      <w:r>
        <w:rPr/>
        <w:t xml:space="preserve">Роль создаёт </w:t>
      </w:r>
      <w:r>
        <w:rPr>
          <w:rFonts w:ascii="Consolas" w:hAnsi="Consolas"/>
          <w:color w:val="8B1A1A"/>
          <w:sz w:val="18"/>
        </w:rPr>
        <w:t>00_cluster_bootstrap.sql</w:t>
      </w:r>
      <w:r>
        <w:rPr/>
        <w:t xml:space="preserve"> (раздел 25), права выдаёт </w:t>
      </w:r>
      <w:r>
        <w:rPr>
          <w:rFonts w:ascii="Consolas" w:hAnsi="Consolas"/>
          <w:color w:val="8B1A1A"/>
          <w:sz w:val="18"/>
        </w:rPr>
        <w:t>01_database_migration.sql</w:t>
      </w:r>
      <w:r>
        <w:rPr/>
        <w:t xml:space="preserve"> (раздел 26.7). Полный набор прав — в матрице раздела 7.9; ни одна строка сверх неё не выдаётся, </w:t>
      </w:r>
      <w:r>
        <w:rPr>
          <w:rFonts w:ascii="Consolas" w:hAnsi="Consolas"/>
          <w:color w:val="8B1A1A"/>
          <w:sz w:val="18"/>
        </w:rPr>
        <w:t>DELETE</w:t>
      </w:r>
      <w:r>
        <w:rPr/>
        <w:t xml:space="preserve"> не выдан нигде.</w:t>
      </w:r>
    </w:p>
    <w:p>
      <w:r>
        <w:rPr>
          <w:b/>
        </w:rPr>
        <w:t>Модель угроз этого слоя.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Угроза</w:t>
            </w:r>
          </w:p>
        </w:tc>
        <w:tc>
          <w:tcPr>
            <w:tcW w:type="dxa" w:w="4986"/>
            <w:shd w:val="clear" w:color="auto" w:fill="D9E2F3"/>
          </w:tcPr>
          <w:p>
            <w:r/>
            <w:r>
              <w:rPr>
                <w:b/>
                <w:sz w:val="18"/>
              </w:rPr>
              <w:t>Что её сдерживает</w:t>
            </w:r>
          </w:p>
        </w:tc>
      </w:tr>
      <w:tr>
        <w:tc>
          <w:tcPr>
            <w:tcW w:type="dxa" w:w="4986"/>
          </w:tcPr>
          <w:p>
            <w:r/>
            <w:r>
              <w:rPr>
                <w:sz w:val="18"/>
              </w:rPr>
              <w:t>Вход в базу ролью-владельцем</w:t>
            </w:r>
          </w:p>
        </w:tc>
        <w:tc>
          <w:tcPr>
            <w:tcW w:type="dxa" w:w="4986"/>
          </w:tcPr>
          <w:p>
            <w:r/>
            <w:r>
              <w:rPr>
                <w:sz w:val="18"/>
              </w:rPr>
              <w:t xml:space="preserve">роль </w:t>
            </w:r>
            <w:r>
              <w:rPr>
                <w:rFonts w:ascii="Consolas" w:hAnsi="Consolas"/>
                <w:color w:val="8B1A1A"/>
                <w:sz w:val="18"/>
              </w:rPr>
              <w:t>NOLOGIN</w:t>
            </w:r>
            <w:r>
              <w:rPr>
                <w:sz w:val="18"/>
              </w:rPr>
              <w:t xml:space="preserve">; в </w:t>
            </w:r>
            <w:r>
              <w:rPr>
                <w:rFonts w:ascii="Consolas" w:hAnsi="Consolas"/>
                <w:color w:val="8B1A1A"/>
                <w:sz w:val="18"/>
              </w:rPr>
              <w:t>pg_hba.conf</w:t>
            </w:r>
            <w:r>
              <w:rPr>
                <w:sz w:val="18"/>
              </w:rPr>
              <w:t xml:space="preserve"> для неё нет ни одной строки</w:t>
            </w:r>
          </w:p>
        </w:tc>
      </w:tr>
      <w:tr>
        <w:tc>
          <w:tcPr>
            <w:tcW w:type="dxa" w:w="4986"/>
          </w:tcPr>
          <w:p>
            <w:r/>
            <w:r>
              <w:rPr>
                <w:sz w:val="18"/>
              </w:rPr>
              <w:t>Вызов функции посторонним</w:t>
            </w:r>
          </w:p>
        </w:tc>
        <w:tc>
          <w:tcPr>
            <w:tcW w:type="dxa" w:w="4986"/>
          </w:tcPr>
          <w:p>
            <w:r/>
            <w:r>
              <w:rPr>
                <w:rFonts w:ascii="Consolas" w:hAnsi="Consolas"/>
                <w:color w:val="8B1A1A"/>
                <w:sz w:val="18"/>
              </w:rPr>
              <w:t>REVOKE EXECUTE ... FROM PUBLIC</w:t>
            </w:r>
            <w:r>
              <w:rPr>
                <w:sz w:val="18"/>
              </w:rPr>
              <w:t xml:space="preserve">, </w:t>
            </w:r>
            <w:r>
              <w:rPr>
                <w:rFonts w:ascii="Consolas" w:hAnsi="Consolas"/>
                <w:color w:val="8B1A1A"/>
                <w:sz w:val="18"/>
              </w:rPr>
              <w:t>GRANT EXECUTE</w:t>
            </w:r>
            <w:r>
              <w:rPr>
                <w:sz w:val="18"/>
              </w:rPr>
              <w:t xml:space="preserve"> только </w:t>
            </w:r>
            <w:r>
              <w:rPr>
                <w:rFonts w:ascii="Consolas" w:hAnsi="Consolas"/>
                <w:color w:val="8B1A1A"/>
                <w:sz w:val="18"/>
              </w:rPr>
              <w:t>bem_kernel_rw</w:t>
            </w:r>
          </w:p>
        </w:tc>
      </w:tr>
      <w:tr>
        <w:tc>
          <w:tcPr>
            <w:tcW w:type="dxa" w:w="4986"/>
          </w:tcPr>
          <w:p>
            <w:r/>
            <w:r>
              <w:rPr>
                <w:sz w:val="18"/>
              </w:rPr>
              <w:t>Подмена имени объекта через временную схему</w:t>
            </w:r>
          </w:p>
        </w:tc>
        <w:tc>
          <w:tcPr>
            <w:tcW w:type="dxa" w:w="4986"/>
          </w:tcPr>
          <w:p>
            <w:r/>
            <w:r>
              <w:rPr>
                <w:rFonts w:ascii="Consolas" w:hAnsi="Consolas"/>
                <w:color w:val="8B1A1A"/>
                <w:sz w:val="18"/>
              </w:rPr>
              <w:t>SET search_path = bem_control, bem_core, pg_temp</w:t>
            </w:r>
            <w:r>
              <w:rPr>
                <w:sz w:val="18"/>
              </w:rPr>
              <w:t xml:space="preserve"> у каждой функции</w:t>
            </w:r>
          </w:p>
        </w:tc>
      </w:tr>
      <w:tr>
        <w:tc>
          <w:tcPr>
            <w:tcW w:type="dxa" w:w="4986"/>
          </w:tcPr>
          <w:p>
            <w:r/>
            <w:r>
              <w:rPr>
                <w:sz w:val="18"/>
              </w:rPr>
              <w:t>Чтение чужих данных через привилегированную функцию</w:t>
            </w:r>
          </w:p>
        </w:tc>
        <w:tc>
          <w:tcPr>
            <w:tcW w:type="dxa" w:w="4986"/>
          </w:tcPr>
          <w:p>
            <w:r/>
            <w:r>
              <w:rPr>
                <w:sz w:val="18"/>
              </w:rPr>
              <w:t xml:space="preserve">функция захвата возвращает технический минимум и </w:t>
            </w:r>
            <w:r>
              <w:rPr>
                <w:b/>
                <w:sz w:val="18"/>
              </w:rPr>
              <w:t>не отдаёт тело сообщения</w:t>
            </w:r>
            <w:r>
              <w:rPr>
                <w:sz w:val="18"/>
              </w:rPr>
              <w:t>; тело читается потом, под обычной политикой заказчика</w:t>
            </w:r>
          </w:p>
        </w:tc>
      </w:tr>
      <w:tr>
        <w:tc>
          <w:tcPr>
            <w:tcW w:type="dxa" w:w="4986"/>
          </w:tcPr>
          <w:p>
            <w:r/>
            <w:r>
              <w:rPr>
                <w:sz w:val="18"/>
              </w:rPr>
              <w:t>Расширение прав «на будущее»</w:t>
            </w:r>
          </w:p>
        </w:tc>
        <w:tc>
          <w:tcPr>
            <w:tcW w:type="dxa" w:w="4986"/>
          </w:tcPr>
          <w:p>
            <w:r/>
            <w:r>
              <w:rPr>
                <w:sz w:val="18"/>
              </w:rPr>
              <w:t>у роли нет прав на таблицы, не перечисленные выше; новые таблицы прав не получают автоматически</w:t>
            </w:r>
          </w:p>
        </w:tc>
      </w:tr>
      <w:tr>
        <w:tc>
          <w:tcPr>
            <w:tcW w:type="dxa" w:w="4986"/>
          </w:tcPr>
          <w:p>
            <w:r/>
            <w:r>
              <w:rPr>
                <w:sz w:val="18"/>
              </w:rPr>
              <w:t>Ошибка Kernel, подставляющая чужого заказчика</w:t>
            </w:r>
          </w:p>
        </w:tc>
        <w:tc>
          <w:tcPr>
            <w:tcW w:type="dxa" w:w="4986"/>
          </w:tcPr>
          <w:p>
            <w:r/>
            <w:r>
              <w:rPr>
                <w:sz w:val="18"/>
              </w:rPr>
              <w:t xml:space="preserve">каждая привилегированная функция первым действием вызывает </w:t>
            </w:r>
            <w:r>
              <w:rPr>
                <w:rFonts w:ascii="Consolas" w:hAnsi="Consolas"/>
                <w:color w:val="8B1A1A"/>
                <w:sz w:val="18"/>
              </w:rPr>
              <w:t>assert_tenant</w:t>
            </w:r>
            <w:r>
              <w:rPr>
                <w:sz w:val="18"/>
              </w:rPr>
              <w:t xml:space="preserve">: контекст </w:t>
            </w:r>
            <w:r>
              <w:rPr>
                <w:rFonts w:ascii="Consolas" w:hAnsi="Consolas"/>
                <w:color w:val="8B1A1A"/>
                <w:sz w:val="18"/>
              </w:rPr>
              <w:t>app.tenant_id</w:t>
            </w:r>
            <w:r>
              <w:rPr>
                <w:sz w:val="18"/>
              </w:rPr>
              <w:t xml:space="preserve"> обязан быть задан и совпадать с аргументом (замечание </w:t>
            </w:r>
            <w:r>
              <w:rPr>
                <w:rFonts w:ascii="Consolas" w:hAnsi="Consolas"/>
                <w:color w:val="8B1A1A"/>
                <w:sz w:val="18"/>
              </w:rPr>
              <w:t>C-H17-R7-04</w:t>
            </w:r>
            <w:r>
              <w:rPr>
                <w:sz w:val="18"/>
              </w:rPr>
              <w:t>)</w:t>
            </w:r>
          </w:p>
        </w:tc>
      </w:tr>
      <w:tr>
        <w:tc>
          <w:tcPr>
            <w:tcW w:type="dxa" w:w="4986"/>
          </w:tcPr>
          <w:p>
            <w:r/>
            <w:r>
              <w:rPr>
                <w:sz w:val="18"/>
              </w:rPr>
              <w:t>Повтор команды, пришедший от другого заказчика</w:t>
            </w:r>
          </w:p>
        </w:tc>
        <w:tc>
          <w:tcPr>
            <w:tcW w:type="dxa" w:w="4986"/>
          </w:tcPr>
          <w:p>
            <w:r/>
            <w:r>
              <w:rPr>
                <w:sz w:val="18"/>
              </w:rPr>
              <w:t xml:space="preserve">личность повтора сверяется целиком функцией </w:t>
            </w:r>
            <w:r>
              <w:rPr>
                <w:rFonts w:ascii="Consolas" w:hAnsi="Consolas"/>
                <w:color w:val="8B1A1A"/>
                <w:sz w:val="18"/>
              </w:rPr>
              <w:t>assert_command_identity</w:t>
            </w:r>
            <w:r>
              <w:rPr>
                <w:sz w:val="18"/>
              </w:rPr>
              <w:t xml:space="preserve">, а не по одной подписи содержимого (замечание </w:t>
            </w:r>
            <w:r>
              <w:rPr>
                <w:rFonts w:ascii="Consolas" w:hAnsi="Consolas"/>
                <w:color w:val="8B1A1A"/>
                <w:sz w:val="18"/>
              </w:rPr>
              <w:t>C-H17-R7-07</w:t>
            </w:r>
            <w:r>
              <w:rPr>
                <w:sz w:val="18"/>
              </w:rPr>
              <w:t>)</w:t>
            </w:r>
          </w:p>
        </w:tc>
      </w:tr>
      <w:tr>
        <w:tc>
          <w:tcPr>
            <w:tcW w:type="dxa" w:w="4986"/>
          </w:tcPr>
          <w:p>
            <w:r/>
            <w:r>
              <w:rPr>
                <w:sz w:val="18"/>
              </w:rPr>
              <w:t>Утечка между двумя заказчиками</w:t>
            </w:r>
          </w:p>
        </w:tc>
        <w:tc>
          <w:tcPr>
            <w:tcW w:type="dxa" w:w="4986"/>
          </w:tcPr>
          <w:p>
            <w:r/>
            <w:r>
              <w:rPr>
                <w:sz w:val="18"/>
              </w:rPr>
              <w:t xml:space="preserve">отрицательные тесты </w:t>
            </w:r>
            <w:r>
              <w:rPr>
                <w:rFonts w:ascii="Consolas" w:hAnsi="Consolas"/>
                <w:color w:val="8B1A1A"/>
                <w:sz w:val="18"/>
              </w:rPr>
              <w:t>K-R5-04</w:t>
            </w:r>
            <w:r>
              <w:rPr>
                <w:sz w:val="18"/>
              </w:rPr>
              <w:t>: захват под контекстом A не позволяет прочитать тело B</w:t>
            </w:r>
          </w:p>
        </w:tc>
      </w:tr>
    </w:tbl>
    <w:p/>
    <w:p>
      <w:r>
        <w:rPr/>
        <w:t xml:space="preserve">Полный список функций управляющего слоя — в матрице раздела 7.9; их точное число объявлено машинным блоком чисел раздела 15.9 и здесь не повторяется. Причина прямая: в H1.11 в этой строке стояло «тридцать три», в каноне было больше, и сверщик этого не ловил — он сверял машинный блок, а не прозу (замечание </w:t>
      </w:r>
      <w:r>
        <w:rPr>
          <w:rFonts w:ascii="Consolas" w:hAnsi="Consolas"/>
          <w:color w:val="8B1A1A"/>
          <w:sz w:val="18"/>
        </w:rPr>
        <w:t>M-H111-R11-03</w:t>
      </w:r>
      <w:r>
        <w:rPr/>
        <w:t xml:space="preserve">). Число, написанное в двух местах, рано или поздно расходится, поэтому место осталось одно. Ни одна из них не принимает произвольный SQL и не возвращает данные, которых не требует её задача. Тесты </w:t>
      </w:r>
      <w:r>
        <w:rPr>
          <w:rFonts w:ascii="Consolas" w:hAnsi="Consolas"/>
          <w:color w:val="8B1A1A"/>
          <w:sz w:val="18"/>
        </w:rPr>
        <w:t>K-R5-03</w:t>
      </w:r>
      <w:r>
        <w:rPr/>
        <w:t xml:space="preserve">, </w:t>
      </w:r>
      <w:r>
        <w:rPr>
          <w:rFonts w:ascii="Consolas" w:hAnsi="Consolas"/>
          <w:color w:val="8B1A1A"/>
          <w:sz w:val="18"/>
        </w:rPr>
        <w:t>K-R5-04</w:t>
      </w:r>
      <w:r>
        <w:rPr/>
        <w:t>.</w:t>
      </w:r>
    </w:p>
    <w:p>
      <w:pPr>
        <w:pStyle w:val="Heading2"/>
      </w:pPr>
      <w:r>
        <w:t>7.6. Захват, возврат истёкшей аренды и номер-пропуск</w:t>
      </w:r>
    </w:p>
    <w:p>
      <w:r>
        <w:rPr/>
        <w:t xml:space="preserve">Функция H1.6 искала только </w:t>
      </w:r>
      <w:r>
        <w:rPr>
          <w:rFonts w:ascii="Consolas" w:hAnsi="Consolas"/>
          <w:color w:val="8B1A1A"/>
          <w:sz w:val="18"/>
        </w:rPr>
        <w:t>status = 'PENDING'</w:t>
      </w:r>
      <w:r>
        <w:rPr/>
        <w:t xml:space="preserve"> и сама же переводила строку в </w:t>
      </w:r>
      <w:r>
        <w:rPr>
          <w:rFonts w:ascii="Consolas" w:hAnsi="Consolas"/>
          <w:color w:val="8B1A1A"/>
          <w:sz w:val="18"/>
        </w:rPr>
        <w:t>LEASED</w:t>
      </w:r>
      <w:r>
        <w:rPr/>
        <w:t>, поэтому строка упавшего доставщика не возвращалась в работу никогда.</w:t>
      </w:r>
    </w:p>
    <w:p>
      <w:r>
        <w:rPr/>
        <w:t xml:space="preserve">Полный исполнимый текст — раздел 26.6, функция </w:t>
      </w:r>
      <w:r>
        <w:rPr>
          <w:rFonts w:ascii="Consolas" w:hAnsi="Consolas"/>
          <w:color w:val="8B1A1A"/>
          <w:sz w:val="18"/>
        </w:rPr>
        <w:t>bem_control.claim_outbox_batch(integer, interval, text)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Фиксация результата принимает номер-пропуск: работник, у которого аренда истекла и была перехвачена, результат записать не может.</w:t>
      </w:r>
    </w:p>
    <w:p>
      <w:r>
        <w:rPr/>
        <w:t xml:space="preserve">Полный исполнимый текст — раздел 26.6, функция </w:t>
      </w:r>
      <w:r>
        <w:rPr>
          <w:rFonts w:ascii="Consolas" w:hAnsi="Consolas"/>
          <w:color w:val="8B1A1A"/>
          <w:sz w:val="18"/>
        </w:rPr>
        <w:t>bem_control.finish_outbox_row(uuid, bigint, text, text, jsonb)</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Старый работник, очнувшийся после истечения аренды, получает </w:t>
      </w:r>
      <w:r>
        <w:rPr>
          <w:rFonts w:ascii="Consolas" w:hAnsi="Consolas"/>
          <w:color w:val="8B1A1A"/>
          <w:sz w:val="18"/>
        </w:rPr>
        <w:t>false</w:t>
      </w:r>
      <w:r>
        <w:rPr/>
        <w:t xml:space="preserve"> и обязан прекратить работу со строкой, а не писать результат поверх нового. Его собственное внешнее действие при этом уже могло произойти — именно поэтому гарантия названа </w:t>
      </w:r>
      <w:r>
        <w:rPr>
          <w:rFonts w:ascii="Consolas" w:hAnsi="Consolas"/>
          <w:color w:val="8B1A1A"/>
          <w:sz w:val="18"/>
        </w:rPr>
        <w:t>at-least-once</w:t>
      </w:r>
      <w:r>
        <w:rPr/>
        <w:t xml:space="preserve"> (раздел 7.1), а неоднозначный исход ведёт к </w:t>
      </w:r>
      <w:r>
        <w:rPr>
          <w:rFonts w:ascii="Consolas" w:hAnsi="Consolas"/>
          <w:color w:val="8B1A1A"/>
          <w:sz w:val="18"/>
        </w:rPr>
        <w:t>UNKNOWN_OUTCOME</w:t>
      </w:r>
      <w:r>
        <w:rPr/>
        <w:t>.</w:t>
      </w:r>
    </w:p>
    <w:p>
      <w:r>
        <w:rPr/>
        <w:t xml:space="preserve">После порога попыток строка уходит в </w:t>
      </w:r>
      <w:r>
        <w:rPr>
          <w:rFonts w:ascii="Consolas" w:hAnsi="Consolas"/>
          <w:color w:val="8B1A1A"/>
          <w:sz w:val="18"/>
        </w:rPr>
        <w:t>DEAD_LETTER</w:t>
      </w:r>
      <w:r>
        <w:rPr/>
        <w:t xml:space="preserve">. В H1.7 это было обещание словами: функции, которая ставит такое состояние, не существовало. Теперь она есть — раздел 7.10. Тесты </w:t>
      </w:r>
      <w:r>
        <w:rPr>
          <w:rFonts w:ascii="Consolas" w:hAnsi="Consolas"/>
          <w:color w:val="8B1A1A"/>
          <w:sz w:val="18"/>
        </w:rPr>
        <w:t>K-R5-05</w:t>
      </w:r>
      <w:r>
        <w:rPr/>
        <w:t xml:space="preserve">, </w:t>
      </w:r>
      <w:r>
        <w:rPr>
          <w:rFonts w:ascii="Consolas" w:hAnsi="Consolas"/>
          <w:color w:val="8B1A1A"/>
          <w:sz w:val="18"/>
        </w:rPr>
        <w:t>K-R5-06</w:t>
      </w:r>
      <w:r>
        <w:rPr/>
        <w:t>.</w:t>
      </w:r>
    </w:p>
    <w:p>
      <w:pPr>
        <w:pStyle w:val="Heading2"/>
      </w:pPr>
      <w:r>
        <w:t>7.7. Внешний сторож</w:t>
      </w:r>
    </w:p>
    <w:p>
      <w:r>
        <w:rPr/>
        <w:t xml:space="preserve">Сторож доставки </w:t>
      </w:r>
      <w:r>
        <w:rPr>
          <w:b/>
        </w:rPr>
        <w:t>не имеет доступа к базе вообще</w:t>
      </w:r>
      <w:r>
        <w:rPr/>
        <w:t xml:space="preserve">. Он проверяет живой процесс Kernel и эндпоинт </w:t>
      </w:r>
      <w:r>
        <w:rPr>
          <w:rFonts w:ascii="Consolas" w:hAnsi="Consolas"/>
          <w:color w:val="8B1A1A"/>
          <w:sz w:val="18"/>
        </w:rPr>
        <w:t>GET /internal/health</w:t>
      </w:r>
      <w:r>
        <w:rPr/>
        <w:t xml:space="preserve">, который отдаёт время последнего успешного прохода сверщика, число строк </w:t>
      </w:r>
      <w:r>
        <w:rPr>
          <w:rFonts w:ascii="Consolas" w:hAnsi="Consolas"/>
          <w:color w:val="8B1A1A"/>
          <w:sz w:val="18"/>
        </w:rPr>
        <w:t>PENDING</w:t>
      </w:r>
      <w:r>
        <w:rPr/>
        <w:t xml:space="preserve"> старше порога, число </w:t>
      </w:r>
      <w:r>
        <w:rPr>
          <w:rFonts w:ascii="Consolas" w:hAnsi="Consolas"/>
          <w:color w:val="8B1A1A"/>
          <w:sz w:val="18"/>
        </w:rPr>
        <w:t>UNKNOWN_OUTCOME</w:t>
      </w:r>
      <w:r>
        <w:rPr/>
        <w:t xml:space="preserve"> и число </w:t>
      </w:r>
      <w:r>
        <w:rPr>
          <w:rFonts w:ascii="Consolas" w:hAnsi="Consolas"/>
          <w:color w:val="8B1A1A"/>
          <w:sz w:val="18"/>
        </w:rPr>
        <w:t>DEAD_LETTER</w:t>
      </w:r>
      <w:r>
        <w:rPr/>
        <w:t xml:space="preserve"> — все числа агрегированные, без данных заказчиков. Отсутствие обновления дольше порога или рост очереди — тревога и, если настроено, перезапуск процесса. Данные сторож не чинит. Тест </w:t>
      </w:r>
      <w:r>
        <w:rPr>
          <w:rFonts w:ascii="Consolas" w:hAnsi="Consolas"/>
          <w:color w:val="8B1A1A"/>
          <w:sz w:val="18"/>
        </w:rPr>
        <w:t>K-R4-04</w:t>
      </w:r>
      <w:r>
        <w:rPr/>
        <w:t>.</w:t>
      </w:r>
    </w:p>
    <w:p>
      <w:pPr>
        <w:pStyle w:val="Heading2"/>
      </w:pPr>
      <w:r>
        <w:t>7.8. Egress Executor</w:t>
      </w:r>
    </w:p>
    <w:p>
      <w:r>
        <w:rPr/>
        <w:t xml:space="preserve">Единственный компонент, который совершает внешние действия и единственный, кто читает внешнее состояние при сверке. Свойства: нет доступа к базе; получает от Kernel уже подготовленное действие вместе с </w:t>
      </w:r>
      <w:r>
        <w:rPr>
          <w:rFonts w:ascii="Consolas" w:hAnsi="Consolas"/>
          <w:color w:val="8B1A1A"/>
          <w:sz w:val="18"/>
        </w:rPr>
        <w:t>command_id</w:t>
      </w:r>
      <w:r>
        <w:rPr/>
        <w:t xml:space="preserve"> и ключом идемпотентности; возвращает результат; ключи внешних систем хранит в отдельном хранилище секретов, недоступном Kernel. Kernel и сверщик собственного маршрута к внешним системам не имеют.</w:t>
      </w:r>
    </w:p>
    <w:p>
      <w:pPr>
        <w:pStyle w:val="Heading2"/>
      </w:pPr>
      <w:r>
        <w:t>7.9. Матрица «функция → таблица → операция → грант»</w:t>
      </w:r>
    </w:p>
    <w:p>
      <w:r>
        <w:rPr/>
        <w:t xml:space="preserve">H1.6 дала функции </w:t>
      </w:r>
      <w:r>
        <w:rPr>
          <w:rFonts w:ascii="Consolas" w:hAnsi="Consolas"/>
          <w:color w:val="8B1A1A"/>
          <w:sz w:val="18"/>
        </w:rPr>
        <w:t>apply_transition</w:t>
      </w:r>
      <w:r>
        <w:rPr/>
        <w:t xml:space="preserve"> право только читать </w:t>
      </w:r>
      <w:r>
        <w:rPr>
          <w:rFonts w:ascii="Consolas" w:hAnsi="Consolas"/>
          <w:color w:val="8B1A1A"/>
          <w:sz w:val="18"/>
        </w:rPr>
        <w:t>work_item</w:t>
      </w:r>
      <w:r>
        <w:rPr/>
        <w:t xml:space="preserve">, хотя функция его изменяет, и не давала </w:t>
      </w:r>
      <w:r>
        <w:rPr>
          <w:rFonts w:ascii="Consolas" w:hAnsi="Consolas"/>
          <w:color w:val="8B1A1A"/>
          <w:sz w:val="18"/>
        </w:rPr>
        <w:t>INSERT</w:t>
      </w:r>
      <w:r>
        <w:rPr/>
        <w:t xml:space="preserve"> на </w:t>
      </w:r>
      <w:r>
        <w:rPr>
          <w:rFonts w:ascii="Consolas" w:hAnsi="Consolas"/>
          <w:color w:val="8B1A1A"/>
          <w:sz w:val="18"/>
        </w:rPr>
        <w:t>outbox</w:t>
      </w:r>
      <w:r>
        <w:rPr/>
        <w:t xml:space="preserve">. Живой вызов завершился бы отказом в правах. Ниже — полный и точный набор для этой редакции. Все гранты выданы роли </w:t>
      </w:r>
      <w:r>
        <w:rPr>
          <w:rFonts w:ascii="Consolas" w:hAnsi="Consolas"/>
          <w:color w:val="8B1A1A"/>
          <w:sz w:val="18"/>
        </w:rPr>
        <w:t>bem_control_owner</w:t>
      </w:r>
      <w:r>
        <w:rPr/>
        <w:t xml:space="preserve">; </w:t>
      </w:r>
      <w:r>
        <w:rPr>
          <w:rFonts w:ascii="Consolas" w:hAnsi="Consolas"/>
          <w:color w:val="8B1A1A"/>
          <w:sz w:val="18"/>
        </w:rPr>
        <w:t>EXECUTE</w:t>
      </w:r>
      <w:r>
        <w:rPr/>
        <w:t xml:space="preserve"> на каждой функции — только роли </w:t>
      </w:r>
      <w:r>
        <w:rPr>
          <w:rFonts w:ascii="Consolas" w:hAnsi="Consolas"/>
          <w:color w:val="8B1A1A"/>
          <w:sz w:val="18"/>
        </w:rPr>
        <w:t>bem_kernel_rw</w:t>
      </w:r>
      <w:r>
        <w:rPr/>
        <w:t>, кроме отдельно отмеченных строк.</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Функция</w:t>
            </w:r>
          </w:p>
        </w:tc>
        <w:tc>
          <w:tcPr>
            <w:tcW w:type="dxa" w:w="2493"/>
            <w:shd w:val="clear" w:color="auto" w:fill="D9E2F3"/>
          </w:tcPr>
          <w:p>
            <w:r/>
            <w:r>
              <w:rPr>
                <w:b/>
                <w:sz w:val="18"/>
              </w:rPr>
              <w:t>Таблица</w:t>
            </w:r>
          </w:p>
        </w:tc>
        <w:tc>
          <w:tcPr>
            <w:tcW w:type="dxa" w:w="2493"/>
            <w:shd w:val="clear" w:color="auto" w:fill="D9E2F3"/>
          </w:tcPr>
          <w:p>
            <w:r/>
            <w:r>
              <w:rPr>
                <w:b/>
                <w:sz w:val="18"/>
              </w:rPr>
              <w:t>Операция</w:t>
            </w:r>
          </w:p>
        </w:tc>
        <w:tc>
          <w:tcPr>
            <w:tcW w:type="dxa" w:w="2493"/>
            <w:shd w:val="clear" w:color="auto" w:fill="D9E2F3"/>
          </w:tcPr>
          <w:p>
            <w:r/>
            <w:r>
              <w:rPr>
                <w:b/>
                <w:sz w:val="18"/>
              </w:rPr>
              <w:t>Грант владельцу функций</w:t>
            </w:r>
          </w:p>
        </w:tc>
      </w:tr>
      <w:tr>
        <w:tc>
          <w:tcPr>
            <w:tcW w:type="dxa" w:w="2493"/>
          </w:tcPr>
          <w:p>
            <w:r/>
            <w:r>
              <w:rPr>
                <w:rFonts w:ascii="Consolas" w:hAnsi="Consolas"/>
                <w:color w:val="8B1A1A"/>
                <w:sz w:val="18"/>
              </w:rPr>
              <w:t>assert_tenant</w:t>
            </w:r>
          </w:p>
        </w:tc>
        <w:tc>
          <w:tcPr>
            <w:tcW w:type="dxa" w:w="2493"/>
          </w:tcPr>
          <w:p>
            <w:r/>
            <w:r>
              <w:rPr>
                <w:sz w:val="18"/>
              </w:rPr>
              <w:t>—</w:t>
            </w:r>
          </w:p>
        </w:tc>
        <w:tc>
          <w:tcPr>
            <w:tcW w:type="dxa" w:w="2493"/>
          </w:tcPr>
          <w:p>
            <w:r/>
            <w:r>
              <w:rPr>
                <w:sz w:val="18"/>
              </w:rPr>
              <w:t>сверка контекста заказчика</w:t>
            </w:r>
          </w:p>
        </w:tc>
        <w:tc>
          <w:tcPr>
            <w:tcW w:type="dxa" w:w="2493"/>
          </w:tcPr>
          <w:p>
            <w:r/>
            <w:r>
              <w:rPr>
                <w:sz w:val="18"/>
              </w:rPr>
              <w:t>прав не требует</w:t>
            </w:r>
          </w:p>
        </w:tc>
      </w:tr>
      <w:tr>
        <w:tc>
          <w:tcPr>
            <w:tcW w:type="dxa" w:w="2493"/>
          </w:tcPr>
          <w:p>
            <w:r/>
            <w:r>
              <w:rPr>
                <w:rFonts w:ascii="Consolas" w:hAnsi="Consolas"/>
                <w:color w:val="8B1A1A"/>
                <w:sz w:val="18"/>
              </w:rPr>
              <w:t>command_fingerprint</w:t>
            </w:r>
          </w:p>
        </w:tc>
        <w:tc>
          <w:tcPr>
            <w:tcW w:type="dxa" w:w="2493"/>
          </w:tcPr>
          <w:p>
            <w:r/>
            <w:r>
              <w:rPr>
                <w:sz w:val="18"/>
              </w:rPr>
              <w:t>—</w:t>
            </w:r>
          </w:p>
        </w:tc>
        <w:tc>
          <w:tcPr>
            <w:tcW w:type="dxa" w:w="2493"/>
          </w:tcPr>
          <w:p>
            <w:r/>
            <w:r>
              <w:rPr>
                <w:sz w:val="18"/>
              </w:rPr>
              <w:t>отпечаток команды</w:t>
            </w:r>
          </w:p>
        </w:tc>
        <w:tc>
          <w:tcPr>
            <w:tcW w:type="dxa" w:w="2493"/>
          </w:tcPr>
          <w:p>
            <w:r/>
            <w:r>
              <w:rPr>
                <w:sz w:val="18"/>
              </w:rPr>
              <w:t>прав не требует</w:t>
            </w:r>
          </w:p>
        </w:tc>
      </w:tr>
      <w:tr>
        <w:tc>
          <w:tcPr>
            <w:tcW w:type="dxa" w:w="2493"/>
          </w:tcPr>
          <w:p>
            <w:r/>
            <w:r>
              <w:rPr>
                <w:rFonts w:ascii="Consolas" w:hAnsi="Consolas"/>
                <w:color w:val="8B1A1A"/>
                <w:sz w:val="18"/>
              </w:rPr>
              <w:t>assert_command_identity</w:t>
            </w:r>
          </w:p>
        </w:tc>
        <w:tc>
          <w:tcPr>
            <w:tcW w:type="dxa" w:w="2493"/>
          </w:tcPr>
          <w:p>
            <w:r/>
            <w:r>
              <w:rPr>
                <w:sz w:val="18"/>
              </w:rPr>
              <w:t>—</w:t>
            </w:r>
          </w:p>
        </w:tc>
        <w:tc>
          <w:tcPr>
            <w:tcW w:type="dxa" w:w="2493"/>
          </w:tcPr>
          <w:p>
            <w:r/>
            <w:r>
              <w:rPr>
                <w:sz w:val="18"/>
              </w:rPr>
              <w:t>сверка личности повтора</w:t>
            </w:r>
          </w:p>
        </w:tc>
        <w:tc>
          <w:tcPr>
            <w:tcW w:type="dxa" w:w="2493"/>
          </w:tcPr>
          <w:p>
            <w:r/>
            <w:r>
              <w:rPr>
                <w:sz w:val="18"/>
              </w:rPr>
              <w:t>прав не требует</w:t>
            </w:r>
          </w:p>
        </w:tc>
      </w:tr>
      <w:tr>
        <w:tc>
          <w:tcPr>
            <w:tcW w:type="dxa" w:w="2493"/>
          </w:tcPr>
          <w:p>
            <w:r/>
            <w:r>
              <w:rPr>
                <w:rFonts w:ascii="Consolas" w:hAnsi="Consolas"/>
                <w:color w:val="8B1A1A"/>
                <w:sz w:val="18"/>
              </w:rPr>
              <w:t>lock_subject</w:t>
            </w:r>
          </w:p>
        </w:tc>
        <w:tc>
          <w:tcPr>
            <w:tcW w:type="dxa" w:w="2493"/>
          </w:tcPr>
          <w:p>
            <w:r/>
            <w:r>
              <w:rPr>
                <w:rFonts w:ascii="Consolas" w:hAnsi="Consolas"/>
                <w:color w:val="8B1A1A"/>
                <w:sz w:val="18"/>
              </w:rPr>
              <w:t>subject</w:t>
            </w:r>
          </w:p>
        </w:tc>
        <w:tc>
          <w:tcPr>
            <w:tcW w:type="dxa" w:w="2493"/>
          </w:tcPr>
          <w:p>
            <w:r/>
            <w:r>
              <w:rPr>
                <w:sz w:val="18"/>
              </w:rPr>
              <w:t xml:space="preserve">блокировка строки </w:t>
            </w:r>
            <w:r>
              <w:rPr>
                <w:rFonts w:ascii="Consolas" w:hAnsi="Consolas"/>
                <w:color w:val="8B1A1A"/>
                <w:sz w:val="18"/>
              </w:rPr>
              <w:t>FOR UPDATE</w:t>
            </w:r>
          </w:p>
        </w:tc>
        <w:tc>
          <w:tcPr>
            <w:tcW w:type="dxa" w:w="2493"/>
          </w:tcPr>
          <w:p>
            <w:r/>
            <w:r>
              <w:rPr>
                <w:rFonts w:ascii="Consolas" w:hAnsi="Consolas"/>
                <w:color w:val="8B1A1A"/>
                <w:sz w:val="18"/>
              </w:rPr>
              <w:t>SELECT</w:t>
            </w:r>
          </w:p>
        </w:tc>
      </w:tr>
      <w:tr>
        <w:tc>
          <w:tcPr>
            <w:tcW w:type="dxa" w:w="2493"/>
          </w:tcPr>
          <w:p>
            <w:r/>
            <w:r>
              <w:rPr>
                <w:rFonts w:ascii="Consolas" w:hAnsi="Consolas"/>
                <w:color w:val="8B1A1A"/>
                <w:sz w:val="18"/>
              </w:rPr>
              <w:t>set_tenant_membership</w:t>
            </w:r>
          </w:p>
        </w:tc>
        <w:tc>
          <w:tcPr>
            <w:tcW w:type="dxa" w:w="2493"/>
          </w:tcPr>
          <w:p>
            <w:r/>
            <w:r>
              <w:rPr>
                <w:rFonts w:ascii="Consolas" w:hAnsi="Consolas"/>
                <w:color w:val="8B1A1A"/>
                <w:sz w:val="18"/>
              </w:rPr>
              <w:t>user_tenant_membership</w:t>
            </w:r>
          </w:p>
        </w:tc>
        <w:tc>
          <w:tcPr>
            <w:tcW w:type="dxa" w:w="2493"/>
          </w:tcPr>
          <w:p>
            <w:r/>
            <w:r>
              <w:rPr>
                <w:sz w:val="18"/>
              </w:rPr>
              <w:t>чтение, вставка, отзыв</w:t>
            </w:r>
          </w:p>
        </w:tc>
        <w:tc>
          <w:tcPr>
            <w:tcW w:type="dxa" w:w="2493"/>
          </w:tcPr>
          <w:p>
            <w:r/>
            <w:r>
              <w:rPr>
                <w:rFonts w:ascii="Consolas" w:hAnsi="Consolas"/>
                <w:color w:val="8B1A1A"/>
                <w:sz w:val="18"/>
              </w:rPr>
              <w:t>SELECT, INSERT, UPDATE (revoked_at, revoked_by)</w:t>
            </w:r>
          </w:p>
        </w:tc>
      </w:tr>
      <w:tr>
        <w:tc>
          <w:tcPr>
            <w:tcW w:type="dxa" w:w="2493"/>
          </w:tcPr>
          <w:p>
            <w:r/>
          </w:p>
        </w:tc>
        <w:tc>
          <w:tcPr>
            <w:tcW w:type="dxa" w:w="2493"/>
          </w:tcPr>
          <w:p>
            <w:r/>
            <w:r>
              <w:rPr>
                <w:rFonts w:ascii="Consolas" w:hAnsi="Consolas"/>
                <w:color w:val="8B1A1A"/>
                <w:sz w:val="18"/>
              </w:rPr>
              <w:t>actor</w:t>
            </w:r>
          </w:p>
        </w:tc>
        <w:tc>
          <w:tcPr>
            <w:tcW w:type="dxa" w:w="2493"/>
          </w:tcPr>
          <w:p>
            <w:r/>
            <w:r>
              <w:rPr>
                <w:sz w:val="18"/>
              </w:rPr>
              <w:t>чтение</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 доказательства</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create_work_item</w:t>
            </w:r>
          </w:p>
        </w:tc>
        <w:tc>
          <w:tcPr>
            <w:tcW w:type="dxa" w:w="2493"/>
          </w:tcPr>
          <w:p>
            <w:r/>
            <w:r>
              <w:rPr>
                <w:rFonts w:ascii="Consolas" w:hAnsi="Consolas"/>
                <w:color w:val="8B1A1A"/>
                <w:sz w:val="18"/>
              </w:rPr>
              <w:t>work_item</w:t>
            </w:r>
          </w:p>
        </w:tc>
        <w:tc>
          <w:tcPr>
            <w:tcW w:type="dxa" w:w="2493"/>
          </w:tcPr>
          <w:p>
            <w:r/>
            <w:r>
              <w:rPr>
                <w:sz w:val="18"/>
              </w:rPr>
              <w:t>вставка</w:t>
            </w:r>
          </w:p>
        </w:tc>
        <w:tc>
          <w:tcPr>
            <w:tcW w:type="dxa" w:w="2493"/>
          </w:tcPr>
          <w:p>
            <w:r/>
            <w:r>
              <w:rPr>
                <w:rFonts w:ascii="Consolas" w:hAnsi="Consolas"/>
                <w:color w:val="8B1A1A"/>
                <w:sz w:val="18"/>
              </w:rPr>
              <w:t>INSERT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apply_transition</w:t>
            </w:r>
          </w:p>
        </w:tc>
        <w:tc>
          <w:tcPr>
            <w:tcW w:type="dxa" w:w="2493"/>
          </w:tcPr>
          <w:p>
            <w:r/>
            <w:r>
              <w:rPr>
                <w:rFonts w:ascii="Consolas" w:hAnsi="Consolas"/>
                <w:color w:val="8B1A1A"/>
                <w:sz w:val="18"/>
              </w:rPr>
              <w:t>command_log</w:t>
            </w:r>
          </w:p>
        </w:tc>
        <w:tc>
          <w:tcPr>
            <w:tcW w:type="dxa" w:w="2493"/>
          </w:tcPr>
          <w:p>
            <w:r/>
            <w:r>
              <w:rPr>
                <w:sz w:val="18"/>
              </w:rPr>
              <w:t>резерв команды</w:t>
            </w:r>
          </w:p>
        </w:tc>
        <w:tc>
          <w:tcPr>
            <w:tcW w:type="dxa" w:w="2493"/>
          </w:tcPr>
          <w:p>
            <w:r/>
            <w:r>
              <w:rPr>
                <w:rFonts w:ascii="Consolas" w:hAnsi="Consolas"/>
                <w:color w:val="8B1A1A"/>
                <w:sz w:val="18"/>
              </w:rPr>
              <w:t>SELECT, INSERT, UPDATE (result_revision, outbox_id)</w:t>
            </w:r>
          </w:p>
        </w:tc>
      </w:tr>
      <w:tr>
        <w:tc>
          <w:tcPr>
            <w:tcW w:type="dxa" w:w="2493"/>
          </w:tcPr>
          <w:p>
            <w:r/>
          </w:p>
        </w:tc>
        <w:tc>
          <w:tcPr>
            <w:tcW w:type="dxa" w:w="2493"/>
          </w:tcPr>
          <w:p>
            <w:r/>
            <w:r>
              <w:rPr>
                <w:rFonts w:ascii="Consolas" w:hAnsi="Consolas"/>
                <w:color w:val="8B1A1A"/>
                <w:sz w:val="18"/>
              </w:rPr>
              <w:t>work_item</w:t>
            </w:r>
          </w:p>
        </w:tc>
        <w:tc>
          <w:tcPr>
            <w:tcW w:type="dxa" w:w="2493"/>
          </w:tcPr>
          <w:p>
            <w:r/>
            <w:r>
              <w:rPr>
                <w:sz w:val="18"/>
              </w:rPr>
              <w:t>смена статуса и версии</w:t>
            </w:r>
          </w:p>
        </w:tc>
        <w:tc>
          <w:tcPr>
            <w:tcW w:type="dxa" w:w="2493"/>
          </w:tcPr>
          <w:p>
            <w:r/>
            <w:r>
              <w:rPr>
                <w:rFonts w:ascii="Consolas" w:hAnsi="Consolas"/>
                <w:color w:val="8B1A1A"/>
                <w:sz w:val="18"/>
              </w:rPr>
              <w:t>SELECT, UPDATE (status, revision, updated_at)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p>
        </w:tc>
        <w:tc>
          <w:tcPr>
            <w:tcW w:type="dxa" w:w="2493"/>
          </w:tcPr>
          <w:p>
            <w:r/>
            <w:r>
              <w:rPr>
                <w:rFonts w:ascii="Consolas" w:hAnsi="Consolas"/>
                <w:color w:val="8B1A1A"/>
                <w:sz w:val="18"/>
              </w:rPr>
              <w:t>outbox</w:t>
            </w:r>
          </w:p>
        </w:tc>
        <w:tc>
          <w:tcPr>
            <w:tcW w:type="dxa" w:w="2493"/>
          </w:tcPr>
          <w:p>
            <w:r/>
            <w:r>
              <w:rPr>
                <w:sz w:val="18"/>
              </w:rPr>
              <w:t>создание намерения</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claim_outbox_batch</w:t>
            </w:r>
          </w:p>
        </w:tc>
        <w:tc>
          <w:tcPr>
            <w:tcW w:type="dxa" w:w="2493"/>
          </w:tcPr>
          <w:p>
            <w:r/>
            <w:r>
              <w:rPr>
                <w:rFonts w:ascii="Consolas" w:hAnsi="Consolas"/>
                <w:color w:val="8B1A1A"/>
                <w:sz w:val="18"/>
              </w:rPr>
              <w:t>outbox</w:t>
            </w:r>
          </w:p>
        </w:tc>
        <w:tc>
          <w:tcPr>
            <w:tcW w:type="dxa" w:w="2493"/>
          </w:tcPr>
          <w:p>
            <w:r/>
            <w:r>
              <w:rPr>
                <w:sz w:val="18"/>
              </w:rPr>
              <w:t>захват партии</w:t>
            </w:r>
          </w:p>
        </w:tc>
        <w:tc>
          <w:tcPr>
            <w:tcW w:type="dxa" w:w="2493"/>
          </w:tcPr>
          <w:p>
            <w:r/>
            <w:r>
              <w:rPr>
                <w:rFonts w:ascii="Consolas" w:hAnsi="Consolas"/>
                <w:color w:val="8B1A1A"/>
                <w:sz w:val="18"/>
              </w:rPr>
              <w:t>SELECT, UPDATE (status, leased_until, leased_by, lease_epoch, attempt_count)</w:t>
            </w:r>
          </w:p>
        </w:tc>
      </w:tr>
      <w:tr>
        <w:tc>
          <w:tcPr>
            <w:tcW w:type="dxa" w:w="2493"/>
          </w:tcPr>
          <w:p>
            <w:r/>
            <w:r>
              <w:rPr>
                <w:rFonts w:ascii="Consolas" w:hAnsi="Consolas"/>
                <w:color w:val="8B1A1A"/>
                <w:sz w:val="18"/>
              </w:rPr>
              <w:t>finish_outbox_row</w:t>
            </w:r>
          </w:p>
        </w:tc>
        <w:tc>
          <w:tcPr>
            <w:tcW w:type="dxa" w:w="2493"/>
          </w:tcPr>
          <w:p>
            <w:r/>
            <w:r>
              <w:rPr>
                <w:rFonts w:ascii="Consolas" w:hAnsi="Consolas"/>
                <w:color w:val="8B1A1A"/>
                <w:sz w:val="18"/>
              </w:rPr>
              <w:t>outbox</w:t>
            </w:r>
          </w:p>
        </w:tc>
        <w:tc>
          <w:tcPr>
            <w:tcW w:type="dxa" w:w="2493"/>
          </w:tcPr>
          <w:p>
            <w:r/>
            <w:r>
              <w:rPr>
                <w:sz w:val="18"/>
              </w:rPr>
              <w:t>фиксация результата</w:t>
            </w:r>
          </w:p>
        </w:tc>
        <w:tc>
          <w:tcPr>
            <w:tcW w:type="dxa" w:w="2493"/>
          </w:tcPr>
          <w:p>
            <w:r/>
            <w:r>
              <w:rPr>
                <w:rFonts w:ascii="Consolas" w:hAnsi="Consolas"/>
                <w:color w:val="8B1A1A"/>
                <w:sz w:val="18"/>
              </w:rPr>
              <w:t>SELECT, UPDATE (status, finished_at, result, leased_until)</w:t>
            </w:r>
          </w:p>
        </w:tc>
      </w:tr>
      <w:tr>
        <w:tc>
          <w:tcPr>
            <w:tcW w:type="dxa" w:w="2493"/>
          </w:tcPr>
          <w:p>
            <w:r/>
            <w:r>
              <w:rPr>
                <w:rFonts w:ascii="Consolas" w:hAnsi="Consolas"/>
                <w:color w:val="8B1A1A"/>
                <w:sz w:val="18"/>
              </w:rPr>
              <w:t>dead_letter_outbox_row</w:t>
            </w:r>
          </w:p>
        </w:tc>
        <w:tc>
          <w:tcPr>
            <w:tcW w:type="dxa" w:w="2493"/>
          </w:tcPr>
          <w:p>
            <w:r/>
            <w:r>
              <w:rPr>
                <w:rFonts w:ascii="Consolas" w:hAnsi="Consolas"/>
                <w:color w:val="8B1A1A"/>
                <w:sz w:val="18"/>
              </w:rPr>
              <w:t>outbox</w:t>
            </w:r>
          </w:p>
        </w:tc>
        <w:tc>
          <w:tcPr>
            <w:tcW w:type="dxa" w:w="2493"/>
          </w:tcPr>
          <w:p>
            <w:r/>
            <w:r>
              <w:rPr>
                <w:sz w:val="18"/>
              </w:rPr>
              <w:t>перевод в тупик</w:t>
            </w:r>
          </w:p>
        </w:tc>
        <w:tc>
          <w:tcPr>
            <w:tcW w:type="dxa" w:w="2493"/>
          </w:tcPr>
          <w:p>
            <w:r/>
            <w:r>
              <w:rPr>
                <w:rFonts w:ascii="Consolas" w:hAnsi="Consolas"/>
                <w:color w:val="8B1A1A"/>
                <w:sz w:val="18"/>
              </w:rPr>
              <w:t>SELECT, UPDATE (status, dead_lettered_at, dead_letter_reason)</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reconcile_unknown_outcome</w:t>
            </w:r>
          </w:p>
        </w:tc>
        <w:tc>
          <w:tcPr>
            <w:tcW w:type="dxa" w:w="2493"/>
          </w:tcPr>
          <w:p>
            <w:r/>
            <w:r>
              <w:rPr>
                <w:rFonts w:ascii="Consolas" w:hAnsi="Consolas"/>
                <w:color w:val="8B1A1A"/>
                <w:sz w:val="18"/>
              </w:rPr>
              <w:t>outbox</w:t>
            </w:r>
          </w:p>
        </w:tc>
        <w:tc>
          <w:tcPr>
            <w:tcW w:type="dxa" w:w="2493"/>
          </w:tcPr>
          <w:p>
            <w:r/>
            <w:r>
              <w:rPr>
                <w:sz w:val="18"/>
              </w:rPr>
              <w:t>закрытие неизвестного исхода</w:t>
            </w:r>
          </w:p>
        </w:tc>
        <w:tc>
          <w:tcPr>
            <w:tcW w:type="dxa" w:w="2493"/>
          </w:tcPr>
          <w:p>
            <w:r/>
            <w:r>
              <w:rPr>
                <w:rFonts w:ascii="Consolas" w:hAnsi="Consolas"/>
                <w:color w:val="8B1A1A"/>
                <w:sz w:val="18"/>
              </w:rPr>
              <w:t>SELECT, UPDATE (status, reconciled_at, reconciled_outcome)</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publish_subject</w:t>
            </w:r>
          </w:p>
        </w:tc>
        <w:tc>
          <w:tcPr>
            <w:tcW w:type="dxa" w:w="2493"/>
          </w:tcPr>
          <w:p>
            <w:r/>
            <w:r>
              <w:rPr>
                <w:rFonts w:ascii="Consolas" w:hAnsi="Consolas"/>
                <w:color w:val="8B1A1A"/>
                <w:sz w:val="18"/>
              </w:rPr>
              <w:t>subject</w:t>
            </w:r>
          </w:p>
        </w:tc>
        <w:tc>
          <w:tcPr>
            <w:tcW w:type="dxa" w:w="2493"/>
          </w:tcPr>
          <w:p>
            <w:r/>
            <w:r>
              <w:rPr>
                <w:sz w:val="18"/>
              </w:rPr>
              <w:t>создание и публикация</w:t>
            </w:r>
          </w:p>
        </w:tc>
        <w:tc>
          <w:tcPr>
            <w:tcW w:type="dxa" w:w="2493"/>
          </w:tcPr>
          <w:p>
            <w:r/>
            <w:r>
              <w:rPr>
                <w:rFonts w:ascii="Consolas" w:hAnsi="Consolas"/>
                <w:color w:val="8B1A1A"/>
                <w:sz w:val="18"/>
              </w:rPr>
              <w:t>SELECT, INSERT, UPDATE (published_at, head_sha, disagreement_at, disagreement_reason)</w:t>
            </w:r>
          </w:p>
        </w:tc>
      </w:tr>
      <w:tr>
        <w:tc>
          <w:tcPr>
            <w:tcW w:type="dxa" w:w="2493"/>
          </w:tcPr>
          <w:p>
            <w:r/>
          </w:p>
        </w:tc>
        <w:tc>
          <w:tcPr>
            <w:tcW w:type="dxa" w:w="2493"/>
          </w:tcPr>
          <w:p>
            <w:r/>
            <w:r>
              <w:rPr>
                <w:rFonts w:ascii="Consolas" w:hAnsi="Consolas"/>
                <w:color w:val="8B1A1A"/>
                <w:sz w:val="18"/>
              </w:rPr>
              <w:t>subject_author</w:t>
            </w:r>
          </w:p>
        </w:tc>
        <w:tc>
          <w:tcPr>
            <w:tcW w:type="dxa" w:w="2493"/>
          </w:tcPr>
          <w:p>
            <w:r/>
            <w:r>
              <w:rPr>
                <w:sz w:val="18"/>
              </w:rPr>
              <w:t>запись авторов</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actor</w:t>
            </w:r>
          </w:p>
        </w:tc>
        <w:tc>
          <w:tcPr>
            <w:tcW w:type="dxa" w:w="2493"/>
          </w:tcPr>
          <w:p>
            <w:r/>
            <w:r>
              <w:rPr>
                <w:sz w:val="18"/>
              </w:rPr>
              <w:t>сверка участника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work_item</w:t>
            </w:r>
          </w:p>
        </w:tc>
        <w:tc>
          <w:tcPr>
            <w:tcW w:type="dxa" w:w="2493"/>
          </w:tcPr>
          <w:p>
            <w:r/>
            <w:r>
              <w:rPr>
                <w:sz w:val="18"/>
              </w:rPr>
              <w:t>сверка работы</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assign_auditor</w:t>
            </w:r>
          </w:p>
        </w:tc>
        <w:tc>
          <w:tcPr>
            <w:tcW w:type="dxa" w:w="2493"/>
          </w:tcPr>
          <w:p>
            <w:r/>
            <w:r>
              <w:rPr>
                <w:rFonts w:ascii="Consolas" w:hAnsi="Consolas"/>
                <w:color w:val="8B1A1A"/>
                <w:sz w:val="18"/>
              </w:rPr>
              <w:t>audit_assignment</w:t>
            </w:r>
          </w:p>
        </w:tc>
        <w:tc>
          <w:tcPr>
            <w:tcW w:type="dxa" w:w="2493"/>
          </w:tcPr>
          <w:p>
            <w:r/>
            <w:r>
              <w:rPr>
                <w:sz w:val="18"/>
              </w:rPr>
              <w:t>назначение</w:t>
            </w:r>
          </w:p>
        </w:tc>
        <w:tc>
          <w:tcPr>
            <w:tcW w:type="dxa" w:w="2493"/>
          </w:tcPr>
          <w:p>
            <w:r/>
            <w:r>
              <w:rPr>
                <w:rFonts w:ascii="Consolas" w:hAnsi="Consolas"/>
                <w:color w:val="8B1A1A"/>
                <w:sz w:val="18"/>
              </w:rPr>
              <w:t>SELECT, INSERT, UPDATE (revoked_at, assigned_at, assigned_by)</w:t>
            </w:r>
          </w:p>
        </w:tc>
      </w:tr>
      <w:tr>
        <w:tc>
          <w:tcPr>
            <w:tcW w:type="dxa" w:w="2493"/>
          </w:tcPr>
          <w:p>
            <w:r/>
          </w:p>
        </w:tc>
        <w:tc>
          <w:tcPr>
            <w:tcW w:type="dxa" w:w="2493"/>
          </w:tcPr>
          <w:p>
            <w:r/>
            <w:r>
              <w:rPr>
                <w:rFonts w:ascii="Consolas" w:hAnsi="Consolas"/>
                <w:color w:val="8B1A1A"/>
                <w:sz w:val="18"/>
              </w:rPr>
              <w:t>subject</w:t>
            </w:r>
            <w:r>
              <w:rPr>
                <w:sz w:val="18"/>
              </w:rPr>
              <w:t xml:space="preserve">, </w:t>
            </w:r>
            <w:r>
              <w:rPr>
                <w:rFonts w:ascii="Consolas" w:hAnsi="Consolas"/>
                <w:color w:val="8B1A1A"/>
                <w:sz w:val="18"/>
              </w:rPr>
              <w:t>subject_author</w:t>
            </w:r>
            <w:r>
              <w:rPr>
                <w:sz w:val="18"/>
              </w:rPr>
              <w:t xml:space="preserve">, </w:t>
            </w:r>
            <w:r>
              <w:rPr>
                <w:rFonts w:ascii="Consolas" w:hAnsi="Consolas"/>
                <w:color w:val="8B1A1A"/>
                <w:sz w:val="18"/>
              </w:rPr>
              <w:t>actor</w:t>
            </w:r>
          </w:p>
        </w:tc>
        <w:tc>
          <w:tcPr>
            <w:tcW w:type="dxa" w:w="2493"/>
          </w:tcPr>
          <w:p>
            <w:r/>
            <w:r>
              <w:rPr>
                <w:sz w:val="18"/>
              </w:rPr>
              <w:t>сверка предмета и участника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revoke_auditor</w:t>
            </w:r>
          </w:p>
        </w:tc>
        <w:tc>
          <w:tcPr>
            <w:tcW w:type="dxa" w:w="2493"/>
          </w:tcPr>
          <w:p>
            <w:r/>
            <w:r>
              <w:rPr>
                <w:rFonts w:ascii="Consolas" w:hAnsi="Consolas"/>
                <w:color w:val="8B1A1A"/>
                <w:sz w:val="18"/>
              </w:rPr>
              <w:t>audit_assignment</w:t>
            </w:r>
          </w:p>
        </w:tc>
        <w:tc>
          <w:tcPr>
            <w:tcW w:type="dxa" w:w="2493"/>
          </w:tcPr>
          <w:p>
            <w:r/>
            <w:r>
              <w:rPr>
                <w:sz w:val="18"/>
              </w:rPr>
              <w:t>снятие назначения</w:t>
            </w:r>
          </w:p>
        </w:tc>
        <w:tc>
          <w:tcPr>
            <w:tcW w:type="dxa" w:w="2493"/>
          </w:tcPr>
          <w:p>
            <w:r/>
            <w:r>
              <w:rPr>
                <w:rFonts w:ascii="Consolas" w:hAnsi="Consolas"/>
                <w:color w:val="8B1A1A"/>
                <w:sz w:val="18"/>
              </w:rPr>
              <w:t>SELECT, UPDATE (revoked_at)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record_audit_verdict</w:t>
            </w:r>
          </w:p>
        </w:tc>
        <w:tc>
          <w:tcPr>
            <w:tcW w:type="dxa" w:w="2493"/>
          </w:tcPr>
          <w:p>
            <w:r/>
            <w:r>
              <w:rPr>
                <w:rFonts w:ascii="Consolas" w:hAnsi="Consolas"/>
                <w:color w:val="8B1A1A"/>
                <w:sz w:val="18"/>
              </w:rPr>
              <w:t>audit_record</w:t>
            </w:r>
          </w:p>
        </w:tc>
        <w:tc>
          <w:tcPr>
            <w:tcW w:type="dxa" w:w="2493"/>
          </w:tcPr>
          <w:p>
            <w:r/>
            <w:r>
              <w:rPr>
                <w:sz w:val="18"/>
              </w:rPr>
              <w:t>вставка вердикта</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audit_assignment</w:t>
            </w:r>
          </w:p>
        </w:tc>
        <w:tc>
          <w:tcPr>
            <w:tcW w:type="dxa" w:w="2493"/>
          </w:tcPr>
          <w:p>
            <w:r/>
            <w:r>
              <w:rPr>
                <w:sz w:val="18"/>
              </w:rPr>
              <w:t>сверка назначения</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subject</w:t>
            </w:r>
          </w:p>
        </w:tc>
        <w:tc>
          <w:tcPr>
            <w:tcW w:type="dxa" w:w="2493"/>
          </w:tcPr>
          <w:p>
            <w:r/>
            <w:r>
              <w:rPr>
                <w:sz w:val="18"/>
              </w:rPr>
              <w:t>сверка версии, пометка разногласия</w:t>
            </w:r>
          </w:p>
        </w:tc>
        <w:tc>
          <w:tcPr>
            <w:tcW w:type="dxa" w:w="2493"/>
          </w:tcPr>
          <w:p>
            <w:r/>
            <w:r>
              <w:rPr>
                <w:rFonts w:ascii="Consolas" w:hAnsi="Consolas"/>
                <w:color w:val="8B1A1A"/>
                <w:sz w:val="18"/>
              </w:rPr>
              <w:t>SELECT, UPDATE (disagreement_at, disagreement_reason)</w:t>
            </w:r>
          </w:p>
        </w:tc>
      </w:tr>
      <w:tr>
        <w:tc>
          <w:tcPr>
            <w:tcW w:type="dxa" w:w="2493"/>
          </w:tcPr>
          <w:p>
            <w:r/>
          </w:p>
        </w:tc>
        <w:tc>
          <w:tcPr>
            <w:tcW w:type="dxa" w:w="2493"/>
          </w:tcPr>
          <w:p>
            <w:r/>
            <w:r>
              <w:rPr>
                <w:rFonts w:ascii="Consolas" w:hAnsi="Consolas"/>
                <w:color w:val="8B1A1A"/>
                <w:sz w:val="18"/>
              </w:rPr>
              <w:t>subject_author</w:t>
            </w:r>
            <w:r>
              <w:rPr>
                <w:sz w:val="18"/>
              </w:rPr>
              <w:t xml:space="preserve">, </w:t>
            </w:r>
            <w:r>
              <w:rPr>
                <w:rFonts w:ascii="Consolas" w:hAnsi="Consolas"/>
                <w:color w:val="8B1A1A"/>
                <w:sz w:val="18"/>
              </w:rPr>
              <w:t>actor</w:t>
            </w:r>
          </w:p>
        </w:tc>
        <w:tc>
          <w:tcPr>
            <w:tcW w:type="dxa" w:w="2493"/>
          </w:tcPr>
          <w:p>
            <w:r/>
            <w:r>
              <w:rPr>
                <w:sz w:val="18"/>
              </w:rPr>
              <w:t>сверка авторства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release_subject</w:t>
            </w:r>
          </w:p>
        </w:tc>
        <w:tc>
          <w:tcPr>
            <w:tcW w:type="dxa" w:w="2493"/>
          </w:tcPr>
          <w:p>
            <w:r/>
            <w:r>
              <w:rPr>
                <w:rFonts w:ascii="Consolas" w:hAnsi="Consolas"/>
                <w:color w:val="8B1A1A"/>
                <w:sz w:val="18"/>
              </w:rPr>
              <w:t>subject</w:t>
            </w:r>
          </w:p>
        </w:tc>
        <w:tc>
          <w:tcPr>
            <w:tcW w:type="dxa" w:w="2493"/>
          </w:tcPr>
          <w:p>
            <w:r/>
            <w:r>
              <w:rPr>
                <w:sz w:val="18"/>
              </w:rPr>
              <w:t>выпуск или разногласие</w:t>
            </w:r>
          </w:p>
        </w:tc>
        <w:tc>
          <w:tcPr>
            <w:tcW w:type="dxa" w:w="2493"/>
          </w:tcPr>
          <w:p>
            <w:r/>
            <w:r>
              <w:rPr>
                <w:rFonts w:ascii="Consolas" w:hAnsi="Consolas"/>
                <w:color w:val="8B1A1A"/>
                <w:sz w:val="18"/>
              </w:rPr>
              <w:t>SELECT, UPDATE (released_at, released_by, disagreement_at, disagreement_reason)</w:t>
            </w:r>
          </w:p>
        </w:tc>
      </w:tr>
      <w:tr>
        <w:tc>
          <w:tcPr>
            <w:tcW w:type="dxa" w:w="2493"/>
          </w:tcPr>
          <w:p>
            <w:r/>
          </w:p>
        </w:tc>
        <w:tc>
          <w:tcPr>
            <w:tcW w:type="dxa" w:w="2493"/>
          </w:tcPr>
          <w:p>
            <w:r/>
            <w:r>
              <w:rPr>
                <w:rFonts w:ascii="Consolas" w:hAnsi="Consolas"/>
                <w:color w:val="8B1A1A"/>
                <w:sz w:val="18"/>
              </w:rPr>
              <w:t>audit_record</w:t>
            </w:r>
            <w:r>
              <w:rPr>
                <w:sz w:val="18"/>
              </w:rPr>
              <w:t xml:space="preserve">, </w:t>
            </w:r>
            <w:r>
              <w:rPr>
                <w:rFonts w:ascii="Consolas" w:hAnsi="Consolas"/>
                <w:color w:val="8B1A1A"/>
                <w:sz w:val="18"/>
              </w:rPr>
              <w:t>audit_assignment</w:t>
            </w:r>
            <w:r>
              <w:rPr>
                <w:sz w:val="18"/>
              </w:rPr>
              <w:t xml:space="preserve">, </w:t>
            </w:r>
            <w:r>
              <w:rPr>
                <w:rFonts w:ascii="Consolas" w:hAnsi="Consolas"/>
                <w:color w:val="8B1A1A"/>
                <w:sz w:val="18"/>
              </w:rPr>
              <w:t>subject_author</w:t>
            </w:r>
          </w:p>
        </w:tc>
        <w:tc>
          <w:tcPr>
            <w:tcW w:type="dxa" w:w="2493"/>
          </w:tcPr>
          <w:p>
            <w:r/>
            <w:r>
              <w:rPr>
                <w:sz w:val="18"/>
              </w:rPr>
              <w:t>сбор вердиктов, назначений и авторов</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bind_process_instance</w:t>
            </w:r>
          </w:p>
        </w:tc>
        <w:tc>
          <w:tcPr>
            <w:tcW w:type="dxa" w:w="2493"/>
          </w:tcPr>
          <w:p>
            <w:r/>
            <w:r>
              <w:rPr>
                <w:rFonts w:ascii="Consolas" w:hAnsi="Consolas"/>
                <w:color w:val="8B1A1A"/>
                <w:sz w:val="18"/>
              </w:rPr>
              <w:t>work_item</w:t>
            </w:r>
          </w:p>
        </w:tc>
        <w:tc>
          <w:tcPr>
            <w:tcW w:type="dxa" w:w="2493"/>
          </w:tcPr>
          <w:p>
            <w:r/>
            <w:r>
              <w:rPr>
                <w:sz w:val="18"/>
              </w:rPr>
              <w:t>привязка экземпляра процесса</w:t>
            </w:r>
          </w:p>
        </w:tc>
        <w:tc>
          <w:tcPr>
            <w:tcW w:type="dxa" w:w="2493"/>
          </w:tcPr>
          <w:p>
            <w:r/>
            <w:r>
              <w:rPr>
                <w:rFonts w:ascii="Consolas" w:hAnsi="Consolas"/>
                <w:color w:val="8B1A1A"/>
                <w:sz w:val="18"/>
              </w:rPr>
              <w:t>SELECT, UPDATE (process_instance_id)</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record_usage</w:t>
            </w:r>
          </w:p>
        </w:tc>
        <w:tc>
          <w:tcPr>
            <w:tcW w:type="dxa" w:w="2493"/>
          </w:tcPr>
          <w:p>
            <w:r/>
            <w:r>
              <w:rPr>
                <w:rFonts w:ascii="Consolas" w:hAnsi="Consolas"/>
                <w:color w:val="8B1A1A"/>
                <w:sz w:val="18"/>
              </w:rPr>
              <w:t>usage_record</w:t>
            </w:r>
          </w:p>
        </w:tc>
        <w:tc>
          <w:tcPr>
            <w:tcW w:type="dxa" w:w="2493"/>
          </w:tcPr>
          <w:p>
            <w:r/>
            <w:r>
              <w:rPr>
                <w:sz w:val="18"/>
              </w:rPr>
              <w:t>запись расхода</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record_handoff</w:t>
            </w:r>
          </w:p>
        </w:tc>
        <w:tc>
          <w:tcPr>
            <w:tcW w:type="dxa" w:w="2493"/>
          </w:tcPr>
          <w:p>
            <w:r/>
            <w:r>
              <w:rPr>
                <w:rFonts w:ascii="Consolas" w:hAnsi="Consolas"/>
                <w:color w:val="8B1A1A"/>
                <w:sz w:val="18"/>
              </w:rPr>
              <w:t>handoff_packet</w:t>
            </w:r>
          </w:p>
        </w:tc>
        <w:tc>
          <w:tcPr>
            <w:tcW w:type="dxa" w:w="2493"/>
          </w:tcPr>
          <w:p>
            <w:r/>
            <w:r>
              <w:rPr>
                <w:sz w:val="18"/>
              </w:rPr>
              <w:t>запись пакета передачи</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accept_handoff</w:t>
            </w:r>
          </w:p>
        </w:tc>
        <w:tc>
          <w:tcPr>
            <w:tcW w:type="dxa" w:w="2493"/>
          </w:tcPr>
          <w:p>
            <w:r/>
            <w:r>
              <w:rPr>
                <w:rFonts w:ascii="Consolas" w:hAnsi="Consolas"/>
                <w:color w:val="8B1A1A"/>
                <w:sz w:val="18"/>
              </w:rPr>
              <w:t>handoff_packet</w:t>
            </w:r>
          </w:p>
        </w:tc>
        <w:tc>
          <w:tcPr>
            <w:tcW w:type="dxa" w:w="2493"/>
          </w:tcPr>
          <w:p>
            <w:r/>
            <w:r>
              <w:rPr>
                <w:sz w:val="18"/>
              </w:rPr>
              <w:t>приём пакета</w:t>
            </w:r>
          </w:p>
        </w:tc>
        <w:tc>
          <w:tcPr>
            <w:tcW w:type="dxa" w:w="2493"/>
          </w:tcPr>
          <w:p>
            <w:r/>
            <w:r>
              <w:rPr>
                <w:rFonts w:ascii="Consolas" w:hAnsi="Consolas"/>
                <w:color w:val="8B1A1A"/>
                <w:sz w:val="18"/>
              </w:rPr>
              <w:t>SELECT, UPDATE (accepted_at)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schema_digest</w:t>
            </w:r>
          </w:p>
        </w:tc>
        <w:tc>
          <w:tcPr>
            <w:tcW w:type="dxa" w:w="2493"/>
          </w:tcPr>
          <w:p>
            <w:r/>
            <w:r>
              <w:rPr>
                <w:sz w:val="18"/>
              </w:rPr>
              <w:t>системный каталог трёх схем</w:t>
            </w:r>
          </w:p>
        </w:tc>
        <w:tc>
          <w:tcPr>
            <w:tcW w:type="dxa" w:w="2493"/>
          </w:tcPr>
          <w:p>
            <w:r/>
            <w:r>
              <w:rPr>
                <w:sz w:val="18"/>
              </w:rPr>
              <w:t>чтение формы</w:t>
            </w:r>
          </w:p>
        </w:tc>
        <w:tc>
          <w:tcPr>
            <w:tcW w:type="dxa" w:w="2493"/>
          </w:tcPr>
          <w:p>
            <w:r/>
            <w:r>
              <w:rPr>
                <w:sz w:val="18"/>
              </w:rPr>
              <w:t xml:space="preserve">прав на данные не требует; </w:t>
            </w:r>
            <w:r>
              <w:rPr>
                <w:rFonts w:ascii="Consolas" w:hAnsi="Consolas"/>
                <w:color w:val="8B1A1A"/>
                <w:sz w:val="18"/>
              </w:rPr>
              <w:t>EXECUTE</w:t>
            </w:r>
            <w:r>
              <w:rPr>
                <w:sz w:val="18"/>
              </w:rPr>
              <w:t xml:space="preserve"> у </w:t>
            </w:r>
            <w:r>
              <w:rPr>
                <w:rFonts w:ascii="Consolas" w:hAnsi="Consolas"/>
                <w:color w:val="8B1A1A"/>
                <w:sz w:val="18"/>
              </w:rPr>
              <w:t>bem_kernel_rw</w:t>
            </w:r>
            <w:r>
              <w:rPr>
                <w:sz w:val="18"/>
              </w:rPr>
              <w:t xml:space="preserve"> и </w:t>
            </w:r>
            <w:r>
              <w:rPr>
                <w:rFonts w:ascii="Consolas" w:hAnsi="Consolas"/>
                <w:color w:val="8B1A1A"/>
                <w:sz w:val="18"/>
              </w:rPr>
              <w:t>bem_backup_admin</w:t>
            </w:r>
          </w:p>
        </w:tc>
      </w:tr>
      <w:tr>
        <w:tc>
          <w:tcPr>
            <w:tcW w:type="dxa" w:w="2493"/>
          </w:tcPr>
          <w:p>
            <w:r/>
            <w:r>
              <w:rPr>
                <w:rFonts w:ascii="Consolas" w:hAnsi="Consolas"/>
                <w:color w:val="8B1A1A"/>
                <w:sz w:val="18"/>
              </w:rPr>
              <w:t>data_digest</w:t>
            </w:r>
          </w:p>
        </w:tc>
        <w:tc>
          <w:tcPr>
            <w:tcW w:type="dxa" w:w="2493"/>
          </w:tcPr>
          <w:p>
            <w:r/>
            <w:r>
              <w:rPr>
                <w:sz w:val="18"/>
              </w:rPr>
              <w:t>все таблицы трёх схем</w:t>
            </w:r>
          </w:p>
        </w:tc>
        <w:tc>
          <w:tcPr>
            <w:tcW w:type="dxa" w:w="2493"/>
          </w:tcPr>
          <w:p>
            <w:r/>
            <w:r>
              <w:rPr>
                <w:sz w:val="18"/>
              </w:rPr>
              <w:t>чтение для свёртки</w:t>
            </w:r>
          </w:p>
        </w:tc>
        <w:tc>
          <w:tcPr>
            <w:tcW w:type="dxa" w:w="2493"/>
          </w:tcPr>
          <w:p>
            <w:r/>
            <w:r>
              <w:rPr>
                <w:rFonts w:ascii="Consolas" w:hAnsi="Consolas"/>
                <w:color w:val="8B1A1A"/>
                <w:sz w:val="18"/>
              </w:rPr>
              <w:t>SELECT</w:t>
            </w:r>
            <w:r>
              <w:rPr>
                <w:sz w:val="18"/>
              </w:rPr>
              <w:t xml:space="preserve"> (через </w:t>
            </w:r>
            <w:r>
              <w:rPr>
                <w:rFonts w:ascii="Consolas" w:hAnsi="Consolas"/>
                <w:color w:val="8B1A1A"/>
                <w:sz w:val="18"/>
              </w:rPr>
              <w:t>pg_read_all_data</w:t>
            </w:r>
            <w:r>
              <w:rPr>
                <w:sz w:val="18"/>
              </w:rPr>
              <w:t xml:space="preserve"> не выдаётся); </w:t>
            </w:r>
            <w:r>
              <w:rPr>
                <w:rFonts w:ascii="Consolas" w:hAnsi="Consolas"/>
                <w:color w:val="8B1A1A"/>
                <w:sz w:val="18"/>
              </w:rPr>
              <w:t>EXECUTE</w:t>
            </w:r>
            <w:r>
              <w:rPr>
                <w:sz w:val="18"/>
              </w:rPr>
              <w:t xml:space="preserve"> у </w:t>
            </w:r>
            <w:r>
              <w:rPr>
                <w:rFonts w:ascii="Consolas" w:hAnsi="Consolas"/>
                <w:color w:val="8B1A1A"/>
                <w:sz w:val="18"/>
              </w:rPr>
              <w:t>bem_kernel_rw</w:t>
            </w:r>
            <w:r>
              <w:rPr>
                <w:sz w:val="18"/>
              </w:rPr>
              <w:t xml:space="preserve"> и </w:t>
            </w:r>
            <w:r>
              <w:rPr>
                <w:rFonts w:ascii="Consolas" w:hAnsi="Consolas"/>
                <w:color w:val="8B1A1A"/>
                <w:sz w:val="18"/>
              </w:rPr>
              <w:t>bem_backup_admin</w:t>
            </w:r>
          </w:p>
        </w:tc>
      </w:tr>
      <w:tr>
        <w:tc>
          <w:tcPr>
            <w:tcW w:type="dxa" w:w="2493"/>
          </w:tcPr>
          <w:p>
            <w:r/>
            <w:r>
              <w:rPr>
                <w:rFonts w:ascii="Consolas" w:hAnsi="Consolas"/>
                <w:color w:val="8B1A1A"/>
                <w:sz w:val="18"/>
              </w:rPr>
              <w:t>database_digest</w:t>
            </w:r>
          </w:p>
        </w:tc>
        <w:tc>
          <w:tcPr>
            <w:tcW w:type="dxa" w:w="2493"/>
          </w:tcPr>
          <w:p>
            <w:r/>
            <w:r>
              <w:rPr>
                <w:sz w:val="18"/>
              </w:rPr>
              <w:t>все таблицы трёх схем</w:t>
            </w:r>
          </w:p>
        </w:tc>
        <w:tc>
          <w:tcPr>
            <w:tcW w:type="dxa" w:w="2493"/>
          </w:tcPr>
          <w:p>
            <w:r/>
            <w:r>
              <w:rPr>
                <w:sz w:val="18"/>
              </w:rPr>
              <w:t>обход и свёртка</w:t>
            </w:r>
          </w:p>
        </w:tc>
        <w:tc>
          <w:tcPr>
            <w:tcW w:type="dxa" w:w="2493"/>
          </w:tcPr>
          <w:p>
            <w:r/>
            <w:r>
              <w:rPr>
                <w:sz w:val="18"/>
              </w:rPr>
              <w:t xml:space="preserve">те же права; </w:t>
            </w:r>
            <w:r>
              <w:rPr>
                <w:rFonts w:ascii="Consolas" w:hAnsi="Consolas"/>
                <w:color w:val="8B1A1A"/>
                <w:sz w:val="18"/>
              </w:rPr>
              <w:t>USAGE</w:t>
            </w:r>
            <w:r>
              <w:rPr>
                <w:sz w:val="18"/>
              </w:rPr>
              <w:t xml:space="preserve"> на </w:t>
            </w:r>
            <w:r>
              <w:rPr>
                <w:rFonts w:ascii="Consolas" w:hAnsi="Consolas"/>
                <w:color w:val="8B1A1A"/>
                <w:sz w:val="18"/>
              </w:rPr>
              <w:t>bem_engine</w:t>
            </w:r>
            <w:r>
              <w:rPr>
                <w:sz w:val="18"/>
              </w:rPr>
              <w:t xml:space="preserve"> обязателен</w:t>
            </w:r>
          </w:p>
        </w:tc>
      </w:tr>
      <w:tr>
        <w:tc>
          <w:tcPr>
            <w:tcW w:type="dxa" w:w="2493"/>
          </w:tcPr>
          <w:p>
            <w:r/>
            <w:r>
              <w:rPr>
                <w:rFonts w:ascii="Consolas" w:hAnsi="Consolas"/>
                <w:color w:val="8B1A1A"/>
                <w:sz w:val="18"/>
              </w:rPr>
              <w:t>record_backup_evidence</w:t>
            </w:r>
          </w:p>
        </w:tc>
        <w:tc>
          <w:tcPr>
            <w:tcW w:type="dxa" w:w="2493"/>
          </w:tcPr>
          <w:p>
            <w:r/>
            <w:r>
              <w:rPr>
                <w:rFonts w:ascii="Consolas" w:hAnsi="Consolas"/>
                <w:color w:val="8B1A1A"/>
                <w:sz w:val="18"/>
              </w:rPr>
              <w:t>evidence</w:t>
            </w:r>
          </w:p>
        </w:tc>
        <w:tc>
          <w:tcPr>
            <w:tcW w:type="dxa" w:w="2493"/>
          </w:tcPr>
          <w:p>
            <w:r/>
            <w:r>
              <w:rPr>
                <w:sz w:val="18"/>
              </w:rPr>
              <w:t>запись доказательства копии</w:t>
            </w:r>
          </w:p>
        </w:tc>
        <w:tc>
          <w:tcPr>
            <w:tcW w:type="dxa" w:w="2493"/>
          </w:tcPr>
          <w:p>
            <w:r/>
            <w:r>
              <w:rPr>
                <w:rFonts w:ascii="Consolas" w:hAnsi="Consolas"/>
                <w:color w:val="8B1A1A"/>
                <w:sz w:val="18"/>
              </w:rPr>
              <w:t>INSERT</w:t>
            </w:r>
            <w:r>
              <w:rPr>
                <w:sz w:val="18"/>
              </w:rPr>
              <w:t xml:space="preserve">;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backup_window_open</w:t>
            </w:r>
          </w:p>
        </w:tc>
        <w:tc>
          <w:tcPr>
            <w:tcW w:type="dxa" w:w="2493"/>
          </w:tcPr>
          <w:p>
            <w:r/>
            <w:r>
              <w:rPr>
                <w:sz w:val="18"/>
              </w:rPr>
              <w:t xml:space="preserve">роль </w:t>
            </w:r>
            <w:r>
              <w:rPr>
                <w:rFonts w:ascii="Consolas" w:hAnsi="Consolas"/>
                <w:color w:val="8B1A1A"/>
                <w:sz w:val="18"/>
              </w:rPr>
              <w:t>backup_reader</w:t>
            </w:r>
          </w:p>
        </w:tc>
        <w:tc>
          <w:tcPr>
            <w:tcW w:type="dxa" w:w="2493"/>
          </w:tcPr>
          <w:p>
            <w:r/>
            <w:r>
              <w:rPr>
                <w:sz w:val="18"/>
              </w:rPr>
              <w:t>открытие окна</w:t>
            </w:r>
          </w:p>
        </w:tc>
        <w:tc>
          <w:tcPr>
            <w:tcW w:type="dxa" w:w="2493"/>
          </w:tcPr>
          <w:p>
            <w:r/>
            <w:r>
              <w:rPr>
                <w:sz w:val="18"/>
              </w:rPr>
              <w:t xml:space="preserve">владелец — </w:t>
            </w:r>
            <w:r>
              <w:rPr>
                <w:rFonts w:ascii="Consolas" w:hAnsi="Consolas"/>
                <w:color w:val="8B1A1A"/>
                <w:sz w:val="18"/>
              </w:rPr>
              <w:t>bem_backup_ctl_owner</w:t>
            </w:r>
            <w:r>
              <w:rPr>
                <w:sz w:val="18"/>
              </w:rPr>
              <w:t xml:space="preserve">;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backup_window_lock</w:t>
            </w:r>
          </w:p>
        </w:tc>
        <w:tc>
          <w:tcPr>
            <w:tcW w:type="dxa" w:w="2493"/>
          </w:tcPr>
          <w:p>
            <w:r/>
            <w:r>
              <w:rPr>
                <w:sz w:val="18"/>
              </w:rPr>
              <w:t xml:space="preserve">роль </w:t>
            </w:r>
            <w:r>
              <w:rPr>
                <w:rFonts w:ascii="Consolas" w:hAnsi="Consolas"/>
                <w:color w:val="8B1A1A"/>
                <w:sz w:val="18"/>
              </w:rPr>
              <w:t>backup_reader</w:t>
            </w:r>
            <w:r>
              <w:rPr>
                <w:sz w:val="18"/>
              </w:rPr>
              <w:t xml:space="preserve">, </w:t>
            </w:r>
            <w:r>
              <w:rPr>
                <w:rFonts w:ascii="Consolas" w:hAnsi="Consolas"/>
                <w:color w:val="8B1A1A"/>
                <w:sz w:val="18"/>
              </w:rPr>
              <w:t>bem_control.backup_window</w:t>
            </w:r>
          </w:p>
        </w:tc>
        <w:tc>
          <w:tcPr>
            <w:tcW w:type="dxa" w:w="2493"/>
          </w:tcPr>
          <w:p>
            <w:r/>
            <w:r>
              <w:rPr>
                <w:sz w:val="18"/>
              </w:rPr>
              <w:t>запрет новых подключений и запись номера транзакции</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backup_window_drain</w:t>
            </w:r>
          </w:p>
        </w:tc>
        <w:tc>
          <w:tcPr>
            <w:tcW w:type="dxa" w:w="2493"/>
          </w:tcPr>
          <w:p>
            <w:r/>
            <w:r>
              <w:rPr>
                <w:rFonts w:ascii="Consolas" w:hAnsi="Consolas"/>
                <w:color w:val="8B1A1A"/>
                <w:sz w:val="18"/>
              </w:rPr>
              <w:t>pg_stat_activity</w:t>
            </w:r>
            <w:r>
              <w:rPr>
                <w:sz w:val="18"/>
              </w:rPr>
              <w:t xml:space="preserve">, </w:t>
            </w:r>
            <w:r>
              <w:rPr>
                <w:rFonts w:ascii="Consolas" w:hAnsi="Consolas"/>
                <w:color w:val="8B1A1A"/>
                <w:sz w:val="18"/>
              </w:rPr>
              <w:t>bem_control.backup_window</w:t>
            </w:r>
          </w:p>
        </w:tc>
        <w:tc>
          <w:tcPr>
            <w:tcW w:type="dxa" w:w="2493"/>
          </w:tcPr>
          <w:p>
            <w:r/>
            <w:r>
              <w:rPr>
                <w:sz w:val="18"/>
              </w:rPr>
              <w:t>счёт оставшихся сессий и счётчик устойчивого нуля</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backup_window_assert_closed</w:t>
            </w:r>
          </w:p>
        </w:tc>
        <w:tc>
          <w:tcPr>
            <w:tcW w:type="dxa" w:w="2493"/>
          </w:tcPr>
          <w:p>
            <w:r/>
            <w:r>
              <w:rPr>
                <w:rFonts w:ascii="Consolas" w:hAnsi="Consolas"/>
                <w:color w:val="8B1A1A"/>
                <w:sz w:val="18"/>
              </w:rPr>
              <w:t>pg_stat_activity</w:t>
            </w:r>
            <w:r>
              <w:rPr>
                <w:sz w:val="18"/>
              </w:rPr>
              <w:t xml:space="preserve">, </w:t>
            </w:r>
            <w:r>
              <w:rPr>
                <w:rFonts w:ascii="Consolas" w:hAnsi="Consolas"/>
                <w:color w:val="8B1A1A"/>
                <w:sz w:val="18"/>
              </w:rPr>
              <w:t>bem_control.backup_window</w:t>
            </w:r>
          </w:p>
        </w:tc>
        <w:tc>
          <w:tcPr>
            <w:tcW w:type="dxa" w:w="2493"/>
          </w:tcPr>
          <w:p>
            <w:r/>
            <w:r>
              <w:rPr>
                <w:sz w:val="18"/>
              </w:rPr>
              <w:t>отказ, если окно не закрыто устойчиво</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bl>
    <w:p/>
    <w:p>
      <w:r>
        <w:rPr/>
        <w:t xml:space="preserve">Две последние строки — единственные функции с другим владельцем. Так и задумано: у </w:t>
      </w:r>
      <w:r>
        <w:rPr>
          <w:rFonts w:ascii="Consolas" w:hAnsi="Consolas"/>
          <w:color w:val="8B1A1A"/>
          <w:sz w:val="18"/>
        </w:rPr>
        <w:t>bem_backup_ctl_owner</w:t>
      </w:r>
      <w:r>
        <w:rPr/>
        <w:t xml:space="preserve"> есть право администрировать роль чтения, и это право не должно достаться владельцу всех остальных функций.</w:t>
      </w:r>
    </w:p>
    <w:p>
      <w:r>
        <w:rPr/>
        <w:t xml:space="preserve">Проверки: </w:t>
      </w:r>
      <w:r>
        <w:rPr>
          <w:rFonts w:ascii="Consolas" w:hAnsi="Consolas"/>
          <w:color w:val="8B1A1A"/>
          <w:sz w:val="18"/>
        </w:rPr>
        <w:t>K-R6-05</w:t>
      </w:r>
      <w:r>
        <w:rPr/>
        <w:t xml:space="preserve"> вызывает </w:t>
      </w:r>
      <w:r>
        <w:rPr>
          <w:rFonts w:ascii="Consolas" w:hAnsi="Consolas"/>
          <w:color w:val="8B1A1A"/>
          <w:sz w:val="18"/>
        </w:rPr>
        <w:t>apply_transition</w:t>
      </w:r>
      <w:r>
        <w:rPr/>
        <w:t xml:space="preserve"> под </w:t>
      </w:r>
      <w:r>
        <w:rPr>
          <w:rFonts w:ascii="Consolas" w:hAnsi="Consolas"/>
          <w:color w:val="8B1A1A"/>
          <w:sz w:val="18"/>
        </w:rPr>
        <w:t>FORCE RLS</w:t>
      </w:r>
      <w:r>
        <w:rPr/>
        <w:t xml:space="preserve"> и требует успеха; </w:t>
      </w:r>
      <w:r>
        <w:rPr>
          <w:rFonts w:ascii="Consolas" w:hAnsi="Consolas"/>
          <w:color w:val="8B1A1A"/>
          <w:sz w:val="18"/>
        </w:rPr>
        <w:t>K-R6-06</w:t>
      </w:r>
      <w:r>
        <w:rPr/>
        <w:t xml:space="preserve"> проверяет, что ни одна функция не получила прав сверх этой таблицы; </w:t>
      </w:r>
      <w:r>
        <w:rPr>
          <w:rFonts w:ascii="Consolas" w:hAnsi="Consolas"/>
          <w:color w:val="8B1A1A"/>
          <w:sz w:val="18"/>
        </w:rPr>
        <w:t>K-R5-04</w:t>
      </w:r>
      <w:r>
        <w:rPr/>
        <w:t xml:space="preserve"> проверяет отказ по </w:t>
      </w:r>
      <w:r>
        <w:rPr>
          <w:rFonts w:ascii="Consolas" w:hAnsi="Consolas"/>
          <w:color w:val="8B1A1A"/>
          <w:sz w:val="18"/>
        </w:rPr>
        <w:t>EXECUTE</w:t>
      </w:r>
      <w:r>
        <w:rPr/>
        <w:t xml:space="preserve"> для всех посторонних ролей по каждой функции; </w:t>
      </w:r>
      <w:r>
        <w:rPr>
          <w:rFonts w:ascii="Consolas" w:hAnsi="Consolas"/>
          <w:color w:val="8B1A1A"/>
          <w:sz w:val="18"/>
        </w:rPr>
        <w:t>K-R7-19</w:t>
      </w:r>
      <w:r>
        <w:rPr/>
        <w:t xml:space="preserve"> сверяет саму эту таблицу с системным каталогом — имя функции, имя таблицы, список операций.</w:t>
      </w:r>
    </w:p>
    <w:p>
      <w:pPr>
        <w:pStyle w:val="Heading2"/>
      </w:pPr>
      <w:r>
        <w:t>7.10. Тупик и разбор неизвестного исхода</w:t>
      </w:r>
    </w:p>
    <w:p>
      <w:r>
        <w:rPr/>
        <w:t xml:space="preserve">Это ответ на замечание </w:t>
      </w:r>
      <w:r>
        <w:rPr>
          <w:rFonts w:ascii="Consolas" w:hAnsi="Consolas"/>
          <w:color w:val="8B1A1A"/>
          <w:sz w:val="18"/>
        </w:rPr>
        <w:t>M-H17-R7-14</w:t>
      </w:r>
      <w:r>
        <w:rPr/>
        <w:t xml:space="preserve">. H1.7 обещал в тексте два состояния — </w:t>
      </w:r>
      <w:r>
        <w:rPr>
          <w:rFonts w:ascii="Consolas" w:hAnsi="Consolas"/>
          <w:color w:val="8B1A1A"/>
          <w:sz w:val="18"/>
        </w:rPr>
        <w:t>DEAD_LETTER</w:t>
      </w:r>
      <w:r>
        <w:rPr/>
        <w:t xml:space="preserve"> после порога попыток и </w:t>
      </w:r>
      <w:r>
        <w:rPr>
          <w:rFonts w:ascii="Consolas" w:hAnsi="Consolas"/>
          <w:color w:val="8B1A1A"/>
          <w:sz w:val="18"/>
        </w:rPr>
        <w:t>UNKNOWN_OUTCOME</w:t>
      </w:r>
      <w:r>
        <w:rPr/>
        <w:t xml:space="preserve"> при неясном ответе внешней стороны — но не дал ни одной функции, которая их ставит или снимает. Обещание было словом, а не кодом.</w:t>
      </w:r>
    </w:p>
    <w:p>
      <w:r>
        <w:rPr>
          <w:b/>
        </w:rPr>
        <w:t>Тупик.</w:t>
      </w:r>
      <w:r>
        <w:rPr/>
        <w:t xml:space="preserve"> В тупик ведут две дороги, и их важно не путать.</w:t>
      </w:r>
    </w:p>
    <w:p>
      <w:r>
        <w:rPr>
          <w:b/>
        </w:rPr>
        <w:t>Сама система</w:t>
      </w:r>
      <w:r>
        <w:rPr/>
        <w:t xml:space="preserve"> переводит строку в </w:t>
      </w:r>
      <w:r>
        <w:rPr>
          <w:rFonts w:ascii="Consolas" w:hAnsi="Consolas"/>
          <w:color w:val="8B1A1A"/>
          <w:sz w:val="18"/>
        </w:rPr>
        <w:t>DEAD_LETTER</w:t>
      </w:r>
      <w:r>
        <w:rPr/>
        <w:t xml:space="preserve"> при пятой неудаче: это делает </w:t>
      </w:r>
      <w:r>
        <w:rPr>
          <w:rFonts w:ascii="Consolas" w:hAnsi="Consolas"/>
          <w:color w:val="8B1A1A"/>
          <w:sz w:val="18"/>
        </w:rPr>
        <w:t>finish_outbox_row</w:t>
      </w:r>
      <w:r>
        <w:rPr/>
        <w:t xml:space="preserve">, та же функция, что записывает любой исход попытки. Порог назван числом в её теле, отдельного вызова не требуется, и именно этого перехода в H1.7 не было ни у кого — текст его обещал, а исполнимого пути не существовало (замечание </w:t>
      </w:r>
      <w:r>
        <w:rPr>
          <w:rFonts w:ascii="Consolas" w:hAnsi="Consolas"/>
          <w:color w:val="8B1A1A"/>
          <w:sz w:val="18"/>
        </w:rPr>
        <w:t>M-H17-R7-14</w:t>
      </w:r>
      <w:r>
        <w:rPr/>
        <w:t>).</w:t>
      </w:r>
    </w:p>
    <w:p>
      <w:r>
        <w:rPr>
          <w:b/>
        </w:rPr>
        <w:t>Человек</w:t>
      </w:r>
      <w:r>
        <w:rPr/>
        <w:t xml:space="preserve"> может прекратить попытки раньше: </w:t>
      </w:r>
      <w:r>
        <w:rPr>
          <w:rFonts w:ascii="Consolas" w:hAnsi="Consolas"/>
          <w:color w:val="8B1A1A"/>
          <w:sz w:val="18"/>
        </w:rPr>
        <w:t>bem_control.dead_letter_outbox_row(p_tenant_id, p_outbox_id, p_reason)</w:t>
      </w:r>
      <w:r>
        <w:rPr/>
        <w:t xml:space="preserve"> ставит состояние, время и причину и пишет доказательство </w:t>
      </w:r>
      <w:r>
        <w:rPr>
          <w:rFonts w:ascii="Consolas" w:hAnsi="Consolas"/>
          <w:color w:val="8B1A1A"/>
          <w:sz w:val="18"/>
        </w:rPr>
        <w:t>OUTBOX_DEAD_LETTER</w:t>
      </w:r>
      <w:r>
        <w:rPr/>
        <w:t xml:space="preserve">. Порога у неё нет и быть не должно — она и существует ровно для того, чтобы не ждать порога. Зато она требует </w:t>
      </w:r>
      <w:r>
        <w:rPr>
          <w:b/>
        </w:rPr>
        <w:t>действующего полномочия</w:t>
      </w:r>
      <w:r>
        <w:rPr/>
        <w:t xml:space="preserve"> </w:t>
      </w:r>
      <w:r>
        <w:rPr>
          <w:rFonts w:ascii="Consolas" w:hAnsi="Consolas"/>
          <w:color w:val="8B1A1A"/>
          <w:sz w:val="18"/>
        </w:rPr>
        <w:t>OPERATOR</w:t>
      </w:r>
      <w:r>
        <w:rPr/>
        <w:t xml:space="preserve"> и обязательной причины.</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Условие</w:t>
            </w:r>
          </w:p>
        </w:tc>
        <w:tc>
          <w:tcPr>
            <w:tcW w:type="dxa" w:w="4986"/>
            <w:shd w:val="clear" w:color="auto" w:fill="D9E2F3"/>
          </w:tcPr>
          <w:p>
            <w:r/>
            <w:r>
              <w:rPr>
                <w:b/>
                <w:sz w:val="18"/>
              </w:rPr>
              <w:t>Поведение</w:t>
            </w:r>
          </w:p>
        </w:tc>
      </w:tr>
      <w:tr>
        <w:tc>
          <w:tcPr>
            <w:tcW w:type="dxa" w:w="4986"/>
          </w:tcPr>
          <w:p>
            <w:r/>
            <w:r>
              <w:rPr>
                <w:sz w:val="18"/>
              </w:rPr>
              <w:t xml:space="preserve">строка в </w:t>
            </w:r>
            <w:r>
              <w:rPr>
                <w:rFonts w:ascii="Consolas" w:hAnsi="Consolas"/>
                <w:color w:val="8B1A1A"/>
                <w:sz w:val="18"/>
              </w:rPr>
              <w:t>PENDING</w:t>
            </w:r>
            <w:r>
              <w:rPr>
                <w:sz w:val="18"/>
              </w:rPr>
              <w:t xml:space="preserve"> или </w:t>
            </w:r>
            <w:r>
              <w:rPr>
                <w:rFonts w:ascii="Consolas" w:hAnsi="Consolas"/>
                <w:color w:val="8B1A1A"/>
                <w:sz w:val="18"/>
              </w:rPr>
              <w:t>LEASED</w:t>
            </w:r>
          </w:p>
        </w:tc>
        <w:tc>
          <w:tcPr>
            <w:tcW w:type="dxa" w:w="4986"/>
          </w:tcPr>
          <w:p>
            <w:r/>
            <w:r>
              <w:rPr>
                <w:sz w:val="18"/>
              </w:rPr>
              <w:t xml:space="preserve">отказ </w:t>
            </w:r>
            <w:r>
              <w:rPr>
                <w:rFonts w:ascii="Consolas" w:hAnsi="Consolas"/>
                <w:color w:val="8B1A1A"/>
                <w:sz w:val="18"/>
              </w:rPr>
              <w:t>DEAD_LETTER_FROM_WRONG_STATUS</w:t>
            </w:r>
            <w:r>
              <w:rPr>
                <w:sz w:val="18"/>
              </w:rPr>
              <w:t>: сначала попытка должна завершиться неудачей</w:t>
            </w:r>
          </w:p>
        </w:tc>
      </w:tr>
      <w:tr>
        <w:tc>
          <w:tcPr>
            <w:tcW w:type="dxa" w:w="4986"/>
          </w:tcPr>
          <w:p>
            <w:r/>
            <w:r>
              <w:rPr>
                <w:sz w:val="18"/>
              </w:rPr>
              <w:t>причина пустая</w:t>
            </w:r>
          </w:p>
        </w:tc>
        <w:tc>
          <w:tcPr>
            <w:tcW w:type="dxa" w:w="4986"/>
          </w:tcPr>
          <w:p>
            <w:r/>
            <w:r>
              <w:rPr>
                <w:sz w:val="18"/>
              </w:rPr>
              <w:t xml:space="preserve">отказ </w:t>
            </w:r>
            <w:r>
              <w:rPr>
                <w:rFonts w:ascii="Consolas" w:hAnsi="Consolas"/>
                <w:color w:val="8B1A1A"/>
                <w:sz w:val="18"/>
              </w:rPr>
              <w:t>DEAD_LETTER_REASON_REQUIRED</w:t>
            </w:r>
            <w:r>
              <w:rPr>
                <w:sz w:val="18"/>
              </w:rPr>
              <w:t>: тупик без причины — потерянная строка</w:t>
            </w:r>
          </w:p>
        </w:tc>
      </w:tr>
      <w:tr>
        <w:tc>
          <w:tcPr>
            <w:tcW w:type="dxa" w:w="4986"/>
          </w:tcPr>
          <w:p>
            <w:r/>
            <w:r>
              <w:rPr>
                <w:sz w:val="18"/>
              </w:rPr>
              <w:t xml:space="preserve">у вызывающего нет полномочия </w:t>
            </w:r>
            <w:r>
              <w:rPr>
                <w:rFonts w:ascii="Consolas" w:hAnsi="Consolas"/>
                <w:color w:val="8B1A1A"/>
                <w:sz w:val="18"/>
              </w:rPr>
              <w:t>OPERATOR</w:t>
            </w:r>
          </w:p>
        </w:tc>
        <w:tc>
          <w:tcPr>
            <w:tcW w:type="dxa" w:w="4986"/>
          </w:tcPr>
          <w:p>
            <w:r/>
            <w:r>
              <w:rPr>
                <w:sz w:val="18"/>
              </w:rPr>
              <w:t xml:space="preserve">отказ </w:t>
            </w:r>
            <w:r>
              <w:rPr>
                <w:rFonts w:ascii="Consolas" w:hAnsi="Consolas"/>
                <w:color w:val="8B1A1A"/>
                <w:sz w:val="18"/>
              </w:rPr>
              <w:t>AUTHORITY_REQUIRED</w:t>
            </w:r>
          </w:p>
        </w:tc>
      </w:tr>
      <w:tr>
        <w:tc>
          <w:tcPr>
            <w:tcW w:type="dxa" w:w="4986"/>
          </w:tcPr>
          <w:p>
            <w:r/>
            <w:r>
              <w:rPr>
                <w:sz w:val="18"/>
              </w:rPr>
              <w:t>вызывающий говорит за участника по доверенности</w:t>
            </w:r>
          </w:p>
        </w:tc>
        <w:tc>
          <w:tcPr>
            <w:tcW w:type="dxa" w:w="4986"/>
          </w:tcPr>
          <w:p>
            <w:r/>
            <w:r>
              <w:rPr>
                <w:sz w:val="18"/>
              </w:rPr>
              <w:t xml:space="preserve">отказ </w:t>
            </w:r>
            <w:r>
              <w:rPr>
                <w:rFonts w:ascii="Consolas" w:hAnsi="Consolas"/>
                <w:color w:val="8B1A1A"/>
                <w:sz w:val="18"/>
              </w:rPr>
              <w:t>AUTHORITY_REQUIRES_BOUND_IDENTITY</w:t>
            </w:r>
          </w:p>
        </w:tc>
      </w:tr>
      <w:tr>
        <w:tc>
          <w:tcPr>
            <w:tcW w:type="dxa" w:w="4986"/>
          </w:tcPr>
          <w:p>
            <w:r/>
            <w:r>
              <w:rPr>
                <w:sz w:val="18"/>
              </w:rPr>
              <w:t>строка уже в тупике</w:t>
            </w:r>
          </w:p>
        </w:tc>
        <w:tc>
          <w:tcPr>
            <w:tcW w:type="dxa" w:w="4986"/>
          </w:tcPr>
          <w:p>
            <w:r/>
            <w:r>
              <w:rPr>
                <w:sz w:val="18"/>
              </w:rPr>
              <w:t xml:space="preserve">возврат </w:t>
            </w:r>
            <w:r>
              <w:rPr>
                <w:rFonts w:ascii="Consolas" w:hAnsi="Consolas"/>
                <w:color w:val="8B1A1A"/>
                <w:sz w:val="18"/>
              </w:rPr>
              <w:t>false</w:t>
            </w:r>
            <w:r>
              <w:rPr>
                <w:sz w:val="18"/>
              </w:rPr>
              <w:t>, повтор ничего не меняет</w:t>
            </w:r>
          </w:p>
        </w:tc>
      </w:tr>
      <w:tr>
        <w:tc>
          <w:tcPr>
            <w:tcW w:type="dxa" w:w="4986"/>
          </w:tcPr>
          <w:p>
            <w:r/>
            <w:r>
              <w:rPr>
                <w:sz w:val="18"/>
              </w:rPr>
              <w:t>чужой заказчик</w:t>
            </w:r>
          </w:p>
        </w:tc>
        <w:tc>
          <w:tcPr>
            <w:tcW w:type="dxa" w:w="4986"/>
          </w:tcPr>
          <w:p>
            <w:r/>
            <w:r>
              <w:rPr>
                <w:sz w:val="18"/>
              </w:rPr>
              <w:t xml:space="preserve">отказ </w:t>
            </w:r>
            <w:r>
              <w:rPr>
                <w:rFonts w:ascii="Consolas" w:hAnsi="Consolas"/>
                <w:color w:val="8B1A1A"/>
                <w:sz w:val="18"/>
              </w:rPr>
              <w:t>assert_tenant</w:t>
            </w:r>
            <w:r>
              <w:rPr>
                <w:sz w:val="18"/>
              </w:rPr>
              <w:t>: контекст обязан совпадать</w:t>
            </w:r>
          </w:p>
        </w:tc>
      </w:tr>
    </w:tbl>
    <w:p/>
    <w:p>
      <w:r>
        <w:rPr/>
        <w:t xml:space="preserve">Прежний отказ </w:t>
      </w:r>
      <w:r>
        <w:rPr>
          <w:rFonts w:ascii="Consolas" w:hAnsi="Consolas"/>
          <w:color w:val="8B1A1A"/>
          <w:sz w:val="18"/>
        </w:rPr>
        <w:t>DEAD_LETTER_TOO_EARLY</w:t>
      </w:r>
      <w:r>
        <w:rPr/>
        <w:t xml:space="preserve"> из кода убран: он охранял порог, которого в ручной функции нет. Из тупика сама система строку не достаёт — это место, где нужен человек.</w:t>
      </w:r>
    </w:p>
    <w:p>
      <w:r>
        <w:rPr>
          <w:b/>
        </w:rPr>
        <w:t>Неизвестный исход.</w:t>
      </w:r>
      <w:r>
        <w:rPr/>
        <w:t xml:space="preserve"> Он возникает, когда внешнее действие могло произойти, а подтверждения нет: доставщик умер между вызовом и записью результата. Закрыть такую строку автоматически нельзя — система не знает правды. Поэтому </w:t>
      </w:r>
      <w:r>
        <w:rPr>
          <w:rFonts w:ascii="Consolas" w:hAnsi="Consolas"/>
          <w:color w:val="8B1A1A"/>
          <w:sz w:val="18"/>
        </w:rPr>
        <w:t>bem_control.reconcile_unknown_outcome(p_tenant_id, p_outbox_id, p_outcome, p_evidence)</w:t>
      </w:r>
      <w:r>
        <w:rPr/>
        <w:t xml:space="preserve"> требует двух вещей сразу:</w:t>
      </w:r>
    </w:p>
    <w:p>
      <w:pPr>
        <w:ind w:left="340"/>
      </w:pPr>
      <w:r>
        <w:rPr/>
        <w:t xml:space="preserve">1. состояние строки — ровно </w:t>
      </w:r>
      <w:r>
        <w:rPr>
          <w:rFonts w:ascii="Consolas" w:hAnsi="Consolas"/>
          <w:color w:val="8B1A1A"/>
          <w:sz w:val="18"/>
        </w:rPr>
        <w:t>UNKNOWN_OUTCOME</w:t>
      </w:r>
      <w:r>
        <w:rPr/>
        <w:t>;</w:t>
      </w:r>
    </w:p>
    <w:p>
      <w:pPr>
        <w:ind w:left="340"/>
      </w:pPr>
      <w:r>
        <w:rPr/>
        <w:t xml:space="preserve">2. вызывающий — </w:t>
      </w:r>
      <w:r>
        <w:rPr>
          <w:b/>
        </w:rPr>
        <w:t>связанная личность с действующим полномочием</w:t>
      </w:r>
      <w:r>
        <w:rPr/>
        <w:t xml:space="preserve"> </w:t>
      </w:r>
      <w:r>
        <w:rPr>
          <w:rFonts w:ascii="Consolas" w:hAnsi="Consolas"/>
          <w:color w:val="8B1A1A"/>
          <w:sz w:val="18"/>
        </w:rPr>
        <w:t>OPERATOR</w:t>
      </w:r>
      <w:r>
        <w:rPr/>
        <w:t xml:space="preserve">; проверку делает </w:t>
      </w:r>
      <w:r>
        <w:rPr>
          <w:rFonts w:ascii="Consolas" w:hAnsi="Consolas"/>
          <w:color w:val="8B1A1A"/>
          <w:sz w:val="18"/>
        </w:rPr>
        <w:t>assert_authority</w:t>
      </w:r>
      <w:r>
        <w:rPr/>
        <w:t xml:space="preserve">, и отказы принадлежат ей: </w:t>
      </w:r>
      <w:r>
        <w:rPr>
          <w:rFonts w:ascii="Consolas" w:hAnsi="Consolas"/>
          <w:color w:val="8B1A1A"/>
          <w:sz w:val="18"/>
        </w:rPr>
        <w:t>AUTHORITY_REQUIRES_BOUND_IDENTITY</w:t>
      </w:r>
      <w:r>
        <w:rPr/>
        <w:t xml:space="preserve">, если роль говорит за участника по доверенности, и </w:t>
      </w:r>
      <w:r>
        <w:rPr>
          <w:rFonts w:ascii="Consolas" w:hAnsi="Consolas"/>
          <w:color w:val="8B1A1A"/>
          <w:sz w:val="18"/>
        </w:rPr>
        <w:t>AUTHORITY_REQUIRED</w:t>
      </w:r>
      <w:r>
        <w:rPr/>
        <w:t>, если полномочия нет.</w:t>
      </w:r>
    </w:p>
    <w:p>
      <w:r>
        <w:rPr/>
        <w:t xml:space="preserve">Здесь H1.8 ошибалась по существу (замечание </w:t>
      </w:r>
      <w:r>
        <w:rPr>
          <w:rFonts w:ascii="Consolas" w:hAnsi="Consolas"/>
          <w:color w:val="8B1A1A"/>
          <w:sz w:val="18"/>
        </w:rPr>
        <w:t>C-H18-R8-05</w:t>
      </w:r>
      <w:r>
        <w:rPr/>
        <w:t xml:space="preserve">). Она считала оператором любого, чей </w:t>
      </w:r>
      <w:r>
        <w:rPr>
          <w:rFonts w:ascii="Consolas" w:hAnsi="Consolas"/>
          <w:color w:val="8B1A1A"/>
          <w:sz w:val="18"/>
        </w:rPr>
        <w:t>app.actor_id</w:t>
      </w:r>
      <w:r>
        <w:rPr/>
        <w:t xml:space="preserve"> начинается с </w:t>
      </w:r>
      <w:r>
        <w:rPr>
          <w:rFonts w:ascii="Consolas" w:hAnsi="Consolas"/>
          <w:color w:val="8B1A1A"/>
          <w:sz w:val="18"/>
        </w:rPr>
        <w:t>human:</w:t>
      </w:r>
      <w:r>
        <w:rPr/>
        <w:t xml:space="preserve">, — а эту строку ставит </w:t>
      </w:r>
      <w:r>
        <w:rPr>
          <w:rFonts w:ascii="Consolas" w:hAnsi="Consolas"/>
          <w:color w:val="8B1A1A"/>
          <w:sz w:val="18"/>
        </w:rPr>
        <w:t>SET LOCAL</w:t>
      </w:r>
      <w:r>
        <w:rPr/>
        <w:t xml:space="preserve">, который </w:t>
      </w:r>
      <w:r>
        <w:rPr>
          <w:b/>
        </w:rPr>
        <w:t>не требует никаких прав</w:t>
      </w:r>
      <w:r>
        <w:rPr/>
        <w:t xml:space="preserve">. Достаточно было написать </w:t>
      </w:r>
      <w:r>
        <w:rPr>
          <w:rFonts w:ascii="Consolas" w:hAnsi="Consolas"/>
          <w:color w:val="8B1A1A"/>
          <w:sz w:val="18"/>
        </w:rPr>
        <w:t>SET LOCAL app.actor_id = 'human:кто-угодно'</w:t>
      </w:r>
      <w:r>
        <w:rPr/>
        <w:t>, и калитка открывалась. Теперь личность доказывается связью роли входа с участником (</w:t>
      </w:r>
      <w:r>
        <w:rPr>
          <w:rFonts w:ascii="Consolas" w:hAnsi="Consolas"/>
          <w:color w:val="8B1A1A"/>
          <w:sz w:val="18"/>
        </w:rPr>
        <w:t>actor.db_role</w:t>
      </w:r>
      <w:r>
        <w:rPr/>
        <w:t xml:space="preserve">), а право — строкой в </w:t>
      </w:r>
      <w:r>
        <w:rPr>
          <w:rFonts w:ascii="Consolas" w:hAnsi="Consolas"/>
          <w:color w:val="8B1A1A"/>
          <w:sz w:val="18"/>
        </w:rPr>
        <w:t>bem_core.actor_authority</w:t>
      </w:r>
      <w:r>
        <w:rPr/>
        <w:t>, которую нельзя выдать себе самому.</w:t>
      </w:r>
    </w:p>
    <w:p>
      <w:r>
        <w:rPr/>
        <w:t xml:space="preserve">Исход записывается одним из трёх значений, и других не принимает (отказ </w:t>
      </w:r>
      <w:r>
        <w:rPr>
          <w:rFonts w:ascii="Consolas" w:hAnsi="Consolas"/>
          <w:color w:val="8B1A1A"/>
          <w:sz w:val="18"/>
        </w:rPr>
        <w:t>BAD_RECONCILE_OUTCOME</w:t>
      </w:r>
      <w:r>
        <w:rP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Исход</w:t>
            </w:r>
          </w:p>
        </w:tc>
        <w:tc>
          <w:tcPr>
            <w:tcW w:type="dxa" w:w="3324"/>
            <w:shd w:val="clear" w:color="auto" w:fill="D9E2F3"/>
          </w:tcPr>
          <w:p>
            <w:r/>
            <w:r>
              <w:rPr>
                <w:b/>
                <w:sz w:val="18"/>
              </w:rPr>
              <w:t>Что означает</w:t>
            </w:r>
          </w:p>
        </w:tc>
        <w:tc>
          <w:tcPr>
            <w:tcW w:type="dxa" w:w="3324"/>
            <w:shd w:val="clear" w:color="auto" w:fill="D9E2F3"/>
          </w:tcPr>
          <w:p>
            <w:r/>
            <w:r>
              <w:rPr>
                <w:b/>
                <w:sz w:val="18"/>
              </w:rPr>
              <w:t>Новое состояние строки</w:t>
            </w:r>
          </w:p>
        </w:tc>
      </w:tr>
      <w:tr>
        <w:tc>
          <w:tcPr>
            <w:tcW w:type="dxa" w:w="3324"/>
          </w:tcPr>
          <w:p>
            <w:r/>
            <w:r>
              <w:rPr>
                <w:rFonts w:ascii="Consolas" w:hAnsi="Consolas"/>
                <w:color w:val="8B1A1A"/>
                <w:sz w:val="18"/>
              </w:rPr>
              <w:t>CONFIRMED_SENT</w:t>
            </w:r>
          </w:p>
        </w:tc>
        <w:tc>
          <w:tcPr>
            <w:tcW w:type="dxa" w:w="3324"/>
          </w:tcPr>
          <w:p>
            <w:r/>
            <w:r>
              <w:rPr>
                <w:sz w:val="18"/>
              </w:rPr>
              <w:t>внешняя сторона подтвердила приём</w:t>
            </w:r>
          </w:p>
        </w:tc>
        <w:tc>
          <w:tcPr>
            <w:tcW w:type="dxa" w:w="3324"/>
          </w:tcPr>
          <w:p>
            <w:r/>
            <w:r>
              <w:rPr>
                <w:rFonts w:ascii="Consolas" w:hAnsi="Consolas"/>
                <w:color w:val="8B1A1A"/>
                <w:sz w:val="18"/>
              </w:rPr>
              <w:t>SENT</w:t>
            </w:r>
            <w:r>
              <w:rPr>
                <w:sz w:val="18"/>
              </w:rPr>
              <w:t>, проставлено время завершения</w:t>
            </w:r>
          </w:p>
        </w:tc>
      </w:tr>
      <w:tr>
        <w:tc>
          <w:tcPr>
            <w:tcW w:type="dxa" w:w="3324"/>
          </w:tcPr>
          <w:p>
            <w:r/>
            <w:r>
              <w:rPr>
                <w:rFonts w:ascii="Consolas" w:hAnsi="Consolas"/>
                <w:color w:val="8B1A1A"/>
                <w:sz w:val="18"/>
              </w:rPr>
              <w:t>CONFIRMED_NOT_SENT</w:t>
            </w:r>
          </w:p>
        </w:tc>
        <w:tc>
          <w:tcPr>
            <w:tcW w:type="dxa" w:w="3324"/>
          </w:tcPr>
          <w:p>
            <w:r/>
            <w:r>
              <w:rPr>
                <w:sz w:val="18"/>
              </w:rPr>
              <w:t>действия не было</w:t>
            </w:r>
          </w:p>
        </w:tc>
        <w:tc>
          <w:tcPr>
            <w:tcW w:type="dxa" w:w="3324"/>
          </w:tcPr>
          <w:p>
            <w:r/>
            <w:r>
              <w:rPr>
                <w:rFonts w:ascii="Consolas" w:hAnsi="Consolas"/>
                <w:color w:val="8B1A1A"/>
                <w:sz w:val="18"/>
              </w:rPr>
              <w:t>PENDING</w:t>
            </w:r>
            <w:r>
              <w:rPr>
                <w:sz w:val="18"/>
              </w:rPr>
              <w:t xml:space="preserve"> — строка честно идёт на повтор</w:t>
            </w:r>
          </w:p>
        </w:tc>
      </w:tr>
      <w:tr>
        <w:tc>
          <w:tcPr>
            <w:tcW w:type="dxa" w:w="3324"/>
          </w:tcPr>
          <w:p>
            <w:r/>
            <w:r>
              <w:rPr>
                <w:rFonts w:ascii="Consolas" w:hAnsi="Consolas"/>
                <w:color w:val="8B1A1A"/>
                <w:sz w:val="18"/>
              </w:rPr>
              <w:t>UNRESOLVED</w:t>
            </w:r>
          </w:p>
        </w:tc>
        <w:tc>
          <w:tcPr>
            <w:tcW w:type="dxa" w:w="3324"/>
          </w:tcPr>
          <w:p>
            <w:r/>
            <w:r>
              <w:rPr>
                <w:sz w:val="18"/>
              </w:rPr>
              <w:t>человек посмотрел и правду установить не смог</w:t>
            </w:r>
          </w:p>
        </w:tc>
        <w:tc>
          <w:tcPr>
            <w:tcW w:type="dxa" w:w="3324"/>
          </w:tcPr>
          <w:p>
            <w:r/>
            <w:r>
              <w:rPr>
                <w:rFonts w:ascii="Consolas" w:hAnsi="Consolas"/>
                <w:color w:val="8B1A1A"/>
                <w:sz w:val="18"/>
              </w:rPr>
              <w:t>DEAD_LETTER</w:t>
            </w:r>
            <w:r>
              <w:rPr>
                <w:sz w:val="18"/>
              </w:rPr>
              <w:t xml:space="preserve"> с причиной «исход не установлен человеком»</w:t>
            </w:r>
          </w:p>
        </w:tc>
      </w:tr>
    </w:tbl>
    <w:p/>
    <w:p>
      <w:r>
        <w:rPr/>
        <w:t>Третий вариант существует именно потому, что бывает нечестно выбирать из двух. Молчаливое «наверное, дошло» состоянием не является: неустановленный исход уходит в тупик, а не в отправленные.</w:t>
      </w:r>
    </w:p>
    <w:p>
      <w:r>
        <w:rPr/>
        <w:t>Почему это операторский шлюз, а не автоматика. Подтверждение внешнего действия приходит из внешней системы, а её ответ — не доказательство нашего решения. Человек, закрывающий неизвестный исход, оставляет свою подпись в доказательстве, и эта подпись — то, что потом можно предъявить.</w:t>
      </w:r>
    </w:p>
    <w:p>
      <w:r>
        <w:rPr/>
        <w:t xml:space="preserve">Тесты </w:t>
      </w:r>
      <w:r>
        <w:rPr>
          <w:rFonts w:ascii="Consolas" w:hAnsi="Consolas"/>
          <w:color w:val="8B1A1A"/>
          <w:sz w:val="18"/>
        </w:rPr>
        <w:t>K-R7-20</w:t>
      </w:r>
      <w:r>
        <w:rPr/>
        <w:t xml:space="preserve"> (перевод в тупик из </w:t>
      </w:r>
      <w:r>
        <w:rPr>
          <w:rFonts w:ascii="Consolas" w:hAnsi="Consolas"/>
          <w:color w:val="8B1A1A"/>
          <w:sz w:val="18"/>
        </w:rPr>
        <w:t>PENDING</w:t>
      </w:r>
      <w:r>
        <w:rPr/>
        <w:t xml:space="preserve"> отклоняется), </w:t>
      </w:r>
      <w:r>
        <w:rPr>
          <w:rFonts w:ascii="Consolas" w:hAnsi="Consolas"/>
          <w:color w:val="8B1A1A"/>
          <w:sz w:val="18"/>
        </w:rPr>
        <w:t>K-R7-21</w:t>
      </w:r>
      <w:r>
        <w:rPr/>
        <w:t xml:space="preserve"> (порог попыток соблюдается), </w:t>
      </w:r>
      <w:r>
        <w:rPr>
          <w:rFonts w:ascii="Consolas" w:hAnsi="Consolas"/>
          <w:color w:val="8B1A1A"/>
          <w:sz w:val="18"/>
        </w:rPr>
        <w:t>K-R7-22</w:t>
      </w:r>
      <w:r>
        <w:rPr/>
        <w:t xml:space="preserve"> (закрытие неизвестного исхода не человеком отклоняется), </w:t>
      </w:r>
      <w:r>
        <w:rPr>
          <w:rFonts w:ascii="Consolas" w:hAnsi="Consolas"/>
          <w:color w:val="8B1A1A"/>
          <w:sz w:val="18"/>
        </w:rPr>
        <w:t>K-R7-23</w:t>
      </w:r>
      <w:r>
        <w:rPr/>
        <w:t xml:space="preserve"> (все три исхода пишут доказательство и дают ожидаемое состояние).</w:t>
      </w:r>
    </w:p>
    <w:p>
      <w:pPr>
        <w:pStyle w:val="Heading1"/>
      </w:pPr>
      <w:r>
        <w:t>8. Согласованность движка процесса и ядра</w:t>
      </w:r>
    </w:p>
    <w:p>
      <w:pPr>
        <w:pStyle w:val="Heading2"/>
      </w:pPr>
      <w:r>
        <w:t>8.1. Разделение ответственности</w:t>
      </w:r>
    </w:p>
    <w:p>
      <w:r>
        <w:rPr/>
        <w:t xml:space="preserve">Движок BPMN отвечает за порядок шагов. Ядро отвечает за правду о работе: статус, версию, права, доказательства, внешние действия. Движок не пишет в </w:t>
      </w:r>
      <w:r>
        <w:rPr>
          <w:rFonts w:ascii="Consolas" w:hAnsi="Consolas"/>
          <w:color w:val="8B1A1A"/>
          <w:sz w:val="18"/>
        </w:rPr>
        <w:t>bem_core</w:t>
      </w:r>
      <w:r>
        <w:rPr/>
        <w:t xml:space="preserve"> — он вызывает команды Kernel.</w:t>
      </w:r>
    </w:p>
    <w:p>
      <w:pPr>
        <w:pStyle w:val="Heading2"/>
      </w:pPr>
      <w:r>
        <w:t>8.2. Протокол 404</w:t>
      </w:r>
    </w:p>
    <w:p>
      <w:r>
        <w:rPr/>
        <w:t xml:space="preserve">Если движок обращается к Kernel по работе, которой нет или которая не видна в текущем контексте, Kernel отвечает </w:t>
      </w:r>
      <w:r>
        <w:rPr>
          <w:rFonts w:ascii="Consolas" w:hAnsi="Consolas"/>
          <w:color w:val="8B1A1A"/>
          <w:sz w:val="18"/>
        </w:rPr>
        <w:t>NOT_FOUND</w:t>
      </w:r>
      <w:r>
        <w:rPr/>
        <w:t xml:space="preserve">, движок переводит экземпляр в </w:t>
      </w:r>
      <w:r>
        <w:rPr>
          <w:rFonts w:ascii="Consolas" w:hAnsi="Consolas"/>
          <w:color w:val="8B1A1A"/>
          <w:sz w:val="18"/>
        </w:rPr>
        <w:t>INCIDENT_MISSING_SUBJECT</w:t>
      </w:r>
      <w:r>
        <w:rPr/>
        <w:t xml:space="preserve"> и </w:t>
      </w:r>
      <w:r>
        <w:rPr>
          <w:b/>
        </w:rPr>
        <w:t>не продолжает</w:t>
      </w:r>
      <w:r>
        <w:rPr/>
        <w:t xml:space="preserve"> ветку. Молча пропустить шаг запрещено: пропуск создаёт видимость выполненной работы. Тест </w:t>
      </w:r>
      <w:r>
        <w:rPr>
          <w:rFonts w:ascii="Consolas" w:hAnsi="Consolas"/>
          <w:color w:val="8B1A1A"/>
          <w:sz w:val="18"/>
        </w:rPr>
        <w:t>K-SYNC-01</w:t>
      </w:r>
      <w:r>
        <w:rPr/>
        <w:t>.</w:t>
      </w:r>
    </w:p>
    <w:p>
      <w:pPr>
        <w:pStyle w:val="Heading2"/>
      </w:pPr>
      <w:r>
        <w:t>8.3. Сопоставление идентификаторов</w:t>
      </w:r>
    </w:p>
    <w:p>
      <w:r>
        <w:rPr/>
        <w:t xml:space="preserve">Одна работа — один экземпляр процесса. Соответствие хранится в столбце </w:t>
      </w:r>
      <w:r>
        <w:rPr>
          <w:rFonts w:ascii="Consolas" w:hAnsi="Consolas"/>
          <w:color w:val="8B1A1A"/>
          <w:sz w:val="18"/>
        </w:rPr>
        <w:t>bem_core.work_item.process_instance_id</w:t>
      </w:r>
      <w:r>
        <w:rPr/>
        <w:t xml:space="preserve"> и в переменной экземпляра. H1.7 называл этот столбец, но не объявлял его и не давал функции, которая его заполняет (замечание </w:t>
      </w:r>
      <w:r>
        <w:rPr>
          <w:rFonts w:ascii="Consolas" w:hAnsi="Consolas"/>
          <w:color w:val="8B1A1A"/>
          <w:sz w:val="18"/>
        </w:rPr>
        <w:t>M-H17-R7-13</w:t>
      </w:r>
      <w:r>
        <w:rPr/>
        <w:t xml:space="preserve">). Теперь столбец есть, у него ограничение неповторимости, а привязку делает </w:t>
      </w:r>
      <w:r>
        <w:rPr>
          <w:rFonts w:ascii="Consolas" w:hAnsi="Consolas"/>
          <w:color w:val="8B1A1A"/>
          <w:sz w:val="18"/>
        </w:rPr>
        <w:t>bem_control.bind_process_instance</w:t>
      </w:r>
      <w:r>
        <w:rPr/>
        <w:t xml:space="preserve">. Её правила: повторная привязка того же экземпляра — не ошибка и ничего не меняет; привязка другого экземпляра к уже связанной работе — отказ </w:t>
      </w:r>
      <w:r>
        <w:rPr>
          <w:rFonts w:ascii="Consolas" w:hAnsi="Consolas"/>
          <w:color w:val="8B1A1A"/>
          <w:sz w:val="18"/>
        </w:rPr>
        <w:t>PROCESS_INSTANCE_CONFLICT</w:t>
      </w:r>
      <w:r>
        <w:rPr/>
        <w:t xml:space="preserve">; попытка привязать чужой экземпляр, уже связанный с другой работой, упирается в ограничение неповторимости. Каждая привязка пишет </w:t>
      </w:r>
      <w:r>
        <w:rPr>
          <w:rFonts w:ascii="Consolas" w:hAnsi="Consolas"/>
          <w:color w:val="8B1A1A"/>
          <w:sz w:val="18"/>
        </w:rPr>
        <w:t>Evidence</w:t>
      </w:r>
      <w:r>
        <w:rPr/>
        <w:t xml:space="preserve">. Расхождение — инцидент, а не повод создать вторую работу. Тесты </w:t>
      </w:r>
      <w:r>
        <w:rPr>
          <w:rFonts w:ascii="Consolas" w:hAnsi="Consolas"/>
          <w:color w:val="8B1A1A"/>
          <w:sz w:val="18"/>
        </w:rPr>
        <w:t>K-SYNC-02</w:t>
      </w:r>
      <w:r>
        <w:rPr/>
        <w:t xml:space="preserve">, </w:t>
      </w:r>
      <w:r>
        <w:rPr>
          <w:rFonts w:ascii="Consolas" w:hAnsi="Consolas"/>
          <w:color w:val="8B1A1A"/>
          <w:sz w:val="18"/>
        </w:rPr>
        <w:t>K-R7-27</w:t>
      </w:r>
      <w:r>
        <w:rPr/>
        <w:t>.</w:t>
      </w:r>
    </w:p>
    <w:p>
      <w:pPr>
        <w:pStyle w:val="Heading2"/>
      </w:pPr>
      <w:r>
        <w:t>8.4. Восстановление после перезапуска движка</w:t>
      </w:r>
    </w:p>
    <w:p>
      <w:r>
        <w:rPr/>
        <w:t xml:space="preserve">Движок хранит состояние в схеме </w:t>
      </w:r>
      <w:r>
        <w:rPr>
          <w:rFonts w:ascii="Consolas" w:hAnsi="Consolas"/>
          <w:color w:val="8B1A1A"/>
          <w:sz w:val="18"/>
        </w:rPr>
        <w:t>bem_engine</w:t>
      </w:r>
      <w:r>
        <w:rPr/>
        <w:t xml:space="preserve"> той же базы и восстанавливает ожидающие шаги сам. Kernel при старте сверяет: для каждой работы «в работе» существует живой экземпляр. Отсутствие — инцидент на панель. Тест </w:t>
      </w:r>
      <w:r>
        <w:rPr>
          <w:rFonts w:ascii="Consolas" w:hAnsi="Consolas"/>
          <w:color w:val="8B1A1A"/>
          <w:sz w:val="18"/>
        </w:rPr>
        <w:t>K-SYNC-03</w:t>
      </w:r>
      <w:r>
        <w:rPr/>
        <w:t>.</w:t>
      </w:r>
    </w:p>
    <w:p>
      <w:pPr>
        <w:pStyle w:val="Heading2"/>
      </w:pPr>
      <w:r>
        <w:t>8.5. Один канонический контракт перехода</w:t>
      </w:r>
    </w:p>
    <w:p>
      <w:r>
        <w:rPr/>
        <w:t>H1.6 описывала проверку словами, а показанный SQL вставлял строку исходящего ящика безусловно — нулевое обновление не является ошибкой SQL, поэтому вставка прошла бы. H1.7 сделала контракт исполнимым, но оставила в нём четыре дефекта, которые нашёл аудит: колонку ключа повтора, которой нет в таблице; неполный отпечаток команды; сверку личности повтора по одному полю; обязательный вид внешнего действия при переходе без такого действия. Функция одна, и живёт она в одном месте.</w:t>
      </w:r>
    </w:p>
    <w:p>
      <w:r>
        <w:rPr/>
        <w:t xml:space="preserve">Полный исполнимый текст — раздел 26.6, функция </w:t>
      </w:r>
      <w:r>
        <w:rPr>
          <w:rFonts w:ascii="Consolas" w:hAnsi="Consolas"/>
          <w:color w:val="8B1A1A"/>
          <w:sz w:val="18"/>
        </w:rPr>
        <w:t>bem_control.apply_transition(uuid, uuid, integer, text[], text, text, jsonb, jsonb)</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Двенадцать обязательных свойств:</w:t>
      </w:r>
    </w:p>
    <w:p>
      <w:pPr>
        <w:ind w:left="340"/>
      </w:pPr>
      <w:r>
        <w:rPr/>
        <w:t xml:space="preserve">1. Команда </w:t>
      </w:r>
      <w:r>
        <w:rPr>
          <w:b/>
        </w:rPr>
        <w:t>резервируется первой</w:t>
      </w:r>
      <w:r>
        <w:rPr/>
        <w:t xml:space="preserve">, до изменения состояния. Редакция H1.6 сначала двигала работу и писала </w:t>
      </w:r>
      <w:r>
        <w:rPr>
          <w:rFonts w:ascii="Consolas" w:hAnsi="Consolas"/>
          <w:color w:val="8B1A1A"/>
          <w:sz w:val="18"/>
        </w:rPr>
        <w:t>Evidence</w:t>
      </w:r>
      <w:r>
        <w:rPr/>
        <w:t xml:space="preserve">, а конфликт </w:t>
      </w:r>
      <w:r>
        <w:rPr>
          <w:rFonts w:ascii="Consolas" w:hAnsi="Consolas"/>
          <w:color w:val="8B1A1A"/>
          <w:sz w:val="18"/>
        </w:rPr>
        <w:t>command_id</w:t>
      </w:r>
      <w:r>
        <w:rPr/>
        <w:t xml:space="preserve"> ловила в конце через </w:t>
      </w:r>
      <w:r>
        <w:rPr>
          <w:rFonts w:ascii="Consolas" w:hAnsi="Consolas"/>
          <w:color w:val="8B1A1A"/>
          <w:sz w:val="18"/>
        </w:rPr>
        <w:t>ON CONFLICT DO NOTHING</w:t>
      </w:r>
      <w:r>
        <w:rPr/>
        <w:t xml:space="preserve"> — повтор старого идентификатора с новой допустимой версией менял состояние молча.</w:t>
      </w:r>
    </w:p>
    <w:p>
      <w:pPr>
        <w:ind w:left="340"/>
      </w:pPr>
      <w:r>
        <w:rPr/>
        <w:t>2. Повтор с тем же содержимым состояние не трогает и возвращает прежний результат.</w:t>
      </w:r>
    </w:p>
    <w:p>
      <w:pPr>
        <w:ind w:left="340"/>
      </w:pPr>
      <w:r>
        <w:rPr/>
        <w:t xml:space="preserve">3. </w:t>
      </w:r>
      <w:r>
        <w:rPr>
          <w:b/>
        </w:rPr>
        <w:t>Личность повтора сверяется целиком, а не по одному полю.</w:t>
      </w:r>
      <w:r>
        <w:rPr/>
        <w:t xml:space="preserve"> Это замечание </w:t>
      </w:r>
      <w:r>
        <w:rPr>
          <w:rFonts w:ascii="Consolas" w:hAnsi="Consolas"/>
          <w:color w:val="8B1A1A"/>
          <w:sz w:val="18"/>
        </w:rPr>
        <w:t>C-H17-R7-07</w:t>
      </w:r>
      <w:r>
        <w:rPr/>
        <w:t xml:space="preserve">, и оно было самым опасным из лёгких на вид. H1.7 в ветке параллельного вызова сравнивал только подпись содержимого. Подпись считалась без заказчика, поэтому две разные транзакции разных заказчиков с одинаковым содержимым и одним </w:t>
      </w:r>
      <w:r>
        <w:rPr>
          <w:rFonts w:ascii="Consolas" w:hAnsi="Consolas"/>
          <w:color w:val="8B1A1A"/>
          <w:sz w:val="18"/>
        </w:rPr>
        <w:t>command_id</w:t>
      </w:r>
      <w:r>
        <w:rPr/>
        <w:t xml:space="preserve"> признавались «честным повтором», и второй заказчик получал чужой результат: чужой </w:t>
      </w:r>
      <w:r>
        <w:rPr>
          <w:rFonts w:ascii="Consolas" w:hAnsi="Consolas"/>
          <w:color w:val="8B1A1A"/>
          <w:sz w:val="18"/>
        </w:rPr>
        <w:t>work_item_id</w:t>
      </w:r>
      <w:r>
        <w:rPr/>
        <w:t xml:space="preserve">, чужой номер версии, чужую строку ящика. Теперь обе ветки — и обычная, и перехват </w:t>
      </w:r>
      <w:r>
        <w:rPr>
          <w:rFonts w:ascii="Consolas" w:hAnsi="Consolas"/>
          <w:color w:val="8B1A1A"/>
          <w:sz w:val="18"/>
        </w:rPr>
        <w:t>unique_violation</w:t>
      </w:r>
      <w:r>
        <w:rPr/>
        <w:t xml:space="preserve"> — вызывают одну и ту же функцию </w:t>
      </w:r>
      <w:r>
        <w:rPr>
          <w:rFonts w:ascii="Consolas" w:hAnsi="Consolas"/>
          <w:color w:val="8B1A1A"/>
          <w:sz w:val="18"/>
        </w:rPr>
        <w:t>bem_control.assert_command_identity</w:t>
      </w:r>
      <w:r>
        <w:rPr/>
        <w:t xml:space="preserve">, которая сверяет заказчика, работу, участника, признак внешнего действия, его вид и отпечаток. Несовпадение любого поля — исключение </w:t>
      </w:r>
      <w:r>
        <w:rPr>
          <w:rFonts w:ascii="Consolas" w:hAnsi="Consolas"/>
          <w:color w:val="8B1A1A"/>
          <w:sz w:val="18"/>
        </w:rPr>
        <w:t>COMMAND_ID_REUSED_WITH_DIFFERENT_PAYLOAD</w:t>
      </w:r>
      <w:r>
        <w:rPr/>
        <w:t>, а не тихий возврат.</w:t>
      </w:r>
    </w:p>
    <w:p>
      <w:pPr>
        <w:ind w:left="340"/>
      </w:pPr>
      <w:r>
        <w:rPr/>
        <w:t xml:space="preserve">4. </w:t>
      </w:r>
      <w:r>
        <w:rPr>
          <w:b/>
        </w:rPr>
        <w:t>Отпечаток считается по всем значимым полям команды</w:t>
      </w:r>
      <w:r>
        <w:rPr/>
        <w:t xml:space="preserve"> (замечание </w:t>
      </w:r>
      <w:r>
        <w:rPr>
          <w:rFonts w:ascii="Consolas" w:hAnsi="Consolas"/>
          <w:color w:val="8B1A1A"/>
          <w:sz w:val="18"/>
        </w:rPr>
        <w:t>M-H17-R7-09</w:t>
      </w:r>
      <w:r>
        <w:rPr/>
        <w:t xml:space="preserve">): заказчик, работа, участник, ожидаемая версия, список допустимых исходных статусов, новый статус, вид внешнего действия, его содержимое и доказательство. H1.7 считал подпись только по содержимому внешнего действия, поэтому две команды, различавшиеся новым статусом, имели одинаковую подпись. Функция отпечатка объявлена </w:t>
      </w:r>
      <w:r>
        <w:rPr>
          <w:rFonts w:ascii="Consolas" w:hAnsi="Consolas"/>
          <w:color w:val="8B1A1A"/>
          <w:sz w:val="18"/>
        </w:rPr>
        <w:t>STABLE</w:t>
      </w:r>
      <w:r>
        <w:rPr/>
        <w:t xml:space="preserve">, а не </w:t>
      </w:r>
      <w:r>
        <w:rPr>
          <w:rFonts w:ascii="Consolas" w:hAnsi="Consolas"/>
          <w:color w:val="8B1A1A"/>
          <w:sz w:val="18"/>
        </w:rPr>
        <w:t>IMMUTABLE</w:t>
      </w:r>
      <w:r>
        <w:rPr/>
        <w:t xml:space="preserve">: она приводит </w:t>
      </w:r>
      <w:r>
        <w:rPr>
          <w:rFonts w:ascii="Consolas" w:hAnsi="Consolas"/>
          <w:color w:val="8B1A1A"/>
          <w:sz w:val="18"/>
        </w:rPr>
        <w:t>jsonb</w:t>
      </w:r>
      <w:r>
        <w:rPr/>
        <w:t xml:space="preserve"> к тексту, а это делает функция вывода типа, значение которой зависит от настроек сеанса.</w:t>
      </w:r>
    </w:p>
    <w:p>
      <w:pPr>
        <w:ind w:left="340"/>
      </w:pPr>
      <w:r>
        <w:rPr/>
        <w:t xml:space="preserve">5. </w:t>
      </w:r>
      <w:r>
        <w:rPr>
          <w:b/>
        </w:rPr>
        <w:t>Переход без внешнего действия допустим.</w:t>
      </w:r>
      <w:r>
        <w:rPr/>
        <w:t xml:space="preserve"> В H1.7 </w:t>
      </w:r>
      <w:r>
        <w:rPr>
          <w:rFonts w:ascii="Consolas" w:hAnsi="Consolas"/>
          <w:color w:val="8B1A1A"/>
          <w:sz w:val="18"/>
        </w:rPr>
        <w:t>command_log.kind</w:t>
      </w:r>
      <w:r>
        <w:rPr/>
        <w:t xml:space="preserve"> был объявлен </w:t>
      </w:r>
      <w:r>
        <w:rPr>
          <w:rFonts w:ascii="Consolas" w:hAnsi="Consolas"/>
          <w:color w:val="8B1A1A"/>
          <w:sz w:val="18"/>
        </w:rPr>
        <w:t>NOT NULL</w:t>
      </w:r>
      <w:r>
        <w:rPr/>
        <w:t xml:space="preserve">, а функция записывала туда </w:t>
      </w:r>
      <w:r>
        <w:rPr>
          <w:rFonts w:ascii="Consolas" w:hAnsi="Consolas"/>
          <w:color w:val="8B1A1A"/>
          <w:sz w:val="18"/>
        </w:rPr>
        <w:t>p_outbox_kind</w:t>
      </w:r>
      <w:r>
        <w:rPr/>
        <w:t xml:space="preserve">, который при переходе без внешнего действия пуст: такой переход падал на вставке резерва (замечание </w:t>
      </w:r>
      <w:r>
        <w:rPr>
          <w:rFonts w:ascii="Consolas" w:hAnsi="Consolas"/>
          <w:color w:val="8B1A1A"/>
          <w:sz w:val="18"/>
        </w:rPr>
        <w:t>M-H17-R7-09</w:t>
      </w:r>
      <w:r>
        <w:rPr/>
        <w:t xml:space="preserve">). Теперь есть отдельный признак </w:t>
      </w:r>
      <w:r>
        <w:rPr>
          <w:rFonts w:ascii="Consolas" w:hAnsi="Consolas"/>
          <w:color w:val="8B1A1A"/>
          <w:sz w:val="18"/>
        </w:rPr>
        <w:t>has_outbox</w:t>
      </w:r>
      <w:r>
        <w:rPr/>
        <w:t xml:space="preserve">, а </w:t>
      </w:r>
      <w:r>
        <w:rPr>
          <w:rFonts w:ascii="Consolas" w:hAnsi="Consolas"/>
          <w:color w:val="8B1A1A"/>
          <w:sz w:val="18"/>
        </w:rPr>
        <w:t>kind</w:t>
      </w:r>
      <w:r>
        <w:rPr/>
        <w:t xml:space="preserve"> необязателен; проверка </w:t>
      </w:r>
      <w:r>
        <w:rPr>
          <w:rFonts w:ascii="Consolas" w:hAnsi="Consolas"/>
          <w:color w:val="8B1A1A"/>
          <w:sz w:val="18"/>
        </w:rPr>
        <w:t>command_log_kind_agrees</w:t>
      </w:r>
      <w:r>
        <w:rPr/>
        <w:t xml:space="preserve"> не даёт им разойтись.</w:t>
      </w:r>
    </w:p>
    <w:p>
      <w:pPr>
        <w:ind w:left="340"/>
      </w:pPr>
      <w:r>
        <w:rPr/>
        <w:t>6. Клиент обязан передать ожидаемую версию; допустимые исходные статусы объявлены явно.</w:t>
      </w:r>
    </w:p>
    <w:p>
      <w:pPr>
        <w:ind w:left="340"/>
      </w:pPr>
      <w:r>
        <w:rPr/>
        <w:t xml:space="preserve">7. </w:t>
      </w:r>
      <w:r>
        <w:rPr>
          <w:rFonts w:ascii="Consolas" w:hAnsi="Consolas"/>
          <w:color w:val="8B1A1A"/>
          <w:sz w:val="18"/>
        </w:rPr>
        <w:t>UPDATE</w:t>
      </w:r>
      <w:r>
        <w:rPr/>
        <w:t xml:space="preserve"> содержит все четыре условия и </w:t>
      </w:r>
      <w:r>
        <w:rPr>
          <w:rFonts w:ascii="Consolas" w:hAnsi="Consolas"/>
          <w:color w:val="8B1A1A"/>
          <w:sz w:val="18"/>
        </w:rPr>
        <w:t>RETURNING</w:t>
      </w:r>
      <w:r>
        <w:rPr/>
        <w:t>, число изменённых строк проверяется.</w:t>
      </w:r>
    </w:p>
    <w:p>
      <w:pPr>
        <w:ind w:left="340"/>
      </w:pPr>
      <w:r>
        <w:rPr/>
        <w:t>8. При любом отказе возбуждается исключение, которое откатывает всё, включая резерв команды.</w:t>
      </w:r>
    </w:p>
    <w:p>
      <w:pPr>
        <w:ind w:left="340"/>
      </w:pPr>
      <w:r>
        <w:rPr/>
        <w:t xml:space="preserve">9. Сигнал </w:t>
      </w:r>
      <w:r>
        <w:rPr>
          <w:rFonts w:ascii="Consolas" w:hAnsi="Consolas"/>
          <w:color w:val="8B1A1A"/>
          <w:sz w:val="18"/>
        </w:rPr>
        <w:t>pg_notify</w:t>
      </w:r>
      <w:r>
        <w:rPr/>
        <w:t xml:space="preserve"> отправляется </w:t>
      </w:r>
      <w:r>
        <w:rPr>
          <w:b/>
        </w:rPr>
        <w:t>только</w:t>
      </w:r>
      <w:r>
        <w:rPr/>
        <w:t xml:space="preserve"> при реально вставленной строке исходящего ящика.</w:t>
      </w:r>
    </w:p>
    <w:p>
      <w:pPr>
        <w:ind w:left="340"/>
      </w:pPr>
      <w:r>
        <w:rPr/>
        <w:t xml:space="preserve">10. </w:t>
      </w:r>
      <w:r>
        <w:rPr>
          <w:b/>
        </w:rPr>
        <w:t>Ключ повтора записывается в объявленный столбец.</w:t>
      </w:r>
      <w:r>
        <w:rPr/>
        <w:t xml:space="preserve"> H1.7 вставлял </w:t>
      </w:r>
      <w:r>
        <w:rPr>
          <w:rFonts w:ascii="Consolas" w:hAnsi="Consolas"/>
          <w:color w:val="8B1A1A"/>
          <w:sz w:val="18"/>
        </w:rPr>
        <w:t>idempotency_key</w:t>
      </w:r>
      <w:r>
        <w:rPr/>
        <w:t xml:space="preserve">, которого в таблице не было, — первый же переход с внешним действием падал с ошибкой «столбец не существует» (замечание </w:t>
      </w:r>
      <w:r>
        <w:rPr>
          <w:rFonts w:ascii="Consolas" w:hAnsi="Consolas"/>
          <w:color w:val="8B1A1A"/>
          <w:sz w:val="18"/>
        </w:rPr>
        <w:t>C-H17-R7-02</w:t>
      </w:r>
      <w:r>
        <w:rPr/>
        <w:t xml:space="preserve">). Столбец объявлен, обязателен, имеет проверку формата и входит в ограничение неповторимости </w:t>
      </w:r>
      <w:r>
        <w:rPr>
          <w:rFonts w:ascii="Consolas" w:hAnsi="Consolas"/>
          <w:color w:val="8B1A1A"/>
          <w:sz w:val="18"/>
        </w:rPr>
        <w:t>(tenant_id, kind, idempotency_key)</w:t>
      </w:r>
      <w:r>
        <w:rPr/>
        <w:t>.</w:t>
      </w:r>
    </w:p>
    <w:p>
      <w:pPr>
        <w:ind w:left="340"/>
      </w:pPr>
      <w:r>
        <w:rPr/>
        <w:t xml:space="preserve">11. </w:t>
      </w:r>
      <w:r>
        <w:rPr>
          <w:b/>
        </w:rPr>
        <w:t>Контекст заказчика связан с аргументом.</w:t>
      </w:r>
      <w:r>
        <w:rPr/>
        <w:t xml:space="preserve"> Первым делом функция вызывает </w:t>
      </w:r>
      <w:r>
        <w:rPr>
          <w:rFonts w:ascii="Consolas" w:hAnsi="Consolas"/>
          <w:color w:val="8B1A1A"/>
          <w:sz w:val="18"/>
        </w:rPr>
        <w:t>bem_control.assert_tenant(p_tenant_id)</w:t>
      </w:r>
      <w:r>
        <w:rPr/>
        <w:t xml:space="preserve">: она требует, чтобы </w:t>
      </w:r>
      <w:r>
        <w:rPr>
          <w:rFonts w:ascii="Consolas" w:hAnsi="Consolas"/>
          <w:color w:val="8B1A1A"/>
          <w:sz w:val="18"/>
        </w:rPr>
        <w:t>app.tenant_id</w:t>
      </w:r>
      <w:r>
        <w:rPr/>
        <w:t xml:space="preserve"> был задан и совпадал с аргументом. H1.7 этого не делал ни в одной привилегированной функции, и аргумент был единственным источником правды о заказчике (замечание </w:t>
      </w:r>
      <w:r>
        <w:rPr>
          <w:rFonts w:ascii="Consolas" w:hAnsi="Consolas"/>
          <w:color w:val="8B1A1A"/>
          <w:sz w:val="18"/>
        </w:rPr>
        <w:t>C-H17-R7-04</w:t>
      </w:r>
      <w:r>
        <w:rPr/>
        <w:t>).</w:t>
      </w:r>
    </w:p>
    <w:p>
      <w:pPr>
        <w:ind w:left="340"/>
      </w:pPr>
      <w:r>
        <w:rPr/>
        <w:t xml:space="preserve">12. Подпись содержимого считает встроенная </w:t>
      </w:r>
      <w:r>
        <w:rPr>
          <w:rFonts w:ascii="Consolas" w:hAnsi="Consolas"/>
          <w:color w:val="8B1A1A"/>
          <w:sz w:val="18"/>
        </w:rPr>
        <w:t>sha256</w:t>
      </w:r>
      <w:r>
        <w:rPr/>
        <w:t xml:space="preserve">; расширение </w:t>
      </w:r>
      <w:r>
        <w:rPr>
          <w:rFonts w:ascii="Consolas" w:hAnsi="Consolas"/>
          <w:color w:val="8B1A1A"/>
          <w:sz w:val="18"/>
        </w:rPr>
        <w:t>pgcrypto</w:t>
      </w:r>
      <w:r>
        <w:rPr/>
        <w:t xml:space="preserve"> не требуется.</w:t>
      </w:r>
    </w:p>
    <w:p>
      <w:r>
        <w:rPr/>
        <w:t xml:space="preserve">Таблица допустимых переходов хранится в коде Kernel как единственный источник и передаётся в </w:t>
      </w:r>
      <w:r>
        <w:rPr>
          <w:rFonts w:ascii="Consolas" w:hAnsi="Consolas"/>
          <w:color w:val="8B1A1A"/>
          <w:sz w:val="18"/>
        </w:rPr>
        <w:t>p_allowed_from</w:t>
      </w:r>
      <w:r>
        <w:rPr/>
        <w:t xml:space="preserve">. Тесты </w:t>
      </w:r>
      <w:r>
        <w:rPr>
          <w:rFonts w:ascii="Consolas" w:hAnsi="Consolas"/>
          <w:color w:val="8B1A1A"/>
          <w:sz w:val="18"/>
        </w:rPr>
        <w:t>K-R5-19</w:t>
      </w:r>
      <w:r>
        <w:rPr/>
        <w:t xml:space="preserve">, </w:t>
      </w:r>
      <w:r>
        <w:rPr>
          <w:rFonts w:ascii="Consolas" w:hAnsi="Consolas"/>
          <w:color w:val="8B1A1A"/>
          <w:sz w:val="18"/>
        </w:rPr>
        <w:t>K-R6-23</w:t>
      </w:r>
      <w:r>
        <w:rPr/>
        <w:t xml:space="preserve"> (повтор с новой версией), </w:t>
      </w:r>
      <w:r>
        <w:rPr>
          <w:rFonts w:ascii="Consolas" w:hAnsi="Consolas"/>
          <w:color w:val="8B1A1A"/>
          <w:sz w:val="18"/>
        </w:rPr>
        <w:t>K-R6-24</w:t>
      </w:r>
      <w:r>
        <w:rPr/>
        <w:t xml:space="preserve"> (повтор с другим содержимым), </w:t>
      </w:r>
      <w:r>
        <w:rPr>
          <w:rFonts w:ascii="Consolas" w:hAnsi="Consolas"/>
          <w:color w:val="8B1A1A"/>
          <w:sz w:val="18"/>
        </w:rPr>
        <w:t>K-R7-24</w:t>
      </w:r>
      <w:r>
        <w:rPr/>
        <w:t xml:space="preserve"> (два заказчика с одним </w:t>
      </w:r>
      <w:r>
        <w:rPr>
          <w:rFonts w:ascii="Consolas" w:hAnsi="Consolas"/>
          <w:color w:val="8B1A1A"/>
          <w:sz w:val="18"/>
        </w:rPr>
        <w:t>command_id</w:t>
      </w:r>
      <w:r>
        <w:rPr/>
        <w:t xml:space="preserve"> и одинаковым содержимым — второй обязан получить отказ, а не чужой результат), </w:t>
      </w:r>
      <w:r>
        <w:rPr>
          <w:rFonts w:ascii="Consolas" w:hAnsi="Consolas"/>
          <w:color w:val="8B1A1A"/>
          <w:sz w:val="18"/>
        </w:rPr>
        <w:t>K-R7-25</w:t>
      </w:r>
      <w:r>
        <w:rPr/>
        <w:t xml:space="preserve"> (переход без внешнего действия проходит), </w:t>
      </w:r>
      <w:r>
        <w:rPr>
          <w:rFonts w:ascii="Consolas" w:hAnsi="Consolas"/>
          <w:color w:val="8B1A1A"/>
          <w:sz w:val="18"/>
        </w:rPr>
        <w:t>K-R7-26</w:t>
      </w:r>
      <w:r>
        <w:rPr/>
        <w:t xml:space="preserve"> (вызов без контекста заказчика отклоняется) запускают именно эту функцию, а не её пересказ.</w:t>
      </w:r>
    </w:p>
    <w:p>
      <w:pPr>
        <w:pStyle w:val="Heading1"/>
      </w:pPr>
      <w:r>
        <w:t>9. Независимый аудит: серверная матрица</w:t>
      </w:r>
    </w:p>
    <w:p>
      <w:pPr>
        <w:pStyle w:val="Heading2"/>
      </w:pPr>
      <w:r>
        <w:t>9.1. Правило</w:t>
      </w:r>
    </w:p>
    <w:p>
      <w:r>
        <w:rPr/>
        <w:t>Тот, кто написал результат, не может принять его как независимый проверяющий. Правило действует и для людей, и для моделей. Проверять его обязан сервер, а не добросовестность кода. Прошлая редакция проверяла на сервере только одно условие из семи — остальное держалось на прикладном коде, который сам же и вызывал проверку.</w:t>
      </w:r>
    </w:p>
    <w:p>
      <w:pPr>
        <w:pStyle w:val="Heading2"/>
      </w:pPr>
      <w:r>
        <w:t>9.2. Схема данных</w:t>
      </w:r>
    </w:p>
    <w:p>
      <w:pPr>
        <w:spacing w:after="0" w:before="0"/>
        <w:shd w:val="clear" w:color="auto" w:fill="F2F2F2"/>
      </w:pPr>
      <w:r>
        <w:rPr>
          <w:rFonts w:ascii="Consolas" w:hAnsi="Consolas"/>
          <w:sz w:val="16"/>
        </w:rPr>
        <w:t>CREATE DOMAIN bem_core.actor_id AS text</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TYPE bem_core.provider    AS ENUM ('anthropic', 'openai', 'human');</w:t>
      </w:r>
    </w:p>
    <w:p>
      <w:pPr>
        <w:spacing w:after="0" w:before="0"/>
        <w:shd w:val="clear" w:color="auto" w:fill="F2F2F2"/>
      </w:pPr>
      <w:r>
        <w:rPr>
          <w:rFonts w:ascii="Consolas" w:hAnsi="Consolas"/>
          <w:sz w:val="16"/>
        </w:rPr>
        <w:t>CREATE TYPE bem_core.audit_verdict AS ENUM ('ACCEPT', 'REVISE', 'REJECT', 'BLOCKED');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реестр участников: единственный источник связи участник → компания</w:t>
      </w:r>
    </w:p>
    <w:p>
      <w:pPr>
        <w:spacing w:after="0" w:before="0"/>
        <w:shd w:val="clear" w:color="auto" w:fill="F2F2F2"/>
      </w:pPr>
      <w:r>
        <w:rPr>
          <w:rFonts w:ascii="Consolas" w:hAnsi="Consolas"/>
          <w:sz w:val="16"/>
        </w:rPr>
        <w:t>CREATE TABLE bem_core.actor (</w:t>
      </w:r>
    </w:p>
    <w:p>
      <w:pPr>
        <w:spacing w:after="0" w:before="0"/>
        <w:shd w:val="clear" w:color="auto" w:fill="F2F2F2"/>
      </w:pPr>
      <w:r>
        <w:rPr>
          <w:rFonts w:ascii="Consolas" w:hAnsi="Consolas"/>
          <w:sz w:val="16"/>
        </w:rPr>
        <w:t xml:space="preserve">    actor_id    bem_core.actor_id PRIMARY KEY,</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user_id     uuid,                       -- для человека</w:t>
      </w:r>
    </w:p>
    <w:p>
      <w:pPr>
        <w:spacing w:after="0" w:before="0"/>
        <w:shd w:val="clear" w:color="auto" w:fill="F2F2F2"/>
      </w:pPr>
      <w:r>
        <w:rPr>
          <w:rFonts w:ascii="Consolas" w:hAnsi="Consolas"/>
          <w:sz w:val="16"/>
        </w:rPr>
        <w:t xml:space="preserve">    is_active   boolean NOT NULL DEFAULT true,</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actor_provider_prefix CHECK (</w:t>
      </w:r>
    </w:p>
    <w:p>
      <w:pPr>
        <w:spacing w:after="0" w:before="0"/>
        <w:shd w:val="clear" w:color="auto" w:fill="F2F2F2"/>
      </w:pPr>
      <w:r>
        <w:rPr>
          <w:rFonts w:ascii="Consolas" w:hAnsi="Consolas"/>
          <w:sz w:val="16"/>
        </w:rPr>
        <w:t xml:space="preserve">        (provider = 'anthropic' AND actor_id LIKE 'claude:%') OR</w:t>
      </w:r>
    </w:p>
    <w:p>
      <w:pPr>
        <w:spacing w:after="0" w:before="0"/>
        <w:shd w:val="clear" w:color="auto" w:fill="F2F2F2"/>
      </w:pPr>
      <w:r>
        <w:rPr>
          <w:rFonts w:ascii="Consolas" w:hAnsi="Consolas"/>
          <w:sz w:val="16"/>
        </w:rPr>
        <w:t xml:space="preserve">        (provider = 'openai'    AND actor_id LIKE 'codex:%')  OR</w:t>
      </w:r>
    </w:p>
    <w:p>
      <w:pPr>
        <w:spacing w:after="0" w:before="0"/>
        <w:shd w:val="clear" w:color="auto" w:fill="F2F2F2"/>
      </w:pPr>
      <w:r>
        <w:rPr>
          <w:rFonts w:ascii="Consolas" w:hAnsi="Consolas"/>
          <w:sz w:val="16"/>
        </w:rPr>
        <w:t xml:space="preserve">        (provider = 'human'     AND actor_id LIKE 'human:%')),</w:t>
      </w:r>
    </w:p>
    <w:p>
      <w:pPr>
        <w:spacing w:after="0" w:before="0"/>
        <w:shd w:val="clear" w:color="auto" w:fill="F2F2F2"/>
      </w:pPr>
      <w:r>
        <w:rPr>
          <w:rFonts w:ascii="Consolas" w:hAnsi="Consolas"/>
          <w:sz w:val="16"/>
        </w:rPr>
        <w:t xml:space="preserve">    CONSTRAINT actor_unique_pair UNIQUE (actor_id, provider)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bem_core.subject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criticality  text NOT NULL CHECK (criticality IN ('CRITICAL', 'NORMAL')),</w:t>
      </w:r>
    </w:p>
    <w:p>
      <w:pPr>
        <w:spacing w:after="0" w:before="0"/>
        <w:shd w:val="clear" w:color="auto" w:fill="F2F2F2"/>
      </w:pPr>
      <w:r>
        <w:rPr>
          <w:rFonts w:ascii="Consolas" w:hAnsi="Consolas"/>
          <w:sz w:val="16"/>
        </w:rPr>
        <w:t xml:space="preserve">    scope        text NOT NULL DEFAULT 'WORKING'</w:t>
      </w:r>
    </w:p>
    <w:p>
      <w:pPr>
        <w:spacing w:after="0" w:before="0"/>
        <w:shd w:val="clear" w:color="auto" w:fill="F2F2F2"/>
      </w:pPr>
      <w:r>
        <w:rPr>
          <w:rFonts w:ascii="Consolas" w:hAnsi="Consolas"/>
          <w:sz w:val="16"/>
        </w:rPr>
        <w:t xml:space="preserve">                 CHECK (scope IN ('WORKING', 'BEM954_PROTOCOL')),</w:t>
      </w:r>
    </w:p>
    <w:p>
      <w:pPr>
        <w:spacing w:after="0" w:before="0"/>
        <w:shd w:val="clear" w:color="auto" w:fill="F2F2F2"/>
      </w:pPr>
      <w:r>
        <w:rPr>
          <w:rFonts w:ascii="Consolas" w:hAnsi="Consolas"/>
          <w:sz w:val="16"/>
        </w:rPr>
        <w:t xml:space="preserve">    published_at timestamptz,</w:t>
      </w:r>
    </w:p>
    <w:p>
      <w:pPr>
        <w:spacing w:after="0" w:before="0"/>
        <w:shd w:val="clear" w:color="auto" w:fill="F2F2F2"/>
      </w:pPr>
      <w:r>
        <w:rPr>
          <w:rFonts w:ascii="Consolas" w:hAnsi="Consolas"/>
          <w:sz w:val="16"/>
        </w:rPr>
        <w:t xml:space="preserve">    released_at  timestamptz,</w:t>
      </w:r>
    </w:p>
    <w:p>
      <w:pPr>
        <w:spacing w:after="0" w:before="0"/>
        <w:shd w:val="clear" w:color="auto" w:fill="F2F2F2"/>
      </w:pPr>
      <w:r>
        <w:rPr>
          <w:rFonts w:ascii="Consolas" w:hAnsi="Consolas"/>
          <w:sz w:val="16"/>
        </w:rPr>
        <w:t xml:space="preserve">    released_by  bem_core.actor_id,</w:t>
      </w:r>
    </w:p>
    <w:p>
      <w:pPr>
        <w:spacing w:after="0" w:before="0"/>
        <w:shd w:val="clear" w:color="auto" w:fill="F2F2F2"/>
      </w:pPr>
      <w:r>
        <w:rPr>
          <w:rFonts w:ascii="Consolas" w:hAnsi="Consolas"/>
          <w:sz w:val="16"/>
        </w:rPr>
        <w:t xml:space="preserve">    disagreement_at     timestamptz,        -- открытое разногласие (раздел 9.4)</w:t>
      </w:r>
    </w:p>
    <w:p>
      <w:pPr>
        <w:spacing w:after="0" w:before="0"/>
        <w:shd w:val="clear" w:color="auto" w:fill="F2F2F2"/>
      </w:pPr>
      <w:r>
        <w:rPr>
          <w:rFonts w:ascii="Consolas" w:hAnsi="Consolas"/>
          <w:sz w:val="16"/>
        </w:rPr>
        <w:t xml:space="preserve">    disagreement_reason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subject_tenant_id_uniq UNIQUE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bem_core.subject_author (</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added_at   timestamptz NOT NULL DEFAULT now(),</w:t>
      </w:r>
    </w:p>
    <w:p>
      <w:pPr>
        <w:spacing w:after="0" w:before="0"/>
        <w:shd w:val="clear" w:color="auto" w:fill="F2F2F2"/>
      </w:pPr>
      <w:r>
        <w:rPr>
          <w:rFonts w:ascii="Consolas" w:hAnsi="Consolas"/>
          <w:sz w:val="16"/>
        </w:rPr>
        <w:t xml:space="preserve">    PRIMARY KEY (subject_id, actor_id),</w:t>
      </w:r>
    </w:p>
    <w:p>
      <w:pPr>
        <w:spacing w:after="0" w:before="0"/>
        <w:shd w:val="clear" w:color="auto" w:fill="F2F2F2"/>
      </w:pPr>
      <w:r>
        <w:rPr>
          <w:rFonts w:ascii="Consolas" w:hAnsi="Consolas"/>
          <w:sz w:val="16"/>
        </w:rPr>
        <w:t xml:space="preserve">    CONSTRAINT subject_author_actor_fk</w:t>
      </w:r>
    </w:p>
    <w:p>
      <w:pPr>
        <w:spacing w:after="0" w:before="0"/>
        <w:shd w:val="clear" w:color="auto" w:fill="F2F2F2"/>
      </w:pPr>
      <w:r>
        <w:rPr>
          <w:rFonts w:ascii="Consolas" w:hAnsi="Consolas"/>
          <w:sz w:val="16"/>
        </w:rPr>
        <w:t xml:space="preserve">        FOREIGN KEY (actor_id, provider) REFERENCES bem_core.actor (actor_id, provider),</w:t>
      </w:r>
    </w:p>
    <w:p>
      <w:pPr>
        <w:spacing w:after="0" w:before="0"/>
        <w:shd w:val="clear" w:color="auto" w:fill="F2F2F2"/>
      </w:pPr>
      <w:r>
        <w:rPr>
          <w:rFonts w:ascii="Consolas" w:hAnsi="Consolas"/>
          <w:sz w:val="16"/>
        </w:rPr>
        <w:t xml:space="preserve">    CONSTRAINT subject_author_subject_fk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bem_core.audit_record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verdict          bem_core.audit_verdict NOT NULL,</w:t>
      </w:r>
    </w:p>
    <w:p>
      <w:pPr>
        <w:spacing w:after="0" w:before="0"/>
        <w:shd w:val="clear" w:color="auto" w:fill="F2F2F2"/>
      </w:pPr>
      <w:r>
        <w:rPr>
          <w:rFonts w:ascii="Consolas" w:hAnsi="Consolas"/>
          <w:sz w:val="16"/>
        </w:rPr>
        <w:t xml:space="preserve">    evidence_id      uuid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audit_one_per_head_auditor UNIQUE (subject_id, head_sha, auditor_actor),</w:t>
      </w:r>
    </w:p>
    <w:p>
      <w:pPr>
        <w:spacing w:after="0" w:before="0"/>
        <w:shd w:val="clear" w:color="auto" w:fill="F2F2F2"/>
      </w:pPr>
      <w:r>
        <w:rPr>
          <w:rFonts w:ascii="Consolas" w:hAnsi="Consolas"/>
          <w:sz w:val="16"/>
        </w:rPr>
        <w:t xml:space="preserve">    CONSTRAINT audit_actor_fk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 xml:space="preserve">    CONSTRAINT audit_evidence_fk</w:t>
      </w:r>
    </w:p>
    <w:p>
      <w:pPr>
        <w:spacing w:after="0" w:before="0"/>
        <w:shd w:val="clear" w:color="auto" w:fill="F2F2F2"/>
      </w:pPr>
      <w:r>
        <w:rPr>
          <w:rFonts w:ascii="Consolas" w:hAnsi="Consolas"/>
          <w:sz w:val="16"/>
        </w:rPr>
        <w:t xml:space="preserve">        FOREIGN KEY (tenant_id, evidence_id) REFERENCES bem_core.evidence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назначение проверяющего: кто вообще допущен давать вердикт</w:t>
      </w:r>
    </w:p>
    <w:p>
      <w:pPr>
        <w:spacing w:after="0" w:before="0"/>
        <w:shd w:val="clear" w:color="auto" w:fill="F2F2F2"/>
      </w:pPr>
      <w:r>
        <w:rPr>
          <w:rFonts w:ascii="Consolas" w:hAnsi="Consolas"/>
          <w:sz w:val="16"/>
        </w:rPr>
        <w:t>CREATE TABLE bem_core.audit_assignment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assigned_by      bem_core.actor_id NOT NULL,</w:t>
      </w:r>
    </w:p>
    <w:p>
      <w:pPr>
        <w:spacing w:after="0" w:before="0"/>
        <w:shd w:val="clear" w:color="auto" w:fill="F2F2F2"/>
      </w:pPr>
      <w:r>
        <w:rPr>
          <w:rFonts w:ascii="Consolas" w:hAnsi="Consolas"/>
          <w:sz w:val="16"/>
        </w:rPr>
        <w:t xml:space="preserve">    assigned_at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CONSTRAINT audit_assignment_uniq UNIQUE (subject_id, auditor_actor),</w:t>
      </w:r>
    </w:p>
    <w:p>
      <w:pPr>
        <w:spacing w:after="0" w:before="0"/>
        <w:shd w:val="clear" w:color="auto" w:fill="F2F2F2"/>
      </w:pPr>
      <w:r>
        <w:rPr>
          <w:rFonts w:ascii="Consolas" w:hAnsi="Consolas"/>
          <w:sz w:val="16"/>
        </w:rPr>
        <w:t xml:space="preserve">    CONSTRAINT audit_assignment_actor_fk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audit_assignment_subject_fk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
      <w:r>
        <w:rPr/>
        <w:t>Восемь свойств, каждое из которых сервер проверяет сам:</w:t>
      </w:r>
    </w:p>
    <w:p>
      <w:pPr>
        <w:ind w:left="340"/>
      </w:pPr>
      <w:r>
        <w:rPr/>
        <w:t xml:space="preserve">1. </w:t>
      </w:r>
      <w:r>
        <w:rPr>
          <w:b/>
        </w:rPr>
        <w:t>Компания участника не задаётся командой.</w:t>
      </w:r>
      <w:r>
        <w:rPr/>
        <w:t xml:space="preserve"> Она хранится в </w:t>
      </w:r>
      <w:r>
        <w:rPr>
          <w:rFonts w:ascii="Consolas" w:hAnsi="Consolas"/>
          <w:color w:val="8B1A1A"/>
          <w:sz w:val="18"/>
        </w:rPr>
        <w:t>bem_core.actor</w:t>
      </w:r>
      <w:r>
        <w:rPr/>
        <w:t xml:space="preserve">, а </w:t>
      </w:r>
      <w:r>
        <w:rPr>
          <w:rFonts w:ascii="Consolas" w:hAnsi="Consolas"/>
          <w:color w:val="8B1A1A"/>
          <w:sz w:val="18"/>
        </w:rPr>
        <w:t>subject_author</w:t>
      </w:r>
      <w:r>
        <w:rPr/>
        <w:t xml:space="preserve"> и </w:t>
      </w:r>
      <w:r>
        <w:rPr>
          <w:rFonts w:ascii="Consolas" w:hAnsi="Consolas"/>
          <w:color w:val="8B1A1A"/>
          <w:sz w:val="18"/>
        </w:rPr>
        <w:t>audit_record</w:t>
      </w:r>
      <w:r>
        <w:rPr/>
        <w:t xml:space="preserve"> ссылаются на пару </w:t>
      </w:r>
      <w:r>
        <w:rPr>
          <w:rFonts w:ascii="Consolas" w:hAnsi="Consolas"/>
          <w:color w:val="8B1A1A"/>
          <w:sz w:val="18"/>
        </w:rPr>
        <w:t>(actor_id, provider)</w:t>
      </w:r>
      <w:r>
        <w:rPr/>
        <w:t xml:space="preserve"> внешним ключом. Подставить </w:t>
      </w:r>
      <w:r>
        <w:rPr>
          <w:rFonts w:ascii="Consolas" w:hAnsi="Consolas"/>
          <w:color w:val="8B1A1A"/>
          <w:sz w:val="18"/>
        </w:rPr>
        <w:t>auditor_actor='claude:new'</w:t>
      </w:r>
      <w:r>
        <w:rPr/>
        <w:t xml:space="preserve"> с </w:t>
      </w:r>
      <w:r>
        <w:rPr>
          <w:rFonts w:ascii="Consolas" w:hAnsi="Consolas"/>
          <w:color w:val="8B1A1A"/>
          <w:sz w:val="18"/>
        </w:rPr>
        <w:t>auditor_provider='openai'</w:t>
      </w:r>
      <w:r>
        <w:rPr/>
        <w:t xml:space="preserve"> невозможно: такой пары в реестре нет, и </w:t>
      </w:r>
      <w:r>
        <w:rPr>
          <w:rFonts w:ascii="Consolas" w:hAnsi="Consolas"/>
          <w:color w:val="8B1A1A"/>
          <w:sz w:val="18"/>
        </w:rPr>
        <w:t>CHECK actor_provider_prefix</w:t>
      </w:r>
      <w:r>
        <w:rPr/>
        <w:t xml:space="preserve"> не даёт её создать.</w:t>
      </w:r>
    </w:p>
    <w:p>
      <w:pPr>
        <w:ind w:left="340"/>
      </w:pPr>
      <w:r>
        <w:rPr/>
        <w:t xml:space="preserve">2. </w:t>
      </w:r>
      <w:r>
        <w:rPr>
          <w:b/>
        </w:rPr>
        <w:t>Вердикт привязан к версии.</w:t>
      </w:r>
      <w:r>
        <w:rPr/>
        <w:t xml:space="preserve"> </w:t>
      </w:r>
      <w:r>
        <w:rPr>
          <w:rFonts w:ascii="Consolas" w:hAnsi="Consolas"/>
          <w:color w:val="8B1A1A"/>
          <w:sz w:val="18"/>
        </w:rPr>
        <w:t>audit_record.head_sha</w:t>
      </w:r>
      <w:r>
        <w:rPr/>
        <w:t xml:space="preserve"> обязателен, а триггер </w:t>
      </w:r>
      <w:r>
        <w:rPr>
          <w:rFonts w:ascii="Consolas" w:hAnsi="Consolas"/>
          <w:color w:val="8B1A1A"/>
          <w:sz w:val="18"/>
        </w:rPr>
        <w:t>audit_head_matches_subject</w:t>
      </w:r>
      <w:r>
        <w:rPr/>
        <w:t xml:space="preserve"> сверяет его с </w:t>
      </w:r>
      <w:r>
        <w:rPr>
          <w:rFonts w:ascii="Consolas" w:hAnsi="Consolas"/>
          <w:color w:val="8B1A1A"/>
          <w:sz w:val="18"/>
        </w:rPr>
        <w:t>subject.head_sha</w:t>
      </w:r>
      <w:r>
        <w:rPr/>
        <w:t xml:space="preserve"> на момент вставки.</w:t>
      </w:r>
    </w:p>
    <w:p>
      <w:pPr>
        <w:ind w:left="340"/>
      </w:pPr>
      <w:r>
        <w:rPr/>
        <w:t xml:space="preserve">3. </w:t>
      </w:r>
      <w:r>
        <w:rPr>
          <w:b/>
        </w:rPr>
        <w:t>Повторный аудит новой версии возможен, старый не теряется.</w:t>
      </w:r>
      <w:r>
        <w:rPr/>
        <w:t xml:space="preserve"> Уникальность — </w:t>
      </w:r>
      <w:r>
        <w:rPr>
          <w:rFonts w:ascii="Consolas" w:hAnsi="Consolas"/>
          <w:color w:val="8B1A1A"/>
          <w:sz w:val="18"/>
        </w:rPr>
        <w:t>(subject_id, head_sha, auditor_actor)</w:t>
      </w:r>
      <w:r>
        <w:rPr/>
        <w:t xml:space="preserve">, а не </w:t>
      </w:r>
      <w:r>
        <w:rPr>
          <w:rFonts w:ascii="Consolas" w:hAnsi="Consolas"/>
          <w:color w:val="8B1A1A"/>
          <w:sz w:val="18"/>
        </w:rPr>
        <w:t>(subject_id, auditor_actor)</w:t>
      </w:r>
      <w:r>
        <w:rPr/>
        <w:t>.</w:t>
      </w:r>
    </w:p>
    <w:p>
      <w:pPr>
        <w:ind w:left="340"/>
      </w:pPr>
      <w:r>
        <w:rPr/>
        <w:t xml:space="preserve">4. </w:t>
      </w:r>
      <w:r>
        <w:rPr>
          <w:b/>
        </w:rPr>
        <w:t>Авторство и вердикты строго добавляемые.</w:t>
      </w:r>
      <w:r>
        <w:rPr/>
        <w:t xml:space="preserve"> Триггеры </w:t>
      </w:r>
      <w:r>
        <w:rPr>
          <w:rFonts w:ascii="Consolas" w:hAnsi="Consolas"/>
          <w:color w:val="8B1A1A"/>
          <w:sz w:val="18"/>
        </w:rPr>
        <w:t>forbid_update_delete</w:t>
      </w:r>
      <w:r>
        <w:rPr/>
        <w:t xml:space="preserve"> на обеих таблицах возбуждают исключение при </w:t>
      </w:r>
      <w:r>
        <w:rPr>
          <w:rFonts w:ascii="Consolas" w:hAnsi="Consolas"/>
          <w:color w:val="8B1A1A"/>
          <w:sz w:val="18"/>
        </w:rPr>
        <w:t>UPDATE</w:t>
      </w:r>
      <w:r>
        <w:rPr/>
        <w:t xml:space="preserve"> и </w:t>
      </w:r>
      <w:r>
        <w:rPr>
          <w:rFonts w:ascii="Consolas" w:hAnsi="Consolas"/>
          <w:color w:val="8B1A1A"/>
          <w:sz w:val="18"/>
        </w:rPr>
        <w:t>DELETE</w:t>
      </w:r>
      <w:r>
        <w:rPr/>
        <w:t xml:space="preserve"> — даже для </w:t>
      </w:r>
      <w:r>
        <w:rPr>
          <w:rFonts w:ascii="Consolas" w:hAnsi="Consolas"/>
          <w:color w:val="8B1A1A"/>
          <w:sz w:val="18"/>
        </w:rPr>
        <w:t>bem_kernel_rw</w:t>
      </w:r>
      <w:r>
        <w:rPr/>
        <w:t>.</w:t>
      </w:r>
    </w:p>
    <w:p>
      <w:pPr>
        <w:ind w:left="340"/>
      </w:pPr>
      <w:r>
        <w:rPr/>
        <w:t xml:space="preserve">5. </w:t>
      </w:r>
      <w:r>
        <w:rPr>
          <w:b/>
        </w:rPr>
        <w:t>Автор не может быть проверяющим.</w:t>
      </w:r>
      <w:r>
        <w:rPr/>
        <w:t xml:space="preserve"> Триггер </w:t>
      </w:r>
      <w:r>
        <w:rPr>
          <w:rFonts w:ascii="Consolas" w:hAnsi="Consolas"/>
          <w:color w:val="8B1A1A"/>
          <w:sz w:val="18"/>
        </w:rPr>
        <w:t>forbid_self_audit</w:t>
      </w:r>
      <w:r>
        <w:rPr/>
        <w:t xml:space="preserve"> сверяет </w:t>
      </w:r>
      <w:r>
        <w:rPr>
          <w:rFonts w:ascii="Consolas" w:hAnsi="Consolas"/>
          <w:color w:val="8B1A1A"/>
          <w:sz w:val="18"/>
        </w:rPr>
        <w:t>auditor_actor</w:t>
      </w:r>
      <w:r>
        <w:rPr/>
        <w:t xml:space="preserve"> со строками </w:t>
      </w:r>
      <w:r>
        <w:rPr>
          <w:rFonts w:ascii="Consolas" w:hAnsi="Consolas"/>
          <w:color w:val="8B1A1A"/>
          <w:sz w:val="18"/>
        </w:rPr>
        <w:t>subject_author</w:t>
      </w:r>
      <w:r>
        <w:rPr/>
        <w:t xml:space="preserve"> того же предмета и того же заказчика.</w:t>
      </w:r>
    </w:p>
    <w:p>
      <w:pPr>
        <w:ind w:left="340"/>
      </w:pPr>
      <w:r>
        <w:rPr/>
        <w:t xml:space="preserve">6. </w:t>
      </w:r>
      <w:r>
        <w:rPr>
          <w:b/>
        </w:rPr>
        <w:t>Все ссылки составные по заказчику</w:t>
      </w:r>
      <w:r>
        <w:rPr/>
        <w:t xml:space="preserve"> (раздел 6.9).</w:t>
      </w:r>
    </w:p>
    <w:p>
      <w:pPr>
        <w:ind w:left="340"/>
      </w:pPr>
      <w:r>
        <w:rPr/>
        <w:t xml:space="preserve">7. </w:t>
      </w:r>
      <w:r>
        <w:rPr>
          <w:b/>
        </w:rPr>
        <w:t>Вердикт ограничен перечислением.</w:t>
      </w:r>
      <w:r>
        <w:rPr/>
        <w:t xml:space="preserve"> Произвольный текст, опечатка и пустая строка отвергаются сервером.</w:t>
      </w:r>
    </w:p>
    <w:p>
      <w:pPr>
        <w:ind w:left="340"/>
      </w:pPr>
      <w:r>
        <w:rPr/>
        <w:t xml:space="preserve">8. </w:t>
      </w:r>
      <w:r>
        <w:rPr>
          <w:b/>
        </w:rPr>
        <w:t>Проверяющий обязан быть назначен.</w:t>
      </w:r>
      <w:r>
        <w:rPr/>
        <w:t xml:space="preserve"> Таблица </w:t>
      </w:r>
      <w:r>
        <w:rPr>
          <w:rFonts w:ascii="Consolas" w:hAnsi="Consolas"/>
          <w:color w:val="8B1A1A"/>
          <w:sz w:val="18"/>
        </w:rPr>
        <w:t>audit_assignment</w:t>
      </w:r>
      <w:r>
        <w:rPr/>
        <w:t xml:space="preserve"> — новая в этой редакции; до неё вердикт принимался от любого активного не-автора, и сторона могла привести «своего» проверяющего (замечание </w:t>
      </w:r>
      <w:r>
        <w:rPr>
          <w:rFonts w:ascii="Consolas" w:hAnsi="Consolas"/>
          <w:color w:val="8B1A1A"/>
          <w:sz w:val="18"/>
        </w:rPr>
        <w:t>C-H17-R7-05</w:t>
      </w:r>
      <w:r>
        <w:rPr/>
        <w:t>). Подробности — раздел 9.6.</w:t>
      </w:r>
    </w:p>
    <w:p>
      <w:r>
        <w:rPr/>
        <w:t>Тела обеих триггерных функций и функции непустого авторства даны полностью в разделе 25.</w:t>
      </w:r>
    </w:p>
    <w:p>
      <w:pPr>
        <w:pStyle w:val="Heading2"/>
      </w:pPr>
      <w:r>
        <w:t>9.3. Публикация предмета и запрет менять авторов</w:t>
      </w:r>
    </w:p>
    <w:p>
      <w:r>
        <w:rPr/>
        <w:t xml:space="preserve">Предмет публикуется одной командой Kernel </w:t>
      </w:r>
      <w:r>
        <w:rPr>
          <w:rFonts w:ascii="Consolas" w:hAnsi="Consolas"/>
          <w:color w:val="8B1A1A"/>
          <w:sz w:val="18"/>
        </w:rPr>
        <w:t>PublishSubject</w:t>
      </w:r>
      <w:r>
        <w:rPr/>
        <w:t xml:space="preserve">, которая в одной транзакции вставляет </w:t>
      </w:r>
      <w:r>
        <w:rPr>
          <w:rFonts w:ascii="Consolas" w:hAnsi="Consolas"/>
          <w:color w:val="8B1A1A"/>
          <w:sz w:val="18"/>
        </w:rPr>
        <w:t>subject</w:t>
      </w:r>
      <w:r>
        <w:rPr/>
        <w:t xml:space="preserve"> и хотя бы одну строку </w:t>
      </w:r>
      <w:r>
        <w:rPr>
          <w:rFonts w:ascii="Consolas" w:hAnsi="Consolas"/>
          <w:color w:val="8B1A1A"/>
          <w:sz w:val="18"/>
        </w:rPr>
        <w:t>subject_author</w:t>
      </w:r>
      <w:r>
        <w:rPr/>
        <w:t xml:space="preserve">. Непустоту набора обеспечивает отложенная проверка </w:t>
      </w:r>
      <w:r>
        <w:rPr>
          <w:rFonts w:ascii="Consolas" w:hAnsi="Consolas"/>
          <w:color w:val="8B1A1A"/>
          <w:sz w:val="18"/>
        </w:rPr>
        <w:t>subject_requires_author</w:t>
      </w:r>
      <w:r>
        <w:rPr/>
        <w:t>, срабатывающая в конце транзакции (на момент вставки предмета авторов ещё нет).</w:t>
      </w:r>
    </w:p>
    <w:p>
      <w:r>
        <w:rPr/>
        <w:t xml:space="preserve">После установки </w:t>
      </w:r>
      <w:r>
        <w:rPr>
          <w:rFonts w:ascii="Consolas" w:hAnsi="Consolas"/>
          <w:color w:val="8B1A1A"/>
          <w:sz w:val="18"/>
        </w:rPr>
        <w:t>published_at</w:t>
      </w:r>
      <w:r>
        <w:rPr/>
        <w:t xml:space="preserve"> </w:t>
      </w:r>
      <w:r>
        <w:rPr>
          <w:b/>
        </w:rPr>
        <w:t>состав авторов заморожен</w:t>
      </w:r>
      <w:r>
        <w:rPr/>
        <w:t xml:space="preserve">: триггер </w:t>
      </w:r>
      <w:r>
        <w:rPr>
          <w:rFonts w:ascii="Consolas" w:hAnsi="Consolas"/>
          <w:color w:val="8B1A1A"/>
          <w:sz w:val="18"/>
        </w:rPr>
        <w:t>forbid_author_change_after_publish</w:t>
      </w:r>
      <w:r>
        <w:rPr/>
        <w:t xml:space="preserve"> запрещает добавление и удаление строк </w:t>
      </w:r>
      <w:r>
        <w:rPr>
          <w:rFonts w:ascii="Consolas" w:hAnsi="Consolas"/>
          <w:color w:val="8B1A1A"/>
          <w:sz w:val="18"/>
        </w:rPr>
        <w:t>subject_author</w:t>
      </w:r>
      <w:r>
        <w:rPr/>
        <w:t>, если предмет опубликован. Это закрывает приём «дописать автора задним числом, чтобы перевести предмет в более слабую ветку матрицы».</w:t>
      </w:r>
    </w:p>
    <w:p>
      <w:r>
        <w:rPr/>
        <w:t xml:space="preserve">Выпуск новой версии — это новый </w:t>
      </w:r>
      <w:r>
        <w:rPr>
          <w:rFonts w:ascii="Consolas" w:hAnsi="Consolas"/>
          <w:color w:val="8B1A1A"/>
          <w:sz w:val="18"/>
        </w:rPr>
        <w:t>head_sha</w:t>
      </w:r>
      <w:r>
        <w:rPr/>
        <w:t xml:space="preserve"> у того же предмета. Функция публикации в той же транзакции обнуляет </w:t>
      </w:r>
      <w:r>
        <w:rPr>
          <w:rFonts w:ascii="Consolas" w:hAnsi="Consolas"/>
          <w:color w:val="8B1A1A"/>
          <w:sz w:val="18"/>
        </w:rPr>
        <w:t>disagreement_at</w:t>
      </w:r>
      <w:r>
        <w:rPr/>
        <w:t xml:space="preserve"> и </w:t>
      </w:r>
      <w:r>
        <w:rPr>
          <w:rFonts w:ascii="Consolas" w:hAnsi="Consolas"/>
          <w:color w:val="8B1A1A"/>
          <w:sz w:val="18"/>
        </w:rPr>
        <w:t>disagreement_reason</w:t>
      </w:r>
      <w:r>
        <w:rPr/>
        <w:t>: вердикты привязаны к версии, поэтому пометка старой версии не переносится на новую. Состав авторов при этом не меняется и заморожен по-прежнему.</w:t>
      </w:r>
    </w:p>
    <w:p>
      <w:r>
        <w:rPr>
          <w:b/>
        </w:rPr>
        <w:t>Неизменяемые поля теперь сверяются, а не игнорируются.</w:t>
      </w:r>
      <w:r>
        <w:rPr/>
        <w:t xml:space="preserve"> Это замечание </w:t>
      </w:r>
      <w:r>
        <w:rPr>
          <w:rFonts w:ascii="Consolas" w:hAnsi="Consolas"/>
          <w:color w:val="8B1A1A"/>
          <w:sz w:val="18"/>
        </w:rPr>
        <w:t>M-H17-R7-15</w:t>
      </w:r>
      <w:r>
        <w:rPr/>
        <w:t xml:space="preserve">. Функция публикации принимает работу, важность, область и список авторов и в H1.7 при выпуске новой версии молча их отбрасывала: вызывающий мог передать другую важность или другую область и получить в ответ </w:t>
      </w:r>
      <w:r>
        <w:rPr>
          <w:rFonts w:ascii="Consolas" w:hAnsi="Consolas"/>
          <w:color w:val="8B1A1A"/>
          <w:sz w:val="18"/>
        </w:rPr>
        <w:t>true</w:t>
      </w:r>
      <w:r>
        <w:rPr/>
        <w:t>, будучи уверенным, что изменение принято. Молчаливое расхождение между тем, что просили, и тем, что записано, — худший вид ошибки: он не виден никому.</w:t>
      </w:r>
    </w:p>
    <w:p>
      <w:r>
        <w:rPr/>
        <w:t xml:space="preserve">Теперь каждое из этих полей сверяется со строкой, прочитанной под блокировкой, и расхождение отклоняется с точным именем: </w:t>
      </w:r>
      <w:r>
        <w:rPr>
          <w:rFonts w:ascii="Consolas" w:hAnsi="Consolas"/>
          <w:color w:val="8B1A1A"/>
          <w:sz w:val="18"/>
        </w:rPr>
        <w:t>SUBJECT_WORK_ITEM_MISMATCH</w:t>
      </w:r>
      <w:r>
        <w:rPr/>
        <w:t xml:space="preserve">, </w:t>
      </w:r>
      <w:r>
        <w:rPr>
          <w:rFonts w:ascii="Consolas" w:hAnsi="Consolas"/>
          <w:color w:val="8B1A1A"/>
          <w:sz w:val="18"/>
        </w:rPr>
        <w:t>SUBJECT_CRITICALITY_MISMATCH</w:t>
      </w:r>
      <w:r>
        <w:rPr/>
        <w:t xml:space="preserve">, </w:t>
      </w:r>
      <w:r>
        <w:rPr>
          <w:rFonts w:ascii="Consolas" w:hAnsi="Consolas"/>
          <w:color w:val="8B1A1A"/>
          <w:sz w:val="18"/>
        </w:rPr>
        <w:t>SUBJECT_SCOPE_MISMATCH</w:t>
      </w:r>
      <w:r>
        <w:rPr/>
        <w:t xml:space="preserve">, </w:t>
      </w:r>
      <w:r>
        <w:rPr>
          <w:rFonts w:ascii="Consolas" w:hAnsi="Consolas"/>
          <w:color w:val="8B1A1A"/>
          <w:sz w:val="18"/>
        </w:rPr>
        <w:t>SUBJECT_AUTHORS_MISMATCH</w:t>
      </w:r>
      <w:r>
        <w:rPr/>
        <w:t xml:space="preserve"> — в каждом сообщении названы и записанное значение, и переданное. Повторная публикация той же версии возвращает </w:t>
      </w:r>
      <w:r>
        <w:rPr>
          <w:rFonts w:ascii="Consolas" w:hAnsi="Consolas"/>
          <w:color w:val="8B1A1A"/>
          <w:sz w:val="18"/>
        </w:rPr>
        <w:t>false</w:t>
      </w:r>
      <w:r>
        <w:rPr/>
        <w:t xml:space="preserve"> и ничего не меняет. Доказательство </w:t>
      </w:r>
      <w:r>
        <w:rPr>
          <w:rFonts w:ascii="Consolas" w:hAnsi="Consolas"/>
          <w:color w:val="8B1A1A"/>
          <w:sz w:val="18"/>
        </w:rPr>
        <w:t>SUBJECT_PUBLISHED</w:t>
      </w:r>
      <w:r>
        <w:rPr/>
        <w:t xml:space="preserve"> строится из </w:t>
      </w:r>
      <w:r>
        <w:rPr>
          <w:b/>
        </w:rPr>
        <w:t>записанной</w:t>
      </w:r>
      <w:r>
        <w:rPr/>
        <w:t xml:space="preserve"> строки, а не из аргументов вызова: доказательство обязано описывать состояние базы, а не намерение вызывающего.</w:t>
      </w:r>
    </w:p>
    <w:p>
      <w:r>
        <w:rPr/>
        <w:t xml:space="preserve">Тесты </w:t>
      </w:r>
      <w:r>
        <w:rPr>
          <w:rFonts w:ascii="Consolas" w:hAnsi="Consolas"/>
          <w:color w:val="8B1A1A"/>
          <w:sz w:val="18"/>
        </w:rPr>
        <w:t>K-R7-31</w:t>
      </w:r>
      <w:r>
        <w:rPr/>
        <w:t xml:space="preserve"> (смена важности при новой версии отклоняется), </w:t>
      </w:r>
      <w:r>
        <w:rPr>
          <w:rFonts w:ascii="Consolas" w:hAnsi="Consolas"/>
          <w:color w:val="8B1A1A"/>
          <w:sz w:val="18"/>
        </w:rPr>
        <w:t>K-R7-32</w:t>
      </w:r>
      <w:r>
        <w:rPr/>
        <w:t xml:space="preserve"> (смена состава авторов отклоняется), </w:t>
      </w:r>
      <w:r>
        <w:rPr>
          <w:rFonts w:ascii="Consolas" w:hAnsi="Consolas"/>
          <w:color w:val="8B1A1A"/>
          <w:sz w:val="18"/>
        </w:rPr>
        <w:t>K-R7-33</w:t>
      </w:r>
      <w:r>
        <w:rPr/>
        <w:t xml:space="preserve"> (повторная публикация той же версии возвращает </w:t>
      </w:r>
      <w:r>
        <w:rPr>
          <w:rFonts w:ascii="Consolas" w:hAnsi="Consolas"/>
          <w:color w:val="8B1A1A"/>
          <w:sz w:val="18"/>
        </w:rPr>
        <w:t>false</w:t>
      </w:r>
      <w:r>
        <w:rPr/>
        <w:t>).</w:t>
      </w:r>
    </w:p>
    <w:p>
      <w:pPr>
        <w:pStyle w:val="Heading2"/>
      </w:pPr>
      <w:r>
        <w:t>9.4. Матрица проверяющих и серверная функция выпуска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Авторы предмета</w:t>
            </w:r>
          </w:p>
        </w:tc>
        <w:tc>
          <w:tcPr>
            <w:tcW w:type="dxa" w:w="2493"/>
            <w:shd w:val="clear" w:color="auto" w:fill="D9E2F3"/>
          </w:tcPr>
          <w:p>
            <w:r/>
            <w:r>
              <w:rPr>
                <w:b/>
                <w:sz w:val="18"/>
              </w:rPr>
              <w:t>Критичность</w:t>
            </w:r>
          </w:p>
        </w:tc>
        <w:tc>
          <w:tcPr>
            <w:tcW w:type="dxa" w:w="2493"/>
            <w:shd w:val="clear" w:color="auto" w:fill="D9E2F3"/>
          </w:tcPr>
          <w:p>
            <w:r/>
            <w:r>
              <w:rPr>
                <w:b/>
                <w:sz w:val="18"/>
              </w:rPr>
              <w:t>Требуемые проверяющие</w:t>
            </w:r>
          </w:p>
        </w:tc>
      </w:tr>
      <w:tr>
        <w:tc>
          <w:tcPr>
            <w:tcW w:type="dxa" w:w="2493"/>
          </w:tcPr>
          <w:p>
            <w:r/>
            <w:r>
              <w:rPr>
                <w:sz w:val="18"/>
              </w:rPr>
              <w:t>1</w:t>
            </w:r>
          </w:p>
        </w:tc>
        <w:tc>
          <w:tcPr>
            <w:tcW w:type="dxa" w:w="2493"/>
          </w:tcPr>
          <w:p>
            <w:r/>
            <w:r>
              <w:rPr>
                <w:sz w:val="18"/>
              </w:rPr>
              <w:t>один автор, компания A</w:t>
            </w:r>
          </w:p>
        </w:tc>
        <w:tc>
          <w:tcPr>
            <w:tcW w:type="dxa" w:w="2493"/>
          </w:tcPr>
          <w:p>
            <w:r/>
            <w:r>
              <w:rPr>
                <w:sz w:val="18"/>
              </w:rPr>
              <w:t>обычная</w:t>
            </w:r>
          </w:p>
        </w:tc>
        <w:tc>
          <w:tcPr>
            <w:tcW w:type="dxa" w:w="2493"/>
          </w:tcPr>
          <w:p>
            <w:r/>
            <w:r>
              <w:rPr>
                <w:sz w:val="18"/>
              </w:rPr>
              <w:t xml:space="preserve">один </w:t>
            </w:r>
            <w:r>
              <w:rPr>
                <w:b/>
                <w:sz w:val="18"/>
              </w:rPr>
              <w:t>назначенный</w:t>
            </w:r>
            <w:r>
              <w:rPr>
                <w:sz w:val="18"/>
              </w:rPr>
              <w:t xml:space="preserve"> проверяющий компании B, не входящий в авторов</w:t>
            </w:r>
          </w:p>
        </w:tc>
      </w:tr>
      <w:tr>
        <w:tc>
          <w:tcPr>
            <w:tcW w:type="dxa" w:w="2493"/>
          </w:tcPr>
          <w:p>
            <w:r/>
            <w:r>
              <w:rPr>
                <w:sz w:val="18"/>
              </w:rPr>
              <w:t>2</w:t>
            </w:r>
          </w:p>
        </w:tc>
        <w:tc>
          <w:tcPr>
            <w:tcW w:type="dxa" w:w="2493"/>
          </w:tcPr>
          <w:p>
            <w:r/>
            <w:r>
              <w:rPr>
                <w:sz w:val="18"/>
              </w:rPr>
              <w:t>один автор, компания A</w:t>
            </w:r>
          </w:p>
        </w:tc>
        <w:tc>
          <w:tcPr>
            <w:tcW w:type="dxa" w:w="2493"/>
          </w:tcPr>
          <w:p>
            <w:r/>
            <w:r>
              <w:rPr>
                <w:sz w:val="18"/>
              </w:rPr>
              <w:t>критичная</w:t>
            </w:r>
          </w:p>
        </w:tc>
        <w:tc>
          <w:tcPr>
            <w:tcW w:type="dxa" w:w="2493"/>
          </w:tcPr>
          <w:p>
            <w:r/>
            <w:r>
              <w:rPr>
                <w:sz w:val="18"/>
              </w:rPr>
              <w:t xml:space="preserve">один </w:t>
            </w:r>
            <w:r>
              <w:rPr>
                <w:b/>
                <w:sz w:val="18"/>
              </w:rPr>
              <w:t>назначенный</w:t>
            </w:r>
            <w:r>
              <w:rPr>
                <w:sz w:val="18"/>
              </w:rPr>
              <w:t xml:space="preserve"> проверяющий компании B, не входящий в авторов</w:t>
            </w:r>
          </w:p>
        </w:tc>
      </w:tr>
      <w:tr>
        <w:tc>
          <w:tcPr>
            <w:tcW w:type="dxa" w:w="2493"/>
          </w:tcPr>
          <w:p>
            <w:r/>
            <w:r>
              <w:rPr>
                <w:sz w:val="18"/>
              </w:rPr>
              <w:t>3</w:t>
            </w:r>
          </w:p>
        </w:tc>
        <w:tc>
          <w:tcPr>
            <w:tcW w:type="dxa" w:w="2493"/>
          </w:tcPr>
          <w:p>
            <w:r/>
            <w:r>
              <w:rPr>
                <w:sz w:val="18"/>
              </w:rPr>
              <w:t>авторы обеих компаний</w:t>
            </w:r>
          </w:p>
        </w:tc>
        <w:tc>
          <w:tcPr>
            <w:tcW w:type="dxa" w:w="2493"/>
          </w:tcPr>
          <w:p>
            <w:r/>
            <w:r>
              <w:rPr>
                <w:sz w:val="18"/>
              </w:rPr>
              <w:t>обычная</w:t>
            </w:r>
          </w:p>
        </w:tc>
        <w:tc>
          <w:tcPr>
            <w:tcW w:type="dxa" w:w="2493"/>
          </w:tcPr>
          <w:p>
            <w:r/>
            <w:r>
              <w:rPr>
                <w:sz w:val="18"/>
              </w:rPr>
              <w:t xml:space="preserve">один </w:t>
            </w:r>
            <w:r>
              <w:rPr>
                <w:b/>
                <w:sz w:val="18"/>
              </w:rPr>
              <w:t>назначенный</w:t>
            </w:r>
            <w:r>
              <w:rPr>
                <w:sz w:val="18"/>
              </w:rPr>
              <w:t xml:space="preserve"> проверяющий любой компании, не входящий в авторов</w:t>
            </w:r>
          </w:p>
        </w:tc>
      </w:tr>
      <w:tr>
        <w:tc>
          <w:tcPr>
            <w:tcW w:type="dxa" w:w="2493"/>
          </w:tcPr>
          <w:p>
            <w:r/>
            <w:r>
              <w:rPr>
                <w:sz w:val="18"/>
              </w:rPr>
              <w:t>4</w:t>
            </w:r>
          </w:p>
        </w:tc>
        <w:tc>
          <w:tcPr>
            <w:tcW w:type="dxa" w:w="2493"/>
          </w:tcPr>
          <w:p>
            <w:r/>
            <w:r>
              <w:rPr>
                <w:sz w:val="18"/>
              </w:rPr>
              <w:t>авторы обеих компаний</w:t>
            </w:r>
          </w:p>
        </w:tc>
        <w:tc>
          <w:tcPr>
            <w:tcW w:type="dxa" w:w="2493"/>
          </w:tcPr>
          <w:p>
            <w:r/>
            <w:r>
              <w:rPr>
                <w:sz w:val="18"/>
              </w:rPr>
              <w:t>критичная</w:t>
            </w:r>
          </w:p>
        </w:tc>
        <w:tc>
          <w:tcPr>
            <w:tcW w:type="dxa" w:w="2493"/>
          </w:tcPr>
          <w:p>
            <w:r/>
            <w:r>
              <w:rPr>
                <w:b/>
                <w:sz w:val="18"/>
              </w:rPr>
              <w:t>два назначенных</w:t>
            </w:r>
            <w:r>
              <w:rPr>
                <w:sz w:val="18"/>
              </w:rPr>
              <w:t xml:space="preserve"> проверяющих: по одному от каждой компании, оба вне авторов, оба по одному </w:t>
            </w:r>
            <w:r>
              <w:rPr>
                <w:rFonts w:ascii="Consolas" w:hAnsi="Consolas"/>
                <w:color w:val="8B1A1A"/>
                <w:sz w:val="18"/>
              </w:rPr>
              <w:t>head_sha</w:t>
            </w:r>
          </w:p>
        </w:tc>
      </w:tr>
      <w:tr>
        <w:tc>
          <w:tcPr>
            <w:tcW w:type="dxa" w:w="2493"/>
          </w:tcPr>
          <w:p>
            <w:r/>
            <w:r>
              <w:rPr>
                <w:sz w:val="18"/>
              </w:rPr>
              <w:t>5</w:t>
            </w:r>
          </w:p>
        </w:tc>
        <w:tc>
          <w:tcPr>
            <w:tcW w:type="dxa" w:w="2493"/>
          </w:tcPr>
          <w:p>
            <w:r/>
            <w:r>
              <w:rPr>
                <w:sz w:val="18"/>
              </w:rPr>
              <w:t>автор-человек</w:t>
            </w:r>
          </w:p>
        </w:tc>
        <w:tc>
          <w:tcPr>
            <w:tcW w:type="dxa" w:w="2493"/>
          </w:tcPr>
          <w:p>
            <w:r/>
            <w:r>
              <w:rPr>
                <w:sz w:val="18"/>
              </w:rPr>
              <w:t>любая</w:t>
            </w:r>
          </w:p>
        </w:tc>
        <w:tc>
          <w:tcPr>
            <w:tcW w:type="dxa" w:w="2493"/>
          </w:tcPr>
          <w:p>
            <w:r/>
            <w:r>
              <w:rPr>
                <w:sz w:val="18"/>
              </w:rPr>
              <w:t xml:space="preserve">один </w:t>
            </w:r>
            <w:r>
              <w:rPr>
                <w:b/>
                <w:sz w:val="18"/>
              </w:rPr>
              <w:t>назначенный</w:t>
            </w:r>
            <w:r>
              <w:rPr>
                <w:sz w:val="18"/>
              </w:rPr>
              <w:t xml:space="preserve"> проверяющий любой компании или другой человек, не входящий в авторов</w:t>
            </w:r>
          </w:p>
        </w:tc>
      </w:tr>
    </w:tbl>
    <w:p/>
    <w:p>
      <w:r>
        <w:rPr/>
        <w:t>Слово «назначенный» в этой таблице новое и означает ровно то, что сказано в разделе 9.6: у проверяющего есть действующая строка назначения. Вердикт без назначения в счёт не идёт.</w:t>
      </w:r>
    </w:p>
    <w:p>
      <w:r>
        <w:rPr/>
        <w:t xml:space="preserve">Для предметов со </w:t>
      </w:r>
      <w:r>
        <w:rPr>
          <w:rFonts w:ascii="Consolas" w:hAnsi="Consolas"/>
          <w:color w:val="8B1A1A"/>
          <w:sz w:val="18"/>
        </w:rPr>
        <w:t>scope = 'BEM954_PROTOCOL'</w:t>
      </w:r>
      <w:r>
        <w:rPr/>
        <w:t xml:space="preserve"> действует более строгое правило раздела 13.5 — и оно тоже изменилось. H1.7 требовал «две различные компании»; этого мало, потому что пара «человек плюс Anthropic» — тоже две различные компании, и протокол двух архитекторов при ней не выполняется. Теперь требуется </w:t>
      </w:r>
      <w:r>
        <w:rPr>
          <w:b/>
        </w:rPr>
        <w:t>точное множество</w:t>
      </w:r>
      <w:r>
        <w:rPr/>
        <w:t xml:space="preserve"> </w:t>
      </w:r>
      <w:r>
        <w:rPr>
          <w:rFonts w:ascii="Consolas" w:hAnsi="Consolas"/>
          <w:color w:val="8B1A1A"/>
          <w:sz w:val="18"/>
        </w:rPr>
        <w:t>{anthropic, openai}</w:t>
      </w:r>
      <w:r>
        <w:rPr/>
        <w:t xml:space="preserve"> и не менее двух разных назначенных проверяющих.</w:t>
      </w:r>
    </w:p>
    <w:p>
      <w:r>
        <w:rPr/>
        <w:t xml:space="preserve">Выпуск разрешает только серверная функция. В H1.10 её текст был приведён здесь ещё раз, «чтобы раздел про аудит читался без прыжков по документу», — и это оказалось ошибкой: две копии одной подписи разошлись, и читатель мог взять устаревшую (замечание </w:t>
      </w:r>
      <w:r>
        <w:rPr>
          <w:rFonts w:ascii="Consolas" w:hAnsi="Consolas"/>
          <w:color w:val="8B1A1A"/>
          <w:sz w:val="18"/>
        </w:rPr>
        <w:t>M-H110-R10-02</w:t>
      </w:r>
      <w:r>
        <w:rPr/>
        <w:t>).</w:t>
      </w:r>
    </w:p>
    <w:p>
      <w:r>
        <w:rPr/>
        <w:t xml:space="preserve">Полный исполнимый текст — раздел 26.6, функция </w:t>
      </w:r>
      <w:r>
        <w:rPr>
          <w:rFonts w:ascii="Consolas" w:hAnsi="Consolas"/>
          <w:color w:val="8B1A1A"/>
          <w:sz w:val="18"/>
        </w:rPr>
        <w:t>bem_control.release_subject(uuid, uuid, text)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Функция сама считает: набор компаний авторов, набор компаний назначенных проверяющих, требуемое число различных компаний, наличие хотя бы одного отрицательного вердикта, совпадение версии и отсутствие самопроверки. Выпуск без неё технически невозможен: право </w:t>
      </w:r>
      <w:r>
        <w:rPr>
          <w:rFonts w:ascii="Consolas" w:hAnsi="Consolas"/>
          <w:color w:val="8B1A1A"/>
          <w:sz w:val="18"/>
        </w:rPr>
        <w:t>UPDATE (released_at, released_by)</w:t>
      </w:r>
      <w:r>
        <w:rPr/>
        <w:t xml:space="preserve"> на </w:t>
      </w:r>
      <w:r>
        <w:rPr>
          <w:rFonts w:ascii="Consolas" w:hAnsi="Consolas"/>
          <w:color w:val="8B1A1A"/>
          <w:sz w:val="18"/>
        </w:rPr>
        <w:t>bem_core.subject</w:t>
      </w:r>
      <w:r>
        <w:rPr/>
        <w:t xml:space="preserve"> выдано только </w:t>
      </w:r>
      <w:r>
        <w:rPr>
          <w:rFonts w:ascii="Consolas" w:hAnsi="Consolas"/>
          <w:color w:val="8B1A1A"/>
          <w:sz w:val="18"/>
        </w:rPr>
        <w:t>bem_control_owner</w:t>
      </w:r>
      <w:r>
        <w:rPr/>
        <w:t>, а не Kernel.</w:t>
      </w:r>
    </w:p>
    <w:p>
      <w:r>
        <w:rPr/>
        <w:t>Три правки этой редакции, каждая по замечанию аудита:</w:t>
      </w:r>
    </w:p>
    <w:p>
      <w:pPr>
        <w:ind w:left="340"/>
      </w:pPr>
      <w:r>
        <w:rPr/>
        <w:t xml:space="preserve">1. </w:t>
      </w:r>
      <w:r>
        <w:rPr>
          <w:b/>
        </w:rPr>
        <w:t>Блокировка строки предмета в самом начале</w:t>
      </w:r>
      <w:r>
        <w:rPr/>
        <w:t xml:space="preserve"> (</w:t>
      </w:r>
      <w:r>
        <w:rPr>
          <w:rFonts w:ascii="Consolas" w:hAnsi="Consolas"/>
          <w:color w:val="8B1A1A"/>
          <w:sz w:val="18"/>
        </w:rPr>
        <w:t>C-H17-R7-06</w:t>
      </w:r>
      <w:r>
        <w:rPr/>
        <w:t xml:space="preserve">). H1.7 читал предмет без блокировки, проверял условия и только потом писал. Между чтением и записью другая транзакция успевала опубликовать новую версию или записать отрицательный вердикт — и выпуск опирался на устаревшую картину. Теперь функция первым делом берёт строку предмета блокировкой </w:t>
      </w:r>
      <w:r>
        <w:rPr>
          <w:rFonts w:ascii="Consolas" w:hAnsi="Consolas"/>
          <w:color w:val="8B1A1A"/>
          <w:sz w:val="18"/>
        </w:rPr>
        <w:t>FOR UPDATE</w:t>
      </w:r>
      <w:r>
        <w:rPr/>
        <w:t xml:space="preserve"> через </w:t>
      </w:r>
      <w:r>
        <w:rPr>
          <w:rFonts w:ascii="Consolas" w:hAnsi="Consolas"/>
          <w:color w:val="8B1A1A"/>
          <w:sz w:val="18"/>
        </w:rPr>
        <w:t>bem_control.lock_subject</w:t>
      </w:r>
      <w:r>
        <w:rPr/>
        <w:t xml:space="preserve">; ту же блокировку и в том же порядке берут публикация и запись вердикта. Второй слой — условие </w:t>
      </w:r>
      <w:r>
        <w:rPr>
          <w:rFonts w:ascii="Consolas" w:hAnsi="Consolas"/>
          <w:color w:val="8B1A1A"/>
          <w:sz w:val="18"/>
        </w:rPr>
        <w:t>head_sha = p_head_sha AND released_at IS NULL</w:t>
      </w:r>
      <w:r>
        <w:rPr/>
        <w:t xml:space="preserve"> в самой команде выпуска: если строк обновилось не ровно одна, функция прерывается с </w:t>
      </w:r>
      <w:r>
        <w:rPr>
          <w:rFonts w:ascii="Consolas" w:hAnsi="Consolas"/>
          <w:color w:val="8B1A1A"/>
          <w:sz w:val="18"/>
        </w:rPr>
        <w:t>HEAD_CHANGED_DURING_RELEASE</w:t>
      </w:r>
      <w:r>
        <w:rPr/>
        <w:t>.</w:t>
      </w:r>
    </w:p>
    <w:p>
      <w:pPr>
        <w:ind w:left="340"/>
      </w:pPr>
      <w:r>
        <w:rPr/>
        <w:t xml:space="preserve">2. </w:t>
      </w:r>
      <w:r>
        <w:rPr>
          <w:b/>
        </w:rPr>
        <w:t>Считаются только назначенные проверяющие</w:t>
      </w:r>
      <w:r>
        <w:rPr/>
        <w:t xml:space="preserve"> (</w:t>
      </w:r>
      <w:r>
        <w:rPr>
          <w:rFonts w:ascii="Consolas" w:hAnsi="Consolas"/>
          <w:color w:val="8B1A1A"/>
          <w:sz w:val="18"/>
        </w:rPr>
        <w:t>C-H17-R7-05</w:t>
      </w:r>
      <w:r>
        <w:rPr/>
        <w:t>). Выборка положительных вердиктов соединяется с таблицей назначений по действующей строке.</w:t>
      </w:r>
    </w:p>
    <w:p>
      <w:pPr>
        <w:ind w:left="340"/>
      </w:pPr>
      <w:r>
        <w:rPr/>
        <w:t xml:space="preserve">3. </w:t>
      </w:r>
      <w:r>
        <w:rPr>
          <w:b/>
        </w:rPr>
        <w:t>Точное множество компаний для протокола BEM-954</w:t>
      </w:r>
      <w:r>
        <w:rPr/>
        <w:t xml:space="preserve"> (</w:t>
      </w:r>
      <w:r>
        <w:rPr>
          <w:rFonts w:ascii="Consolas" w:hAnsi="Consolas"/>
          <w:color w:val="8B1A1A"/>
          <w:sz w:val="18"/>
        </w:rPr>
        <w:t>C-H17-R7-05</w:t>
      </w:r>
      <w:r>
        <w:rPr/>
        <w:t xml:space="preserve">). Проверка </w:t>
      </w:r>
      <w:r>
        <w:rPr>
          <w:rFonts w:ascii="Consolas" w:hAnsi="Consolas"/>
          <w:color w:val="8B1A1A"/>
          <w:sz w:val="18"/>
        </w:rPr>
        <w:t>v_ok_pr @&gt; v_required AND v_required @&gt; v_ok_pr</w:t>
      </w:r>
      <w:r>
        <w:rPr/>
        <w:t xml:space="preserve"> истинна только тогда, когда множества совпадают. Дополнительно требуется не менее двух разных назначенных проверяющих: две компании без двух разных участников — это противоречие, и сервер его не пропускает.</w:t>
      </w:r>
    </w:p>
    <w:p>
      <w:r>
        <w:rPr/>
        <w:t xml:space="preserve">Правка прошлой редакции сохранена без изменений: </w:t>
      </w:r>
      <w:r>
        <w:rPr>
          <w:b/>
        </w:rPr>
        <w:t>любой</w:t>
      </w:r>
      <w:r>
        <w:rPr/>
        <w:t xml:space="preserve"> действующий не-</w:t>
      </w:r>
      <w:r>
        <w:rPr>
          <w:rFonts w:ascii="Consolas" w:hAnsi="Consolas"/>
          <w:color w:val="8B1A1A"/>
          <w:sz w:val="18"/>
        </w:rPr>
        <w:t>ACCEPT</w:t>
      </w:r>
      <w:r>
        <w:rPr/>
        <w:t xml:space="preserve"> по этой версии закрывает выпуск, помечает предмет и пишет доказательство. Редакция H1.6 считала только положительные вердикты и выпускала предмет даже при чужом </w:t>
      </w:r>
      <w:r>
        <w:rPr>
          <w:rFonts w:ascii="Consolas" w:hAnsi="Consolas"/>
          <w:color w:val="8B1A1A"/>
          <w:sz w:val="18"/>
        </w:rPr>
        <w:t>REJECT</w:t>
      </w:r>
      <w:r>
        <w:rPr/>
        <w:t>.</w:t>
      </w:r>
    </w:p>
    <w:p>
      <w:r>
        <w:rPr/>
        <w:t xml:space="preserve">Тесты </w:t>
      </w:r>
      <w:r>
        <w:rPr>
          <w:rFonts w:ascii="Consolas" w:hAnsi="Consolas"/>
          <w:color w:val="8B1A1A"/>
          <w:sz w:val="18"/>
        </w:rPr>
        <w:t>K-R5-07</w:t>
      </w:r>
      <w:r>
        <w:rPr/>
        <w:t xml:space="preserve"> (подмена компании, версии, числа, вердикта), </w:t>
      </w:r>
      <w:r>
        <w:rPr>
          <w:rFonts w:ascii="Consolas" w:hAnsi="Consolas"/>
          <w:color w:val="8B1A1A"/>
          <w:sz w:val="18"/>
        </w:rPr>
        <w:t>K-R5-08</w:t>
      </w:r>
      <w:r>
        <w:rPr/>
        <w:t xml:space="preserve"> (попытка изменить авторство и историю), </w:t>
      </w:r>
      <w:r>
        <w:rPr>
          <w:rFonts w:ascii="Consolas" w:hAnsi="Consolas"/>
          <w:color w:val="8B1A1A"/>
          <w:sz w:val="18"/>
        </w:rPr>
        <w:t>K-R5-09</w:t>
      </w:r>
      <w:r>
        <w:rPr/>
        <w:t xml:space="preserve"> (повторный аудит новой версии).</w:t>
      </w:r>
    </w:p>
    <w:p>
      <w:pPr>
        <w:pStyle w:val="Heading3"/>
      </w:pPr>
      <w:r>
        <w:t>Разбор случаев функции выпуска</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Набор вердиктов по одной версии</w:t>
            </w:r>
          </w:p>
        </w:tc>
        <w:tc>
          <w:tcPr>
            <w:tcW w:type="dxa" w:w="3324"/>
            <w:shd w:val="clear" w:color="auto" w:fill="D9E2F3"/>
          </w:tcPr>
          <w:p>
            <w:r/>
            <w:r>
              <w:rPr>
                <w:b/>
                <w:sz w:val="18"/>
              </w:rPr>
              <w:t>Что делает функция</w:t>
            </w:r>
          </w:p>
        </w:tc>
        <w:tc>
          <w:tcPr>
            <w:tcW w:type="dxa" w:w="3324"/>
            <w:shd w:val="clear" w:color="auto" w:fill="D9E2F3"/>
          </w:tcPr>
          <w:p>
            <w:r/>
            <w:r>
              <w:rPr>
                <w:b/>
                <w:sz w:val="18"/>
              </w:rPr>
              <w:t>Возврат</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ACCEPT</w:t>
            </w:r>
            <w:r>
              <w:rPr>
                <w:sz w:val="18"/>
              </w:rPr>
              <w:t xml:space="preserve"> (две компании, оба назначены)</w:t>
            </w:r>
          </w:p>
        </w:tc>
        <w:tc>
          <w:tcPr>
            <w:tcW w:type="dxa" w:w="3324"/>
          </w:tcPr>
          <w:p>
            <w:r/>
            <w:r>
              <w:rPr>
                <w:sz w:val="18"/>
              </w:rPr>
              <w:t xml:space="preserve">выпускает, пишет </w:t>
            </w:r>
            <w:r>
              <w:rPr>
                <w:rFonts w:ascii="Consolas" w:hAnsi="Consolas"/>
                <w:color w:val="8B1A1A"/>
                <w:sz w:val="18"/>
              </w:rPr>
              <w:t>SUBJECT_RELEASED</w:t>
            </w:r>
          </w:p>
        </w:tc>
        <w:tc>
          <w:tcPr>
            <w:tcW w:type="dxa" w:w="3324"/>
          </w:tcPr>
          <w:p>
            <w:r/>
            <w:r>
              <w:rPr>
                <w:rFonts w:ascii="Consolas" w:hAnsi="Consolas"/>
                <w:color w:val="8B1A1A"/>
                <w:sz w:val="18"/>
              </w:rPr>
              <w:t>true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ACCEPT</w:t>
            </w:r>
            <w:r>
              <w:rPr>
                <w:sz w:val="18"/>
              </w:rPr>
              <w:t xml:space="preserve"> + </w:t>
            </w:r>
            <w:r>
              <w:rPr>
                <w:rFonts w:ascii="Consolas" w:hAnsi="Consolas"/>
                <w:color w:val="8B1A1A"/>
                <w:sz w:val="18"/>
              </w:rPr>
              <w:t>REVISE</w:t>
            </w:r>
          </w:p>
        </w:tc>
        <w:tc>
          <w:tcPr>
            <w:tcW w:type="dxa" w:w="3324"/>
          </w:tcPr>
          <w:p>
            <w:r/>
            <w:r>
              <w:rPr>
                <w:sz w:val="18"/>
              </w:rPr>
              <w:t xml:space="preserve">ставит </w:t>
            </w:r>
            <w:r>
              <w:rPr>
                <w:rFonts w:ascii="Consolas" w:hAnsi="Consolas"/>
                <w:color w:val="8B1A1A"/>
                <w:sz w:val="18"/>
              </w:rPr>
              <w:t>disagreement_at</w:t>
            </w:r>
            <w:r>
              <w:rPr>
                <w:sz w:val="18"/>
              </w:rPr>
              <w:t xml:space="preserve">, пишет </w:t>
            </w:r>
            <w:r>
              <w:rPr>
                <w:rFonts w:ascii="Consolas" w:hAnsi="Consolas"/>
                <w:color w:val="8B1A1A"/>
                <w:sz w:val="18"/>
              </w:rPr>
              <w:t>DISAGREEMENT_OPEN</w:t>
            </w:r>
            <w:r>
              <w:rPr>
                <w:sz w:val="18"/>
              </w:rPr>
              <w:t xml:space="preserve">, </w:t>
            </w:r>
            <w:r>
              <w:rPr>
                <w:b/>
                <w:sz w:val="18"/>
              </w:rPr>
              <w:t>не выпускает</w:t>
            </w:r>
          </w:p>
        </w:tc>
        <w:tc>
          <w:tcPr>
            <w:tcW w:type="dxa" w:w="3324"/>
          </w:tcPr>
          <w:p>
            <w:r/>
            <w:r>
              <w:rPr>
                <w:rFonts w:ascii="Consolas" w:hAnsi="Consolas"/>
                <w:color w:val="8B1A1A"/>
                <w:sz w:val="18"/>
              </w:rPr>
              <w:t>false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REJECT</w:t>
            </w:r>
          </w:p>
        </w:tc>
        <w:tc>
          <w:tcPr>
            <w:tcW w:type="dxa" w:w="3324"/>
          </w:tcPr>
          <w:p>
            <w:r/>
            <w:r>
              <w:rPr>
                <w:sz w:val="18"/>
              </w:rPr>
              <w:t>то же</w:t>
            </w:r>
          </w:p>
        </w:tc>
        <w:tc>
          <w:tcPr>
            <w:tcW w:type="dxa" w:w="3324"/>
          </w:tcPr>
          <w:p>
            <w:r/>
            <w:r>
              <w:rPr>
                <w:rFonts w:ascii="Consolas" w:hAnsi="Consolas"/>
                <w:color w:val="8B1A1A"/>
                <w:sz w:val="18"/>
              </w:rPr>
              <w:t>false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BLOCKED</w:t>
            </w:r>
          </w:p>
        </w:tc>
        <w:tc>
          <w:tcPr>
            <w:tcW w:type="dxa" w:w="3324"/>
          </w:tcPr>
          <w:p>
            <w:r/>
            <w:r>
              <w:rPr>
                <w:sz w:val="18"/>
              </w:rPr>
              <w:t>то же</w:t>
            </w:r>
          </w:p>
        </w:tc>
        <w:tc>
          <w:tcPr>
            <w:tcW w:type="dxa" w:w="3324"/>
          </w:tcPr>
          <w:p>
            <w:r/>
            <w:r>
              <w:rPr>
                <w:rFonts w:ascii="Consolas" w:hAnsi="Consolas"/>
                <w:color w:val="8B1A1A"/>
                <w:sz w:val="18"/>
              </w:rPr>
              <w:t>false</w:t>
            </w:r>
          </w:p>
        </w:tc>
      </w:tr>
      <w:tr>
        <w:tc>
          <w:tcPr>
            <w:tcW w:type="dxa" w:w="3324"/>
          </w:tcPr>
          <w:p>
            <w:r/>
            <w:r>
              <w:rPr>
                <w:sz w:val="18"/>
              </w:rPr>
              <w:t xml:space="preserve">один </w:t>
            </w:r>
            <w:r>
              <w:rPr>
                <w:rFonts w:ascii="Consolas" w:hAnsi="Consolas"/>
                <w:color w:val="8B1A1A"/>
                <w:sz w:val="18"/>
              </w:rPr>
              <w:t>ACCEPT</w:t>
            </w:r>
            <w:r>
              <w:rPr>
                <w:sz w:val="18"/>
              </w:rPr>
              <w:t xml:space="preserve"> при требуемых двух</w:t>
            </w:r>
          </w:p>
        </w:tc>
        <w:tc>
          <w:tcPr>
            <w:tcW w:type="dxa" w:w="3324"/>
          </w:tcPr>
          <w:p>
            <w:r/>
            <w:r>
              <w:rPr>
                <w:sz w:val="18"/>
              </w:rPr>
              <w:t xml:space="preserve">исключение </w:t>
            </w:r>
            <w:r>
              <w:rPr>
                <w:rFonts w:ascii="Consolas" w:hAnsi="Consolas"/>
                <w:color w:val="8B1A1A"/>
                <w:sz w:val="18"/>
              </w:rPr>
              <w:t>WAITING_AUDIT</w:t>
            </w:r>
            <w:r>
              <w:rPr>
                <w:sz w:val="18"/>
              </w:rPr>
              <w:t>, состояние не меняется</w:t>
            </w:r>
          </w:p>
        </w:tc>
        <w:tc>
          <w:tcPr>
            <w:tcW w:type="dxa" w:w="3324"/>
          </w:tcPr>
          <w:p>
            <w:r/>
            <w:r>
              <w:rPr>
                <w:sz w:val="18"/>
              </w:rPr>
              <w:t>ошибка</w:t>
            </w:r>
          </w:p>
        </w:tc>
      </w:tr>
      <w:tr>
        <w:tc>
          <w:tcPr>
            <w:tcW w:type="dxa" w:w="3324"/>
          </w:tcPr>
          <w:p>
            <w:r/>
            <w:r>
              <w:rPr>
                <w:rFonts w:ascii="Consolas" w:hAnsi="Consolas"/>
                <w:color w:val="8B1A1A"/>
                <w:sz w:val="18"/>
              </w:rPr>
              <w:t>ACCEPT</w:t>
            </w:r>
            <w:r>
              <w:rPr>
                <w:sz w:val="18"/>
              </w:rPr>
              <w:t xml:space="preserve"> от </w:t>
            </w:r>
            <w:r>
              <w:rPr>
                <w:b/>
                <w:sz w:val="18"/>
              </w:rPr>
              <w:t>не назначенного</w:t>
            </w:r>
            <w:r>
              <w:rPr>
                <w:sz w:val="18"/>
              </w:rPr>
              <w:t xml:space="preserve"> проверяющего</w:t>
            </w:r>
          </w:p>
        </w:tc>
        <w:tc>
          <w:tcPr>
            <w:tcW w:type="dxa" w:w="3324"/>
          </w:tcPr>
          <w:p>
            <w:r/>
            <w:r>
              <w:rPr>
                <w:sz w:val="18"/>
              </w:rPr>
              <w:t xml:space="preserve">в счёт не идёт; при нехватке — </w:t>
            </w:r>
            <w:r>
              <w:rPr>
                <w:rFonts w:ascii="Consolas" w:hAnsi="Consolas"/>
                <w:color w:val="8B1A1A"/>
                <w:sz w:val="18"/>
              </w:rPr>
              <w:t>WAITING_AUDIT</w:t>
            </w:r>
          </w:p>
        </w:tc>
        <w:tc>
          <w:tcPr>
            <w:tcW w:type="dxa" w:w="3324"/>
          </w:tcPr>
          <w:p>
            <w:r/>
            <w:r>
              <w:rPr>
                <w:sz w:val="18"/>
              </w:rPr>
              <w:t>ошибка</w:t>
            </w:r>
          </w:p>
        </w:tc>
      </w:tr>
      <w:tr>
        <w:tc>
          <w:tcPr>
            <w:tcW w:type="dxa" w:w="3324"/>
          </w:tcPr>
          <w:p>
            <w:r/>
            <w:r>
              <w:rPr>
                <w:rFonts w:ascii="Consolas" w:hAnsi="Consolas"/>
                <w:color w:val="8B1A1A"/>
                <w:sz w:val="18"/>
              </w:rPr>
              <w:t>scope = 'BEM954_PROTOCOL'</w:t>
            </w:r>
            <w:r>
              <w:rPr>
                <w:sz w:val="18"/>
              </w:rPr>
              <w:t xml:space="preserve">, вердикты </w:t>
            </w:r>
            <w:r>
              <w:rPr>
                <w:rFonts w:ascii="Consolas" w:hAnsi="Consolas"/>
                <w:color w:val="8B1A1A"/>
                <w:sz w:val="18"/>
              </w:rPr>
              <w:t>human</w:t>
            </w:r>
            <w:r>
              <w:rPr>
                <w:sz w:val="18"/>
              </w:rPr>
              <w:t xml:space="preserve"> + </w:t>
            </w:r>
            <w:r>
              <w:rPr>
                <w:rFonts w:ascii="Consolas" w:hAnsi="Consolas"/>
                <w:color w:val="8B1A1A"/>
                <w:sz w:val="18"/>
              </w:rPr>
              <w:t>anthropic</w:t>
            </w:r>
          </w:p>
        </w:tc>
        <w:tc>
          <w:tcPr>
            <w:tcW w:type="dxa" w:w="3324"/>
          </w:tcPr>
          <w:p>
            <w:r/>
            <w:r>
              <w:rPr>
                <w:sz w:val="18"/>
              </w:rPr>
              <w:t xml:space="preserve">исключение </w:t>
            </w:r>
            <w:r>
              <w:rPr>
                <w:rFonts w:ascii="Consolas" w:hAnsi="Consolas"/>
                <w:color w:val="8B1A1A"/>
                <w:sz w:val="18"/>
              </w:rPr>
              <w:t>BEM954_PROVIDER_SET_MISMATCH</w:t>
            </w:r>
          </w:p>
        </w:tc>
        <w:tc>
          <w:tcPr>
            <w:tcW w:type="dxa" w:w="3324"/>
          </w:tcPr>
          <w:p>
            <w:r/>
            <w:r>
              <w:rPr>
                <w:sz w:val="18"/>
              </w:rPr>
              <w:t>ошибка</w:t>
            </w:r>
          </w:p>
        </w:tc>
      </w:tr>
      <w:tr>
        <w:tc>
          <w:tcPr>
            <w:tcW w:type="dxa" w:w="3324"/>
          </w:tcPr>
          <w:p>
            <w:r/>
            <w:r>
              <w:rPr>
                <w:rFonts w:ascii="Consolas" w:hAnsi="Consolas"/>
                <w:color w:val="8B1A1A"/>
                <w:sz w:val="18"/>
              </w:rPr>
              <w:t>scope = 'BEM954_PROTOCOL'</w:t>
            </w:r>
            <w:r>
              <w:rPr>
                <w:sz w:val="18"/>
              </w:rPr>
              <w:t xml:space="preserve">, два </w:t>
            </w:r>
            <w:r>
              <w:rPr>
                <w:rFonts w:ascii="Consolas" w:hAnsi="Consolas"/>
                <w:color w:val="8B1A1A"/>
                <w:sz w:val="18"/>
              </w:rPr>
              <w:t>ACCEPT</w:t>
            </w:r>
            <w:r>
              <w:rPr>
                <w:sz w:val="18"/>
              </w:rPr>
              <w:t xml:space="preserve"> от одного участника</w:t>
            </w:r>
          </w:p>
        </w:tc>
        <w:tc>
          <w:tcPr>
            <w:tcW w:type="dxa" w:w="3324"/>
          </w:tcPr>
          <w:p>
            <w:r/>
            <w:r>
              <w:rPr>
                <w:sz w:val="18"/>
              </w:rPr>
              <w:t xml:space="preserve">исключение </w:t>
            </w:r>
            <w:r>
              <w:rPr>
                <w:rFonts w:ascii="Consolas" w:hAnsi="Consolas"/>
                <w:color w:val="8B1A1A"/>
                <w:sz w:val="18"/>
              </w:rPr>
              <w:t>BEM954_NEEDS_TWO_ASSIGNED_AUDITORS</w:t>
            </w:r>
          </w:p>
        </w:tc>
        <w:tc>
          <w:tcPr>
            <w:tcW w:type="dxa" w:w="3324"/>
          </w:tcPr>
          <w:p>
            <w:r/>
            <w:r>
              <w:rPr>
                <w:sz w:val="18"/>
              </w:rPr>
              <w:t>ошибка</w:t>
            </w:r>
          </w:p>
        </w:tc>
      </w:tr>
      <w:tr>
        <w:tc>
          <w:tcPr>
            <w:tcW w:type="dxa" w:w="3324"/>
          </w:tcPr>
          <w:p>
            <w:r/>
            <w:r>
              <w:rPr>
                <w:rFonts w:ascii="Consolas" w:hAnsi="Consolas"/>
                <w:color w:val="8B1A1A"/>
                <w:sz w:val="18"/>
              </w:rPr>
              <w:t>ACCEPT</w:t>
            </w:r>
            <w:r>
              <w:rPr>
                <w:sz w:val="18"/>
              </w:rPr>
              <w:t xml:space="preserve"> от автора</w:t>
            </w:r>
          </w:p>
        </w:tc>
        <w:tc>
          <w:tcPr>
            <w:tcW w:type="dxa" w:w="3324"/>
          </w:tcPr>
          <w:p>
            <w:r/>
            <w:r>
              <w:rPr>
                <w:sz w:val="18"/>
              </w:rPr>
              <w:t xml:space="preserve">вердикт в базу не попадает: триггер </w:t>
            </w:r>
            <w:r>
              <w:rPr>
                <w:rFonts w:ascii="Consolas" w:hAnsi="Consolas"/>
                <w:color w:val="8B1A1A"/>
                <w:sz w:val="18"/>
              </w:rPr>
              <w:t>forbid_self_audit</w:t>
            </w:r>
            <w:r>
              <w:rPr>
                <w:sz w:val="18"/>
              </w:rPr>
              <w:t xml:space="preserve"> отклоняет его при вставке</w:t>
            </w:r>
          </w:p>
        </w:tc>
        <w:tc>
          <w:tcPr>
            <w:tcW w:type="dxa" w:w="3324"/>
          </w:tcPr>
          <w:p>
            <w:r/>
            <w:r>
              <w:rPr>
                <w:sz w:val="18"/>
              </w:rPr>
              <w:t>ошибка</w:t>
            </w:r>
          </w:p>
        </w:tc>
      </w:tr>
      <w:tr>
        <w:tc>
          <w:tcPr>
            <w:tcW w:type="dxa" w:w="3324"/>
          </w:tcPr>
          <w:p>
            <w:r/>
            <w:r>
              <w:rPr>
                <w:sz w:val="18"/>
              </w:rPr>
              <w:t>вердикты по старой версии</w:t>
            </w:r>
          </w:p>
        </w:tc>
        <w:tc>
          <w:tcPr>
            <w:tcW w:type="dxa" w:w="3324"/>
          </w:tcPr>
          <w:p>
            <w:r/>
            <w:r>
              <w:rPr>
                <w:sz w:val="18"/>
              </w:rPr>
              <w:t xml:space="preserve">не учитываются: выборка идёт по </w:t>
            </w:r>
            <w:r>
              <w:rPr>
                <w:rFonts w:ascii="Consolas" w:hAnsi="Consolas"/>
                <w:color w:val="8B1A1A"/>
                <w:sz w:val="18"/>
              </w:rPr>
              <w:t>head_sha</w:t>
            </w:r>
            <w:r>
              <w:rPr>
                <w:sz w:val="18"/>
              </w:rPr>
              <w:t xml:space="preserve">; при несовпадении версии предмета — </w:t>
            </w:r>
            <w:r>
              <w:rPr>
                <w:rFonts w:ascii="Consolas" w:hAnsi="Consolas"/>
                <w:color w:val="8B1A1A"/>
                <w:sz w:val="18"/>
              </w:rPr>
              <w:t>HEAD_MISMATCH</w:t>
            </w:r>
          </w:p>
        </w:tc>
        <w:tc>
          <w:tcPr>
            <w:tcW w:type="dxa" w:w="3324"/>
          </w:tcPr>
          <w:p>
            <w:r/>
            <w:r>
              <w:rPr>
                <w:sz w:val="18"/>
              </w:rPr>
              <w:t>ошибка</w:t>
            </w:r>
          </w:p>
        </w:tc>
      </w:tr>
      <w:tr>
        <w:tc>
          <w:tcPr>
            <w:tcW w:type="dxa" w:w="3324"/>
          </w:tcPr>
          <w:p>
            <w:r/>
            <w:r>
              <w:rPr>
                <w:sz w:val="18"/>
              </w:rPr>
              <w:t>новая версия опубликована параллельно</w:t>
            </w:r>
          </w:p>
        </w:tc>
        <w:tc>
          <w:tcPr>
            <w:tcW w:type="dxa" w:w="3324"/>
          </w:tcPr>
          <w:p>
            <w:r/>
            <w:r>
              <w:rPr>
                <w:sz w:val="18"/>
              </w:rPr>
              <w:t xml:space="preserve">исключение </w:t>
            </w:r>
            <w:r>
              <w:rPr>
                <w:rFonts w:ascii="Consolas" w:hAnsi="Consolas"/>
                <w:color w:val="8B1A1A"/>
                <w:sz w:val="18"/>
              </w:rPr>
              <w:t>HEAD_CHANGED_DURING_RELEASE</w:t>
            </w:r>
            <w:r>
              <w:rPr>
                <w:sz w:val="18"/>
              </w:rPr>
              <w:t>, выпуска нет</w:t>
            </w:r>
          </w:p>
        </w:tc>
        <w:tc>
          <w:tcPr>
            <w:tcW w:type="dxa" w:w="3324"/>
          </w:tcPr>
          <w:p>
            <w:r/>
            <w:r>
              <w:rPr>
                <w:sz w:val="18"/>
              </w:rPr>
              <w:t>ошибка</w:t>
            </w:r>
          </w:p>
        </w:tc>
      </w:tr>
      <w:tr>
        <w:tc>
          <w:tcPr>
            <w:tcW w:type="dxa" w:w="3324"/>
          </w:tcPr>
          <w:p>
            <w:r/>
            <w:r>
              <w:rPr>
                <w:sz w:val="18"/>
              </w:rPr>
              <w:t>предмет уже выпущен</w:t>
            </w:r>
          </w:p>
        </w:tc>
        <w:tc>
          <w:tcPr>
            <w:tcW w:type="dxa" w:w="3324"/>
          </w:tcPr>
          <w:p>
            <w:r/>
            <w:r>
              <w:rPr>
                <w:sz w:val="18"/>
              </w:rPr>
              <w:t xml:space="preserve">возврат </w:t>
            </w:r>
            <w:r>
              <w:rPr>
                <w:rFonts w:ascii="Consolas" w:hAnsi="Consolas"/>
                <w:color w:val="8B1A1A"/>
                <w:sz w:val="18"/>
              </w:rPr>
              <w:t>false</w:t>
            </w:r>
            <w:r>
              <w:rPr>
                <w:sz w:val="18"/>
              </w:rPr>
              <w:t xml:space="preserve"> без изменений: повтор ничего не меняет</w:t>
            </w:r>
          </w:p>
        </w:tc>
        <w:tc>
          <w:tcPr>
            <w:tcW w:type="dxa" w:w="3324"/>
          </w:tcPr>
          <w:p>
            <w:r/>
            <w:r>
              <w:rPr>
                <w:rFonts w:ascii="Consolas" w:hAnsi="Consolas"/>
                <w:color w:val="8B1A1A"/>
                <w:sz w:val="18"/>
              </w:rPr>
              <w:t>false</w:t>
            </w:r>
          </w:p>
        </w:tc>
      </w:tr>
    </w:tbl>
    <w:p/>
    <w:p>
      <w:r>
        <w:rPr/>
        <w:t xml:space="preserve">Пометка снимается только двумя способами: выходит новая версия предмета (функция публикации раздела 9.3 ставит новый </w:t>
      </w:r>
      <w:r>
        <w:rPr>
          <w:rFonts w:ascii="Consolas" w:hAnsi="Consolas"/>
          <w:color w:val="8B1A1A"/>
          <w:sz w:val="18"/>
        </w:rPr>
        <w:t>head_sha</w:t>
      </w:r>
      <w:r>
        <w:rPr/>
        <w:t xml:space="preserve"> и обнуляет оба поля, потому что вердикты привязаны к версии) или по новой версии собираются вердикты без единого отрицательного, и тогда их обнуляет сам выпуск. Руками пометку не снимают: функции для этого нет ни у ядра, ни у панели.</w:t>
      </w:r>
    </w:p>
    <w:p>
      <w:r>
        <w:rPr/>
        <w:t xml:space="preserve">Отдельный случай — </w:t>
      </w:r>
      <w:r>
        <w:rPr>
          <w:b/>
        </w:rPr>
        <w:t>отрицательный вердикт после выпуска</w:t>
      </w:r>
      <w:r>
        <w:rPr/>
        <w:t xml:space="preserve">. H1.7 про него молчал. Теперь функция записи вердикта разрешает его записать, ставит пометку разногласия и пишет доказательство </w:t>
      </w:r>
      <w:r>
        <w:rPr>
          <w:rFonts w:ascii="Consolas" w:hAnsi="Consolas"/>
          <w:color w:val="8B1A1A"/>
          <w:sz w:val="18"/>
        </w:rPr>
        <w:t>DISAGREEMENT_AFTER_RELEASE</w:t>
      </w:r>
      <w:r>
        <w:rPr/>
        <w:t>, но выпуск сама не отменяет: отмена выпуска — это решение человека, а не следствие одной записи. Молчаливый автоматический откат выпуска был бы опаснее самого разногласия.</w:t>
      </w:r>
    </w:p>
    <w:p>
      <w:r>
        <w:rPr/>
        <w:t xml:space="preserve">Почему разногласие возвращает </w:t>
      </w:r>
      <w:r>
        <w:rPr>
          <w:rFonts w:ascii="Consolas" w:hAnsi="Consolas"/>
          <w:color w:val="8B1A1A"/>
          <w:sz w:val="18"/>
        </w:rPr>
        <w:t>false</w:t>
      </w:r>
      <w:r>
        <w:rPr/>
        <w:t xml:space="preserve">, а не исключение: исключение откатило бы и пометку, и доказательство, и оператор не увидел бы ни следа. Поэтому функция фиксирует состояние и сообщает отказ значением. Ядро обязано различать эти два исхода: </w:t>
      </w:r>
      <w:r>
        <w:rPr>
          <w:rFonts w:ascii="Consolas" w:hAnsi="Consolas"/>
          <w:color w:val="8B1A1A"/>
          <w:sz w:val="18"/>
        </w:rPr>
        <w:t>false</w:t>
      </w:r>
      <w:r>
        <w:rPr/>
        <w:t xml:space="preserve"> — «есть разногласие, нужен человек»; исключение — «условия ещё не собраны».</w:t>
      </w:r>
    </w:p>
    <w:p>
      <w:r>
        <w:rPr/>
        <w:t xml:space="preserve">Для </w:t>
      </w:r>
      <w:r>
        <w:rPr>
          <w:rFonts w:ascii="Consolas" w:hAnsi="Consolas"/>
          <w:color w:val="8B1A1A"/>
          <w:sz w:val="18"/>
        </w:rPr>
        <w:t>scope = 'BEM954_PROTOCOL'</w:t>
      </w:r>
      <w:r>
        <w:rPr/>
        <w:t xml:space="preserve"> разногласие не решается большинством и не решается автором никогда: предмет остаётся с пометкой до решения оператора (раздел 13.5).</w:t>
      </w:r>
    </w:p>
    <w:p>
      <w:r>
        <w:rPr/>
        <w:t xml:space="preserve">Тесты </w:t>
      </w:r>
      <w:r>
        <w:rPr>
          <w:rFonts w:ascii="Consolas" w:hAnsi="Consolas"/>
          <w:color w:val="8B1A1A"/>
          <w:sz w:val="18"/>
        </w:rPr>
        <w:t>K-R6-10</w:t>
      </w:r>
      <w:r>
        <w:rPr/>
        <w:t xml:space="preserve"> … </w:t>
      </w:r>
      <w:r>
        <w:rPr>
          <w:rFonts w:ascii="Consolas" w:hAnsi="Consolas"/>
          <w:color w:val="8B1A1A"/>
          <w:sz w:val="18"/>
        </w:rPr>
        <w:t>K-R6-13</w:t>
      </w:r>
      <w:r>
        <w:rPr/>
        <w:t xml:space="preserve">, </w:t>
      </w:r>
      <w:r>
        <w:rPr>
          <w:rFonts w:ascii="Consolas" w:hAnsi="Consolas"/>
          <w:color w:val="8B1A1A"/>
          <w:sz w:val="18"/>
        </w:rPr>
        <w:t>K-R7-16</w:t>
      </w:r>
      <w:r>
        <w:rPr/>
        <w:t xml:space="preserve"> (параллельная публикация во время выпуска), </w:t>
      </w:r>
      <w:r>
        <w:rPr>
          <w:rFonts w:ascii="Consolas" w:hAnsi="Consolas"/>
          <w:color w:val="8B1A1A"/>
          <w:sz w:val="18"/>
        </w:rPr>
        <w:t>K-R7-17</w:t>
      </w:r>
      <w:r>
        <w:rPr/>
        <w:t xml:space="preserve"> (пара </w:t>
      </w:r>
      <w:r>
        <w:rPr>
          <w:rFonts w:ascii="Consolas" w:hAnsi="Consolas"/>
          <w:color w:val="8B1A1A"/>
          <w:sz w:val="18"/>
        </w:rPr>
        <w:t>human</w:t>
      </w:r>
      <w:r>
        <w:rPr/>
        <w:t xml:space="preserve"> + </w:t>
      </w:r>
      <w:r>
        <w:rPr>
          <w:rFonts w:ascii="Consolas" w:hAnsi="Consolas"/>
          <w:color w:val="8B1A1A"/>
          <w:sz w:val="18"/>
        </w:rPr>
        <w:t>anthropic</w:t>
      </w:r>
      <w:r>
        <w:rPr/>
        <w:t xml:space="preserve"> для протокола BEM-954), </w:t>
      </w:r>
      <w:r>
        <w:rPr>
          <w:rFonts w:ascii="Consolas" w:hAnsi="Consolas"/>
          <w:color w:val="8B1A1A"/>
          <w:sz w:val="18"/>
        </w:rPr>
        <w:t>K-R7-18</w:t>
      </w:r>
      <w:r>
        <w:rPr/>
        <w:t xml:space="preserve"> (отрицательный вердикт после выпуска).</w:t>
      </w:r>
    </w:p>
    <w:p>
      <w:pPr>
        <w:pStyle w:val="Heading2"/>
      </w:pPr>
      <w:r>
        <w:t>9.5. Что считается доказательством аудита</w:t>
      </w:r>
    </w:p>
    <w:p>
      <w:r>
        <w:rPr/>
        <w:t xml:space="preserve">Запись без ссылки на </w:t>
      </w:r>
      <w:r>
        <w:rPr>
          <w:rFonts w:ascii="Consolas" w:hAnsi="Consolas"/>
          <w:color w:val="8B1A1A"/>
          <w:sz w:val="18"/>
        </w:rPr>
        <w:t>Evidence</w:t>
      </w:r>
      <w:r>
        <w:rPr/>
        <w:t xml:space="preserve"> не принимается (</w:t>
      </w:r>
      <w:r>
        <w:rPr>
          <w:rFonts w:ascii="Consolas" w:hAnsi="Consolas"/>
          <w:color w:val="8B1A1A"/>
          <w:sz w:val="18"/>
        </w:rPr>
        <w:t>evidence_id NOT NULL</w:t>
      </w:r>
      <w:r>
        <w:rPr/>
        <w:t xml:space="preserve"> плюс составной внешний ключ по заказчику). </w:t>
      </w:r>
      <w:r>
        <w:rPr>
          <w:rFonts w:ascii="Consolas" w:hAnsi="Consolas"/>
          <w:color w:val="8B1A1A"/>
          <w:sz w:val="18"/>
        </w:rPr>
        <w:t>Evidence</w:t>
      </w:r>
      <w:r>
        <w:rPr/>
        <w:t xml:space="preserve"> содержит: что проверялось, каким способом, вывод команды или адрес источника, время, контрольную сумму проверенного файла. Самоотчёт без доказательства доказательством не является. Тест </w:t>
      </w:r>
      <w:r>
        <w:rPr>
          <w:rFonts w:ascii="Consolas" w:hAnsi="Consolas"/>
          <w:color w:val="8B1A1A"/>
          <w:sz w:val="18"/>
        </w:rPr>
        <w:t>K-AUD-05</w:t>
      </w:r>
      <w:r>
        <w:rPr/>
        <w:t>.</w:t>
      </w:r>
    </w:p>
    <w:p>
      <w:pPr>
        <w:pStyle w:val="Heading2"/>
      </w:pPr>
      <w:r>
        <w:t>9.6. Назначение проверяющих — кто вообще имеет право дать вердикт</w:t>
      </w:r>
    </w:p>
    <w:p>
      <w:r>
        <w:rPr/>
        <w:t xml:space="preserve">Это ответ на замечание </w:t>
      </w:r>
      <w:r>
        <w:rPr>
          <w:rFonts w:ascii="Consolas" w:hAnsi="Consolas"/>
          <w:color w:val="8B1A1A"/>
          <w:sz w:val="18"/>
        </w:rPr>
        <w:t>C-H17-R7-05</w:t>
      </w:r>
      <w:r>
        <w:rPr/>
        <w:t>. В H1.7 вердикт принимался от любого участника, который не входит в авторов и активен в реестре. Назначения не существовало нигде: ни таблицы, ни функции, ни проверки. Значит, любая сторона могла привести «своего» проверяющего и закрыть аудит сама с собой — формально другой компании, фактически своего.</w:t>
      </w:r>
    </w:p>
    <w:p>
      <w:r>
        <w:rPr/>
        <w:t>Теперь у вердикта два условия вместо одного:</w:t>
      </w:r>
    </w:p>
    <w:p>
      <w:pPr>
        <w:ind w:left="340"/>
      </w:pPr>
      <w:r>
        <w:rPr/>
        <w:t xml:space="preserve">1. проверяющий не входит в авторов предмета (триггер </w:t>
      </w:r>
      <w:r>
        <w:rPr>
          <w:rFonts w:ascii="Consolas" w:hAnsi="Consolas"/>
          <w:color w:val="8B1A1A"/>
          <w:sz w:val="18"/>
        </w:rPr>
        <w:t>forbid_self_audit</w:t>
      </w:r>
      <w:r>
        <w:rPr/>
        <w:t>, как и раньше);</w:t>
      </w:r>
    </w:p>
    <w:p>
      <w:pPr>
        <w:ind w:left="340"/>
      </w:pPr>
      <w:r>
        <w:rPr/>
        <w:t xml:space="preserve">2. у проверяющего есть </w:t>
      </w:r>
      <w:r>
        <w:rPr>
          <w:b/>
        </w:rPr>
        <w:t>действующее назначение</w:t>
      </w:r>
      <w:r>
        <w:rPr/>
        <w:t xml:space="preserve"> на этот предмет — строка в </w:t>
      </w:r>
      <w:r>
        <w:rPr>
          <w:rFonts w:ascii="Consolas" w:hAnsi="Consolas"/>
          <w:color w:val="8B1A1A"/>
          <w:sz w:val="18"/>
        </w:rPr>
        <w:t>bem_core.audit_assignment</w:t>
      </w:r>
      <w:r>
        <w:rPr/>
        <w:t xml:space="preserve"> с пустым </w:t>
      </w:r>
      <w:r>
        <w:rPr>
          <w:rFonts w:ascii="Consolas" w:hAnsi="Consolas"/>
          <w:color w:val="8B1A1A"/>
          <w:sz w:val="18"/>
        </w:rPr>
        <w:t>revoked_at</w:t>
      </w:r>
      <w:r>
        <w:rPr/>
        <w:t>.</w:t>
      </w:r>
    </w:p>
    <w:p>
      <w:r>
        <w:rPr/>
        <w:t xml:space="preserve">Назначение создаёт функция </w:t>
      </w:r>
      <w:r>
        <w:rPr>
          <w:rFonts w:ascii="Consolas" w:hAnsi="Consolas"/>
          <w:color w:val="8B1A1A"/>
          <w:sz w:val="18"/>
        </w:rPr>
        <w:t>bem_control.assign_auditor</w:t>
      </w:r>
      <w:r>
        <w:rPr/>
        <w:t xml:space="preserve">, снимает — </w:t>
      </w:r>
      <w:r>
        <w:rPr>
          <w:rFonts w:ascii="Consolas" w:hAnsi="Consolas"/>
          <w:color w:val="8B1A1A"/>
          <w:sz w:val="18"/>
        </w:rPr>
        <w:t>bem_control.revoke_auditor</w:t>
      </w:r>
      <w:r>
        <w:rPr/>
        <w:t>; обе даны полностью в разделе 26.6. Правила назначения сервер проверяет сам:</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Правило</w:t>
            </w:r>
          </w:p>
        </w:tc>
        <w:tc>
          <w:tcPr>
            <w:tcW w:type="dxa" w:w="4986"/>
            <w:shd w:val="clear" w:color="auto" w:fill="D9E2F3"/>
          </w:tcPr>
          <w:p>
            <w:r/>
            <w:r>
              <w:rPr>
                <w:b/>
                <w:sz w:val="18"/>
              </w:rPr>
              <w:t>Что делает сервер</w:t>
            </w:r>
          </w:p>
        </w:tc>
      </w:tr>
      <w:tr>
        <w:tc>
          <w:tcPr>
            <w:tcW w:type="dxa" w:w="4986"/>
          </w:tcPr>
          <w:p>
            <w:r/>
            <w:r>
              <w:rPr>
                <w:sz w:val="18"/>
              </w:rPr>
              <w:t>назначить автора предмета проверяющим нельзя</w:t>
            </w:r>
          </w:p>
        </w:tc>
        <w:tc>
          <w:tcPr>
            <w:tcW w:type="dxa" w:w="4986"/>
          </w:tcPr>
          <w:p>
            <w:r/>
            <w:r>
              <w:rPr>
                <w:sz w:val="18"/>
              </w:rPr>
              <w:t xml:space="preserve">отказ </w:t>
            </w:r>
            <w:r>
              <w:rPr>
                <w:rFonts w:ascii="Consolas" w:hAnsi="Consolas"/>
                <w:color w:val="8B1A1A"/>
                <w:sz w:val="18"/>
              </w:rPr>
              <w:t>SELF_AUDIT_FORBIDDEN</w:t>
            </w:r>
            <w:r>
              <w:rPr>
                <w:sz w:val="18"/>
              </w:rPr>
              <w:t xml:space="preserve"> ещё при назначении, а не при вердикте</w:t>
            </w:r>
          </w:p>
        </w:tc>
      </w:tr>
      <w:tr>
        <w:tc>
          <w:tcPr>
            <w:tcW w:type="dxa" w:w="4986"/>
          </w:tcPr>
          <w:p>
            <w:r/>
            <w:r>
              <w:rPr>
                <w:sz w:val="18"/>
              </w:rPr>
              <w:t>участник обязан быть в реестре и быть активным</w:t>
            </w:r>
          </w:p>
        </w:tc>
        <w:tc>
          <w:tcPr>
            <w:tcW w:type="dxa" w:w="4986"/>
          </w:tcPr>
          <w:p>
            <w:r/>
            <w:r>
              <w:rPr>
                <w:sz w:val="18"/>
              </w:rPr>
              <w:t xml:space="preserve">отказ </w:t>
            </w:r>
            <w:r>
              <w:rPr>
                <w:rFonts w:ascii="Consolas" w:hAnsi="Consolas"/>
                <w:color w:val="8B1A1A"/>
                <w:sz w:val="18"/>
              </w:rPr>
              <w:t>UNKNOWN_OR_INACTIVE_ACTOR</w:t>
            </w:r>
          </w:p>
        </w:tc>
      </w:tr>
      <w:tr>
        <w:tc>
          <w:tcPr>
            <w:tcW w:type="dxa" w:w="4986"/>
          </w:tcPr>
          <w:p>
            <w:r/>
            <w:r>
              <w:rPr>
                <w:sz w:val="18"/>
              </w:rPr>
              <w:t>назначающий не может назначить сам себя</w:t>
            </w:r>
          </w:p>
        </w:tc>
        <w:tc>
          <w:tcPr>
            <w:tcW w:type="dxa" w:w="4986"/>
          </w:tcPr>
          <w:p>
            <w:r/>
            <w:r>
              <w:rPr>
                <w:sz w:val="18"/>
              </w:rPr>
              <w:t xml:space="preserve">отказ </w:t>
            </w:r>
            <w:r>
              <w:rPr>
                <w:rFonts w:ascii="Consolas" w:hAnsi="Consolas"/>
                <w:color w:val="8B1A1A"/>
                <w:sz w:val="18"/>
              </w:rPr>
              <w:t>SELF_ASSIGNMENT_FORBIDDEN</w:t>
            </w:r>
          </w:p>
        </w:tc>
      </w:tr>
      <w:tr>
        <w:tc>
          <w:tcPr>
            <w:tcW w:type="dxa" w:w="4986"/>
          </w:tcPr>
          <w:p>
            <w:r/>
            <w:r>
              <w:rPr>
                <w:sz w:val="18"/>
              </w:rPr>
              <w:t>повторное назначение того же участника</w:t>
            </w:r>
          </w:p>
        </w:tc>
        <w:tc>
          <w:tcPr>
            <w:tcW w:type="dxa" w:w="4986"/>
          </w:tcPr>
          <w:p>
            <w:r/>
            <w:r>
              <w:rPr>
                <w:sz w:val="18"/>
              </w:rPr>
              <w:t xml:space="preserve">не ошибка: действующая строка остаётся одна, </w:t>
            </w:r>
            <w:r>
              <w:rPr>
                <w:rFonts w:ascii="Consolas" w:hAnsi="Consolas"/>
                <w:color w:val="8B1A1A"/>
                <w:sz w:val="18"/>
              </w:rPr>
              <w:t>audit_assignment_uniq</w:t>
            </w:r>
            <w:r>
              <w:rPr>
                <w:sz w:val="18"/>
              </w:rPr>
              <w:t xml:space="preserve"> не даёт завести вторую</w:t>
            </w:r>
          </w:p>
        </w:tc>
      </w:tr>
      <w:tr>
        <w:tc>
          <w:tcPr>
            <w:tcW w:type="dxa" w:w="4986"/>
          </w:tcPr>
          <w:p>
            <w:r/>
            <w:r>
              <w:rPr>
                <w:sz w:val="18"/>
              </w:rPr>
              <w:t>снятое назначение</w:t>
            </w:r>
          </w:p>
        </w:tc>
        <w:tc>
          <w:tcPr>
            <w:tcW w:type="dxa" w:w="4986"/>
          </w:tcPr>
          <w:p>
            <w:r/>
            <w:r>
              <w:rPr>
                <w:rFonts w:ascii="Consolas" w:hAnsi="Consolas"/>
                <w:color w:val="8B1A1A"/>
                <w:sz w:val="18"/>
              </w:rPr>
              <w:t>revoked_at</w:t>
            </w:r>
            <w:r>
              <w:rPr>
                <w:sz w:val="18"/>
              </w:rPr>
              <w:t xml:space="preserve"> заполняется; строка остаётся как доказательство, не удаляется</w:t>
            </w:r>
          </w:p>
        </w:tc>
      </w:tr>
      <w:tr>
        <w:tc>
          <w:tcPr>
            <w:tcW w:type="dxa" w:w="4986"/>
          </w:tcPr>
          <w:p>
            <w:r/>
            <w:r>
              <w:rPr>
                <w:sz w:val="18"/>
              </w:rPr>
              <w:t>компания проверяющего</w:t>
            </w:r>
          </w:p>
        </w:tc>
        <w:tc>
          <w:tcPr>
            <w:tcW w:type="dxa" w:w="4986"/>
          </w:tcPr>
          <w:p>
            <w:r/>
            <w:r>
              <w:rPr>
                <w:sz w:val="18"/>
              </w:rPr>
              <w:t xml:space="preserve">берётся из реестра </w:t>
            </w:r>
            <w:r>
              <w:rPr>
                <w:rFonts w:ascii="Consolas" w:hAnsi="Consolas"/>
                <w:color w:val="8B1A1A"/>
                <w:sz w:val="18"/>
              </w:rPr>
              <w:t>bem_core.actor</w:t>
            </w:r>
            <w:r>
              <w:rPr>
                <w:sz w:val="18"/>
              </w:rPr>
              <w:t>, командой не задаётся</w:t>
            </w:r>
          </w:p>
        </w:tc>
      </w:tr>
    </w:tbl>
    <w:p/>
    <w:p>
      <w:r>
        <w:rPr/>
        <w:t xml:space="preserve">Каждое назначение и каждое снятие пишет </w:t>
      </w:r>
      <w:r>
        <w:rPr>
          <w:rFonts w:ascii="Consolas" w:hAnsi="Consolas"/>
          <w:color w:val="8B1A1A"/>
          <w:sz w:val="18"/>
        </w:rPr>
        <w:t>Evidence</w:t>
      </w:r>
      <w:r>
        <w:rPr/>
        <w:t xml:space="preserve"> (</w:t>
      </w:r>
      <w:r>
        <w:rPr>
          <w:rFonts w:ascii="Consolas" w:hAnsi="Consolas"/>
          <w:color w:val="8B1A1A"/>
          <w:sz w:val="18"/>
        </w:rPr>
        <w:t>AUDITOR_ASSIGNED</w:t>
      </w:r>
      <w:r>
        <w:rPr/>
        <w:t xml:space="preserve">, </w:t>
      </w:r>
      <w:r>
        <w:rPr>
          <w:rFonts w:ascii="Consolas" w:hAnsi="Consolas"/>
          <w:color w:val="8B1A1A"/>
          <w:sz w:val="18"/>
        </w:rPr>
        <w:t>AUDITOR_REVOKED</w:t>
      </w:r>
      <w:r>
        <w:rPr/>
        <w:t>) с идентификатором предмета, участником и тем, кто назначил. Поэтому вопрос «кто допустил этого проверяющего» всегда имеет ответ в базе, а не в переписке.</w:t>
      </w:r>
    </w:p>
    <w:p>
      <w:r>
        <w:rPr/>
        <w:t xml:space="preserve">Функция выпуска считает положительные вердикты </w:t>
      </w:r>
      <w:r>
        <w:rPr>
          <w:b/>
        </w:rPr>
        <w:t>только от назначенных</w:t>
      </w:r>
      <w:r>
        <w:rPr/>
        <w:t xml:space="preserve"> проверяющих: строка вердикта без действующего назначения в счёт не идёт. Это важнее, чем кажется: снять назначение задним числом нельзя так, чтобы это прошло незаметно — снятие само пишет доказательство и имеет время.</w:t>
      </w:r>
    </w:p>
    <w:p>
      <w:r>
        <w:rPr/>
        <w:t xml:space="preserve">Тесты </w:t>
      </w:r>
      <w:r>
        <w:rPr>
          <w:rFonts w:ascii="Consolas" w:hAnsi="Consolas"/>
          <w:color w:val="8B1A1A"/>
          <w:sz w:val="18"/>
        </w:rPr>
        <w:t>K-R7-09</w:t>
      </w:r>
      <w:r>
        <w:rPr/>
        <w:t xml:space="preserve"> (вердикт без назначения не принимается), </w:t>
      </w:r>
      <w:r>
        <w:rPr>
          <w:rFonts w:ascii="Consolas" w:hAnsi="Consolas"/>
          <w:color w:val="8B1A1A"/>
          <w:sz w:val="18"/>
        </w:rPr>
        <w:t>K-R7-10</w:t>
      </w:r>
      <w:r>
        <w:rPr/>
        <w:t xml:space="preserve"> (назначение автора отклоняется), </w:t>
      </w:r>
      <w:r>
        <w:rPr>
          <w:rFonts w:ascii="Consolas" w:hAnsi="Consolas"/>
          <w:color w:val="8B1A1A"/>
          <w:sz w:val="18"/>
        </w:rPr>
        <w:t>K-R7-11</w:t>
      </w:r>
      <w:r>
        <w:rPr/>
        <w:t xml:space="preserve"> (снятое назначение перестаёт считаться при выпуске), </w:t>
      </w:r>
      <w:r>
        <w:rPr>
          <w:rFonts w:ascii="Consolas" w:hAnsi="Consolas"/>
          <w:color w:val="8B1A1A"/>
          <w:sz w:val="18"/>
        </w:rPr>
        <w:t>K-R7-12</w:t>
      </w:r>
      <w:r>
        <w:rPr/>
        <w:t xml:space="preserve"> (самоназначение отклоняется).</w:t>
      </w:r>
    </w:p>
    <w:p>
      <w:pPr>
        <w:pStyle w:val="Heading1"/>
      </w:pPr>
      <w:r>
        <w:t>10. Резервное копирование и восстановление</w:t>
      </w:r>
    </w:p>
    <w:p>
      <w:pPr>
        <w:pStyle w:val="Heading2"/>
      </w:pPr>
      <w:r>
        <w:t>10.1. Что защищаем</w:t>
      </w:r>
    </w:p>
    <w:p>
      <w:r>
        <w:rPr/>
        <w:t>Три сценария: порча данных ошибкой миграции; потеря машины; необратимая ошибка оператора. Требование — восстановление до согласованного состояния с доказательством, что восстановленные данные совпадают с исходными.</w:t>
      </w:r>
    </w:p>
    <w:p>
      <w:pPr>
        <w:pStyle w:val="Heading2"/>
      </w:pPr>
      <w:r>
        <w:t>10.2. Почему нужна отдельная роль</w:t>
      </w:r>
    </w:p>
    <w:p>
      <w:r>
        <w:rPr/>
        <w:t xml:space="preserve">Копия обязана содержать все строки всех заказчиков. Роль под политиками увидит ноль строк, и копия будет пустой, но внешне успешной. </w:t>
      </w:r>
      <w:r>
        <w:rPr>
          <w:rFonts w:ascii="Consolas" w:hAnsi="Consolas"/>
          <w:color w:val="8B1A1A"/>
          <w:sz w:val="18"/>
        </w:rPr>
        <w:t>pg_dump</w:t>
      </w:r>
      <w:r>
        <w:rPr/>
        <w:t xml:space="preserve"> по умолчанию выставляет </w:t>
      </w:r>
      <w:r>
        <w:rPr>
          <w:rFonts w:ascii="Consolas" w:hAnsi="Consolas"/>
          <w:color w:val="8B1A1A"/>
          <w:sz w:val="18"/>
        </w:rPr>
        <w:t>row_security = off</w:t>
      </w:r>
      <w:r>
        <w:rPr/>
        <w:t xml:space="preserve"> и завершается ошибкой, если у роли нет права обходить политики. Предопределённая роль </w:t>
      </w:r>
      <w:r>
        <w:rPr>
          <w:rFonts w:ascii="Consolas" w:hAnsi="Consolas"/>
          <w:color w:val="8B1A1A"/>
          <w:sz w:val="18"/>
        </w:rPr>
        <w:t>pg_read_all_data</w:t>
      </w:r>
      <w:r>
        <w:rPr/>
        <w:t xml:space="preserve"> здесь не помогает: документация прямо говорит, что она </w:t>
      </w:r>
      <w:r>
        <w:rPr>
          <w:b/>
        </w:rPr>
        <w:t>не</w:t>
      </w:r>
      <w:r>
        <w:rPr/>
        <w:t xml:space="preserve"> имеет атрибута </w:t>
      </w:r>
      <w:r>
        <w:rPr>
          <w:rFonts w:ascii="Consolas" w:hAnsi="Consolas"/>
          <w:color w:val="8B1A1A"/>
          <w:sz w:val="18"/>
        </w:rPr>
        <w:t>BYPASSRLS</w:t>
      </w:r>
      <w:r>
        <w:rPr/>
        <w:t xml:space="preserve">. Значит, копию снимает роль с атрибутом </w:t>
      </w:r>
      <w:r>
        <w:rPr>
          <w:rFonts w:ascii="Consolas" w:hAnsi="Consolas"/>
          <w:color w:val="8B1A1A"/>
          <w:sz w:val="18"/>
        </w:rPr>
        <w:t>BYPASSRLS</w:t>
      </w:r>
      <w:r>
        <w:rPr/>
        <w:t>, заданным один раз при установке (раздел 4.4).</w:t>
      </w:r>
    </w:p>
    <w:p>
      <w:pPr>
        <w:pStyle w:val="Heading2"/>
      </w:pPr>
      <w:r>
        <w:t>10.3. Точные команды</w:t>
      </w:r>
    </w:p>
    <w:p>
      <w:r>
        <w:rPr/>
        <w:t>Снятие копии:</w:t>
      </w:r>
    </w:p>
    <w:p>
      <w:pPr>
        <w:spacing w:after="0" w:before="0"/>
        <w:shd w:val="clear" w:color="auto" w:fill="F2F2F2"/>
      </w:pPr>
      <w:r>
        <w:rPr>
          <w:rFonts w:ascii="Consolas" w:hAnsi="Consolas"/>
          <w:sz w:val="16"/>
        </w:rPr>
        <w:t>pg_dump --host=db.internal --port=5432 --username=backup_reader \</w:t>
      </w:r>
    </w:p>
    <w:p>
      <w:pPr>
        <w:spacing w:after="0" w:before="0"/>
        <w:shd w:val="clear" w:color="auto" w:fill="F2F2F2"/>
      </w:pPr>
      <w:r>
        <w:rPr>
          <w:rFonts w:ascii="Consolas" w:hAnsi="Consolas"/>
          <w:sz w:val="16"/>
        </w:rPr>
        <w:t xml:space="preserve">        --dbname=bem \</w:t>
      </w:r>
    </w:p>
    <w:p>
      <w:pPr>
        <w:spacing w:after="0" w:before="0"/>
        <w:shd w:val="clear" w:color="auto" w:fill="F2F2F2"/>
      </w:pPr>
      <w:r>
        <w:rPr>
          <w:rFonts w:ascii="Consolas" w:hAnsi="Consolas"/>
          <w:sz w:val="16"/>
        </w:rPr>
        <w:t xml:space="preserve">        --format=custom --compress=6 \</w:t>
      </w:r>
    </w:p>
    <w:p>
      <w:pPr>
        <w:spacing w:after="0" w:before="0"/>
        <w:shd w:val="clear" w:color="auto" w:fill="F2F2F2"/>
      </w:pPr>
      <w:r>
        <w:rPr>
          <w:rFonts w:ascii="Consolas" w:hAnsi="Consolas"/>
          <w:sz w:val="16"/>
        </w:rPr>
        <w:t xml:space="preserve">        --schema=bem_core --schema=bem_engine --schema=bem_control \</w:t>
      </w:r>
    </w:p>
    <w:p>
      <w:pPr>
        <w:spacing w:after="0" w:before="0"/>
        <w:shd w:val="clear" w:color="auto" w:fill="F2F2F2"/>
      </w:pPr>
      <w:r>
        <w:rPr>
          <w:rFonts w:ascii="Consolas" w:hAnsi="Consolas"/>
          <w:sz w:val="16"/>
        </w:rPr>
        <w:t xml:space="preserve">        --snapshot=&lt;идентификатор из раздела 10.6&gt; \</w:t>
      </w:r>
    </w:p>
    <w:p>
      <w:pPr>
        <w:spacing w:after="0" w:before="0"/>
        <w:shd w:val="clear" w:color="auto" w:fill="F2F2F2"/>
      </w:pPr>
      <w:r>
        <w:rPr>
          <w:rFonts w:ascii="Consolas" w:hAnsi="Consolas"/>
          <w:sz w:val="16"/>
        </w:rPr>
        <w:t xml:space="preserve">        --file=/backup/bem_20260920T140000Z.dump</w:t>
      </w:r>
    </w:p>
    <w:p/>
    <w:p>
      <w:r>
        <w:rPr/>
        <w:t xml:space="preserve">Восстановление в чистую базу. Имя базы восстановления здесь и в разделе 10.10 — одно и то же: </w:t>
      </w:r>
      <w:r>
        <w:rPr>
          <w:rFonts w:ascii="Consolas" w:hAnsi="Consolas"/>
          <w:color w:val="8B1A1A"/>
          <w:sz w:val="18"/>
        </w:rPr>
        <w:t>bem_restore</w:t>
      </w:r>
      <w:r>
        <w:rPr/>
        <w:t xml:space="preserve">. H1.7 называл в одном месте </w:t>
      </w:r>
      <w:r>
        <w:rPr>
          <w:rFonts w:ascii="Consolas" w:hAnsi="Consolas"/>
          <w:color w:val="8B1A1A"/>
          <w:sz w:val="18"/>
        </w:rPr>
        <w:t>bem_restore</w:t>
      </w:r>
      <w:r>
        <w:rPr/>
        <w:t xml:space="preserve">, а в другом </w:t>
      </w:r>
      <w:r>
        <w:rPr>
          <w:rFonts w:ascii="Consolas" w:hAnsi="Consolas"/>
          <w:color w:val="8B1A1A"/>
          <w:sz w:val="18"/>
        </w:rPr>
        <w:t>bem</w:t>
      </w:r>
      <w:r>
        <w:rPr/>
        <w:t xml:space="preserve">, и порядок шагов переставал сходиться (замечание </w:t>
      </w:r>
      <w:r>
        <w:rPr>
          <w:rFonts w:ascii="Consolas" w:hAnsi="Consolas"/>
          <w:color w:val="8B1A1A"/>
          <w:sz w:val="18"/>
        </w:rPr>
        <w:t>M-H17-R7-12</w:t>
      </w:r>
      <w:r>
        <w:rPr/>
        <w:t xml:space="preserve">). Боевое восстановление на место рабочей базы идёт теми же девятью шагами, в которых имя </w:t>
      </w:r>
      <w:r>
        <w:rPr>
          <w:rFonts w:ascii="Consolas" w:hAnsi="Consolas"/>
          <w:color w:val="8B1A1A"/>
          <w:sz w:val="18"/>
        </w:rPr>
        <w:t>bem_restore</w:t>
      </w:r>
      <w:r>
        <w:rPr/>
        <w:t xml:space="preserve"> заменено на </w:t>
      </w:r>
      <w:r>
        <w:rPr>
          <w:rFonts w:ascii="Consolas" w:hAnsi="Consolas"/>
          <w:color w:val="8B1A1A"/>
          <w:sz w:val="18"/>
        </w:rPr>
        <w:t>bem</w:t>
      </w:r>
      <w:r>
        <w:rPr/>
        <w:t>.</w:t>
      </w:r>
    </w:p>
    <w:p>
      <w:pPr>
        <w:spacing w:after="0" w:before="0"/>
        <w:shd w:val="clear" w:color="auto" w:fill="F2F2F2"/>
      </w:pPr>
      <w:r>
        <w:rPr>
          <w:rFonts w:ascii="Consolas" w:hAnsi="Consolas"/>
          <w:sz w:val="16"/>
        </w:rPr>
        <w:t>pg_restore --host=db.restore --port=5432 --username=restore_admin \</w:t>
      </w:r>
    </w:p>
    <w:p>
      <w:pPr>
        <w:spacing w:after="0" w:before="0"/>
        <w:shd w:val="clear" w:color="auto" w:fill="F2F2F2"/>
      </w:pPr>
      <w:r>
        <w:rPr>
          <w:rFonts w:ascii="Consolas" w:hAnsi="Consolas"/>
          <w:sz w:val="16"/>
        </w:rPr>
        <w:t xml:space="preserve">           --dbname=bem_restore \</w:t>
      </w:r>
    </w:p>
    <w:p>
      <w:pPr>
        <w:spacing w:after="0" w:before="0"/>
        <w:shd w:val="clear" w:color="auto" w:fill="F2F2F2"/>
      </w:pPr>
      <w:r>
        <w:rPr>
          <w:rFonts w:ascii="Consolas" w:hAnsi="Consolas"/>
          <w:sz w:val="16"/>
        </w:rPr>
        <w:t xml:space="preserve">           --exit-on-error \</w:t>
      </w:r>
    </w:p>
    <w:p>
      <w:pPr>
        <w:spacing w:after="0" w:before="0"/>
        <w:shd w:val="clear" w:color="auto" w:fill="F2F2F2"/>
      </w:pPr>
      <w:r>
        <w:rPr>
          <w:rFonts w:ascii="Consolas" w:hAnsi="Consolas"/>
          <w:sz w:val="16"/>
        </w:rPr>
        <w:t xml:space="preserve">           --jobs=4 \</w:t>
      </w:r>
    </w:p>
    <w:p>
      <w:pPr>
        <w:spacing w:after="0" w:before="0"/>
        <w:shd w:val="clear" w:color="auto" w:fill="F2F2F2"/>
      </w:pPr>
      <w:r>
        <w:rPr>
          <w:rFonts w:ascii="Consolas" w:hAnsi="Consolas"/>
          <w:sz w:val="16"/>
        </w:rPr>
        <w:t xml:space="preserve">           /backup/bem_20260920T140000Z.dump</w:t>
      </w:r>
    </w:p>
    <w:p/>
    <w:p>
      <w:r>
        <w:rPr/>
        <w:t xml:space="preserve">Семь условий, проверенных по документации </w:t>
      </w:r>
      <w:r>
        <w:rPr>
          <w:rFonts w:ascii="Consolas" w:hAnsi="Consolas"/>
          <w:color w:val="8B1A1A"/>
          <w:sz w:val="18"/>
        </w:rPr>
        <w:t>pg_dump</w:t>
      </w:r>
      <w:r>
        <w:rPr/>
        <w:t xml:space="preserve"> и </w:t>
      </w:r>
      <w:r>
        <w:rPr>
          <w:rFonts w:ascii="Consolas" w:hAnsi="Consolas"/>
          <w:color w:val="8B1A1A"/>
          <w:sz w:val="18"/>
        </w:rPr>
        <w:t>pg_restore</w:t>
      </w:r>
      <w:r>
        <w:rPr/>
        <w:t>:</w:t>
      </w:r>
    </w:p>
    <w:p>
      <w:pPr>
        <w:ind w:left="340"/>
      </w:pPr>
      <w:r>
        <w:rPr/>
        <w:t xml:space="preserve">1. Флаг </w:t>
      </w:r>
      <w:r>
        <w:rPr>
          <w:rFonts w:ascii="Consolas" w:hAnsi="Consolas"/>
          <w:color w:val="8B1A1A"/>
          <w:sz w:val="18"/>
        </w:rPr>
        <w:t>--no-privileges</w:t>
      </w:r>
      <w:r>
        <w:rPr/>
        <w:t xml:space="preserve"> </w:t>
      </w:r>
      <w:r>
        <w:rPr>
          <w:b/>
        </w:rPr>
        <w:t>не указывается</w:t>
      </w:r>
      <w:r>
        <w:rPr/>
        <w:t xml:space="preserve">: это флаг без аргумента, отключающий выгрузку прав, а нам права нужны. Формы </w:t>
      </w:r>
      <w:r>
        <w:rPr>
          <w:rFonts w:ascii="Consolas" w:hAnsi="Consolas"/>
          <w:color w:val="8B1A1A"/>
          <w:sz w:val="18"/>
        </w:rPr>
        <w:t>--no-privileges=false</w:t>
      </w:r>
      <w:r>
        <w:rPr/>
        <w:t xml:space="preserve"> не существует.</w:t>
      </w:r>
    </w:p>
    <w:p>
      <w:pPr>
        <w:ind w:left="340"/>
      </w:pPr>
      <w:r>
        <w:rPr/>
        <w:t xml:space="preserve">2. Формат </w:t>
      </w:r>
      <w:r>
        <w:rPr>
          <w:rFonts w:ascii="Consolas" w:hAnsi="Consolas"/>
          <w:color w:val="8B1A1A"/>
          <w:sz w:val="18"/>
        </w:rPr>
        <w:t>custom</w:t>
      </w:r>
      <w:r>
        <w:rPr/>
        <w:t xml:space="preserve"> обязателен: он даёт выборочное восстановление и параллельные задания.</w:t>
      </w:r>
    </w:p>
    <w:p>
      <w:pPr>
        <w:ind w:left="340"/>
      </w:pPr>
      <w:r>
        <w:rPr/>
        <w:t xml:space="preserve">3. Три схемы перечислены явно; </w:t>
      </w:r>
      <w:r>
        <w:rPr>
          <w:rFonts w:ascii="Consolas" w:hAnsi="Consolas"/>
          <w:color w:val="8B1A1A"/>
          <w:sz w:val="18"/>
        </w:rPr>
        <w:t>bem_engine</w:t>
      </w:r>
      <w:r>
        <w:rPr/>
        <w:t xml:space="preserve"> входит обязательно, иначе потеряются незавершённые экземпляры процессов.</w:t>
      </w:r>
    </w:p>
    <w:p>
      <w:pPr>
        <w:ind w:left="340"/>
      </w:pPr>
      <w:r>
        <w:rPr/>
        <w:t xml:space="preserve">4. Ключ </w:t>
      </w:r>
      <w:r>
        <w:rPr>
          <w:rFonts w:ascii="Consolas" w:hAnsi="Consolas"/>
          <w:color w:val="8B1A1A"/>
          <w:sz w:val="18"/>
        </w:rPr>
        <w:t>--serializable-deferrable</w:t>
      </w:r>
      <w:r>
        <w:rPr/>
        <w:t xml:space="preserve"> вместе с </w:t>
      </w:r>
      <w:r>
        <w:rPr>
          <w:rFonts w:ascii="Consolas" w:hAnsi="Consolas"/>
          <w:color w:val="8B1A1A"/>
          <w:sz w:val="18"/>
        </w:rPr>
        <w:t>--snapshot</w:t>
      </w:r>
      <w:r>
        <w:rPr/>
        <w:t xml:space="preserve"> </w:t>
      </w:r>
      <w:r>
        <w:rPr>
          <w:b/>
        </w:rPr>
        <w:t>не указывается</w:t>
      </w:r>
      <w:r>
        <w:rPr/>
        <w:t xml:space="preserve">. С этим ключом </w:t>
      </w:r>
      <w:r>
        <w:rPr>
          <w:rFonts w:ascii="Consolas" w:hAnsi="Consolas"/>
          <w:color w:val="8B1A1A"/>
          <w:sz w:val="18"/>
        </w:rPr>
        <w:t>pg_dump</w:t>
      </w:r>
      <w:r>
        <w:rPr/>
        <w:t xml:space="preserve"> сам открывает транзакцию </w:t>
      </w:r>
      <w:r>
        <w:rPr>
          <w:rFonts w:ascii="Consolas" w:hAnsi="Consolas"/>
          <w:color w:val="8B1A1A"/>
          <w:sz w:val="18"/>
        </w:rPr>
        <w:t>SERIALIZABLE, READ ONLY, DEFERRABLE</w:t>
      </w:r>
      <w:r>
        <w:rPr/>
        <w:t xml:space="preserve">, а сервер такой транзакции импорт снимка запрещает: на PostgreSQL 16.15 команда отказала с кодом 1 и ошибкой </w:t>
      </w:r>
      <w:r>
        <w:rPr>
          <w:rFonts w:ascii="Consolas" w:hAnsi="Consolas"/>
          <w:color w:val="8B1A1A"/>
          <w:sz w:val="18"/>
        </w:rPr>
        <w:t>a snapshot-importing transaction must not be READ ONLY DEFERRABLE</w:t>
      </w:r>
      <w:r>
        <w:rPr/>
        <w:t xml:space="preserve"> (дефект D10 живого прогона R43; H1.7–H1.23 утверждали обратное). Отложенный безопасный снимок даёт экспортёр раздела 10.6 (</w:t>
      </w:r>
      <w:r>
        <w:rPr>
          <w:rFonts w:ascii="Consolas" w:hAnsi="Consolas"/>
          <w:color w:val="8B1A1A"/>
          <w:sz w:val="18"/>
        </w:rPr>
        <w:t>SERIALIZABLE, READ ONLY, DEFERRABLE</w:t>
      </w:r>
      <w:r>
        <w:rPr/>
        <w:t xml:space="preserve">), а </w:t>
      </w:r>
      <w:r>
        <w:rPr>
          <w:rFonts w:ascii="Consolas" w:hAnsi="Consolas"/>
          <w:color w:val="8B1A1A"/>
          <w:sz w:val="18"/>
        </w:rPr>
        <w:t>pg_dump</w:t>
      </w:r>
      <w:r>
        <w:rPr/>
        <w:t xml:space="preserve"> импортирует его своей транзакцией </w:t>
      </w:r>
      <w:r>
        <w:rPr>
          <w:rFonts w:ascii="Consolas" w:hAnsi="Consolas"/>
          <w:color w:val="8B1A1A"/>
          <w:sz w:val="18"/>
        </w:rPr>
        <w:t>REPEATABLE READ, READ ONLY</w:t>
      </w:r>
      <w:r>
        <w:rPr/>
        <w:t xml:space="preserve"> — вживую код 0.</w:t>
      </w:r>
    </w:p>
    <w:p>
      <w:pPr>
        <w:ind w:left="340"/>
      </w:pPr>
      <w:r>
        <w:rPr/>
        <w:t>5. Большие объекты не используются: файлы лежат вне базы (раздел 6.5) — осознанное решение, а не умолчание.</w:t>
      </w:r>
    </w:p>
    <w:p>
      <w:pPr>
        <w:ind w:left="340"/>
      </w:pPr>
      <w:r>
        <w:rPr/>
        <w:t xml:space="preserve">6. Расширения не требуются вообще. </w:t>
      </w:r>
      <w:r>
        <w:rPr>
          <w:rFonts w:ascii="Consolas" w:hAnsi="Consolas"/>
          <w:color w:val="8B1A1A"/>
          <w:sz w:val="18"/>
        </w:rPr>
        <w:t>gen_random_uuid()</w:t>
      </w:r>
      <w:r>
        <w:rPr/>
        <w:t xml:space="preserve"> встроена начиная с PostgreSQL 13, </w:t>
      </w:r>
      <w:r>
        <w:rPr>
          <w:rFonts w:ascii="Consolas" w:hAnsi="Consolas"/>
          <w:color w:val="8B1A1A"/>
          <w:sz w:val="18"/>
        </w:rPr>
        <w:t>sha256(bytea)</w:t>
      </w:r>
      <w:r>
        <w:rPr/>
        <w:t xml:space="preserve"> — начиная с PostgreSQL 11. Прошлая редакция называла </w:t>
      </w:r>
      <w:r>
        <w:rPr>
          <w:rFonts w:ascii="Consolas" w:hAnsi="Consolas"/>
          <w:color w:val="8B1A1A"/>
          <w:sz w:val="18"/>
        </w:rPr>
        <w:t>pgcrypto</w:t>
      </w:r>
      <w:r>
        <w:rPr/>
        <w:t xml:space="preserve"> обязательным и одновременно утверждала в разделе 25, что канонический SQL не ставит расширений; противоречие снято в пользу встроенных функций.</w:t>
      </w:r>
    </w:p>
    <w:p>
      <w:pPr>
        <w:ind w:left="340"/>
      </w:pPr>
      <w:r>
        <w:rPr/>
        <w:t xml:space="preserve">7. Мажорная версия клиента </w:t>
      </w:r>
      <w:r>
        <w:rPr>
          <w:rFonts w:ascii="Consolas" w:hAnsi="Consolas"/>
          <w:color w:val="8B1A1A"/>
          <w:sz w:val="18"/>
        </w:rPr>
        <w:t>pg_dump</w:t>
      </w:r>
      <w:r>
        <w:rPr/>
        <w:t xml:space="preserve"> не ниже версии сервера: копию с более новой мажорной версии </w:t>
      </w:r>
      <w:r>
        <w:rPr>
          <w:rFonts w:ascii="Consolas" w:hAnsi="Consolas"/>
          <w:color w:val="8B1A1A"/>
          <w:sz w:val="18"/>
        </w:rPr>
        <w:t>pg_dump</w:t>
      </w:r>
      <w:r>
        <w:rPr/>
        <w:t xml:space="preserve"> снимать не умеет. Версия пишется в </w:t>
      </w:r>
      <w:r>
        <w:rPr>
          <w:rFonts w:ascii="Consolas" w:hAnsi="Consolas"/>
          <w:color w:val="8B1A1A"/>
          <w:sz w:val="18"/>
        </w:rPr>
        <w:t>Evidence</w:t>
      </w:r>
      <w:r>
        <w:rPr/>
        <w:t>.</w:t>
      </w:r>
    </w:p>
    <w:p>
      <w:r>
        <w:rPr/>
        <w:t xml:space="preserve">Код возврата обеих команд обязан быть 0; ненулевой — копия </w:t>
      </w:r>
      <w:r>
        <w:rPr>
          <w:rFonts w:ascii="Consolas" w:hAnsi="Consolas"/>
          <w:color w:val="8B1A1A"/>
          <w:sz w:val="18"/>
        </w:rPr>
        <w:t>FAILED</w:t>
      </w:r>
      <w:r>
        <w:rPr/>
        <w:t xml:space="preserve"> и в ротации не участвует.</w:t>
      </w:r>
    </w:p>
    <w:p>
      <w:pPr>
        <w:pStyle w:val="Heading2"/>
      </w:pPr>
      <w:r>
        <w:t>10.4. Права роли копирования и права по умолчанию</w:t>
      </w:r>
    </w:p>
    <w:p>
      <w:pPr>
        <w:spacing w:after="0" w:before="0"/>
        <w:shd w:val="clear" w:color="auto" w:fill="F2F2F2"/>
      </w:pPr>
      <w:r>
        <w:rPr>
          <w:rFonts w:ascii="Consolas" w:hAnsi="Consolas"/>
          <w:sz w:val="16"/>
        </w:rPr>
        <w:t>GRANT USAGE ON SCHEMA bem_core, bem_engine, bem_control TO backup_reader;</w:t>
      </w:r>
    </w:p>
    <w:p>
      <w:pPr>
        <w:spacing w:after="0" w:before="0"/>
        <w:shd w:val="clear" w:color="auto" w:fill="F2F2F2"/>
      </w:pPr>
      <w:r>
        <w:rPr>
          <w:rFonts w:ascii="Consolas" w:hAnsi="Consolas"/>
          <w:sz w:val="16"/>
        </w:rPr>
        <w:t>GRANT SELECT ON ALL TABLES    IN SCHEMA bem_core, bem_engine, bem_control TO backup_reader;</w:t>
      </w:r>
    </w:p>
    <w:p>
      <w:pPr>
        <w:spacing w:after="0" w:before="0"/>
        <w:shd w:val="clear" w:color="auto" w:fill="F2F2F2"/>
      </w:pPr>
      <w:r>
        <w:rPr>
          <w:rFonts w:ascii="Consolas" w:hAnsi="Consolas"/>
          <w:sz w:val="16"/>
        </w:rPr>
        <w:t>GRANT SELECT ON ALL SEQUENCES IN SCHEMA bem_core, bem_engine, bem_control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 одной паре команд на КАЖДОГО фактического владельца и КАЖДУЮ схему</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свёрток обязан видеть схему движка и её будущие таблицы:</w:t>
      </w:r>
    </w:p>
    <w:p>
      <w:pPr>
        <w:spacing w:after="0" w:before="0"/>
        <w:shd w:val="clear" w:color="auto" w:fill="F2F2F2"/>
      </w:pPr>
      <w:r>
        <w:rPr>
          <w:rFonts w:ascii="Consolas" w:hAnsi="Consolas"/>
          <w:sz w:val="16"/>
        </w:rPr>
        <w:t>-- без этого обход всех таблиц трёх схем упал бы на первой же</w:t>
      </w:r>
    </w:p>
    <w:p>
      <w:pPr>
        <w:spacing w:after="0" w:before="0"/>
        <w:shd w:val="clear" w:color="auto" w:fill="F2F2F2"/>
      </w:pPr>
      <w:r>
        <w:rPr>
          <w:rFonts w:ascii="Consolas" w:hAnsi="Consolas"/>
          <w:sz w:val="16"/>
        </w:rPr>
        <w:t>-- таблице движка (замечание M-H17-R7-10).</w:t>
      </w:r>
    </w:p>
    <w:p>
      <w:pPr>
        <w:spacing w:after="0" w:before="0"/>
        <w:shd w:val="clear" w:color="auto" w:fill="F2F2F2"/>
      </w:pPr>
      <w:r>
        <w:rPr>
          <w:rFonts w:ascii="Consolas" w:hAnsi="Consolas"/>
          <w:sz w:val="16"/>
        </w:rPr>
        <w:t>GRANT USAGE  ON SCHEMA bem_engine TO bem_control_owner;</w:t>
      </w:r>
    </w:p>
    <w:p>
      <w:pPr>
        <w:spacing w:after="0" w:before="0"/>
        <w:shd w:val="clear" w:color="auto" w:fill="F2F2F2"/>
      </w:pPr>
      <w:r>
        <w:rPr>
          <w:rFonts w:ascii="Consolas" w:hAnsi="Consolas"/>
          <w:sz w:val="16"/>
        </w:rPr>
        <w:t>GRANT SELECT ON ALL TABLES IN SCHEMA bem_engine TO bem_control_owner;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bem_control_owner;</w:t>
      </w:r>
    </w:p>
    <w:p/>
    <w:p>
      <w:r>
        <w:rPr/>
        <w:t xml:space="preserve">Указание владельца обязательно: по документации команда без </w:t>
      </w:r>
      <w:r>
        <w:rPr>
          <w:rFonts w:ascii="Consolas" w:hAnsi="Consolas"/>
          <w:color w:val="8B1A1A"/>
          <w:sz w:val="18"/>
        </w:rPr>
        <w:t>FOR ROLE</w:t>
      </w:r>
      <w:r>
        <w:rPr/>
        <w:t xml:space="preserve"> меняет права только для объектов, которые создаст </w:t>
      </w:r>
      <w:r>
        <w:rPr>
          <w:b/>
        </w:rPr>
        <w:t>текущая</w:t>
      </w:r>
      <w:r>
        <w:rPr/>
        <w:t xml:space="preserve"> роль. Гранты на последовательности задаются отдельной формой команды: </w:t>
      </w:r>
      <w:r>
        <w:rPr>
          <w:rFonts w:ascii="Consolas" w:hAnsi="Consolas"/>
          <w:color w:val="8B1A1A"/>
          <w:sz w:val="18"/>
        </w:rPr>
        <w:t>ALL TABLES IN SCHEMA</w:t>
      </w:r>
      <w:r>
        <w:rPr/>
        <w:t xml:space="preserve"> и </w:t>
      </w:r>
      <w:r>
        <w:rPr>
          <w:rFonts w:ascii="Consolas" w:hAnsi="Consolas"/>
          <w:color w:val="8B1A1A"/>
          <w:sz w:val="18"/>
        </w:rPr>
        <w:t>ALL SEQUENCES IN SCHEMA</w:t>
      </w:r>
      <w:r>
        <w:rPr/>
        <w:t xml:space="preserve"> — разные формы, а значения счётчиков относятся к секции данных копии. Без них восстановленная база продолжила бы нумерацию с единицы. Тесты </w:t>
      </w:r>
      <w:r>
        <w:rPr>
          <w:rFonts w:ascii="Consolas" w:hAnsi="Consolas"/>
          <w:color w:val="8B1A1A"/>
          <w:sz w:val="18"/>
        </w:rPr>
        <w:t>K-R4-10</w:t>
      </w:r>
      <w:r>
        <w:rPr/>
        <w:t xml:space="preserve">, </w:t>
      </w:r>
      <w:r>
        <w:rPr>
          <w:rFonts w:ascii="Consolas" w:hAnsi="Consolas"/>
          <w:color w:val="8B1A1A"/>
          <w:sz w:val="18"/>
        </w:rPr>
        <w:t>K-R5-21</w:t>
      </w:r>
      <w:r>
        <w:rPr/>
        <w:t>.</w:t>
      </w:r>
    </w:p>
    <w:p>
      <w:pPr>
        <w:pStyle w:val="Heading2"/>
      </w:pPr>
      <w:r>
        <w:t>10.5. Окно копирования и аварийный сторож</w:t>
      </w:r>
    </w:p>
    <w:p>
      <w:r>
        <w:rPr/>
        <w:t xml:space="preserve">Роль </w:t>
      </w:r>
      <w:r>
        <w:rPr>
          <w:rFonts w:ascii="Consolas" w:hAnsi="Consolas"/>
          <w:color w:val="8B1A1A"/>
          <w:sz w:val="18"/>
        </w:rPr>
        <w:t>backup_reader</w:t>
      </w:r>
      <w:r>
        <w:rPr/>
        <w:t xml:space="preserve"> имеет </w:t>
      </w:r>
      <w:r>
        <w:rPr>
          <w:rFonts w:ascii="Consolas" w:hAnsi="Consolas"/>
          <w:color w:val="8B1A1A"/>
          <w:sz w:val="18"/>
        </w:rPr>
        <w:t>BYPASSRLS</w:t>
      </w:r>
      <w:r>
        <w:rPr/>
        <w:t xml:space="preserve"> постоянно, но </w:t>
      </w:r>
      <w:r>
        <w:rPr>
          <w:b/>
        </w:rPr>
        <w:t>вне окна не может войти</w:t>
      </w:r>
      <w:r>
        <w:rPr/>
        <w:t xml:space="preserve">: </w:t>
      </w:r>
      <w:r>
        <w:rPr>
          <w:rFonts w:ascii="Consolas" w:hAnsi="Consolas"/>
          <w:color w:val="8B1A1A"/>
          <w:sz w:val="18"/>
        </w:rPr>
        <w:t>NOLOGIN</w:t>
      </w:r>
      <w:r>
        <w:rPr/>
        <w:t xml:space="preserve">, </w:t>
      </w:r>
      <w:r>
        <w:rPr>
          <w:rFonts w:ascii="Consolas" w:hAnsi="Consolas"/>
          <w:color w:val="8B1A1A"/>
          <w:sz w:val="18"/>
        </w:rPr>
        <w:t>PASSWORD NULL</w:t>
      </w:r>
      <w:r>
        <w:rPr/>
        <w:t xml:space="preserve">, </w:t>
      </w:r>
      <w:r>
        <w:rPr>
          <w:rFonts w:ascii="Consolas" w:hAnsi="Consolas"/>
          <w:color w:val="8B1A1A"/>
          <w:sz w:val="18"/>
        </w:rPr>
        <w:t>CONNECTION LIMIT 0</w:t>
      </w:r>
      <w:r>
        <w:rPr/>
        <w:t xml:space="preserve">, и ни одна роль не является её членом. Окно открывается и закрывается переключением входа — атрибут </w:t>
      </w:r>
      <w:r>
        <w:rPr>
          <w:rFonts w:ascii="Consolas" w:hAnsi="Consolas"/>
          <w:color w:val="8B1A1A"/>
          <w:sz w:val="18"/>
        </w:rPr>
        <w:t>BYPASSRLS</w:t>
      </w:r>
      <w:r>
        <w:rPr/>
        <w:t xml:space="preserve"> при этом не трогается вовсе. Это сознательное решение: по документации выдавать и отзывать </w:t>
      </w:r>
      <w:r>
        <w:rPr>
          <w:rFonts w:ascii="Consolas" w:hAnsi="Consolas"/>
          <w:color w:val="8B1A1A"/>
          <w:sz w:val="18"/>
        </w:rPr>
        <w:t>BYPASSRLS</w:t>
      </w:r>
      <w:r>
        <w:rPr/>
        <w:t xml:space="preserve"> может только суперпользователь или роль, у которой этот атрибут уже есть, а </w:t>
      </w:r>
      <w:r>
        <w:rPr>
          <w:rFonts w:ascii="Consolas" w:hAnsi="Consolas"/>
          <w:color w:val="8B1A1A"/>
          <w:sz w:val="18"/>
        </w:rPr>
        <w:t>CREATEROLE</w:t>
      </w:r>
      <w:r>
        <w:rPr/>
        <w:t xml:space="preserve"> такого права не даёт; требовать суперпользовательских прав от сторожа означало бы поставить в рабочий контур самую опасную учётную запись.</w:t>
      </w:r>
    </w:p>
    <w:p>
      <w:r>
        <w:rPr>
          <w:b/>
        </w:rPr>
        <w:t>Главное изменение этой редакции.</w:t>
      </w:r>
      <w:r>
        <w:rPr/>
        <w:t xml:space="preserve"> Аудит H1.7 показал прямой путь от сторожа копирования к данным всех заказчиков (замечание </w:t>
      </w:r>
      <w:r>
        <w:rPr>
          <w:rFonts w:ascii="Consolas" w:hAnsi="Consolas"/>
          <w:color w:val="8B1A1A"/>
          <w:sz w:val="18"/>
        </w:rPr>
        <w:t>C-H17-R7-03</w:t>
      </w:r>
      <w:r>
        <w:rPr/>
        <w:t xml:space="preserve">): сторож был членом </w:t>
      </w:r>
      <w:r>
        <w:rPr>
          <w:rFonts w:ascii="Consolas" w:hAnsi="Consolas"/>
          <w:color w:val="8B1A1A"/>
          <w:sz w:val="18"/>
        </w:rPr>
        <w:t>backup_reader</w:t>
      </w:r>
      <w:r>
        <w:rPr/>
        <w:t xml:space="preserve"> с правом администрирования и состоял в </w:t>
      </w:r>
      <w:r>
        <w:rPr>
          <w:rFonts w:ascii="Consolas" w:hAnsi="Consolas"/>
          <w:color w:val="8B1A1A"/>
          <w:sz w:val="18"/>
        </w:rPr>
        <w:t>pg_signal_backend</w:t>
      </w:r>
      <w:r>
        <w:rPr/>
        <w:t xml:space="preserve">. Первое позволяло ему выполнить </w:t>
      </w:r>
      <w:r>
        <w:rPr>
          <w:rFonts w:ascii="Consolas" w:hAnsi="Consolas"/>
          <w:color w:val="8B1A1A"/>
          <w:sz w:val="18"/>
        </w:rPr>
        <w:t>SET ROLE backup_reader</w:t>
      </w:r>
      <w:r>
        <w:rPr/>
        <w:t xml:space="preserve"> и прочитать всё, потому что у роли чтения есть </w:t>
      </w:r>
      <w:r>
        <w:rPr>
          <w:rFonts w:ascii="Consolas" w:hAnsi="Consolas"/>
          <w:color w:val="8B1A1A"/>
          <w:sz w:val="18"/>
        </w:rPr>
        <w:t>BYPASSRLS</w:t>
      </w:r>
      <w:r>
        <w:rPr/>
        <w:t>. Второе позволяло завершить сессию ядра. Ни то, ни другое для снятия копии не нужно.</w:t>
      </w:r>
    </w:p>
    <w:p>
      <w:r>
        <w:rPr/>
        <w:t xml:space="preserve">Теперь у сторожа </w:t>
      </w:r>
      <w:r>
        <w:rPr>
          <w:b/>
        </w:rPr>
        <w:t>ноль членств</w:t>
      </w:r>
      <w:r>
        <w:rPr/>
        <w:t xml:space="preserve"> и ни одного системного права. Всё, что ему нужно, он получает через восемь узких функций с правами владельца: четыре ведут окно копирования, три считают свёртки, одна пишет доказательство.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Свойство</w:t>
            </w:r>
          </w:p>
        </w:tc>
        <w:tc>
          <w:tcPr>
            <w:tcW w:type="dxa" w:w="4986"/>
            <w:shd w:val="clear" w:color="auto" w:fill="D9E2F3"/>
          </w:tcPr>
          <w:p>
            <w:r/>
            <w:r>
              <w:rPr>
                <w:b/>
                <w:sz w:val="18"/>
              </w:rPr>
              <w:t>Значение</w:t>
            </w:r>
          </w:p>
        </w:tc>
      </w:tr>
      <w:tr>
        <w:tc>
          <w:tcPr>
            <w:tcW w:type="dxa" w:w="4986"/>
          </w:tcPr>
          <w:p>
            <w:r/>
            <w:r>
              <w:rPr>
                <w:sz w:val="18"/>
              </w:rPr>
              <w:t>Роль</w:t>
            </w:r>
          </w:p>
        </w:tc>
        <w:tc>
          <w:tcPr>
            <w:tcW w:type="dxa" w:w="4986"/>
          </w:tcPr>
          <w:p>
            <w:r/>
            <w:r>
              <w:rPr>
                <w:rFonts w:ascii="Consolas" w:hAnsi="Consolas"/>
                <w:color w:val="8B1A1A"/>
                <w:sz w:val="18"/>
              </w:rPr>
              <w:t>bem_backup_admin</w:t>
            </w:r>
          </w:p>
        </w:tc>
      </w:tr>
      <w:tr>
        <w:tc>
          <w:tcPr>
            <w:tcW w:type="dxa" w:w="4986"/>
          </w:tcPr>
          <w:p>
            <w:r/>
            <w:r>
              <w:rPr>
                <w:sz w:val="18"/>
              </w:rPr>
              <w:t>Атрибуты</w:t>
            </w:r>
          </w:p>
        </w:tc>
        <w:tc>
          <w:tcPr>
            <w:tcW w:type="dxa" w:w="4986"/>
          </w:tcPr>
          <w:p>
            <w:r/>
            <w:r>
              <w:rPr>
                <w:rFonts w:ascii="Consolas" w:hAnsi="Consolas"/>
                <w:color w:val="8B1A1A"/>
                <w:sz w:val="18"/>
              </w:rPr>
              <w:t>LOGIN</w:t>
            </w:r>
            <w:r>
              <w:rPr>
                <w:sz w:val="18"/>
              </w:rPr>
              <w:t xml:space="preserve">, </w:t>
            </w:r>
            <w:r>
              <w:rPr>
                <w:rFonts w:ascii="Consolas" w:hAnsi="Consolas"/>
                <w:color w:val="8B1A1A"/>
                <w:sz w:val="18"/>
              </w:rPr>
              <w:t>NOINHERIT</w:t>
            </w:r>
            <w:r>
              <w:rPr>
                <w:sz w:val="18"/>
              </w:rPr>
              <w:t xml:space="preserve">, </w:t>
            </w:r>
            <w:r>
              <w:rPr>
                <w:rFonts w:ascii="Consolas" w:hAnsi="Consolas"/>
                <w:color w:val="8B1A1A"/>
                <w:sz w:val="18"/>
              </w:rPr>
              <w:t>PASSWORD NULL</w:t>
            </w:r>
            <w:r>
              <w:rPr>
                <w:sz w:val="18"/>
              </w:rPr>
              <w:t xml:space="preserve">; </w:t>
            </w:r>
            <w:r>
              <w:rPr>
                <w:b/>
                <w:sz w:val="18"/>
              </w:rPr>
              <w:t>нет</w:t>
            </w:r>
            <w:r>
              <w:rPr>
                <w:sz w:val="18"/>
              </w:rPr>
              <w:t xml:space="preserve"> </w:t>
            </w:r>
            <w:r>
              <w:rPr>
                <w:rFonts w:ascii="Consolas" w:hAnsi="Consolas"/>
                <w:color w:val="8B1A1A"/>
                <w:sz w:val="18"/>
              </w:rPr>
              <w:t>SUPERUSER</w:t>
            </w:r>
            <w:r>
              <w:rPr>
                <w:sz w:val="18"/>
              </w:rPr>
              <w:t xml:space="preserve">, </w:t>
            </w:r>
            <w:r>
              <w:rPr>
                <w:b/>
                <w:sz w:val="18"/>
              </w:rPr>
              <w:t>нет</w:t>
            </w:r>
            <w:r>
              <w:rPr>
                <w:sz w:val="18"/>
              </w:rPr>
              <w:t xml:space="preserve"> </w:t>
            </w:r>
            <w:r>
              <w:rPr>
                <w:rFonts w:ascii="Consolas" w:hAnsi="Consolas"/>
                <w:color w:val="8B1A1A"/>
                <w:sz w:val="18"/>
              </w:rPr>
              <w:t>CREATEROLE</w:t>
            </w:r>
            <w:r>
              <w:rPr>
                <w:sz w:val="18"/>
              </w:rPr>
              <w:t xml:space="preserve">, </w:t>
            </w:r>
            <w:r>
              <w:rPr>
                <w:b/>
                <w:sz w:val="18"/>
              </w:rPr>
              <w:t>нет</w:t>
            </w:r>
            <w:r>
              <w:rPr>
                <w:sz w:val="18"/>
              </w:rPr>
              <w:t xml:space="preserve"> </w:t>
            </w:r>
            <w:r>
              <w:rPr>
                <w:rFonts w:ascii="Consolas" w:hAnsi="Consolas"/>
                <w:color w:val="8B1A1A"/>
                <w:sz w:val="18"/>
              </w:rPr>
              <w:t>BYPASSRLS</w:t>
            </w:r>
          </w:p>
        </w:tc>
      </w:tr>
      <w:tr>
        <w:tc>
          <w:tcPr>
            <w:tcW w:type="dxa" w:w="4986"/>
          </w:tcPr>
          <w:p>
            <w:r/>
            <w:r>
              <w:rPr>
                <w:sz w:val="18"/>
              </w:rPr>
              <w:t>Членства</w:t>
            </w:r>
          </w:p>
        </w:tc>
        <w:tc>
          <w:tcPr>
            <w:tcW w:type="dxa" w:w="4986"/>
          </w:tcPr>
          <w:p>
            <w:r/>
            <w:r>
              <w:rPr>
                <w:sz w:val="18"/>
              </w:rPr>
              <w:t xml:space="preserve">ни одного. Файл </w:t>
            </w:r>
            <w:r>
              <w:rPr>
                <w:rFonts w:ascii="Consolas" w:hAnsi="Consolas"/>
                <w:color w:val="8B1A1A"/>
                <w:sz w:val="18"/>
              </w:rPr>
              <w:t>00</w:t>
            </w:r>
            <w:r>
              <w:rPr>
                <w:sz w:val="18"/>
              </w:rPr>
              <w:t xml:space="preserve"> это проверяет отдельным запросом и останавливается, если членство появилось</w:t>
            </w:r>
          </w:p>
        </w:tc>
      </w:tr>
      <w:tr>
        <w:tc>
          <w:tcPr>
            <w:tcW w:type="dxa" w:w="4986"/>
          </w:tcPr>
          <w:p>
            <w:r/>
            <w:r>
              <w:rPr>
                <w:sz w:val="18"/>
              </w:rPr>
              <w:t>Права в данных</w:t>
            </w:r>
          </w:p>
        </w:tc>
        <w:tc>
          <w:tcPr>
            <w:tcW w:type="dxa" w:w="4986"/>
          </w:tcPr>
          <w:p>
            <w:r/>
            <w:r>
              <w:rPr>
                <w:sz w:val="18"/>
              </w:rPr>
              <w:t xml:space="preserve">ни одной таблицы </w:t>
            </w:r>
            <w:r>
              <w:rPr>
                <w:rFonts w:ascii="Consolas" w:hAnsi="Consolas"/>
                <w:color w:val="8B1A1A"/>
                <w:sz w:val="18"/>
              </w:rPr>
              <w:t>bem_core</w:t>
            </w:r>
            <w:r>
              <w:rPr>
                <w:sz w:val="18"/>
              </w:rPr>
              <w:t xml:space="preserve">, </w:t>
            </w:r>
            <w:r>
              <w:rPr>
                <w:rFonts w:ascii="Consolas" w:hAnsi="Consolas"/>
                <w:color w:val="8B1A1A"/>
                <w:sz w:val="18"/>
              </w:rPr>
              <w:t>bem_engine</w:t>
            </w:r>
            <w:r>
              <w:rPr>
                <w:sz w:val="18"/>
              </w:rPr>
              <w:t xml:space="preserve">, </w:t>
            </w:r>
            <w:r>
              <w:rPr>
                <w:rFonts w:ascii="Consolas" w:hAnsi="Consolas"/>
                <w:color w:val="8B1A1A"/>
                <w:sz w:val="18"/>
              </w:rPr>
              <w:t>bem_control</w:t>
            </w:r>
          </w:p>
        </w:tc>
      </w:tr>
      <w:tr>
        <w:tc>
          <w:tcPr>
            <w:tcW w:type="dxa" w:w="4986"/>
          </w:tcPr>
          <w:p>
            <w:r/>
            <w:r>
              <w:rPr>
                <w:sz w:val="18"/>
              </w:rPr>
              <w:t>Права на функции</w:t>
            </w:r>
          </w:p>
        </w:tc>
        <w:tc>
          <w:tcPr>
            <w:tcW w:type="dxa" w:w="4986"/>
          </w:tcPr>
          <w:p>
            <w:r/>
            <w:r>
              <w:rPr>
                <w:rFonts w:ascii="Consolas" w:hAnsi="Consolas"/>
                <w:color w:val="8B1A1A"/>
                <w:sz w:val="18"/>
              </w:rPr>
              <w:t>EXECUTE</w:t>
            </w:r>
            <w:r>
              <w:rPr>
                <w:sz w:val="18"/>
              </w:rPr>
              <w:t xml:space="preserve"> на восьми: </w:t>
            </w:r>
            <w:r>
              <w:rPr>
                <w:rFonts w:ascii="Consolas" w:hAnsi="Consolas"/>
                <w:color w:val="8B1A1A"/>
                <w:sz w:val="18"/>
              </w:rPr>
              <w:t>backup_window_open(integer)</w:t>
            </w:r>
            <w:r>
              <w:rPr>
                <w:sz w:val="18"/>
              </w:rPr>
              <w:t xml:space="preserve">, </w:t>
            </w:r>
            <w:r>
              <w:rPr>
                <w:rFonts w:ascii="Consolas" w:hAnsi="Consolas"/>
                <w:color w:val="8B1A1A"/>
                <w:sz w:val="18"/>
              </w:rPr>
              <w:t>backup_window_lock()</w:t>
            </w:r>
            <w:r>
              <w:rPr>
                <w:sz w:val="18"/>
              </w:rPr>
              <w:t xml:space="preserve">, </w:t>
            </w:r>
            <w:r>
              <w:rPr>
                <w:rFonts w:ascii="Consolas" w:hAnsi="Consolas"/>
                <w:color w:val="8B1A1A"/>
                <w:sz w:val="18"/>
              </w:rPr>
              <w:t>backup_window_drain()</w:t>
            </w:r>
            <w:r>
              <w:rPr>
                <w:sz w:val="18"/>
              </w:rPr>
              <w:t xml:space="preserve">, </w:t>
            </w:r>
            <w:r>
              <w:rPr>
                <w:rFonts w:ascii="Consolas" w:hAnsi="Consolas"/>
                <w:color w:val="8B1A1A"/>
                <w:sz w:val="18"/>
              </w:rPr>
              <w:t>backup_window_assert_closed()</w:t>
            </w:r>
            <w:r>
              <w:rPr>
                <w:sz w:val="18"/>
              </w:rPr>
              <w:t xml:space="preserve">, </w:t>
            </w:r>
            <w:r>
              <w:rPr>
                <w:rFonts w:ascii="Consolas" w:hAnsi="Consolas"/>
                <w:color w:val="8B1A1A"/>
                <w:sz w:val="18"/>
              </w:rPr>
              <w:t>record_backup_evidence(jsonb)</w:t>
            </w:r>
            <w:r>
              <w:rPr>
                <w:sz w:val="18"/>
              </w:rPr>
              <w:t xml:space="preserve">, </w:t>
            </w:r>
            <w:r>
              <w:rPr>
                <w:rFonts w:ascii="Consolas" w:hAnsi="Consolas"/>
                <w:color w:val="8B1A1A"/>
                <w:sz w:val="18"/>
              </w:rPr>
              <w:t>schema_digest(regclass)</w:t>
            </w:r>
            <w:r>
              <w:rPr>
                <w:sz w:val="18"/>
              </w:rPr>
              <w:t xml:space="preserve">, </w:t>
            </w:r>
            <w:r>
              <w:rPr>
                <w:rFonts w:ascii="Consolas" w:hAnsi="Consolas"/>
                <w:color w:val="8B1A1A"/>
                <w:sz w:val="18"/>
              </w:rPr>
              <w:t>data_digest(regclass)</w:t>
            </w:r>
            <w:r>
              <w:rPr>
                <w:sz w:val="18"/>
              </w:rPr>
              <w:t xml:space="preserve"> и </w:t>
            </w:r>
            <w:r>
              <w:rPr>
                <w:rFonts w:ascii="Consolas" w:hAnsi="Consolas"/>
                <w:color w:val="8B1A1A"/>
                <w:sz w:val="18"/>
              </w:rPr>
              <w:t>database_digest()</w:t>
            </w:r>
            <w:r>
              <w:rPr>
                <w:sz w:val="18"/>
              </w:rPr>
              <w:t xml:space="preserve">. Число одно во всём документе и совпадает с фактическими </w:t>
            </w:r>
            <w:r>
              <w:rPr>
                <w:rFonts w:ascii="Consolas" w:hAnsi="Consolas"/>
                <w:color w:val="8B1A1A"/>
                <w:sz w:val="18"/>
              </w:rPr>
              <w:t>GRANT EXECUTE</w:t>
            </w:r>
            <w:r>
              <w:rPr>
                <w:sz w:val="18"/>
              </w:rPr>
              <w:t xml:space="preserve">; в H1.10 здесь стояло «пять», а в разделе 4.3 — «восемь» (замечание </w:t>
            </w:r>
            <w:r>
              <w:rPr>
                <w:rFonts w:ascii="Consolas" w:hAnsi="Consolas"/>
                <w:color w:val="8B1A1A"/>
                <w:sz w:val="18"/>
              </w:rPr>
              <w:t>L-H110-R10-01</w:t>
            </w:r>
            <w:r>
              <w:rPr>
                <w:sz w:val="18"/>
              </w:rPr>
              <w:t xml:space="preserve">) — все в схеме </w:t>
            </w:r>
            <w:r>
              <w:rPr>
                <w:rFonts w:ascii="Consolas" w:hAnsi="Consolas"/>
                <w:color w:val="8B1A1A"/>
                <w:sz w:val="18"/>
              </w:rPr>
              <w:t>bem_control</w:t>
            </w:r>
          </w:p>
        </w:tc>
      </w:tr>
      <w:tr>
        <w:tc>
          <w:tcPr>
            <w:tcW w:type="dxa" w:w="4986"/>
          </w:tcPr>
          <w:p>
            <w:r/>
            <w:r>
              <w:rPr>
                <w:sz w:val="18"/>
              </w:rPr>
              <w:t>Способ входа</w:t>
            </w:r>
          </w:p>
        </w:tc>
        <w:tc>
          <w:tcPr>
            <w:tcW w:type="dxa" w:w="4986"/>
          </w:tcPr>
          <w:p>
            <w:r/>
            <w:r>
              <w:rPr>
                <w:sz w:val="18"/>
              </w:rPr>
              <w:t xml:space="preserve">сертификат клиента плюс отдельная строка </w:t>
            </w:r>
            <w:r>
              <w:rPr>
                <w:rFonts w:ascii="Consolas" w:hAnsi="Consolas"/>
                <w:color w:val="8B1A1A"/>
                <w:sz w:val="18"/>
              </w:rPr>
              <w:t>pg_hba.conf</w:t>
            </w:r>
            <w:r>
              <w:rPr>
                <w:sz w:val="18"/>
              </w:rPr>
              <w:t xml:space="preserve"> с адреса машины сторожа; секрет хранится в хранилище секретов машины, в документах и логах не появляется ни в каком виде</w:t>
            </w:r>
          </w:p>
        </w:tc>
      </w:tr>
      <w:tr>
        <w:tc>
          <w:tcPr>
            <w:tcW w:type="dxa" w:w="4986"/>
          </w:tcPr>
          <w:p>
            <w:r/>
            <w:r>
              <w:rPr>
                <w:sz w:val="18"/>
              </w:rPr>
              <w:t>Сетевой маршрут</w:t>
            </w:r>
          </w:p>
        </w:tc>
        <w:tc>
          <w:tcPr>
            <w:tcW w:type="dxa" w:w="4986"/>
          </w:tcPr>
          <w:p>
            <w:r/>
            <w:r>
              <w:rPr>
                <w:sz w:val="18"/>
              </w:rPr>
              <w:t>отдельное правило до порта базы только с адреса сторожа</w:t>
            </w:r>
          </w:p>
        </w:tc>
      </w:tr>
    </w:tbl>
    <w:p/>
    <w:p>
      <w:r>
        <w:rPr/>
        <w:t xml:space="preserve">Владелец четырёх функций окна — отдельная роль </w:t>
      </w:r>
      <w:r>
        <w:rPr>
          <w:rFonts w:ascii="Consolas" w:hAnsi="Consolas"/>
          <w:color w:val="8B1A1A"/>
          <w:sz w:val="18"/>
        </w:rPr>
        <w:t>bem_backup_ctl_owner</w:t>
      </w:r>
      <w:r>
        <w:rPr/>
        <w:t xml:space="preserve">: </w:t>
      </w:r>
      <w:r>
        <w:rPr>
          <w:rFonts w:ascii="Consolas" w:hAnsi="Consolas"/>
          <w:color w:val="8B1A1A"/>
          <w:sz w:val="18"/>
        </w:rPr>
        <w:t>NOLOGIN</w:t>
      </w:r>
      <w:r>
        <w:rPr/>
        <w:t xml:space="preserve">, </w:t>
      </w:r>
      <w:r>
        <w:rPr>
          <w:rFonts w:ascii="Consolas" w:hAnsi="Consolas"/>
          <w:color w:val="8B1A1A"/>
          <w:sz w:val="18"/>
        </w:rPr>
        <w:t>CREATEROLE</w:t>
      </w:r>
      <w:r>
        <w:rPr/>
        <w:t xml:space="preserve">, право администрировать </w:t>
      </w:r>
      <w:r>
        <w:rPr>
          <w:rFonts w:ascii="Consolas" w:hAnsi="Consolas"/>
          <w:color w:val="8B1A1A"/>
          <w:sz w:val="18"/>
        </w:rPr>
        <w:t>backup_reader</w:t>
      </w:r>
      <w:r>
        <w:rPr/>
        <w:t xml:space="preserve"> без наследования её прав и без возможности ею стать (</w:t>
      </w:r>
      <w:r>
        <w:rPr>
          <w:rFonts w:ascii="Consolas" w:hAnsi="Consolas"/>
          <w:color w:val="8B1A1A"/>
          <w:sz w:val="18"/>
        </w:rPr>
        <w:t>INHERIT FALSE</w:t>
      </w:r>
      <w:r>
        <w:rPr/>
        <w:t xml:space="preserve">, </w:t>
      </w:r>
      <w:r>
        <w:rPr>
          <w:rFonts w:ascii="Consolas" w:hAnsi="Consolas"/>
          <w:color w:val="8B1A1A"/>
          <w:sz w:val="18"/>
        </w:rPr>
        <w:t>SET FALSE</w:t>
      </w:r>
      <w:r>
        <w:rPr/>
        <w:t xml:space="preserve">), плюс членство в </w:t>
      </w:r>
      <w:r>
        <w:rPr>
          <w:rFonts w:ascii="Consolas" w:hAnsi="Consolas"/>
          <w:color w:val="8B1A1A"/>
          <w:sz w:val="18"/>
        </w:rPr>
        <w:t>pg_signal_backend</w:t>
      </w:r>
      <w:r>
        <w:rPr/>
        <w:t>. Войти этой ролью нельзя вовсе, поэтому выполнить ею произвольную команду снаружи тоже нельзя: доступны ровно те действия, которые записаны в телах функций, и ни одного сверх них.</w:t>
      </w:r>
    </w:p>
    <w:p>
      <w:r>
        <w:rPr/>
        <w:t xml:space="preserve">Открытие и закрытие окна (выполняет </w:t>
      </w:r>
      <w:r>
        <w:rPr>
          <w:rFonts w:ascii="Consolas" w:hAnsi="Consolas"/>
          <w:color w:val="8B1A1A"/>
          <w:sz w:val="18"/>
        </w:rPr>
        <w:t>bem_backup_admin</w:t>
      </w:r>
      <w:r>
        <w:rPr/>
        <w:t>):</w:t>
      </w:r>
    </w:p>
    <w:p>
      <w:pPr>
        <w:spacing w:after="0" w:before="0"/>
        <w:shd w:val="clear" w:color="auto" w:fill="F2F2F2"/>
      </w:pPr>
      <w:r>
        <w:rPr>
          <w:rFonts w:ascii="Consolas" w:hAnsi="Consolas"/>
          <w:sz w:val="16"/>
        </w:rPr>
        <w:t>SELECT bem_control.backup_window_open(2);   -- вход разрешён, предел соединений 2</w:t>
      </w:r>
    </w:p>
    <w:p>
      <w:pPr>
        <w:spacing w:after="0" w:before="0"/>
        <w:shd w:val="clear" w:color="auto" w:fill="F2F2F2"/>
      </w:pPr>
      <w:r>
        <w:rPr>
          <w:rFonts w:ascii="Consolas" w:hAnsi="Consolas"/>
          <w:sz w:val="16"/>
        </w:rPr>
        <w:t>-- ... снятие копии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Закрытие — ДВЕ ОТДЕЛЬНЫЕ транзакции, и это не украшение.</w:t>
      </w:r>
    </w:p>
    <w:p>
      <w:pPr>
        <w:spacing w:after="0" w:before="0"/>
        <w:shd w:val="clear" w:color="auto" w:fill="F2F2F2"/>
      </w:pPr>
      <w:r>
        <w:rPr>
          <w:rFonts w:ascii="Consolas" w:hAnsi="Consolas"/>
          <w:sz w:val="16"/>
        </w:rPr>
        <w:t>BEGIN;  SELECT bem_control.backup_window_lock();  COMMIT;   -- фаза 1</w:t>
      </w:r>
    </w:p>
    <w:p>
      <w:pPr>
        <w:spacing w:after="0" w:before="0"/>
        <w:shd w:val="clear" w:color="auto" w:fill="F2F2F2"/>
      </w:pPr>
      <w:r>
        <w:rPr>
          <w:rFonts w:ascii="Consolas" w:hAnsi="Consolas"/>
          <w:sz w:val="16"/>
        </w:rPr>
        <w:t>BEGIN;  SELECT * FROM bem_control.backup_window_drain(); COMMIT;  -- фаза 2</w:t>
      </w:r>
    </w:p>
    <w:p>
      <w:pPr>
        <w:spacing w:after="0" w:before="0"/>
        <w:shd w:val="clear" w:color="auto" w:fill="F2F2F2"/>
      </w:pPr>
      <w:r>
        <w:rPr>
          <w:rFonts w:ascii="Consolas" w:hAnsi="Consolas"/>
          <w:sz w:val="16"/>
        </w:rPr>
        <w:t>BEGIN;  SELECT * FROM bem_control.backup_window_drain(); COMMIT;  -- фаза 2 ещё раз</w:t>
      </w:r>
    </w:p>
    <w:p>
      <w:pPr>
        <w:spacing w:after="0" w:before="0"/>
        <w:shd w:val="clear" w:color="auto" w:fill="F2F2F2"/>
      </w:pPr>
      <w:r>
        <w:rPr>
          <w:rFonts w:ascii="Consolas" w:hAnsi="Consolas"/>
          <w:sz w:val="16"/>
        </w:rPr>
        <w:t>SELECT bem_control.backup_window_assert_closed();          -- проверка</w:t>
      </w:r>
    </w:p>
    <w:p/>
    <w:p>
      <w:r>
        <w:rPr/>
        <w:t xml:space="preserve">Полные тела всех четырёх функций даны в разделе 26.6. Почему закрытие разделено надвое — замечание </w:t>
      </w:r>
      <w:r>
        <w:rPr>
          <w:rFonts w:ascii="Consolas" w:hAnsi="Consolas"/>
          <w:color w:val="8B1A1A"/>
          <w:sz w:val="18"/>
        </w:rPr>
        <w:t>M-H18-R8-02</w:t>
      </w:r>
      <w:r>
        <w:rPr/>
        <w:t xml:space="preserve">. H1.8 закрывала окно одной функцией: она ставила запрет входа и тут же считала оставшиеся сессии. Внутри одной транзакции этот счёт ничего не доказывает — пока транзакция не зафиксирована, запрет другим сессиям </w:t>
      </w:r>
      <w:r>
        <w:rPr>
          <w:b/>
        </w:rPr>
        <w:t>не виден</w:t>
      </w:r>
      <w:r>
        <w:rPr/>
        <w:t>, и новое подключение может проскочить между запретом и счётом. Теперь:</w:t>
      </w:r>
    </w:p>
    <w:p>
      <w:pPr>
        <w:pStyle w:val="ListBullet"/>
      </w:pPr>
      <w:r>
        <w:rPr>
          <w:rFonts w:ascii="Consolas" w:hAnsi="Consolas"/>
          <w:color w:val="8B1A1A"/>
          <w:sz w:val="18"/>
        </w:rPr>
        <w:t>backup_window_lock()</w:t>
      </w:r>
      <w:r>
        <w:rPr/>
        <w:t xml:space="preserve"> ставит </w:t>
      </w:r>
      <w:r>
        <w:rPr>
          <w:rFonts w:ascii="Consolas" w:hAnsi="Consolas"/>
          <w:color w:val="8B1A1A"/>
          <w:sz w:val="18"/>
        </w:rPr>
        <w:t>NOLOGIN CONNECTION LIMIT 0</w:t>
      </w:r>
      <w:r>
        <w:rPr/>
        <w:t xml:space="preserve"> и записывает рядом номер своей транзакции. Пока она не зафиксирована, замка для других нет — и это честно: закрытие ещё не началось.</w:t>
      </w:r>
    </w:p>
    <w:p>
      <w:pPr>
        <w:pStyle w:val="ListBullet"/>
      </w:pPr>
      <w:r>
        <w:rPr>
          <w:rFonts w:ascii="Consolas" w:hAnsi="Consolas"/>
          <w:color w:val="8B1A1A"/>
          <w:sz w:val="18"/>
        </w:rPr>
        <w:t>backup_window_drain()</w:t>
      </w:r>
      <w:r>
        <w:rPr/>
        <w:t xml:space="preserve"> отказывается работать, если номер её транзакции совпадает с записанным (</w:t>
      </w:r>
      <w:r>
        <w:rPr>
          <w:rFonts w:ascii="Consolas" w:hAnsi="Consolas"/>
          <w:color w:val="8B1A1A"/>
          <w:sz w:val="18"/>
        </w:rPr>
        <w:t>BACKUP_WINDOW_SAME_TRANSACTION</w:t>
      </w:r>
      <w:r>
        <w:rPr/>
        <w:t>), и если вход роли чтения всё ещё открыт (</w:t>
      </w:r>
      <w:r>
        <w:rPr>
          <w:rFonts w:ascii="Consolas" w:hAnsi="Consolas"/>
          <w:color w:val="8B1A1A"/>
          <w:sz w:val="18"/>
        </w:rPr>
        <w:t>BACKUP_WINDOW_NOT_LOCKED</w:t>
      </w:r>
      <w:r>
        <w:rPr/>
        <w:t xml:space="preserve">). Дальше она завершает оставшиеся сессии роли чтения вызовом </w:t>
      </w:r>
      <w:r>
        <w:rPr>
          <w:rFonts w:ascii="Consolas" w:hAnsi="Consolas"/>
          <w:color w:val="8B1A1A"/>
          <w:sz w:val="18"/>
        </w:rPr>
        <w:t>pg_terminate_backend(pid, 5000)</w:t>
      </w:r>
      <w:r>
        <w:rPr/>
        <w:t xml:space="preserve"> — фильтр по имени роли написан в теле функции, поэтому чужая сессия под него не попадает никогда, — и </w:t>
      </w:r>
      <w:r>
        <w:rPr>
          <w:b/>
        </w:rPr>
        <w:t>отдельным запросом</w:t>
      </w:r>
      <w:r>
        <w:rPr/>
        <w:t xml:space="preserve"> считает, сколько осталось.</w:t>
      </w:r>
    </w:p>
    <w:p>
      <w:pPr>
        <w:pStyle w:val="ListBullet"/>
      </w:pPr>
      <w:r>
        <w:rPr/>
        <w:t xml:space="preserve">Устойчивый ноль считает сама база: счётчик </w:t>
      </w:r>
      <w:r>
        <w:rPr>
          <w:rFonts w:ascii="Consolas" w:hAnsi="Consolas"/>
          <w:color w:val="8B1A1A"/>
          <w:sz w:val="18"/>
        </w:rPr>
        <w:t>zero_streak</w:t>
      </w:r>
      <w:r>
        <w:rPr/>
        <w:t xml:space="preserve"> живёт в таблице </w:t>
      </w:r>
      <w:r>
        <w:rPr>
          <w:rFonts w:ascii="Consolas" w:hAnsi="Consolas"/>
          <w:color w:val="8B1A1A"/>
          <w:sz w:val="18"/>
        </w:rPr>
        <w:t>bem_control.backup_window</w:t>
      </w:r>
      <w:r>
        <w:rPr/>
        <w:t xml:space="preserve"> и растёт только при нулевом замере, а любой ненулевой обнуляет его. Окно закрыто, когда нулей подряд два. Один удачный замер закрытием не считается — иначе одна удачная секунда выдавала бы себя за закрытое окно.</w:t>
      </w:r>
    </w:p>
    <w:p>
      <w:pPr>
        <w:pStyle w:val="ListBullet"/>
      </w:pPr>
      <w:r>
        <w:rPr>
          <w:rFonts w:ascii="Consolas" w:hAnsi="Consolas"/>
          <w:color w:val="8B1A1A"/>
          <w:sz w:val="18"/>
        </w:rPr>
        <w:t>backup_window_assert_closed()</w:t>
      </w:r>
      <w:r>
        <w:rPr/>
        <w:t xml:space="preserve"> отказывает с </w:t>
      </w:r>
      <w:r>
        <w:rPr>
          <w:rFonts w:ascii="Consolas" w:hAnsi="Consolas"/>
          <w:color w:val="8B1A1A"/>
          <w:sz w:val="18"/>
        </w:rPr>
        <w:t>BACKUP_WINDOW_NOT_STABLE</w:t>
      </w:r>
      <w:r>
        <w:rPr/>
        <w:t>, пока нулей меньше двух.</w:t>
      </w:r>
    </w:p>
    <w:p>
      <w:r>
        <w:rPr/>
        <w:t xml:space="preserve">Возврат </w:t>
      </w:r>
      <w:r>
        <w:rPr>
          <w:rFonts w:ascii="Consolas" w:hAnsi="Consolas"/>
          <w:color w:val="8B1A1A"/>
          <w:sz w:val="18"/>
        </w:rPr>
        <w:t>pg_terminate_backend</w:t>
      </w:r>
      <w:r>
        <w:rPr/>
        <w:t xml:space="preserve"> сам по себе доказательством не считается: по документации без ожидания он подтверждает только посылку сигнала. Со вторым аргументом функция ждёт фактического завершения. Этого мало: сведения </w:t>
      </w:r>
      <w:r>
        <w:rPr>
          <w:rFonts w:ascii="Consolas" w:hAnsi="Consolas"/>
          <w:color w:val="8B1A1A"/>
          <w:sz w:val="18"/>
        </w:rPr>
        <w:t>pg_stat_activity</w:t>
      </w:r>
      <w:r>
        <w:rPr/>
        <w:t xml:space="preserve"> кешируются при первом обращении в транзакции, и в H1.10–H1.23 счёт после выселения видел уже завершённый сеанс. Вживую (R43) первый </w:t>
      </w:r>
      <w:r>
        <w:rPr>
          <w:rFonts w:ascii="Consolas" w:hAnsi="Consolas"/>
          <w:color w:val="8B1A1A"/>
          <w:sz w:val="18"/>
        </w:rPr>
        <w:t>drain</w:t>
      </w:r>
      <w:r>
        <w:rPr/>
        <w:t xml:space="preserve"> при живой сессии вернул «осталось 1», и порядок «lock, drain, drain, assert» отказал </w:t>
      </w:r>
      <w:r>
        <w:rPr>
          <w:rFonts w:ascii="Consolas" w:hAnsi="Consolas"/>
          <w:color w:val="8B1A1A"/>
          <w:sz w:val="18"/>
        </w:rPr>
        <w:t>BACKUP_WINDOW_NOT_STABLE</w:t>
      </w:r>
      <w:r>
        <w:rPr/>
        <w:t xml:space="preserve"> (дефект D11). Поэтому перед счётом стоит </w:t>
      </w:r>
      <w:r>
        <w:rPr>
          <w:rFonts w:ascii="Consolas" w:hAnsi="Consolas"/>
          <w:color w:val="8B1A1A"/>
          <w:sz w:val="18"/>
        </w:rPr>
        <w:t>pg_stat_clear_snapshot()</w:t>
      </w:r>
      <w:r>
        <w:rPr/>
        <w:t>; с ним тот же порядок вживую дал 0 и 1, затем 0 и 2, затем assert 0.</w:t>
      </w:r>
    </w:p>
    <w:p>
      <w:r>
        <w:rPr/>
        <w:t>Запором служит пара «</w:t>
      </w:r>
      <w:r>
        <w:rPr>
          <w:rFonts w:ascii="Consolas" w:hAnsi="Consolas"/>
          <w:color w:val="8B1A1A"/>
          <w:sz w:val="18"/>
        </w:rPr>
        <w:t>LOGIN</w:t>
      </w:r>
      <w:r>
        <w:rPr/>
        <w:t xml:space="preserve"> / </w:t>
      </w:r>
      <w:r>
        <w:rPr>
          <w:rFonts w:ascii="Consolas" w:hAnsi="Consolas"/>
          <w:color w:val="8B1A1A"/>
          <w:sz w:val="18"/>
        </w:rPr>
        <w:t>NOLOGIN</w:t>
      </w:r>
      <w:r>
        <w:rPr/>
        <w:t xml:space="preserve"> плюс предел соединений», а </w:t>
      </w:r>
      <w:r>
        <w:rPr>
          <w:b/>
        </w:rPr>
        <w:t>не</w:t>
      </w:r>
      <w:r>
        <w:rPr/>
        <w:t xml:space="preserve"> </w:t>
      </w:r>
      <w:r>
        <w:rPr>
          <w:rFonts w:ascii="Consolas" w:hAnsi="Consolas"/>
          <w:color w:val="8B1A1A"/>
          <w:sz w:val="18"/>
        </w:rPr>
        <w:t>VALID UNTIL</w:t>
      </w:r>
      <w:r>
        <w:rPr/>
        <w:t xml:space="preserve">. Прошлая редакция ставила </w:t>
      </w:r>
      <w:r>
        <w:rPr>
          <w:rFonts w:ascii="Consolas" w:hAnsi="Consolas"/>
          <w:color w:val="8B1A1A"/>
          <w:sz w:val="18"/>
        </w:rPr>
        <w:t>VALID UNTIL</w:t>
      </w:r>
      <w:r>
        <w:rPr/>
        <w:t xml:space="preserve"> как срок окна — это ошибка по существу: по документации </w:t>
      </w:r>
      <w:r>
        <w:rPr>
          <w:rFonts w:ascii="Consolas" w:hAnsi="Consolas"/>
          <w:color w:val="8B1A1A"/>
          <w:sz w:val="18"/>
        </w:rPr>
        <w:t>VALID UNTIL</w:t>
      </w:r>
      <w:r>
        <w:rPr/>
        <w:t xml:space="preserve"> ограничивает срок действия пароля, а вход роли настроен по сертификату клиента, где пароль не используется вовсе.</w:t>
      </w:r>
    </w:p>
    <w:p>
      <w:r>
        <w:rPr/>
        <w:t xml:space="preserve">Что остаётся честно названным риском. Счёт сессий идёт по </w:t>
      </w:r>
      <w:r>
        <w:rPr>
          <w:rFonts w:ascii="Consolas" w:hAnsi="Consolas"/>
          <w:color w:val="8B1A1A"/>
          <w:sz w:val="18"/>
        </w:rPr>
        <w:t>pg_stat_activity</w:t>
      </w:r>
      <w:r>
        <w:rPr/>
        <w:t xml:space="preserve">, где, по документации, строки о чужих сеансах показывают не все колонки. Имя роли и факт существования сеанса видны всем — этого для счёта хватает; ничего сверх имени роли функции не читают, и права </w:t>
      </w:r>
      <w:r>
        <w:rPr>
          <w:rFonts w:ascii="Consolas" w:hAnsi="Consolas"/>
          <w:color w:val="8B1A1A"/>
          <w:sz w:val="18"/>
        </w:rPr>
        <w:t>pg_read_all_stats</w:t>
      </w:r>
      <w:r>
        <w:rPr/>
        <w:t xml:space="preserve"> сторожу не выдаётся. Второй риск: сторож может открыть окно и не закрыть его, если его собственный процесс убит между вызовами. Именно для этого существует аварийный сторож.</w:t>
      </w:r>
    </w:p>
    <w:p>
      <w:r>
        <w:rPr>
          <w:b/>
        </w:rPr>
        <w:t>Аварийный сторож</w:t>
      </w:r>
      <w:r>
        <w:rPr/>
        <w:t xml:space="preserve"> раз в пять минут проверяет: не осталась ли роль чтения с </w:t>
      </w:r>
      <w:r>
        <w:rPr>
          <w:rFonts w:ascii="Consolas" w:hAnsi="Consolas"/>
          <w:color w:val="8B1A1A"/>
          <w:sz w:val="18"/>
        </w:rPr>
        <w:t>LOGIN</w:t>
      </w:r>
      <w:r>
        <w:rPr/>
        <w:t xml:space="preserve"> дольше окна и нет ли её живых сессий. Если осталась — сам проходит обе фазы закрытия в двух отдельных транзакциях, пишет доказательство вида </w:t>
      </w:r>
      <w:r>
        <w:rPr>
          <w:rFonts w:ascii="Consolas" w:hAnsi="Consolas"/>
          <w:color w:val="8B1A1A"/>
          <w:sz w:val="18"/>
        </w:rPr>
        <w:t>BACKUP_WINDOW</w:t>
      </w:r>
      <w:r>
        <w:rPr/>
        <w:t xml:space="preserve"> от участника </w:t>
      </w:r>
      <w:r>
        <w:rPr>
          <w:rFonts w:ascii="Consolas" w:hAnsi="Consolas"/>
          <w:color w:val="8B1A1A"/>
          <w:sz w:val="18"/>
        </w:rPr>
        <w:t>human:backup-watchdog</w:t>
      </w:r>
      <w:r>
        <w:rPr/>
        <w:t xml:space="preserve"> с признаком вынужденного закрытия в теле и поднимает тревогу. Отдельного вида доказательства для этого случая нет: вид один, а обстоятельства лежат внутри, иначе каждый новый случай требовал бы нового вида.</w:t>
      </w:r>
    </w:p>
    <w:p>
      <w:r>
        <w:rPr/>
        <w:t xml:space="preserve">Тесты </w:t>
      </w:r>
      <w:r>
        <w:rPr>
          <w:rFonts w:ascii="Consolas" w:hAnsi="Consolas"/>
          <w:color w:val="8B1A1A"/>
          <w:sz w:val="18"/>
        </w:rPr>
        <w:t>K-R4-11</w:t>
      </w:r>
      <w:r>
        <w:rPr/>
        <w:t xml:space="preserve">, </w:t>
      </w:r>
      <w:r>
        <w:rPr>
          <w:rFonts w:ascii="Consolas" w:hAnsi="Consolas"/>
          <w:color w:val="8B1A1A"/>
          <w:sz w:val="18"/>
        </w:rPr>
        <w:t>K-R5-15</w:t>
      </w:r>
      <w:r>
        <w:rPr/>
        <w:t xml:space="preserve"> (процесс копирования убит на середине), </w:t>
      </w:r>
      <w:r>
        <w:rPr>
          <w:rFonts w:ascii="Consolas" w:hAnsi="Consolas"/>
          <w:color w:val="8B1A1A"/>
          <w:sz w:val="18"/>
        </w:rPr>
        <w:t>K-R5-16</w:t>
      </w:r>
      <w:r>
        <w:rPr/>
        <w:t xml:space="preserve"> (личность сторожа не может ни выдать себе </w:t>
      </w:r>
      <w:r>
        <w:rPr>
          <w:rFonts w:ascii="Consolas" w:hAnsi="Consolas"/>
          <w:color w:val="8B1A1A"/>
          <w:sz w:val="18"/>
        </w:rPr>
        <w:t>BYPASSRLS</w:t>
      </w:r>
      <w:r>
        <w:rPr/>
        <w:t xml:space="preserve">, ни изменить чужую роль), </w:t>
      </w:r>
      <w:r>
        <w:rPr>
          <w:rFonts w:ascii="Consolas" w:hAnsi="Consolas"/>
          <w:color w:val="8B1A1A"/>
          <w:sz w:val="18"/>
        </w:rPr>
        <w:t>K-R7-07</w:t>
      </w:r>
      <w:r>
        <w:rPr/>
        <w:t xml:space="preserve"> (сторож пытается </w:t>
      </w:r>
      <w:r>
        <w:rPr>
          <w:rFonts w:ascii="Consolas" w:hAnsi="Consolas"/>
          <w:color w:val="8B1A1A"/>
          <w:sz w:val="18"/>
        </w:rPr>
        <w:t>SET ROLE backup_reader</w:t>
      </w:r>
      <w:r>
        <w:rPr/>
        <w:t xml:space="preserve"> — отказ, членства нет), </w:t>
      </w:r>
      <w:r>
        <w:rPr>
          <w:rFonts w:ascii="Consolas" w:hAnsi="Consolas"/>
          <w:color w:val="8B1A1A"/>
          <w:sz w:val="18"/>
        </w:rPr>
        <w:t>K-R7-08</w:t>
      </w:r>
      <w:r>
        <w:rPr/>
        <w:t xml:space="preserve"> (сторож пытается завершить сессию ядра — отказ, прав нет).</w:t>
      </w:r>
    </w:p>
    <w:p>
      <w:pPr>
        <w:pStyle w:val="Heading2"/>
      </w:pPr>
      <w:r>
        <w:t>10.6. Согласованный снимок</w:t>
      </w:r>
    </w:p>
    <w:p>
      <w:pPr>
        <w:spacing w:after="0" w:before="0"/>
        <w:shd w:val="clear" w:color="auto" w:fill="F2F2F2"/>
      </w:pPr>
      <w:r>
        <w:rPr>
          <w:rFonts w:ascii="Consolas" w:hAnsi="Consolas"/>
          <w:sz w:val="16"/>
        </w:rPr>
        <w:t>-- управляющая сессия</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SET TRANSACTION ISOLATION LEVEL SERIALIZABLE, READ ONLY, DEFERRABLE;</w:t>
      </w:r>
    </w:p>
    <w:p>
      <w:pPr>
        <w:spacing w:after="0" w:before="0"/>
        <w:shd w:val="clear" w:color="auto" w:fill="F2F2F2"/>
      </w:pPr>
      <w:r>
        <w:rPr>
          <w:rFonts w:ascii="Consolas" w:hAnsi="Consolas"/>
          <w:sz w:val="16"/>
        </w:rPr>
        <w:t>SELECT pg_export_snapshot();       -- идентификатор передаётся в pg_dump --snapshot</w:t>
      </w:r>
    </w:p>
    <w:p/>
    <w:p>
      <w:r>
        <w:rPr/>
        <w:t xml:space="preserve">Обоснование, проверенное вживую на PostgreSQL 16.15 (R43): импортирующая транзакция обязана быть </w:t>
      </w:r>
      <w:r>
        <w:rPr>
          <w:rFonts w:ascii="Consolas" w:hAnsi="Consolas"/>
          <w:color w:val="8B1A1A"/>
          <w:sz w:val="18"/>
        </w:rPr>
        <w:t>SERIALIZABLE</w:t>
      </w:r>
      <w:r>
        <w:rPr/>
        <w:t xml:space="preserve"> или </w:t>
      </w:r>
      <w:r>
        <w:rPr>
          <w:rFonts w:ascii="Consolas" w:hAnsi="Consolas"/>
          <w:color w:val="8B1A1A"/>
          <w:sz w:val="18"/>
        </w:rPr>
        <w:t>REPEATABLE READ</w:t>
      </w:r>
      <w:r>
        <w:rPr/>
        <w:t xml:space="preserve"> (импорт в </w:t>
      </w:r>
      <w:r>
        <w:rPr>
          <w:rFonts w:ascii="Consolas" w:hAnsi="Consolas"/>
          <w:color w:val="8B1A1A"/>
          <w:sz w:val="18"/>
        </w:rPr>
        <w:t>READ COMMITTED</w:t>
      </w:r>
      <w:r>
        <w:rPr/>
        <w:t xml:space="preserve"> отклонён); </w:t>
      </w:r>
      <w:r>
        <w:rPr>
          <w:rFonts w:ascii="Consolas" w:hAnsi="Consolas"/>
          <w:color w:val="8B1A1A"/>
          <w:sz w:val="18"/>
        </w:rPr>
        <w:t>SERIALIZABLE</w:t>
      </w:r>
      <w:r>
        <w:rPr/>
        <w:t xml:space="preserve"> не импортирует снимок не-</w:t>
      </w:r>
      <w:r>
        <w:rPr>
          <w:rFonts w:ascii="Consolas" w:hAnsi="Consolas"/>
          <w:color w:val="8B1A1A"/>
          <w:sz w:val="18"/>
        </w:rPr>
        <w:t>SERIALIZABLE</w:t>
      </w:r>
      <w:r>
        <w:rPr/>
        <w:t xml:space="preserve"> транзакции; не-read-only </w:t>
      </w:r>
      <w:r>
        <w:rPr>
          <w:rFonts w:ascii="Consolas" w:hAnsi="Consolas"/>
          <w:color w:val="8B1A1A"/>
          <w:sz w:val="18"/>
        </w:rPr>
        <w:t>SERIALIZABLE</w:t>
      </w:r>
      <w:r>
        <w:rPr/>
        <w:t xml:space="preserve"> не импортирует снимок read-only транзакции; транзакция </w:t>
      </w:r>
      <w:r>
        <w:rPr>
          <w:rFonts w:ascii="Consolas" w:hAnsi="Consolas"/>
          <w:color w:val="8B1A1A"/>
          <w:sz w:val="18"/>
        </w:rPr>
        <w:t>READ ONLY DEFERRABLE</w:t>
      </w:r>
      <w:r>
        <w:rPr/>
        <w:t xml:space="preserve"> не импортирует снимок вовсе. Поэтому экспортёр — </w:t>
      </w:r>
      <w:r>
        <w:rPr>
          <w:rFonts w:ascii="Consolas" w:hAnsi="Consolas"/>
          <w:color w:val="8B1A1A"/>
          <w:sz w:val="18"/>
        </w:rPr>
        <w:t>SERIALIZABLE, READ ONLY, DEFERRABLE</w:t>
      </w:r>
      <w:r>
        <w:rPr/>
        <w:t xml:space="preserve"> (ожидает безопасный момент), а </w:t>
      </w:r>
      <w:r>
        <w:rPr>
          <w:rFonts w:ascii="Consolas" w:hAnsi="Consolas"/>
          <w:color w:val="8B1A1A"/>
          <w:sz w:val="18"/>
        </w:rPr>
        <w:t>pg_dump</w:t>
      </w:r>
      <w:r>
        <w:rPr/>
        <w:t xml:space="preserve"> запускается с </w:t>
      </w:r>
      <w:r>
        <w:rPr>
          <w:rFonts w:ascii="Consolas" w:hAnsi="Consolas"/>
          <w:color w:val="8B1A1A"/>
          <w:sz w:val="18"/>
        </w:rPr>
        <w:t>--snapshot</w:t>
      </w:r>
      <w:r>
        <w:rPr/>
        <w:t xml:space="preserve"> и </w:t>
      </w:r>
      <w:r>
        <w:rPr>
          <w:b/>
        </w:rPr>
        <w:t>без</w:t>
      </w:r>
      <w:r>
        <w:rPr/>
        <w:t xml:space="preserve"> </w:t>
      </w:r>
      <w:r>
        <w:rPr>
          <w:rFonts w:ascii="Consolas" w:hAnsi="Consolas"/>
          <w:color w:val="8B1A1A"/>
          <w:sz w:val="18"/>
        </w:rPr>
        <w:t>--serializable-deferrable</w:t>
      </w:r>
      <w:r>
        <w:rPr/>
        <w:t xml:space="preserve">; его транзакция </w:t>
      </w:r>
      <w:r>
        <w:rPr>
          <w:rFonts w:ascii="Consolas" w:hAnsi="Consolas"/>
          <w:color w:val="8B1A1A"/>
          <w:sz w:val="18"/>
        </w:rPr>
        <w:t>REPEATABLE READ, READ ONLY</w:t>
      </w:r>
      <w:r>
        <w:rPr/>
        <w:t xml:space="preserve"> снимок принимает.</w:t>
      </w:r>
    </w:p>
    <w:p>
      <w:r>
        <w:rPr/>
        <w:t xml:space="preserve">Допустимая альтернатива, зафиксированная как равноправная: экспортёр в </w:t>
      </w:r>
      <w:r>
        <w:rPr>
          <w:rFonts w:ascii="Consolas" w:hAnsi="Consolas"/>
          <w:color w:val="8B1A1A"/>
          <w:sz w:val="18"/>
        </w:rPr>
        <w:t>REPEATABLE READ, READ ONLY</w:t>
      </w:r>
      <w:r>
        <w:rPr/>
        <w:t xml:space="preserve">, </w:t>
      </w:r>
      <w:r>
        <w:rPr>
          <w:rFonts w:ascii="Consolas" w:hAnsi="Consolas"/>
          <w:color w:val="8B1A1A"/>
          <w:sz w:val="18"/>
        </w:rPr>
        <w:t>pg_dump</w:t>
      </w:r>
      <w:r>
        <w:rPr/>
        <w:t xml:space="preserve"> тот же. Вживую код 0, копия та же. Выбор делается один раз и записывается в манифест.</w:t>
      </w:r>
    </w:p>
    <w:p>
      <w:r>
        <w:rPr/>
        <w:t xml:space="preserve">Контрольные запросы выполняются </w:t>
      </w:r>
      <w:r>
        <w:rPr>
          <w:b/>
        </w:rPr>
        <w:t>в той же управляющей сессии</w:t>
      </w:r>
      <w:r>
        <w:rPr/>
        <w:t xml:space="preserve">, пока снимок жив. Тест </w:t>
      </w:r>
      <w:r>
        <w:rPr>
          <w:rFonts w:ascii="Consolas" w:hAnsi="Consolas"/>
          <w:color w:val="8B1A1A"/>
          <w:sz w:val="18"/>
        </w:rPr>
        <w:t>K-R5-13</w:t>
      </w:r>
      <w:r>
        <w:rPr/>
        <w:t>.</w:t>
      </w:r>
    </w:p>
    <w:p>
      <w:r>
        <w:rPr/>
        <w:t xml:space="preserve">Сверка «снимок против копии» (H1.25, M-R44-01 аудита R44) сравнивает два файла свёртки побайтно после одной и той же нормализации обеих сторон: снимается только знак CR в конце строки, который </w:t>
      </w:r>
      <w:r>
        <w:rPr>
          <w:rFonts w:ascii="Consolas" w:hAnsi="Consolas"/>
          <w:color w:val="8B1A1A"/>
          <w:sz w:val="18"/>
        </w:rPr>
        <w:t>psql</w:t>
      </w:r>
      <w:r>
        <w:rPr/>
        <w:t xml:space="preserve"> под Windows пишет в файл. В журнал прогона пишутся суммы SHA-256 обеих сторон до и после нормализации и код возврата </w:t>
      </w:r>
      <w:r>
        <w:rPr>
          <w:rFonts w:ascii="Consolas" w:hAnsi="Consolas"/>
          <w:color w:val="8B1A1A"/>
          <w:sz w:val="18"/>
        </w:rPr>
        <w:t>cmp</w:t>
      </w:r>
      <w:r>
        <w:rPr/>
        <w:t>; оба файла свёртки прикладываются к доказательству. Равенство без этих строк в журнале доказательством не считается.</w:t>
      </w:r>
    </w:p>
    <w:p>
      <w:pPr>
        <w:pStyle w:val="Heading2"/>
      </w:pPr>
      <w:r>
        <w:t>10.7. Отдельный протокол счётчиков</w:t>
      </w:r>
    </w:p>
    <w:p>
      <w:r>
        <w:rPr/>
        <w:t xml:space="preserve">Состояние последовательностей в снимок не входит: по документации изменения </w:t>
      </w:r>
      <w:r>
        <w:rPr>
          <w:rFonts w:ascii="Consolas" w:hAnsi="Consolas"/>
          <w:color w:val="8B1A1A"/>
          <w:sz w:val="18"/>
        </w:rPr>
        <w:t>nextval</w:t>
      </w:r>
      <w:r>
        <w:rPr/>
        <w:t xml:space="preserve"> не возвращаются при откате, а </w:t>
      </w:r>
      <w:r>
        <w:rPr>
          <w:rFonts w:ascii="Consolas" w:hAnsi="Consolas"/>
          <w:color w:val="8B1A1A"/>
          <w:sz w:val="18"/>
        </w:rPr>
        <w:t>setval</w:t>
      </w:r>
      <w:r>
        <w:rPr/>
        <w:t xml:space="preserve"> виден другим транзакциям немедленно. Требовать от счётчиков согласованности со снимком было ошибкой прошлой редакции.</w:t>
      </w:r>
    </w:p>
    <w:p>
      <w:r>
        <w:rPr/>
        <w:t>Протокол:</w:t>
      </w:r>
    </w:p>
    <w:p>
      <w:pPr>
        <w:ind w:left="340"/>
      </w:pPr>
      <w:r>
        <w:rPr/>
        <w:t>1. Перед снятием копии — короткое окно без записи (30 секунд): Kernel переводит приём команд в режим ожидания, активные транзакции завершаются.</w:t>
      </w:r>
    </w:p>
    <w:p>
      <w:pPr>
        <w:ind w:left="340"/>
      </w:pPr>
      <w:r>
        <w:rPr/>
        <w:t xml:space="preserve">2. В этом окне снимаются значения всех последовательностей </w:t>
      </w:r>
      <w:r>
        <w:rPr>
          <w:rFonts w:ascii="Consolas" w:hAnsi="Consolas"/>
          <w:color w:val="8B1A1A"/>
          <w:sz w:val="18"/>
        </w:rPr>
        <w:t>SELECT last_value FROM &lt;sequence&gt;</w:t>
      </w:r>
      <w:r>
        <w:rPr/>
        <w:t xml:space="preserve"> и пишутся в манифест отдельным разделом </w:t>
      </w:r>
      <w:r>
        <w:rPr>
          <w:rFonts w:ascii="Consolas" w:hAnsi="Consolas"/>
          <w:color w:val="8B1A1A"/>
          <w:sz w:val="18"/>
        </w:rPr>
        <w:t>sequences</w:t>
      </w:r>
      <w:r>
        <w:rPr/>
        <w:t>.</w:t>
      </w:r>
    </w:p>
    <w:p>
      <w:pPr>
        <w:ind w:left="340"/>
      </w:pPr>
      <w:r>
        <w:rPr/>
        <w:t>3. Окно закрывается, копия снимается со снимком раздела 10.6.</w:t>
      </w:r>
    </w:p>
    <w:p>
      <w:pPr>
        <w:ind w:left="340"/>
      </w:pPr>
      <w:r>
        <w:rPr/>
        <w:t xml:space="preserve">4. После восстановления выполняется починка: для каждой таблицы с суррогатным ключом </w:t>
      </w:r>
      <w:r>
        <w:rPr>
          <w:rFonts w:ascii="Consolas" w:hAnsi="Consolas"/>
          <w:color w:val="8B1A1A"/>
          <w:sz w:val="18"/>
        </w:rPr>
        <w:t>SELECT setval('&lt;seq&gt;', GREATEST((SELECT last_value FROM manifest), (SELECT max(id_numeric) FROM &lt;table&gt;)))</w:t>
      </w:r>
      <w:r>
        <w:rPr/>
        <w:t xml:space="preserve">, то есть значение счётчика обязано быть </w:t>
      </w:r>
      <w:r>
        <w:rPr>
          <w:b/>
        </w:rPr>
        <w:t>не меньше</w:t>
      </w:r>
      <w:r>
        <w:rPr/>
        <w:t xml:space="preserve"> максимума фактических данных.</w:t>
      </w:r>
    </w:p>
    <w:p>
      <w:pPr>
        <w:ind w:left="340"/>
      </w:pPr>
      <w:r>
        <w:rPr/>
        <w:t xml:space="preserve">5. Приёмка требует выполнения условия </w:t>
      </w:r>
      <w:r>
        <w:rPr>
          <w:rFonts w:ascii="Consolas" w:hAnsi="Consolas"/>
          <w:color w:val="8B1A1A"/>
          <w:sz w:val="18"/>
        </w:rPr>
        <w:t>setval &gt;= max(id)</w:t>
      </w:r>
      <w:r>
        <w:rPr/>
        <w:t xml:space="preserve"> для каждой последовательности, а не точного равенства: точное равенство при конкурентной записи недостижимо и его требование было бы ложным критерием.</w:t>
      </w:r>
    </w:p>
    <w:p>
      <w:r>
        <w:rPr/>
        <w:t xml:space="preserve">Тест </w:t>
      </w:r>
      <w:r>
        <w:rPr>
          <w:rFonts w:ascii="Consolas" w:hAnsi="Consolas"/>
          <w:color w:val="8B1A1A"/>
          <w:sz w:val="18"/>
        </w:rPr>
        <w:t>K-R5-14</w:t>
      </w:r>
      <w:r>
        <w:rPr/>
        <w:t xml:space="preserve"> выполняется под конкурентной записью.</w:t>
      </w:r>
    </w:p>
    <w:p>
      <w:pPr>
        <w:pStyle w:val="Heading2"/>
      </w:pPr>
      <w:r>
        <w:t>10.8. Надёжная сверка восстановления</w:t>
      </w:r>
    </w:p>
    <w:p>
      <w:r>
        <w:rPr/>
        <w:t xml:space="preserve">Сверка H1.6 — </w:t>
      </w:r>
      <w:r>
        <w:rPr>
          <w:rFonts w:ascii="Consolas" w:hAnsi="Consolas"/>
          <w:color w:val="8B1A1A"/>
          <w:sz w:val="18"/>
        </w:rPr>
        <w:t>count(*)</w:t>
      </w:r>
      <w:r>
        <w:rPr/>
        <w:t xml:space="preserve">, </w:t>
      </w:r>
      <w:r>
        <w:rPr>
          <w:rFonts w:ascii="Consolas" w:hAnsi="Consolas"/>
          <w:color w:val="8B1A1A"/>
          <w:sz w:val="18"/>
        </w:rPr>
        <w:t>max(revision)</w:t>
      </w:r>
      <w:r>
        <w:rPr/>
        <w:t xml:space="preserve"> и </w:t>
      </w:r>
      <w:r>
        <w:rPr>
          <w:rFonts w:ascii="Consolas" w:hAnsi="Consolas"/>
          <w:color w:val="8B1A1A"/>
          <w:sz w:val="18"/>
        </w:rPr>
        <w:t>sum(hashtext(id::text))</w:t>
      </w:r>
      <w:r>
        <w:rPr/>
        <w:t xml:space="preserve"> — проверяла число строк, один максимум и 32-битные хеши идентификаторов; изменение тела, заказчика, статуса, автора или доказательства осталось бы незамеченным.</w:t>
      </w:r>
    </w:p>
    <w:p>
      <w:r>
        <w:rPr/>
        <w:t xml:space="preserve">H1.7 заменил её на одну свёртку данных. Аудит показал, что и этого мало (замечание </w:t>
      </w:r>
      <w:r>
        <w:rPr>
          <w:rFonts w:ascii="Consolas" w:hAnsi="Consolas"/>
          <w:color w:val="8B1A1A"/>
          <w:sz w:val="18"/>
        </w:rPr>
        <w:t>M-H17-R7-10</w:t>
      </w:r>
      <w:r>
        <w:rPr/>
        <w:t xml:space="preserve">): свёртка данных не видит смену типа колонки, потерю ограничения и пропавший индекс, а у </w:t>
      </w:r>
      <w:r>
        <w:rPr>
          <w:b/>
        </w:rPr>
        <w:t>пустой</w:t>
      </w:r>
      <w:r>
        <w:rPr/>
        <w:t xml:space="preserve"> таблицы она одинакова при любой форме. Поэтому свёрток теперь три.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Свёртка</w:t>
            </w:r>
          </w:p>
        </w:tc>
        <w:tc>
          <w:tcPr>
            <w:tcW w:type="dxa" w:w="3324"/>
            <w:shd w:val="clear" w:color="auto" w:fill="D9E2F3"/>
          </w:tcPr>
          <w:p>
            <w:r/>
            <w:r>
              <w:rPr>
                <w:b/>
                <w:sz w:val="18"/>
              </w:rPr>
              <w:t>Что кодирует</w:t>
            </w:r>
          </w:p>
        </w:tc>
        <w:tc>
          <w:tcPr>
            <w:tcW w:type="dxa" w:w="3324"/>
            <w:shd w:val="clear" w:color="auto" w:fill="D9E2F3"/>
          </w:tcPr>
          <w:p>
            <w:r/>
            <w:r>
              <w:rPr>
                <w:b/>
                <w:sz w:val="18"/>
              </w:rPr>
              <w:t>Когда расходится</w:t>
            </w:r>
          </w:p>
        </w:tc>
      </w:tr>
      <w:tr>
        <w:tc>
          <w:tcPr>
            <w:tcW w:type="dxa" w:w="3324"/>
          </w:tcPr>
          <w:p>
            <w:r/>
            <w:r>
              <w:rPr>
                <w:rFonts w:ascii="Consolas" w:hAnsi="Consolas"/>
                <w:color w:val="8B1A1A"/>
                <w:sz w:val="18"/>
              </w:rPr>
              <w:t>bem_control.schema_digest(regclass)</w:t>
            </w:r>
          </w:p>
        </w:tc>
        <w:tc>
          <w:tcPr>
            <w:tcW w:type="dxa" w:w="3324"/>
          </w:tcPr>
          <w:p>
            <w:r/>
            <w:r>
              <w:rPr>
                <w:sz w:val="18"/>
              </w:rPr>
              <w:t>форму таблицы: номер, имя, полный тип с длиной и точностью, обязательность, правило сравнения, значение по умолчанию, все ограничения, все индексы</w:t>
            </w:r>
          </w:p>
        </w:tc>
        <w:tc>
          <w:tcPr>
            <w:tcW w:type="dxa" w:w="3324"/>
          </w:tcPr>
          <w:p>
            <w:r/>
            <w:r>
              <w:rPr>
                <w:sz w:val="18"/>
              </w:rPr>
              <w:t>тип изменили, ограничение потеряли, индекс не восстановили</w:t>
            </w:r>
          </w:p>
        </w:tc>
      </w:tr>
      <w:tr>
        <w:tc>
          <w:tcPr>
            <w:tcW w:type="dxa" w:w="3324"/>
          </w:tcPr>
          <w:p>
            <w:r/>
            <w:r>
              <w:rPr>
                <w:rFonts w:ascii="Consolas" w:hAnsi="Consolas"/>
                <w:color w:val="8B1A1A"/>
                <w:sz w:val="18"/>
              </w:rPr>
              <w:t>bem_control.data_digest(regclass)</w:t>
            </w:r>
          </w:p>
        </w:tc>
        <w:tc>
          <w:tcPr>
            <w:tcW w:type="dxa" w:w="3324"/>
          </w:tcPr>
          <w:p>
            <w:r/>
            <w:r>
              <w:rPr>
                <w:sz w:val="18"/>
              </w:rPr>
              <w:t xml:space="preserve">данные: имя каждой колонки вместе со значением, тип значения, явный </w:t>
            </w:r>
            <w:r>
              <w:rPr>
                <w:rFonts w:ascii="Consolas" w:hAnsi="Consolas"/>
                <w:color w:val="8B1A1A"/>
                <w:sz w:val="18"/>
              </w:rPr>
              <w:t>NULL</w:t>
            </w:r>
            <w:r>
              <w:rPr>
                <w:sz w:val="18"/>
              </w:rPr>
              <w:t>, версия правила свёртки</w:t>
            </w:r>
          </w:p>
        </w:tc>
        <w:tc>
          <w:tcPr>
            <w:tcW w:type="dxa" w:w="3324"/>
          </w:tcPr>
          <w:p>
            <w:r/>
            <w:r>
              <w:rPr>
                <w:sz w:val="18"/>
              </w:rPr>
              <w:t xml:space="preserve">изменили значение, переставили </w:t>
            </w:r>
            <w:r>
              <w:rPr>
                <w:rFonts w:ascii="Consolas" w:hAnsi="Consolas"/>
                <w:color w:val="8B1A1A"/>
                <w:sz w:val="18"/>
              </w:rPr>
              <w:t>NULL</w:t>
            </w:r>
            <w:r>
              <w:rPr>
                <w:sz w:val="18"/>
              </w:rPr>
              <w:t xml:space="preserve"> между колонками, потеряли строку</w:t>
            </w:r>
          </w:p>
        </w:tc>
      </w:tr>
      <w:tr>
        <w:tc>
          <w:tcPr>
            <w:tcW w:type="dxa" w:w="3324"/>
          </w:tcPr>
          <w:p>
            <w:r/>
            <w:r>
              <w:rPr>
                <w:rFonts w:ascii="Consolas" w:hAnsi="Consolas"/>
                <w:color w:val="8B1A1A"/>
                <w:sz w:val="18"/>
              </w:rPr>
              <w:t>bem_control.database_digest()</w:t>
            </w:r>
          </w:p>
        </w:tc>
        <w:tc>
          <w:tcPr>
            <w:tcW w:type="dxa" w:w="3324"/>
          </w:tcPr>
          <w:p>
            <w:r/>
            <w:r>
              <w:rPr>
                <w:sz w:val="18"/>
              </w:rPr>
              <w:t xml:space="preserve">обе свёртки по </w:t>
            </w:r>
            <w:r>
              <w:rPr>
                <w:b/>
                <w:sz w:val="18"/>
              </w:rPr>
              <w:t>каждой</w:t>
            </w:r>
            <w:r>
              <w:rPr>
                <w:sz w:val="18"/>
              </w:rPr>
              <w:t xml:space="preserve"> таблице трёх схем, включая таблицы движка, созданные после миграции</w:t>
            </w:r>
          </w:p>
        </w:tc>
        <w:tc>
          <w:tcPr>
            <w:tcW w:type="dxa" w:w="3324"/>
          </w:tcPr>
          <w:p>
            <w:r/>
            <w:r>
              <w:rPr>
                <w:sz w:val="18"/>
              </w:rPr>
              <w:t>пропала целая таблица, появилась лишняя</w:t>
            </w:r>
          </w:p>
        </w:tc>
      </w:tr>
    </w:tbl>
    <w:p/>
    <w:p>
      <w:r>
        <w:rPr/>
        <w:t>Первая — форма таблицы.</w:t>
      </w:r>
    </w:p>
    <w:p>
      <w:r>
        <w:rPr/>
        <w:t xml:space="preserve">Полный исполнимый текст — раздел 26.6, функция </w:t>
      </w:r>
      <w:r>
        <w:rPr>
          <w:rFonts w:ascii="Consolas" w:hAnsi="Consolas"/>
          <w:color w:val="8B1A1A"/>
          <w:sz w:val="18"/>
        </w:rPr>
        <w:t>bem_control.schema_digest(regclass)</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Вторая — данные.</w:t>
      </w:r>
    </w:p>
    <w:p>
      <w:r>
        <w:rPr/>
        <w:t xml:space="preserve">Полный исполнимый текст — раздел 26.6, функция </w:t>
      </w:r>
      <w:r>
        <w:rPr>
          <w:rFonts w:ascii="Consolas" w:hAnsi="Consolas"/>
          <w:color w:val="8B1A1A"/>
          <w:sz w:val="18"/>
        </w:rPr>
        <w:t>bem_control.data_digest(regclass)</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Третья обходит все таблицы и возвращает по строке на каждую. Это прямой ответ на требование аудита: отдельная свёртка каждой таблицы и доказательство, что ни одна не пропущена.</w:t>
      </w:r>
    </w:p>
    <w:p>
      <w:r>
        <w:rPr/>
        <w:t xml:space="preserve">Полный исполнимый текст — раздел 26.6, функция </w:t>
      </w:r>
      <w:r>
        <w:rPr>
          <w:rFonts w:ascii="Consolas" w:hAnsi="Consolas"/>
          <w:color w:val="8B1A1A"/>
          <w:sz w:val="18"/>
        </w:rPr>
        <w:t>bem_control.database_digest()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Почему именно так:</w:t>
      </w:r>
    </w:p>
    <w:p>
      <w:pPr>
        <w:ind w:left="340"/>
      </w:pPr>
      <w:r>
        <w:rPr/>
        <w:t xml:space="preserve">1. </w:t>
      </w:r>
      <w:r>
        <w:rPr>
          <w:rFonts w:ascii="Consolas" w:hAnsi="Consolas"/>
          <w:color w:val="8B1A1A"/>
          <w:sz w:val="18"/>
        </w:rPr>
        <w:t>to_jsonb(t.*)</w:t>
      </w:r>
      <w:r>
        <w:rPr/>
        <w:t xml:space="preserve"> кодирует </w:t>
      </w:r>
      <w:r>
        <w:rPr>
          <w:b/>
        </w:rPr>
        <w:t>имя каждой колонки</w:t>
      </w:r>
      <w:r>
        <w:rPr/>
        <w:t xml:space="preserve"> вместе со значением, поэтому перестановка </w:t>
      </w:r>
      <w:r>
        <w:rPr>
          <w:rFonts w:ascii="Consolas" w:hAnsi="Consolas"/>
          <w:color w:val="8B1A1A"/>
          <w:sz w:val="18"/>
        </w:rPr>
        <w:t>NULL</w:t>
      </w:r>
      <w:r>
        <w:rPr/>
        <w:t xml:space="preserve"> между колонками меняет результат. Прошлый </w:t>
      </w:r>
      <w:r>
        <w:rPr>
          <w:rFonts w:ascii="Consolas" w:hAnsi="Consolas"/>
          <w:color w:val="8B1A1A"/>
          <w:sz w:val="18"/>
        </w:rPr>
        <w:t>concat_ws</w:t>
      </w:r>
      <w:r>
        <w:rPr/>
        <w:t xml:space="preserve"> пропускал </w:t>
      </w:r>
      <w:r>
        <w:rPr>
          <w:rFonts w:ascii="Consolas" w:hAnsi="Consolas"/>
          <w:color w:val="8B1A1A"/>
          <w:sz w:val="18"/>
        </w:rPr>
        <w:t>NULL</w:t>
      </w:r>
      <w:r>
        <w:rPr/>
        <w:t xml:space="preserve"> целиком, и разные строки давали одинаковую свёртку.</w:t>
      </w:r>
    </w:p>
    <w:p>
      <w:pPr>
        <w:ind w:left="340"/>
      </w:pPr>
      <w:r>
        <w:rPr/>
        <w:t xml:space="preserve">2. </w:t>
      </w:r>
      <w:r>
        <w:rPr>
          <w:rFonts w:ascii="Consolas" w:hAnsi="Consolas"/>
          <w:color w:val="8B1A1A"/>
          <w:sz w:val="18"/>
        </w:rPr>
        <w:t>jsonb</w:t>
      </w:r>
      <w:r>
        <w:rPr/>
        <w:t xml:space="preserve"> печатает </w:t>
      </w:r>
      <w:r>
        <w:rPr>
          <w:rFonts w:ascii="Consolas" w:hAnsi="Consolas"/>
          <w:color w:val="8B1A1A"/>
          <w:sz w:val="18"/>
        </w:rPr>
        <w:t>null</w:t>
      </w:r>
      <w:r>
        <w:rPr/>
        <w:t xml:space="preserve"> явно, сохраняет тип значения и, по документации, не хранит порядок ключей и пробелы — поэтому его текстовая печать одинакова для одинаковых данных в пределах одного сервера. По той же причине функция объявлена </w:t>
      </w:r>
      <w:r>
        <w:rPr>
          <w:rFonts w:ascii="Consolas" w:hAnsi="Consolas"/>
          <w:color w:val="8B1A1A"/>
          <w:sz w:val="18"/>
        </w:rPr>
        <w:t>STABLE</w:t>
      </w:r>
      <w:r>
        <w:rPr/>
        <w:t xml:space="preserve">, а не </w:t>
      </w:r>
      <w:r>
        <w:rPr>
          <w:rFonts w:ascii="Consolas" w:hAnsi="Consolas"/>
          <w:color w:val="8B1A1A"/>
          <w:sz w:val="18"/>
        </w:rPr>
        <w:t>IMMUTABLE</w:t>
      </w:r>
      <w:r>
        <w:rPr/>
        <w:t>: печать значения зависит от настроек сеанса.</w:t>
      </w:r>
    </w:p>
    <w:p>
      <w:pPr>
        <w:ind w:left="340"/>
      </w:pPr>
      <w:r>
        <w:rPr/>
        <w:t xml:space="preserve">3. Поле </w:t>
      </w:r>
      <w:r>
        <w:rPr>
          <w:rFonts w:ascii="Consolas" w:hAnsi="Consolas"/>
          <w:color w:val="8B1A1A"/>
          <w:sz w:val="18"/>
        </w:rPr>
        <w:t>digest_schema</w:t>
      </w:r>
      <w:r>
        <w:rPr/>
        <w:t xml:space="preserve"> — версия правила свёртки. Когда правило изменится, старые манифесты не будут молча сравниваться с новыми. У свёртки данных этой редакции версия 2.</w:t>
      </w:r>
    </w:p>
    <w:p>
      <w:pPr>
        <w:ind w:left="340"/>
      </w:pPr>
      <w:r>
        <w:rPr/>
        <w:t>4. Сортировка по тексту строки делает результат независимым от физического порядка.</w:t>
      </w:r>
    </w:p>
    <w:p>
      <w:pPr>
        <w:ind w:left="340"/>
      </w:pPr>
      <w:r>
        <w:rPr/>
        <w:t xml:space="preserve">5. Настройки </w:t>
      </w:r>
      <w:r>
        <w:rPr>
          <w:rFonts w:ascii="Consolas" w:hAnsi="Consolas"/>
          <w:color w:val="8B1A1A"/>
          <w:sz w:val="18"/>
        </w:rPr>
        <w:t>TimeZone</w:t>
      </w:r>
      <w:r>
        <w:rPr/>
        <w:t xml:space="preserve">, </w:t>
      </w:r>
      <w:r>
        <w:rPr>
          <w:rFonts w:ascii="Consolas" w:hAnsi="Consolas"/>
          <w:color w:val="8B1A1A"/>
          <w:sz w:val="18"/>
        </w:rPr>
        <w:t>DateStyle</w:t>
      </w:r>
      <w:r>
        <w:rPr/>
        <w:t xml:space="preserve">, </w:t>
      </w:r>
      <w:r>
        <w:rPr>
          <w:rFonts w:ascii="Consolas" w:hAnsi="Consolas"/>
          <w:color w:val="8B1A1A"/>
          <w:sz w:val="18"/>
        </w:rPr>
        <w:t>extra_float_digits</w:t>
      </w:r>
      <w:r>
        <w:rPr/>
        <w:t xml:space="preserve"> и </w:t>
      </w:r>
      <w:r>
        <w:rPr>
          <w:rFonts w:ascii="Consolas" w:hAnsi="Consolas"/>
          <w:color w:val="8B1A1A"/>
          <w:sz w:val="18"/>
        </w:rPr>
        <w:t>bytea_output</w:t>
      </w:r>
      <w:r>
        <w:rPr/>
        <w:t xml:space="preserve"> заданы </w:t>
      </w:r>
      <w:r>
        <w:rPr>
          <w:b/>
        </w:rPr>
        <w:t>в объявлении</w:t>
      </w:r>
      <w:r>
        <w:rPr/>
        <w:t xml:space="preserve"> функции, а не командой </w:t>
      </w:r>
      <w:r>
        <w:rPr>
          <w:rFonts w:ascii="Consolas" w:hAnsi="Consolas"/>
          <w:color w:val="8B1A1A"/>
          <w:sz w:val="18"/>
        </w:rPr>
        <w:t>SET LOCAL</w:t>
      </w:r>
      <w:r>
        <w:rPr/>
        <w:t xml:space="preserve"> в теле. Разница существенная: по документации значения из объявления сохраняются при входе в функцию и возвращаются при выходе, а </w:t>
      </w:r>
      <w:r>
        <w:rPr>
          <w:rFonts w:ascii="Consolas" w:hAnsi="Consolas"/>
          <w:color w:val="8B1A1A"/>
          <w:sz w:val="18"/>
        </w:rPr>
        <w:t>SET LOCAL</w:t>
      </w:r>
      <w:r>
        <w:rPr/>
        <w:t xml:space="preserve"> в теле продолжал бы действовать до конца транзакции вызывающего и менял бы вид дат у следующих запросов.</w:t>
      </w:r>
    </w:p>
    <w:p>
      <w:pPr>
        <w:ind w:left="340"/>
      </w:pPr>
      <w:r>
        <w:rPr/>
        <w:t xml:space="preserve">6. Встроенная </w:t>
      </w:r>
      <w:r>
        <w:rPr>
          <w:rFonts w:ascii="Consolas" w:hAnsi="Consolas"/>
          <w:color w:val="8B1A1A"/>
          <w:sz w:val="18"/>
        </w:rPr>
        <w:t>sha256</w:t>
      </w:r>
      <w:r>
        <w:rPr/>
        <w:t xml:space="preserve"> вместо </w:t>
      </w:r>
      <w:r>
        <w:rPr>
          <w:rFonts w:ascii="Consolas" w:hAnsi="Consolas"/>
          <w:color w:val="8B1A1A"/>
          <w:sz w:val="18"/>
        </w:rPr>
        <w:t>digest()</w:t>
      </w:r>
      <w:r>
        <w:rPr/>
        <w:t xml:space="preserve">: расширение </w:t>
      </w:r>
      <w:r>
        <w:rPr>
          <w:rFonts w:ascii="Consolas" w:hAnsi="Consolas"/>
          <w:color w:val="8B1A1A"/>
          <w:sz w:val="18"/>
        </w:rPr>
        <w:t>pgcrypto</w:t>
      </w:r>
      <w:r>
        <w:rPr/>
        <w:t xml:space="preserve"> не требуется.</w:t>
      </w:r>
    </w:p>
    <w:p>
      <w:pPr>
        <w:ind w:left="340"/>
      </w:pPr>
      <w:r>
        <w:rPr/>
        <w:t xml:space="preserve">7. Владелец функций — </w:t>
      </w:r>
      <w:r>
        <w:rPr>
          <w:rFonts w:ascii="Consolas" w:hAnsi="Consolas"/>
          <w:color w:val="8B1A1A"/>
          <w:sz w:val="18"/>
        </w:rPr>
        <w:t>bem_control_owner</w:t>
      </w:r>
      <w:r>
        <w:rPr/>
        <w:t xml:space="preserve">, и ему выдан </w:t>
      </w:r>
      <w:r>
        <w:rPr>
          <w:rFonts w:ascii="Consolas" w:hAnsi="Consolas"/>
          <w:color w:val="8B1A1A"/>
          <w:sz w:val="18"/>
        </w:rPr>
        <w:t>USAGE</w:t>
      </w:r>
      <w:r>
        <w:rPr/>
        <w:t xml:space="preserve"> на схему </w:t>
      </w:r>
      <w:r>
        <w:rPr>
          <w:rFonts w:ascii="Consolas" w:hAnsi="Consolas"/>
          <w:color w:val="8B1A1A"/>
          <w:sz w:val="18"/>
        </w:rPr>
        <w:t>bem_engine</w:t>
      </w:r>
      <w:r>
        <w:rPr/>
        <w:t xml:space="preserve"> плюс права по умолчанию на её будущие таблицы. Без этого обход всех таблиц трёх схем упал бы на первой же таблице движка — эту дыру нашёл аудит вместе с самой неполнотой свёртки.</w:t>
      </w:r>
    </w:p>
    <w:p>
      <w:r>
        <w:rPr/>
        <w:t xml:space="preserve">Манифест копии содержит по строке на таблицу: имя, свёртку формы, свёртку данных. Сверка после восстановления сравнивает построчно </w:t>
      </w:r>
      <w:r>
        <w:rPr>
          <w:b/>
        </w:rPr>
        <w:t>обе</w:t>
      </w:r>
      <w:r>
        <w:rPr/>
        <w:t xml:space="preserve"> свёртки и дополнительно сравнивает сам список таблиц. Расхождение хотя бы в одной строке — отказ приёмки. Счётчики проверяются отдельно по разделу 10.7: они не входят в снимок и свёрткой не покрываются.</w:t>
      </w:r>
    </w:p>
    <w:p>
      <w:r>
        <w:rPr/>
        <w:t xml:space="preserve">Раз в месяц — учебное восстановление, которое выполняет отдельная роль </w:t>
      </w:r>
      <w:r>
        <w:rPr>
          <w:rFonts w:ascii="Consolas" w:hAnsi="Consolas"/>
          <w:color w:val="8B1A1A"/>
          <w:sz w:val="18"/>
        </w:rPr>
        <w:t>restore_verifier</w:t>
      </w:r>
      <w:r>
        <w:rPr/>
        <w:t>, существующая только в базе восстановления и не имеющая прав в рабочей базе.</w:t>
      </w:r>
    </w:p>
    <w:p>
      <w:r>
        <w:rPr/>
        <w:t xml:space="preserve">Тесты </w:t>
      </w:r>
      <w:r>
        <w:rPr>
          <w:rFonts w:ascii="Consolas" w:hAnsi="Consolas"/>
          <w:color w:val="8B1A1A"/>
          <w:sz w:val="18"/>
        </w:rPr>
        <w:t>K-R5-22</w:t>
      </w:r>
      <w:r>
        <w:rPr/>
        <w:t xml:space="preserve">, </w:t>
      </w:r>
      <w:r>
        <w:rPr>
          <w:rFonts w:ascii="Consolas" w:hAnsi="Consolas"/>
          <w:color w:val="8B1A1A"/>
          <w:sz w:val="18"/>
        </w:rPr>
        <w:t>K-R4-13</w:t>
      </w:r>
      <w:r>
        <w:rPr/>
        <w:t xml:space="preserve">, </w:t>
      </w:r>
      <w:r>
        <w:rPr>
          <w:rFonts w:ascii="Consolas" w:hAnsi="Consolas"/>
          <w:color w:val="8B1A1A"/>
          <w:sz w:val="18"/>
        </w:rPr>
        <w:t>K-R6-19</w:t>
      </w:r>
      <w:r>
        <w:rPr/>
        <w:t xml:space="preserve"> (подмена значения), </w:t>
      </w:r>
      <w:r>
        <w:rPr>
          <w:rFonts w:ascii="Consolas" w:hAnsi="Consolas"/>
          <w:color w:val="8B1A1A"/>
          <w:sz w:val="18"/>
        </w:rPr>
        <w:t>K-R6-20</w:t>
      </w:r>
      <w:r>
        <w:rPr/>
        <w:t xml:space="preserve"> (перестановка </w:t>
      </w:r>
      <w:r>
        <w:rPr>
          <w:rFonts w:ascii="Consolas" w:hAnsi="Consolas"/>
          <w:color w:val="8B1A1A"/>
          <w:sz w:val="18"/>
        </w:rPr>
        <w:t>NULL</w:t>
      </w:r>
      <w:r>
        <w:rPr/>
        <w:t xml:space="preserve"> и другая временная зона), </w:t>
      </w:r>
      <w:r>
        <w:rPr>
          <w:rFonts w:ascii="Consolas" w:hAnsi="Consolas"/>
          <w:color w:val="8B1A1A"/>
          <w:sz w:val="18"/>
        </w:rPr>
        <w:t>K-R7-13</w:t>
      </w:r>
      <w:r>
        <w:rPr/>
        <w:t xml:space="preserve"> (смена типа колонки при совпадающих данных), </w:t>
      </w:r>
      <w:r>
        <w:rPr>
          <w:rFonts w:ascii="Consolas" w:hAnsi="Consolas"/>
          <w:color w:val="8B1A1A"/>
          <w:sz w:val="18"/>
        </w:rPr>
        <w:t>K-R7-14</w:t>
      </w:r>
      <w:r>
        <w:rPr/>
        <w:t xml:space="preserve"> (пустая таблица с потерянным ограничением), </w:t>
      </w:r>
      <w:r>
        <w:rPr>
          <w:rFonts w:ascii="Consolas" w:hAnsi="Consolas"/>
          <w:color w:val="8B1A1A"/>
          <w:sz w:val="18"/>
        </w:rPr>
        <w:t>K-R7-15</w:t>
      </w:r>
      <w:r>
        <w:rPr/>
        <w:t xml:space="preserve"> (таблица движка не попала в копию).</w:t>
      </w:r>
    </w:p>
    <w:p>
      <w:pPr>
        <w:pStyle w:val="Heading2"/>
      </w:pPr>
      <w:r>
        <w:t>10.9. Ротация, хранение, целевые показатели</w:t>
      </w:r>
    </w:p>
    <w:p>
      <w:r>
        <w:rPr/>
        <w:t xml:space="preserve">Ежедневная полная копия, хранение 30 дней; ежемесячная — 12 месяцев. Копии шифруются и лежат на отдельном носителе. По истечении срока копии </w:t>
      </w:r>
      <w:r>
        <w:rPr>
          <w:b/>
        </w:rPr>
        <w:t>архивируются в холодное хранилище</w:t>
      </w:r>
      <w:r>
        <w:rPr/>
        <w:t>, а не стираются. Допустимая потеря данных — 24 часа (с архивацией журнала предзаписи — 5 минут, вопрос стоимости вынесен в раздел 24); допустимое время восстановления — 4 часа, подтверждается ежемесячным учебным восстановлением.</w:t>
      </w:r>
    </w:p>
    <w:p>
      <w:pPr>
        <w:pStyle w:val="Heading2"/>
      </w:pPr>
      <w:r>
        <w:t>10.10. Чистое восстановление: точный порядок и предусловия</w:t>
      </w:r>
    </w:p>
    <w:p>
      <w:r>
        <w:rPr/>
        <w:t xml:space="preserve">Прошлая редакция считала, что достаточно создать расширение и запустить </w:t>
      </w:r>
      <w:r>
        <w:rPr>
          <w:rFonts w:ascii="Consolas" w:hAnsi="Consolas"/>
          <w:color w:val="8B1A1A"/>
          <w:sz w:val="18"/>
        </w:rPr>
        <w:t>pg_restore</w:t>
      </w:r>
      <w:r>
        <w:rPr/>
        <w:t xml:space="preserve">. Это неверно: выгрузка ограничена тремя схемами, а роли — объекты </w:t>
      </w:r>
      <w:r>
        <w:rPr>
          <w:b/>
        </w:rPr>
        <w:t>уровня кластера</w:t>
      </w:r>
      <w:r>
        <w:rPr/>
        <w:t>, и обычная выгрузка одной базы их не содержит. Восстановление в пустой кластер без ролей упадёт на назначении владельцев и прав.</w:t>
      </w:r>
    </w:p>
    <w:p>
      <w:r>
        <w:rPr/>
        <w:t>Порядок обязателен и проверяется целиком:</w:t>
      </w:r>
    </w:p>
    <w:p>
      <w:pPr>
        <w:ind w:left="340"/>
      </w:pPr>
      <w:r>
        <w:rPr/>
        <w:t xml:space="preserve">1. </w:t>
      </w:r>
      <w:r>
        <w:rPr>
          <w:b/>
        </w:rPr>
        <w:t>Роли кластера.</w:t>
      </w:r>
      <w:r>
        <w:rPr/>
        <w:t xml:space="preserve"> Либо заново выполнить </w:t>
      </w:r>
      <w:r>
        <w:rPr>
          <w:rFonts w:ascii="Consolas" w:hAnsi="Consolas"/>
          <w:color w:val="8B1A1A"/>
          <w:sz w:val="18"/>
        </w:rPr>
        <w:t>00_cluster_bootstrap.sql</w:t>
      </w:r>
      <w:r>
        <w:rPr/>
        <w:t xml:space="preserve"> (раздел 25), либо восстановить роли из выгрузки </w:t>
      </w:r>
      <w:r>
        <w:rPr>
          <w:rFonts w:ascii="Consolas" w:hAnsi="Consolas"/>
          <w:color w:val="8B1A1A"/>
          <w:sz w:val="18"/>
        </w:rPr>
        <w:t>pg_dumpall --roles-only --no-role-passwords</w:t>
      </w:r>
      <w:r>
        <w:rPr/>
        <w:t xml:space="preserve">. Ключ </w:t>
      </w:r>
      <w:r>
        <w:rPr>
          <w:rFonts w:ascii="Consolas" w:hAnsi="Consolas"/>
          <w:color w:val="8B1A1A"/>
          <w:sz w:val="18"/>
        </w:rPr>
        <w:t>--no-role-passwords</w:t>
      </w:r>
      <w:r>
        <w:rPr/>
        <w:t xml:space="preserve"> обязателен: значения паролей в выгрузку не попадают, и правило проекта о секретах не нарушается. Пароли задаются заново вручную администратором.</w:t>
      </w:r>
    </w:p>
    <w:p>
      <w:pPr>
        <w:ind w:left="340"/>
      </w:pPr>
      <w:r>
        <w:rPr/>
        <w:t xml:space="preserve">2. </w:t>
      </w:r>
      <w:r>
        <w:rPr>
          <w:b/>
        </w:rPr>
        <w:t>База.</w:t>
      </w:r>
      <w:r>
        <w:rPr/>
        <w:t xml:space="preserve"> </w:t>
      </w:r>
      <w:r>
        <w:rPr>
          <w:rFonts w:ascii="Consolas" w:hAnsi="Consolas"/>
          <w:color w:val="8B1A1A"/>
          <w:sz w:val="18"/>
        </w:rPr>
        <w:t>CREATE DATABASE bem_restore OWNER bem_core_owner;</w:t>
      </w:r>
      <w:r>
        <w:rPr/>
        <w:t xml:space="preserve"> — то же имя, что в разделе 10.3.</w:t>
      </w:r>
    </w:p>
    <w:p>
      <w:pPr>
        <w:ind w:left="340"/>
      </w:pPr>
      <w:r>
        <w:rPr/>
        <w:t xml:space="preserve">3. </w:t>
      </w:r>
      <w:r>
        <w:rPr>
          <w:b/>
        </w:rPr>
        <w:t>Расширения.</w:t>
      </w:r>
      <w:r>
        <w:rPr/>
        <w:t xml:space="preserve"> Только те, что реально нужны. В H1.7 это пустой список: </w:t>
      </w:r>
      <w:r>
        <w:rPr>
          <w:rFonts w:ascii="Consolas" w:hAnsi="Consolas"/>
          <w:color w:val="8B1A1A"/>
          <w:sz w:val="18"/>
        </w:rPr>
        <w:t>gen_random_uuid()</w:t>
      </w:r>
      <w:r>
        <w:rPr/>
        <w:t xml:space="preserve"> и </w:t>
      </w:r>
      <w:r>
        <w:rPr>
          <w:rFonts w:ascii="Consolas" w:hAnsi="Consolas"/>
          <w:color w:val="8B1A1A"/>
          <w:sz w:val="18"/>
        </w:rPr>
        <w:t>sha256()</w:t>
      </w:r>
      <w:r>
        <w:rPr/>
        <w:t xml:space="preserve"> встроены в PostgreSQL 16, </w:t>
      </w:r>
      <w:r>
        <w:rPr>
          <w:rFonts w:ascii="Consolas" w:hAnsi="Consolas"/>
          <w:color w:val="8B1A1A"/>
          <w:sz w:val="18"/>
        </w:rPr>
        <w:t>pgcrypto</w:t>
      </w:r>
      <w:r>
        <w:rPr/>
        <w:t xml:space="preserve"> не требуется.</w:t>
      </w:r>
    </w:p>
    <w:p>
      <w:pPr>
        <w:ind w:left="340"/>
      </w:pPr>
      <w:r>
        <w:rPr/>
        <w:t xml:space="preserve">4. </w:t>
      </w:r>
      <w:r>
        <w:rPr>
          <w:b/>
        </w:rPr>
        <w:t>Опись архива до восстановления.</w:t>
      </w:r>
      <w:r>
        <w:rPr/>
        <w:t xml:space="preserve"> </w:t>
      </w:r>
      <w:r>
        <w:rPr>
          <w:rFonts w:ascii="Consolas" w:hAnsi="Consolas"/>
          <w:color w:val="8B1A1A"/>
          <w:sz w:val="18"/>
        </w:rPr>
        <w:t>pg_restore --list backup.dump &gt; toc.txt</w:t>
      </w:r>
      <w:r>
        <w:rPr/>
        <w:t xml:space="preserve"> — проверяется, что в архиве есть все три схемы, все таблицы и ни одной лишней.</w:t>
      </w:r>
    </w:p>
    <w:p>
      <w:pPr>
        <w:ind w:left="340"/>
      </w:pPr>
      <w:r>
        <w:rPr/>
        <w:t xml:space="preserve">5. </w:t>
      </w:r>
      <w:r>
        <w:rPr>
          <w:b/>
        </w:rPr>
        <w:t>Восстановление.</w:t>
      </w:r>
      <w:r>
        <w:rPr/>
        <w:t xml:space="preserve"> </w:t>
      </w:r>
      <w:r>
        <w:rPr>
          <w:rFonts w:ascii="Consolas" w:hAnsi="Consolas"/>
          <w:color w:val="8B1A1A"/>
          <w:sz w:val="18"/>
        </w:rPr>
        <w:t>pg_restore --clean --if-exists --no-owner=off</w:t>
      </w:r>
      <w:r>
        <w:rPr/>
        <w:t xml:space="preserve"> не используется: владельцы восстанавливаются как есть, поэтому роли обязаны существовать заранее (пункт 1).</w:t>
      </w:r>
    </w:p>
    <w:p>
      <w:pPr>
        <w:ind w:left="340"/>
      </w:pPr>
      <w:r>
        <w:rPr/>
        <w:t xml:space="preserve">6. </w:t>
      </w:r>
      <w:r>
        <w:rPr>
          <w:b/>
        </w:rPr>
        <w:t>Сверка владельцев и прав.</w:t>
      </w:r>
      <w:r>
        <w:rPr/>
        <w:t xml:space="preserve"> Запрос к </w:t>
      </w:r>
      <w:r>
        <w:rPr>
          <w:rFonts w:ascii="Consolas" w:hAnsi="Consolas"/>
          <w:color w:val="8B1A1A"/>
          <w:sz w:val="18"/>
        </w:rPr>
        <w:t>pg_class.relowner</w:t>
      </w:r>
      <w:r>
        <w:rPr/>
        <w:t xml:space="preserve"> и </w:t>
      </w:r>
      <w:r>
        <w:rPr>
          <w:rFonts w:ascii="Consolas" w:hAnsi="Consolas"/>
          <w:color w:val="8B1A1A"/>
          <w:sz w:val="18"/>
        </w:rPr>
        <w:t>pg_class.relacl</w:t>
      </w:r>
      <w:r>
        <w:rPr/>
        <w:t xml:space="preserve"> сравнивается с эталонным списком из манифеста. Расхождение — отказ приёмки, а не «поправим потом».</w:t>
      </w:r>
    </w:p>
    <w:p>
      <w:pPr>
        <w:ind w:left="340"/>
      </w:pPr>
      <w:r>
        <w:rPr/>
        <w:t xml:space="preserve">7. </w:t>
      </w:r>
      <w:r>
        <w:rPr>
          <w:b/>
        </w:rPr>
        <w:t>Свёртки.</w:t>
      </w:r>
      <w:r>
        <w:rPr/>
        <w:t xml:space="preserve"> </w:t>
      </w:r>
      <w:r>
        <w:rPr>
          <w:rFonts w:ascii="Consolas" w:hAnsi="Consolas"/>
          <w:color w:val="8B1A1A"/>
          <w:sz w:val="18"/>
        </w:rPr>
        <w:t>bem_control.database_digest()</w:t>
      </w:r>
      <w:r>
        <w:rPr/>
        <w:t xml:space="preserve"> — по строке на каждую таблицу трёх схем, сверка обеих свёрток и самого списка таблиц с манифестом (раздел 10.8). Свёртку копии считает роль </w:t>
      </w:r>
      <w:r>
        <w:rPr>
          <w:rFonts w:ascii="Consolas" w:hAnsi="Consolas"/>
          <w:color w:val="8B1A1A"/>
          <w:sz w:val="18"/>
        </w:rPr>
        <w:t>restore_verifier</w:t>
      </w:r>
      <w:r>
        <w:rPr/>
        <w:t xml:space="preserve"> из файла </w:t>
      </w:r>
      <w:r>
        <w:rPr>
          <w:rFonts w:ascii="Consolas" w:hAnsi="Consolas"/>
          <w:color w:val="8B1A1A"/>
          <w:sz w:val="18"/>
        </w:rPr>
        <w:t>03_restore_verifier.sql</w:t>
      </w:r>
      <w:r>
        <w:rPr/>
        <w:t xml:space="preserve">; файл отказывает, пока роль может войти в другую базу кластера. На свежем кластере база </w:t>
      </w:r>
      <w:r>
        <w:rPr>
          <w:rFonts w:ascii="Consolas" w:hAnsi="Consolas"/>
          <w:color w:val="8B1A1A"/>
          <w:sz w:val="18"/>
        </w:rPr>
        <w:t>postgres</w:t>
      </w:r>
      <w:r>
        <w:rPr/>
        <w:t xml:space="preserve"> открыта </w:t>
      </w:r>
      <w:r>
        <w:rPr>
          <w:rFonts w:ascii="Consolas" w:hAnsi="Consolas"/>
          <w:color w:val="8B1A1A"/>
          <w:sz w:val="18"/>
        </w:rPr>
        <w:t>PUBLIC</w:t>
      </w:r>
      <w:r>
        <w:rPr/>
        <w:t xml:space="preserve">, поэтому до файла </w:t>
      </w:r>
      <w:r>
        <w:rPr>
          <w:rFonts w:ascii="Consolas" w:hAnsi="Consolas"/>
          <w:color w:val="8B1A1A"/>
          <w:sz w:val="18"/>
        </w:rPr>
        <w:t>03</w:t>
      </w:r>
      <w:r>
        <w:rPr/>
        <w:t xml:space="preserve"> администратор выполняет </w:t>
      </w:r>
      <w:r>
        <w:rPr>
          <w:rFonts w:ascii="Consolas" w:hAnsi="Consolas"/>
          <w:color w:val="8B1A1A"/>
          <w:sz w:val="18"/>
        </w:rPr>
        <w:t>REVOKE CONNECT ON DATABASE postgres FROM PUBLIC</w:t>
      </w:r>
      <w:r>
        <w:rPr/>
        <w:t xml:space="preserve"> (вживую R43: без этой команды </w:t>
      </w:r>
      <w:r>
        <w:rPr>
          <w:rFonts w:ascii="Consolas" w:hAnsi="Consolas"/>
          <w:color w:val="8B1A1A"/>
          <w:sz w:val="18"/>
        </w:rPr>
        <w:t>03</w:t>
      </w:r>
      <w:r>
        <w:rPr/>
        <w:t xml:space="preserve"> отказал, после неё прошёл).</w:t>
      </w:r>
    </w:p>
    <w:p>
      <w:pPr>
        <w:ind w:left="340"/>
      </w:pPr>
      <w:r>
        <w:rPr/>
        <w:t xml:space="preserve">8. </w:t>
      </w:r>
      <w:r>
        <w:rPr>
          <w:b/>
        </w:rPr>
        <w:t>Счётчики.</w:t>
      </w:r>
      <w:r>
        <w:rPr/>
        <w:t xml:space="preserve"> Отдельный протокол раздела 10.7: </w:t>
      </w:r>
      <w:r>
        <w:rPr>
          <w:rFonts w:ascii="Consolas" w:hAnsi="Consolas"/>
          <w:color w:val="8B1A1A"/>
          <w:sz w:val="18"/>
        </w:rPr>
        <w:t>setval</w:t>
      </w:r>
      <w:r>
        <w:rPr/>
        <w:t xml:space="preserve"> не ниже </w:t>
      </w:r>
      <w:r>
        <w:rPr>
          <w:rFonts w:ascii="Consolas" w:hAnsi="Consolas"/>
          <w:color w:val="8B1A1A"/>
          <w:sz w:val="18"/>
        </w:rPr>
        <w:t>max(id)</w:t>
      </w:r>
      <w:r>
        <w:rPr/>
        <w:t xml:space="preserve"> по каждой последовательности.</w:t>
      </w:r>
    </w:p>
    <w:p>
      <w:pPr>
        <w:ind w:left="340"/>
      </w:pPr>
      <w:r>
        <w:rPr/>
        <w:t xml:space="preserve">9. </w:t>
      </w:r>
      <w:r>
        <w:rPr>
          <w:b/>
        </w:rPr>
        <w:t>Контрольная вставка.</w:t>
      </w:r>
      <w:r>
        <w:rPr/>
        <w:t xml:space="preserve"> По сто строк в каждую таблицу: ни одной ошибки повторяющегося ключа.</w:t>
      </w:r>
    </w:p>
    <w:p>
      <w:r>
        <w:rPr/>
        <w:t xml:space="preserve">Тесты </w:t>
      </w:r>
      <w:r>
        <w:rPr>
          <w:rFonts w:ascii="Consolas" w:hAnsi="Consolas"/>
          <w:color w:val="8B1A1A"/>
          <w:sz w:val="18"/>
        </w:rPr>
        <w:t>K-R6-21</w:t>
      </w:r>
      <w:r>
        <w:rPr/>
        <w:t xml:space="preserve"> (восстановление в кластер без ролей обязано завершиться отказом на понятном шаге, а не создать половину базы) и </w:t>
      </w:r>
      <w:r>
        <w:rPr>
          <w:rFonts w:ascii="Consolas" w:hAnsi="Consolas"/>
          <w:color w:val="8B1A1A"/>
          <w:sz w:val="18"/>
        </w:rPr>
        <w:t>K-R6-22</w:t>
      </w:r>
      <w:r>
        <w:rPr/>
        <w:t xml:space="preserve"> (полный порядок из девяти пунктов проходит целиком).</w:t>
      </w:r>
    </w:p>
    <w:p>
      <w:pPr>
        <w:pStyle w:val="Heading1"/>
      </w:pPr>
      <w:r>
        <w:t>11. Три сигнала вместо тишины</w:t>
      </w:r>
    </w:p>
    <w:p>
      <w:r>
        <w:rPr/>
        <w:t>Один признак обманывает: процесс может быть живым и ничего не делать. Поэтому признаков три.</w:t>
      </w:r>
    </w:p>
    <w:p>
      <w:r>
        <w:rPr>
          <w:b/>
        </w:rPr>
        <w:t>Сигнал 1 — живой процесс.</w:t>
      </w:r>
      <w:r>
        <w:rPr/>
        <w:t xml:space="preserve"> Kernel и движок отвечают на </w:t>
      </w:r>
      <w:r>
        <w:rPr>
          <w:rFonts w:ascii="Consolas" w:hAnsi="Consolas"/>
          <w:color w:val="8B1A1A"/>
          <w:sz w:val="18"/>
        </w:rPr>
        <w:t>GET /internal/health</w:t>
      </w:r>
      <w:r>
        <w:rPr/>
        <w:t>: версия, время старта, время последнего успешного прохода сверщика. Опрос снаружи каждые 30 секунд.</w:t>
      </w:r>
    </w:p>
    <w:p>
      <w:r>
        <w:rPr>
          <w:b/>
        </w:rPr>
        <w:t>Сигнал 2 — движение очереди.</w:t>
      </w:r>
      <w:r>
        <w:rPr/>
        <w:t xml:space="preserve"> Тот же эндпоинт отдаёт агрегированные числа: строк </w:t>
      </w:r>
      <w:r>
        <w:rPr>
          <w:rFonts w:ascii="Consolas" w:hAnsi="Consolas"/>
          <w:color w:val="8B1A1A"/>
          <w:sz w:val="18"/>
        </w:rPr>
        <w:t>PENDING</w:t>
      </w:r>
      <w:r>
        <w:rPr/>
        <w:t xml:space="preserve"> старше 5 минут, строк </w:t>
      </w:r>
      <w:r>
        <w:rPr>
          <w:rFonts w:ascii="Consolas" w:hAnsi="Consolas"/>
          <w:color w:val="8B1A1A"/>
          <w:sz w:val="18"/>
        </w:rPr>
        <w:t>UNKNOWN_OUTCOME</w:t>
      </w:r>
      <w:r>
        <w:rPr/>
        <w:t xml:space="preserve">, строк </w:t>
      </w:r>
      <w:r>
        <w:rPr>
          <w:rFonts w:ascii="Consolas" w:hAnsi="Consolas"/>
          <w:color w:val="8B1A1A"/>
          <w:sz w:val="18"/>
        </w:rPr>
        <w:t>DEAD_LETTER</w:t>
      </w:r>
      <w:r>
        <w:rPr/>
        <w:t>, время последнего успешного внешнего действия. Данных заказчиков в ответе нет. Рост — тревога.</w:t>
      </w:r>
    </w:p>
    <w:p>
      <w:r>
        <w:rPr>
          <w:b/>
        </w:rPr>
        <w:t>Сигнал 3 — соответствие состояний.</w:t>
      </w:r>
      <w:r>
        <w:rPr/>
        <w:t xml:space="preserve"> Раз в час Kernel сверяет: у каждой работы «в работе» есть живой экземпляр процесса; у каждой строки </w:t>
      </w:r>
      <w:r>
        <w:rPr>
          <w:rFonts w:ascii="Consolas" w:hAnsi="Consolas"/>
          <w:color w:val="8B1A1A"/>
          <w:sz w:val="18"/>
        </w:rPr>
        <w:t>outbox</w:t>
      </w:r>
      <w:r>
        <w:rPr/>
        <w:t xml:space="preserve"> со статусом </w:t>
      </w:r>
      <w:r>
        <w:rPr>
          <w:rFonts w:ascii="Consolas" w:hAnsi="Consolas"/>
          <w:color w:val="8B1A1A"/>
          <w:sz w:val="18"/>
        </w:rPr>
        <w:t>SENT</w:t>
      </w:r>
      <w:r>
        <w:rPr/>
        <w:t xml:space="preserve"> есть записанный результат; ни одна работа не стоит в промежуточном статусе дольше порога; ни один опубликованный предмет не выпущен без записи </w:t>
      </w:r>
      <w:r>
        <w:rPr>
          <w:rFonts w:ascii="Consolas" w:hAnsi="Consolas"/>
          <w:color w:val="8B1A1A"/>
          <w:sz w:val="18"/>
        </w:rPr>
        <w:t>release_subject</w:t>
      </w:r>
      <w:r>
        <w:rPr/>
        <w:t>. Расхождение — инцидент на панель.</w:t>
      </w:r>
    </w:p>
    <w:p>
      <w:r>
        <w:rPr/>
        <w:t xml:space="preserve">Наблюдает внешний сторож (раздел 7.7) — только по HTTP, без доступа к базе. Тесты </w:t>
      </w:r>
      <w:r>
        <w:rPr>
          <w:rFonts w:ascii="Consolas" w:hAnsi="Consolas"/>
          <w:color w:val="8B1A1A"/>
          <w:sz w:val="18"/>
        </w:rPr>
        <w:t>K-OBS-01</w:t>
      </w:r>
      <w:r>
        <w:rPr/>
        <w:t>…</w:t>
      </w:r>
      <w:r>
        <w:rPr>
          <w:rFonts w:ascii="Consolas" w:hAnsi="Consolas"/>
          <w:color w:val="8B1A1A"/>
          <w:sz w:val="18"/>
        </w:rPr>
        <w:t>K-OBS-04</w:t>
      </w:r>
      <w:r>
        <w:rPr/>
        <w:t>.</w:t>
      </w:r>
    </w:p>
    <w:p>
      <w:r>
        <w:rPr>
          <w:b/>
        </w:rPr>
        <w:t>Уточнение R47 (раздел 22.2).</w:t>
      </w:r>
      <w:r>
        <w:rPr/>
        <w:t xml:space="preserve"> Проверка здоровья движка без авторизации отвечает 401, поэтому сторож получает отдельную учётную запись только на эту проверку. Истёкшая аренда работы возвращается в очередь не в момент истечения, а циклом сброса — до минуты спустя; порог сигнала 2 «работа без владельца» — не меньше длины аренды плюс 60 секунд. Сверка сигнала 3 идёт в обе стороны: работа без живого экземпляра и живой экземпляр без работы в Kernel.</w:t>
      </w:r>
    </w:p>
    <w:p>
      <w:pPr>
        <w:pStyle w:val="Heading1"/>
      </w:pPr>
      <w:r>
        <w:t>12. Топология процесса</w:t>
      </w:r>
    </w:p>
    <w:p>
      <w:pPr>
        <w:pStyle w:val="Heading2"/>
      </w:pPr>
      <w:r>
        <w:t>12.1. Решение по конструкции</w:t>
      </w:r>
    </w:p>
    <w:p>
      <w:r>
        <w:rPr/>
        <w:t xml:space="preserve">Прошлая редакция называла узел «параллельным шлюзом-слиянием», но давала линейную цепочку 7→8→9→10, то есть у шлюза был один входящий поток. Проверено по документации: конструкция «много экземпляров» завершается, когда завершены </w:t>
      </w:r>
      <w:r>
        <w:rPr>
          <w:b/>
        </w:rPr>
        <w:t>все</w:t>
      </w:r>
      <w:r>
        <w:rPr/>
        <w:t xml:space="preserve"> экземпляры, а условие досрочного завершения уничтожает оставшиеся; параллельный шлюз-развилка создаёт по одному исполнению на каждый исходящий поток, а шлюз-слияние ждёт исполнения по каждому входящему.</w:t>
      </w:r>
    </w:p>
    <w:p>
      <w:r>
        <w:rPr/>
        <w:t>Отсюда одна выбранная схема:</w:t>
      </w:r>
    </w:p>
    <w:p>
      <w:pPr>
        <w:ind w:left="340"/>
      </w:pPr>
      <w:r>
        <w:rPr/>
        <w:t xml:space="preserve">1. Разветвление подзадач делает </w:t>
      </w:r>
      <w:r>
        <w:rPr>
          <w:b/>
        </w:rPr>
        <w:t>multi-instance Call Activity</w:t>
      </w:r>
      <w:r>
        <w:rPr/>
        <w:t xml:space="preserve"> (узел 7). Он сам ждёт все экземпляры. Отдельный шлюз-слияние после него </w:t>
      </w:r>
      <w:r>
        <w:rPr>
          <w:b/>
        </w:rPr>
        <w:t>удалён</w:t>
      </w:r>
      <w:r>
        <w:rPr/>
        <w:t xml:space="preserve"> как лишний.</w:t>
      </w:r>
    </w:p>
    <w:p>
      <w:pPr>
        <w:ind w:left="340"/>
      </w:pPr>
      <w:r>
        <w:rPr/>
        <w:t>2. Настоящая пара развилка/слияние остаётся там, где ветвей действительно две и они независимы: системная проверка и подготовка предмета аудита (узлы 10 и 13).</w:t>
      </w:r>
    </w:p>
    <w:p>
      <w:pPr>
        <w:ind w:left="340"/>
      </w:pPr>
      <w:r>
        <w:rPr/>
        <w:t xml:space="preserve">3. Условие досрочного завершения </w:t>
      </w:r>
      <w:r>
        <w:rPr>
          <w:rFonts w:ascii="Consolas" w:hAnsi="Consolas"/>
          <w:color w:val="8B1A1A"/>
          <w:sz w:val="18"/>
        </w:rPr>
        <w:t>completionCondition</w:t>
      </w:r>
      <w:r>
        <w:rPr/>
        <w:t xml:space="preserve"> в этой модели </w:t>
      </w:r>
      <w:r>
        <w:rPr>
          <w:b/>
        </w:rPr>
        <w:t>не используется</w:t>
      </w:r>
      <w:r>
        <w:rPr/>
        <w:t>: оно уничтожает оставшиеся экземпляры, а нам нужны результаты всех подзадач.</w:t>
      </w:r>
    </w:p>
    <w:p>
      <w:pPr>
        <w:ind w:left="340"/>
      </w:pPr>
      <w:r>
        <w:rPr/>
        <w:t>4. Рассылка-сигнал как средство синхронизации запрещена. Внешние сообщения доставляются адресно — по идентификатору экземпляра процесса или ключу корреляции работы.</w:t>
      </w:r>
    </w:p>
    <w:p>
      <w:pPr>
        <w:ind w:left="340"/>
      </w:pPr>
      <w:r>
        <w:rPr/>
        <w:t xml:space="preserve">5. </w:t>
      </w:r>
      <w:r>
        <w:rPr>
          <w:b/>
        </w:rPr>
        <w:t>Экземпляр запускает только Kernel и только сообщением `bemIntake`</w:t>
      </w:r>
      <w:r>
        <w:rPr/>
        <w:t xml:space="preserve"> (уточнение R47, раздел 22.2): движок сам принимает старт по ключу процесса без сообщения, поэтому REST движка закрыт для всех, кроме Kernel, а сигнал 3 ищет экземпляры без работы.</w:t>
      </w:r>
    </w:p>
    <w:p>
      <w:pPr>
        <w:ind w:left="340"/>
      </w:pPr>
      <w:r>
        <w:rPr/>
        <w:t xml:space="preserve">6. </w:t>
      </w:r>
      <w:r>
        <w:rPr>
          <w:b/>
        </w:rPr>
        <w:t>Развёртывание модели — только после успеха нашего проверщика графа</w:t>
      </w:r>
      <w:r>
        <w:rPr/>
        <w:t xml:space="preserve"> (уточнение R47, раздел 22.2): валидатор движка принял все пять испорченных копий графа, включая три копии теста </w:t>
      </w:r>
      <w:r>
        <w:rPr>
          <w:rFonts w:ascii="Consolas" w:hAnsi="Consolas"/>
          <w:color w:val="8B1A1A"/>
          <w:sz w:val="18"/>
        </w:rPr>
        <w:t>K-R5-11</w:t>
      </w:r>
      <w:r>
        <w:rPr/>
        <w:t>.</w:t>
      </w:r>
    </w:p>
    <w:p>
      <w:pPr>
        <w:pStyle w:val="Heading2"/>
      </w:pPr>
      <w:r>
        <w:t>12.2. Узлы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w:t>
            </w:r>
          </w:p>
        </w:tc>
        <w:tc>
          <w:tcPr>
            <w:tcW w:type="dxa" w:w="1994"/>
            <w:shd w:val="clear" w:color="auto" w:fill="D9E2F3"/>
          </w:tcPr>
          <w:p>
            <w:r/>
            <w:r>
              <w:rPr>
                <w:b/>
                <w:sz w:val="18"/>
              </w:rPr>
              <w:t>Узел</w:t>
            </w:r>
          </w:p>
        </w:tc>
        <w:tc>
          <w:tcPr>
            <w:tcW w:type="dxa" w:w="1994"/>
            <w:shd w:val="clear" w:color="auto" w:fill="D9E2F3"/>
          </w:tcPr>
          <w:p>
            <w:r/>
            <w:r>
              <w:rPr>
                <w:b/>
                <w:sz w:val="18"/>
              </w:rPr>
              <w:t>Тип BPMN</w:t>
            </w:r>
          </w:p>
        </w:tc>
        <w:tc>
          <w:tcPr>
            <w:tcW w:type="dxa" w:w="1994"/>
            <w:shd w:val="clear" w:color="auto" w:fill="D9E2F3"/>
          </w:tcPr>
          <w:p>
            <w:r/>
            <w:r>
              <w:rPr>
                <w:b/>
                <w:sz w:val="18"/>
              </w:rPr>
              <w:t>Кто исполняет</w:t>
            </w:r>
          </w:p>
        </w:tc>
        <w:tc>
          <w:tcPr>
            <w:tcW w:type="dxa" w:w="1994"/>
            <w:shd w:val="clear" w:color="auto" w:fill="D9E2F3"/>
          </w:tcPr>
          <w:p>
            <w:r/>
            <w:r>
              <w:rPr>
                <w:b/>
                <w:sz w:val="18"/>
              </w:rPr>
              <w:t>Условие выхода</w:t>
            </w:r>
          </w:p>
        </w:tc>
      </w:tr>
      <w:tr>
        <w:tc>
          <w:tcPr>
            <w:tcW w:type="dxa" w:w="1994"/>
          </w:tcPr>
          <w:p>
            <w:r/>
            <w:r>
              <w:rPr>
                <w:sz w:val="18"/>
              </w:rPr>
              <w:t>1</w:t>
            </w:r>
          </w:p>
        </w:tc>
        <w:tc>
          <w:tcPr>
            <w:tcW w:type="dxa" w:w="1994"/>
          </w:tcPr>
          <w:p>
            <w:r/>
            <w:r>
              <w:rPr>
                <w:sz w:val="18"/>
              </w:rPr>
              <w:t>Поступление запроса</w:t>
            </w:r>
          </w:p>
        </w:tc>
        <w:tc>
          <w:tcPr>
            <w:tcW w:type="dxa" w:w="1994"/>
          </w:tcPr>
          <w:p>
            <w:r/>
            <w:r>
              <w:rPr>
                <w:sz w:val="18"/>
              </w:rPr>
              <w:t>Start Event (Message)</w:t>
            </w:r>
          </w:p>
        </w:tc>
        <w:tc>
          <w:tcPr>
            <w:tcW w:type="dxa" w:w="1994"/>
          </w:tcPr>
          <w:p>
            <w:r/>
            <w:r>
              <w:rPr>
                <w:sz w:val="18"/>
              </w:rPr>
              <w:t>Intake Gateway</w:t>
            </w:r>
          </w:p>
        </w:tc>
        <w:tc>
          <w:tcPr>
            <w:tcW w:type="dxa" w:w="1994"/>
          </w:tcPr>
          <w:p>
            <w:r/>
            <w:r>
              <w:rPr>
                <w:sz w:val="18"/>
              </w:rPr>
              <w:t xml:space="preserve">создана </w:t>
            </w:r>
            <w:r>
              <w:rPr>
                <w:rFonts w:ascii="Consolas" w:hAnsi="Consolas"/>
                <w:color w:val="8B1A1A"/>
                <w:sz w:val="18"/>
              </w:rPr>
              <w:t>work_item</w:t>
            </w:r>
            <w:r>
              <w:rPr>
                <w:sz w:val="18"/>
              </w:rPr>
              <w:t xml:space="preserve">, статус </w:t>
            </w:r>
            <w:r>
              <w:rPr>
                <w:rFonts w:ascii="Consolas" w:hAnsi="Consolas"/>
                <w:color w:val="8B1A1A"/>
                <w:sz w:val="18"/>
              </w:rPr>
              <w:t>NEW</w:t>
            </w:r>
          </w:p>
        </w:tc>
      </w:tr>
      <w:tr>
        <w:tc>
          <w:tcPr>
            <w:tcW w:type="dxa" w:w="1994"/>
          </w:tcPr>
          <w:p>
            <w:r/>
            <w:r>
              <w:rPr>
                <w:sz w:val="18"/>
              </w:rPr>
              <w:t>2</w:t>
            </w:r>
          </w:p>
        </w:tc>
        <w:tc>
          <w:tcPr>
            <w:tcW w:type="dxa" w:w="1994"/>
          </w:tcPr>
          <w:p>
            <w:r/>
            <w:r>
              <w:rPr>
                <w:sz w:val="18"/>
              </w:rPr>
              <w:t>Проверка и нормализация</w:t>
            </w:r>
          </w:p>
        </w:tc>
        <w:tc>
          <w:tcPr>
            <w:tcW w:type="dxa" w:w="1994"/>
          </w:tcPr>
          <w:p>
            <w:r/>
            <w:r>
              <w:rPr>
                <w:sz w:val="18"/>
              </w:rPr>
              <w:t>Service Task</w:t>
            </w:r>
          </w:p>
        </w:tc>
        <w:tc>
          <w:tcPr>
            <w:tcW w:type="dxa" w:w="1994"/>
          </w:tcPr>
          <w:p>
            <w:r/>
            <w:r>
              <w:rPr>
                <w:sz w:val="18"/>
              </w:rPr>
              <w:t>Kernel</w:t>
            </w:r>
          </w:p>
        </w:tc>
        <w:tc>
          <w:tcPr>
            <w:tcW w:type="dxa" w:w="1994"/>
          </w:tcPr>
          <w:p>
            <w:r/>
            <w:r>
              <w:rPr>
                <w:sz w:val="18"/>
              </w:rPr>
              <w:t>обязательные поля заполнены, иначе отказ заявителю</w:t>
            </w:r>
          </w:p>
        </w:tc>
      </w:tr>
      <w:tr>
        <w:tc>
          <w:tcPr>
            <w:tcW w:type="dxa" w:w="1994"/>
          </w:tcPr>
          <w:p>
            <w:r/>
            <w:r>
              <w:rPr>
                <w:sz w:val="18"/>
              </w:rPr>
              <w:t>3</w:t>
            </w:r>
          </w:p>
        </w:tc>
        <w:tc>
          <w:tcPr>
            <w:tcW w:type="dxa" w:w="1994"/>
          </w:tcPr>
          <w:p>
            <w:r/>
            <w:r>
              <w:rPr>
                <w:sz w:val="18"/>
              </w:rPr>
              <w:t>Определение заказчика</w:t>
            </w:r>
          </w:p>
        </w:tc>
        <w:tc>
          <w:tcPr>
            <w:tcW w:type="dxa" w:w="1994"/>
          </w:tcPr>
          <w:p>
            <w:r/>
            <w:r>
              <w:rPr>
                <w:sz w:val="18"/>
              </w:rPr>
              <w:t>Service Task</w:t>
            </w:r>
          </w:p>
        </w:tc>
        <w:tc>
          <w:tcPr>
            <w:tcW w:type="dxa" w:w="1994"/>
          </w:tcPr>
          <w:p>
            <w:r/>
            <w:r>
              <w:rPr>
                <w:sz w:val="18"/>
              </w:rPr>
              <w:t>Kernel</w:t>
            </w:r>
          </w:p>
        </w:tc>
        <w:tc>
          <w:tcPr>
            <w:tcW w:type="dxa" w:w="1994"/>
          </w:tcPr>
          <w:p>
            <w:r/>
            <w:r>
              <w:rPr>
                <w:rFonts w:ascii="Consolas" w:hAnsi="Consolas"/>
                <w:color w:val="8B1A1A"/>
                <w:sz w:val="18"/>
              </w:rPr>
              <w:t>tenant_id</w:t>
            </w:r>
            <w:r>
              <w:rPr>
                <w:sz w:val="18"/>
              </w:rPr>
              <w:t xml:space="preserve"> установлен и сверен с членством</w:t>
            </w:r>
          </w:p>
        </w:tc>
      </w:tr>
      <w:tr>
        <w:tc>
          <w:tcPr>
            <w:tcW w:type="dxa" w:w="1994"/>
          </w:tcPr>
          <w:p>
            <w:r/>
            <w:r>
              <w:rPr>
                <w:sz w:val="18"/>
              </w:rPr>
              <w:t>4</w:t>
            </w:r>
          </w:p>
        </w:tc>
        <w:tc>
          <w:tcPr>
            <w:tcW w:type="dxa" w:w="1994"/>
          </w:tcPr>
          <w:p>
            <w:r/>
            <w:r>
              <w:rPr>
                <w:sz w:val="18"/>
              </w:rPr>
              <w:t>Оценка критичности</w:t>
            </w:r>
          </w:p>
        </w:tc>
        <w:tc>
          <w:tcPr>
            <w:tcW w:type="dxa" w:w="1994"/>
          </w:tcPr>
          <w:p>
            <w:r/>
            <w:r>
              <w:rPr>
                <w:sz w:val="18"/>
              </w:rPr>
              <w:t>Business Rule Task</w:t>
            </w:r>
          </w:p>
        </w:tc>
        <w:tc>
          <w:tcPr>
            <w:tcW w:type="dxa" w:w="1994"/>
          </w:tcPr>
          <w:p>
            <w:r/>
            <w:r>
              <w:rPr>
                <w:sz w:val="18"/>
              </w:rPr>
              <w:t>Kernel</w:t>
            </w:r>
          </w:p>
        </w:tc>
        <w:tc>
          <w:tcPr>
            <w:tcW w:type="dxa" w:w="1994"/>
          </w:tcPr>
          <w:p>
            <w:r/>
            <w:r>
              <w:rPr>
                <w:rFonts w:ascii="Consolas" w:hAnsi="Consolas"/>
                <w:color w:val="8B1A1A"/>
                <w:sz w:val="18"/>
              </w:rPr>
              <w:t>criticality</w:t>
            </w:r>
            <w:r>
              <w:rPr>
                <w:sz w:val="18"/>
              </w:rPr>
              <w:t xml:space="preserve"> = </w:t>
            </w:r>
            <w:r>
              <w:rPr>
                <w:rFonts w:ascii="Consolas" w:hAnsi="Consolas"/>
                <w:color w:val="8B1A1A"/>
                <w:sz w:val="18"/>
              </w:rPr>
              <w:t>CRITICAL</w:t>
            </w:r>
            <w:r>
              <w:rPr>
                <w:sz w:val="18"/>
              </w:rPr>
              <w:t xml:space="preserve"> или </w:t>
            </w:r>
            <w:r>
              <w:rPr>
                <w:rFonts w:ascii="Consolas" w:hAnsi="Consolas"/>
                <w:color w:val="8B1A1A"/>
                <w:sz w:val="18"/>
              </w:rPr>
              <w:t>NORMAL</w:t>
            </w:r>
          </w:p>
        </w:tc>
      </w:tr>
      <w:tr>
        <w:tc>
          <w:tcPr>
            <w:tcW w:type="dxa" w:w="1994"/>
          </w:tcPr>
          <w:p>
            <w:r/>
            <w:r>
              <w:rPr>
                <w:sz w:val="18"/>
              </w:rPr>
              <w:t>5</w:t>
            </w:r>
          </w:p>
        </w:tc>
        <w:tc>
          <w:tcPr>
            <w:tcW w:type="dxa" w:w="1994"/>
          </w:tcPr>
          <w:p>
            <w:r/>
            <w:r>
              <w:rPr>
                <w:sz w:val="18"/>
              </w:rPr>
              <w:t>Развилка по критичности</w:t>
            </w:r>
          </w:p>
        </w:tc>
        <w:tc>
          <w:tcPr>
            <w:tcW w:type="dxa" w:w="1994"/>
          </w:tcPr>
          <w:p>
            <w:r/>
            <w:r>
              <w:rPr>
                <w:sz w:val="18"/>
              </w:rPr>
              <w:t>Exclusive Gateway</w:t>
            </w:r>
          </w:p>
        </w:tc>
        <w:tc>
          <w:tcPr>
            <w:tcW w:type="dxa" w:w="1994"/>
          </w:tcPr>
          <w:p>
            <w:r/>
            <w:r>
              <w:rPr>
                <w:sz w:val="18"/>
              </w:rPr>
              <w:t>движок</w:t>
            </w:r>
          </w:p>
        </w:tc>
        <w:tc>
          <w:tcPr>
            <w:tcW w:type="dxa" w:w="1994"/>
          </w:tcPr>
          <w:p>
            <w:r/>
            <w:r>
              <w:rPr>
                <w:sz w:val="18"/>
              </w:rPr>
              <w:t>выбран ровно один путь</w:t>
            </w:r>
          </w:p>
        </w:tc>
      </w:tr>
      <w:tr>
        <w:tc>
          <w:tcPr>
            <w:tcW w:type="dxa" w:w="1994"/>
          </w:tcPr>
          <w:p>
            <w:r/>
            <w:r>
              <w:rPr>
                <w:sz w:val="18"/>
              </w:rPr>
              <w:t>6</w:t>
            </w:r>
          </w:p>
        </w:tc>
        <w:tc>
          <w:tcPr>
            <w:tcW w:type="dxa" w:w="1994"/>
          </w:tcPr>
          <w:p>
            <w:r/>
            <w:r>
              <w:rPr>
                <w:sz w:val="18"/>
              </w:rPr>
              <w:t>Планирование работ</w:t>
            </w:r>
          </w:p>
        </w:tc>
        <w:tc>
          <w:tcPr>
            <w:tcW w:type="dxa" w:w="1994"/>
          </w:tcPr>
          <w:p>
            <w:r/>
            <w:r>
              <w:rPr>
                <w:sz w:val="18"/>
              </w:rPr>
              <w:t>Service Task</w:t>
            </w:r>
          </w:p>
        </w:tc>
        <w:tc>
          <w:tcPr>
            <w:tcW w:type="dxa" w:w="1994"/>
          </w:tcPr>
          <w:p>
            <w:r/>
            <w:r>
              <w:rPr>
                <w:sz w:val="18"/>
              </w:rPr>
              <w:t>Kernel</w:t>
            </w:r>
          </w:p>
        </w:tc>
        <w:tc>
          <w:tcPr>
            <w:tcW w:type="dxa" w:w="1994"/>
          </w:tcPr>
          <w:p>
            <w:r/>
            <w:r>
              <w:rPr>
                <w:sz w:val="18"/>
              </w:rPr>
              <w:t>создан список подзадач</w:t>
            </w:r>
          </w:p>
        </w:tc>
      </w:tr>
      <w:tr>
        <w:tc>
          <w:tcPr>
            <w:tcW w:type="dxa" w:w="1994"/>
          </w:tcPr>
          <w:p>
            <w:r/>
            <w:r>
              <w:rPr>
                <w:sz w:val="18"/>
              </w:rPr>
              <w:t>7</w:t>
            </w:r>
          </w:p>
        </w:tc>
        <w:tc>
          <w:tcPr>
            <w:tcW w:type="dxa" w:w="1994"/>
          </w:tcPr>
          <w:p>
            <w:r/>
            <w:r>
              <w:rPr>
                <w:sz w:val="18"/>
              </w:rPr>
              <w:t>Исполнение подзадач</w:t>
            </w:r>
          </w:p>
        </w:tc>
        <w:tc>
          <w:tcPr>
            <w:tcW w:type="dxa" w:w="1994"/>
          </w:tcPr>
          <w:p>
            <w:r/>
            <w:r>
              <w:rPr>
                <w:sz w:val="18"/>
              </w:rPr>
              <w:t>Call Activity, multi-instance parallel</w:t>
            </w:r>
          </w:p>
        </w:tc>
        <w:tc>
          <w:tcPr>
            <w:tcW w:type="dxa" w:w="1994"/>
          </w:tcPr>
          <w:p>
            <w:r/>
            <w:r>
              <w:rPr>
                <w:sz w:val="18"/>
              </w:rPr>
              <w:t>субагенты через Kernel</w:t>
            </w:r>
          </w:p>
        </w:tc>
        <w:tc>
          <w:tcPr>
            <w:tcW w:type="dxa" w:w="1994"/>
          </w:tcPr>
          <w:p>
            <w:r/>
            <w:r>
              <w:rPr>
                <w:b/>
                <w:sz w:val="18"/>
              </w:rPr>
              <w:t>все</w:t>
            </w:r>
            <w:r>
              <w:rPr>
                <w:sz w:val="18"/>
              </w:rPr>
              <w:t xml:space="preserve"> экземпляры завершены; досрочного завершения нет</w:t>
            </w:r>
          </w:p>
        </w:tc>
      </w:tr>
      <w:tr>
        <w:tc>
          <w:tcPr>
            <w:tcW w:type="dxa" w:w="1994"/>
          </w:tcPr>
          <w:p>
            <w:r/>
            <w:r>
              <w:rPr>
                <w:sz w:val="18"/>
              </w:rPr>
              <w:t>8</w:t>
            </w:r>
          </w:p>
        </w:tc>
        <w:tc>
          <w:tcPr>
            <w:tcW w:type="dxa" w:w="1994"/>
          </w:tcPr>
          <w:p>
            <w:r/>
            <w:r>
              <w:rPr>
                <w:sz w:val="18"/>
              </w:rPr>
              <w:t>Сбор результатов</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результат каждого экземпляра записан с </w:t>
            </w:r>
            <w:r>
              <w:rPr>
                <w:rFonts w:ascii="Consolas" w:hAnsi="Consolas"/>
                <w:color w:val="8B1A1A"/>
                <w:sz w:val="18"/>
              </w:rPr>
              <w:t>Evidence</w:t>
            </w:r>
          </w:p>
        </w:tc>
      </w:tr>
      <w:tr>
        <w:tc>
          <w:tcPr>
            <w:tcW w:type="dxa" w:w="1994"/>
          </w:tcPr>
          <w:p>
            <w:r/>
            <w:r>
              <w:rPr>
                <w:sz w:val="18"/>
              </w:rPr>
              <w:t>9</w:t>
            </w:r>
          </w:p>
        </w:tc>
        <w:tc>
          <w:tcPr>
            <w:tcW w:type="dxa" w:w="1994"/>
          </w:tcPr>
          <w:p>
            <w:r/>
            <w:r>
              <w:rPr>
                <w:sz w:val="18"/>
              </w:rPr>
              <w:t>Слияние изменений</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изменения слиты, </w:t>
            </w:r>
            <w:r>
              <w:rPr>
                <w:rFonts w:ascii="Consolas" w:hAnsi="Consolas"/>
                <w:color w:val="8B1A1A"/>
                <w:sz w:val="18"/>
              </w:rPr>
              <w:t>head_sha</w:t>
            </w:r>
            <w:r>
              <w:rPr>
                <w:sz w:val="18"/>
              </w:rPr>
              <w:t xml:space="preserve"> зафиксирован</w:t>
            </w:r>
          </w:p>
        </w:tc>
      </w:tr>
      <w:tr>
        <w:tc>
          <w:tcPr>
            <w:tcW w:type="dxa" w:w="1994"/>
          </w:tcPr>
          <w:p>
            <w:r/>
            <w:r>
              <w:rPr>
                <w:sz w:val="18"/>
              </w:rPr>
              <w:t>10</w:t>
            </w:r>
          </w:p>
        </w:tc>
        <w:tc>
          <w:tcPr>
            <w:tcW w:type="dxa" w:w="1994"/>
          </w:tcPr>
          <w:p>
            <w:r/>
            <w:r>
              <w:rPr>
                <w:sz w:val="18"/>
              </w:rPr>
              <w:t>Развилка качества</w:t>
            </w:r>
          </w:p>
        </w:tc>
        <w:tc>
          <w:tcPr>
            <w:tcW w:type="dxa" w:w="1994"/>
          </w:tcPr>
          <w:p>
            <w:r/>
            <w:r>
              <w:rPr>
                <w:b/>
                <w:sz w:val="18"/>
              </w:rPr>
              <w:t>Parallel Gateway (fork)</w:t>
            </w:r>
          </w:p>
        </w:tc>
        <w:tc>
          <w:tcPr>
            <w:tcW w:type="dxa" w:w="1994"/>
          </w:tcPr>
          <w:p>
            <w:r/>
            <w:r>
              <w:rPr>
                <w:sz w:val="18"/>
              </w:rPr>
              <w:t>движок</w:t>
            </w:r>
          </w:p>
        </w:tc>
        <w:tc>
          <w:tcPr>
            <w:tcW w:type="dxa" w:w="1994"/>
          </w:tcPr>
          <w:p>
            <w:r/>
            <w:r>
              <w:rPr>
                <w:sz w:val="18"/>
              </w:rPr>
              <w:t>созданы два исполнения: ветвь проверки и ветвь аудита</w:t>
            </w:r>
          </w:p>
        </w:tc>
      </w:tr>
      <w:tr>
        <w:tc>
          <w:tcPr>
            <w:tcW w:type="dxa" w:w="1994"/>
          </w:tcPr>
          <w:p>
            <w:r/>
            <w:r>
              <w:rPr>
                <w:sz w:val="18"/>
              </w:rPr>
              <w:t>11</w:t>
            </w:r>
          </w:p>
        </w:tc>
        <w:tc>
          <w:tcPr>
            <w:tcW w:type="dxa" w:w="1994"/>
          </w:tcPr>
          <w:p>
            <w:r/>
            <w:r>
              <w:rPr>
                <w:sz w:val="18"/>
              </w:rPr>
              <w:t>Системная проверка</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тесты пройдены, результат в </w:t>
            </w:r>
            <w:r>
              <w:rPr>
                <w:rFonts w:ascii="Consolas" w:hAnsi="Consolas"/>
                <w:color w:val="8B1A1A"/>
                <w:sz w:val="18"/>
              </w:rPr>
              <w:t>Evidence</w:t>
            </w:r>
          </w:p>
        </w:tc>
      </w:tr>
      <w:tr>
        <w:tc>
          <w:tcPr>
            <w:tcW w:type="dxa" w:w="1994"/>
          </w:tcPr>
          <w:p>
            <w:r/>
            <w:r>
              <w:rPr>
                <w:sz w:val="18"/>
              </w:rPr>
              <w:t>12</w:t>
            </w:r>
          </w:p>
        </w:tc>
        <w:tc>
          <w:tcPr>
            <w:tcW w:type="dxa" w:w="1994"/>
          </w:tcPr>
          <w:p>
            <w:r/>
            <w:r>
              <w:rPr>
                <w:sz w:val="18"/>
              </w:rPr>
              <w:t>Публикация предмета аудита</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создан </w:t>
            </w:r>
            <w:r>
              <w:rPr>
                <w:rFonts w:ascii="Consolas" w:hAnsi="Consolas"/>
                <w:color w:val="8B1A1A"/>
                <w:sz w:val="18"/>
              </w:rPr>
              <w:t>subject</w:t>
            </w:r>
            <w:r>
              <w:rPr>
                <w:sz w:val="18"/>
              </w:rPr>
              <w:t xml:space="preserve"> и не менее одной строки </w:t>
            </w:r>
            <w:r>
              <w:rPr>
                <w:rFonts w:ascii="Consolas" w:hAnsi="Consolas"/>
                <w:color w:val="8B1A1A"/>
                <w:sz w:val="18"/>
              </w:rPr>
              <w:t>subject_author</w:t>
            </w:r>
          </w:p>
        </w:tc>
      </w:tr>
      <w:tr>
        <w:tc>
          <w:tcPr>
            <w:tcW w:type="dxa" w:w="1994"/>
          </w:tcPr>
          <w:p>
            <w:r/>
            <w:r>
              <w:rPr>
                <w:sz w:val="18"/>
              </w:rPr>
              <w:t>13</w:t>
            </w:r>
          </w:p>
        </w:tc>
        <w:tc>
          <w:tcPr>
            <w:tcW w:type="dxa" w:w="1994"/>
          </w:tcPr>
          <w:p>
            <w:r/>
            <w:r>
              <w:rPr>
                <w:sz w:val="18"/>
              </w:rPr>
              <w:t>Слияние качества</w:t>
            </w:r>
          </w:p>
        </w:tc>
        <w:tc>
          <w:tcPr>
            <w:tcW w:type="dxa" w:w="1994"/>
          </w:tcPr>
          <w:p>
            <w:r/>
            <w:r>
              <w:rPr>
                <w:b/>
                <w:sz w:val="18"/>
              </w:rPr>
              <w:t>Parallel Gateway (join)</w:t>
            </w:r>
          </w:p>
        </w:tc>
        <w:tc>
          <w:tcPr>
            <w:tcW w:type="dxa" w:w="1994"/>
          </w:tcPr>
          <w:p>
            <w:r/>
            <w:r>
              <w:rPr>
                <w:sz w:val="18"/>
              </w:rPr>
              <w:t>движок</w:t>
            </w:r>
          </w:p>
        </w:tc>
        <w:tc>
          <w:tcPr>
            <w:tcW w:type="dxa" w:w="1994"/>
          </w:tcPr>
          <w:p>
            <w:r/>
            <w:r>
              <w:rPr>
                <w:sz w:val="18"/>
              </w:rPr>
              <w:t xml:space="preserve">пришли исполнения по </w:t>
            </w:r>
            <w:r>
              <w:rPr>
                <w:b/>
                <w:sz w:val="18"/>
              </w:rPr>
              <w:t>обоим</w:t>
            </w:r>
            <w:r>
              <w:rPr>
                <w:sz w:val="18"/>
              </w:rPr>
              <w:t xml:space="preserve"> входящим потокам</w:t>
            </w:r>
          </w:p>
        </w:tc>
      </w:tr>
      <w:tr>
        <w:tc>
          <w:tcPr>
            <w:tcW w:type="dxa" w:w="1994"/>
          </w:tcPr>
          <w:p>
            <w:r/>
            <w:r>
              <w:rPr>
                <w:sz w:val="18"/>
              </w:rPr>
              <w:t>14</w:t>
            </w:r>
          </w:p>
        </w:tc>
        <w:tc>
          <w:tcPr>
            <w:tcW w:type="dxa" w:w="1994"/>
          </w:tcPr>
          <w:p>
            <w:r/>
            <w:r>
              <w:rPr>
                <w:sz w:val="18"/>
              </w:rPr>
              <w:t>Назначение проверяющих</w:t>
            </w:r>
          </w:p>
        </w:tc>
        <w:tc>
          <w:tcPr>
            <w:tcW w:type="dxa" w:w="1994"/>
          </w:tcPr>
          <w:p>
            <w:r/>
            <w:r>
              <w:rPr>
                <w:sz w:val="18"/>
              </w:rPr>
              <w:t>Service Task</w:t>
            </w:r>
          </w:p>
        </w:tc>
        <w:tc>
          <w:tcPr>
            <w:tcW w:type="dxa" w:w="1994"/>
          </w:tcPr>
          <w:p>
            <w:r/>
            <w:r>
              <w:rPr>
                <w:sz w:val="18"/>
              </w:rPr>
              <w:t>Kernel</w:t>
            </w:r>
          </w:p>
        </w:tc>
        <w:tc>
          <w:tcPr>
            <w:tcW w:type="dxa" w:w="1994"/>
          </w:tcPr>
          <w:p>
            <w:r/>
            <w:r>
              <w:rPr>
                <w:sz w:val="18"/>
              </w:rPr>
              <w:t>назначены по матрице раздела 9.4</w:t>
            </w:r>
          </w:p>
        </w:tc>
      </w:tr>
      <w:tr>
        <w:tc>
          <w:tcPr>
            <w:tcW w:type="dxa" w:w="1994"/>
          </w:tcPr>
          <w:p>
            <w:r/>
            <w:r>
              <w:rPr>
                <w:sz w:val="18"/>
              </w:rPr>
              <w:t>15</w:t>
            </w:r>
          </w:p>
        </w:tc>
        <w:tc>
          <w:tcPr>
            <w:tcW w:type="dxa" w:w="1994"/>
          </w:tcPr>
          <w:p>
            <w:r/>
            <w:r>
              <w:rPr>
                <w:sz w:val="18"/>
              </w:rPr>
              <w:t>Ожидание аудита</w:t>
            </w:r>
          </w:p>
        </w:tc>
        <w:tc>
          <w:tcPr>
            <w:tcW w:type="dxa" w:w="1994"/>
          </w:tcPr>
          <w:p>
            <w:r/>
            <w:r>
              <w:rPr>
                <w:sz w:val="18"/>
              </w:rPr>
              <w:t>Receive Task</w:t>
            </w:r>
          </w:p>
        </w:tc>
        <w:tc>
          <w:tcPr>
            <w:tcW w:type="dxa" w:w="1994"/>
          </w:tcPr>
          <w:p>
            <w:r/>
            <w:r>
              <w:rPr>
                <w:sz w:val="18"/>
              </w:rPr>
              <w:t>движок</w:t>
            </w:r>
          </w:p>
        </w:tc>
        <w:tc>
          <w:tcPr>
            <w:tcW w:type="dxa" w:w="1994"/>
          </w:tcPr>
          <w:p>
            <w:r/>
            <w:r>
              <w:rPr>
                <w:sz w:val="18"/>
              </w:rPr>
              <w:t xml:space="preserve">получены все требуемые вердикты по одному </w:t>
            </w:r>
            <w:r>
              <w:rPr>
                <w:rFonts w:ascii="Consolas" w:hAnsi="Consolas"/>
                <w:color w:val="8B1A1A"/>
                <w:sz w:val="18"/>
              </w:rPr>
              <w:t>head_sha</w:t>
            </w:r>
          </w:p>
        </w:tc>
      </w:tr>
      <w:tr>
        <w:tc>
          <w:tcPr>
            <w:tcW w:type="dxa" w:w="1994"/>
          </w:tcPr>
          <w:p>
            <w:r/>
            <w:r>
              <w:rPr>
                <w:sz w:val="18"/>
              </w:rPr>
              <w:t>16</w:t>
            </w:r>
          </w:p>
        </w:tc>
        <w:tc>
          <w:tcPr>
            <w:tcW w:type="dxa" w:w="1994"/>
          </w:tcPr>
          <w:p>
            <w:r/>
            <w:r>
              <w:rPr>
                <w:sz w:val="18"/>
              </w:rPr>
              <w:t>Развилка по вердикту</w:t>
            </w:r>
          </w:p>
        </w:tc>
        <w:tc>
          <w:tcPr>
            <w:tcW w:type="dxa" w:w="1994"/>
          </w:tcPr>
          <w:p>
            <w:r/>
            <w:r>
              <w:rPr>
                <w:sz w:val="18"/>
              </w:rPr>
              <w:t>Exclusive Gateway</w:t>
            </w:r>
          </w:p>
        </w:tc>
        <w:tc>
          <w:tcPr>
            <w:tcW w:type="dxa" w:w="1994"/>
          </w:tcPr>
          <w:p>
            <w:r/>
            <w:r>
              <w:rPr>
                <w:sz w:val="18"/>
              </w:rPr>
              <w:t>движок</w:t>
            </w:r>
          </w:p>
        </w:tc>
        <w:tc>
          <w:tcPr>
            <w:tcW w:type="dxa" w:w="1994"/>
          </w:tcPr>
          <w:p>
            <w:r/>
            <w:r>
              <w:rPr>
                <w:rFonts w:ascii="Consolas" w:hAnsi="Consolas"/>
                <w:color w:val="8B1A1A"/>
                <w:sz w:val="18"/>
              </w:rPr>
              <w:t>ACCEPT</w:t>
            </w:r>
            <w:r>
              <w:rPr>
                <w:sz w:val="18"/>
              </w:rPr>
              <w:t xml:space="preserve"> — дальше, </w:t>
            </w:r>
            <w:r>
              <w:rPr>
                <w:rFonts w:ascii="Consolas" w:hAnsi="Consolas"/>
                <w:color w:val="8B1A1A"/>
                <w:sz w:val="18"/>
              </w:rPr>
              <w:t>REVISE</w:t>
            </w:r>
            <w:r>
              <w:rPr>
                <w:sz w:val="18"/>
              </w:rPr>
              <w:t>/</w:t>
            </w:r>
            <w:r>
              <w:rPr>
                <w:rFonts w:ascii="Consolas" w:hAnsi="Consolas"/>
                <w:color w:val="8B1A1A"/>
                <w:sz w:val="18"/>
              </w:rPr>
              <w:t>REJECT</w:t>
            </w:r>
            <w:r>
              <w:rPr>
                <w:sz w:val="18"/>
              </w:rPr>
              <w:t xml:space="preserve"> — возврат к 6, </w:t>
            </w:r>
            <w:r>
              <w:rPr>
                <w:rFonts w:ascii="Consolas" w:hAnsi="Consolas"/>
                <w:color w:val="8B1A1A"/>
                <w:sz w:val="18"/>
              </w:rPr>
              <w:t>BLOCKED</w:t>
            </w:r>
            <w:r>
              <w:rPr>
                <w:sz w:val="18"/>
              </w:rPr>
              <w:t xml:space="preserve"> — к 19</w:t>
            </w:r>
          </w:p>
        </w:tc>
      </w:tr>
      <w:tr>
        <w:tc>
          <w:tcPr>
            <w:tcW w:type="dxa" w:w="1994"/>
          </w:tcPr>
          <w:p>
            <w:r/>
            <w:r>
              <w:rPr>
                <w:sz w:val="18"/>
              </w:rPr>
              <w:t>17</w:t>
            </w:r>
          </w:p>
        </w:tc>
        <w:tc>
          <w:tcPr>
            <w:tcW w:type="dxa" w:w="1994"/>
          </w:tcPr>
          <w:p>
            <w:r/>
            <w:r>
              <w:rPr>
                <w:sz w:val="18"/>
              </w:rPr>
              <w:t>Подготовка внешнего действия</w:t>
            </w:r>
          </w:p>
        </w:tc>
        <w:tc>
          <w:tcPr>
            <w:tcW w:type="dxa" w:w="1994"/>
          </w:tcPr>
          <w:p>
            <w:r/>
            <w:r>
              <w:rPr>
                <w:sz w:val="18"/>
              </w:rPr>
              <w:t>Service Task</w:t>
            </w:r>
          </w:p>
        </w:tc>
        <w:tc>
          <w:tcPr>
            <w:tcW w:type="dxa" w:w="1994"/>
          </w:tcPr>
          <w:p>
            <w:r/>
            <w:r>
              <w:rPr>
                <w:sz w:val="18"/>
              </w:rPr>
              <w:t>Kernel</w:t>
            </w:r>
          </w:p>
        </w:tc>
        <w:tc>
          <w:tcPr>
            <w:tcW w:type="dxa" w:w="1994"/>
          </w:tcPr>
          <w:p>
            <w:r/>
            <w:r>
              <w:rPr>
                <w:rFonts w:ascii="Consolas" w:hAnsi="Consolas"/>
                <w:color w:val="8B1A1A"/>
                <w:sz w:val="18"/>
              </w:rPr>
              <w:t>release_subject</w:t>
            </w:r>
            <w:r>
              <w:rPr>
                <w:sz w:val="18"/>
              </w:rPr>
              <w:t xml:space="preserve"> вернул успех; создана строка </w:t>
            </w:r>
            <w:r>
              <w:rPr>
                <w:rFonts w:ascii="Consolas" w:hAnsi="Consolas"/>
                <w:color w:val="8B1A1A"/>
                <w:sz w:val="18"/>
              </w:rPr>
              <w:t>outbox</w:t>
            </w:r>
            <w:r>
              <w:rPr>
                <w:sz w:val="18"/>
              </w:rPr>
              <w:t xml:space="preserve"> в той же транзакции</w:t>
            </w:r>
          </w:p>
        </w:tc>
      </w:tr>
      <w:tr>
        <w:tc>
          <w:tcPr>
            <w:tcW w:type="dxa" w:w="1994"/>
          </w:tcPr>
          <w:p>
            <w:r/>
            <w:r>
              <w:rPr>
                <w:sz w:val="18"/>
              </w:rPr>
              <w:t>18</w:t>
            </w:r>
          </w:p>
        </w:tc>
        <w:tc>
          <w:tcPr>
            <w:tcW w:type="dxa" w:w="1994"/>
          </w:tcPr>
          <w:p>
            <w:r/>
            <w:r>
              <w:rPr>
                <w:sz w:val="18"/>
              </w:rPr>
              <w:t>Внешнее действие</w:t>
            </w:r>
          </w:p>
        </w:tc>
        <w:tc>
          <w:tcPr>
            <w:tcW w:type="dxa" w:w="1994"/>
          </w:tcPr>
          <w:p>
            <w:r/>
            <w:r>
              <w:rPr>
                <w:sz w:val="18"/>
              </w:rPr>
              <w:t>Service Task</w:t>
            </w:r>
          </w:p>
        </w:tc>
        <w:tc>
          <w:tcPr>
            <w:tcW w:type="dxa" w:w="1994"/>
          </w:tcPr>
          <w:p>
            <w:r/>
            <w:r>
              <w:rPr>
                <w:sz w:val="18"/>
              </w:rPr>
              <w:t>Egress Executor</w:t>
            </w:r>
          </w:p>
        </w:tc>
        <w:tc>
          <w:tcPr>
            <w:tcW w:type="dxa" w:w="1994"/>
          </w:tcPr>
          <w:p>
            <w:r/>
            <w:r>
              <w:rPr>
                <w:sz w:val="18"/>
              </w:rPr>
              <w:t xml:space="preserve">результат </w:t>
            </w:r>
            <w:r>
              <w:rPr>
                <w:rFonts w:ascii="Consolas" w:hAnsi="Consolas"/>
                <w:color w:val="8B1A1A"/>
                <w:sz w:val="18"/>
              </w:rPr>
              <w:t>SENT</w:t>
            </w:r>
            <w:r>
              <w:rPr>
                <w:sz w:val="18"/>
              </w:rPr>
              <w:t xml:space="preserve">, </w:t>
            </w:r>
            <w:r>
              <w:rPr>
                <w:rFonts w:ascii="Consolas" w:hAnsi="Consolas"/>
                <w:color w:val="8B1A1A"/>
                <w:sz w:val="18"/>
              </w:rPr>
              <w:t>FAILED</w:t>
            </w:r>
            <w:r>
              <w:rPr>
                <w:sz w:val="18"/>
              </w:rPr>
              <w:t xml:space="preserve"> или </w:t>
            </w:r>
            <w:r>
              <w:rPr>
                <w:rFonts w:ascii="Consolas" w:hAnsi="Consolas"/>
                <w:color w:val="8B1A1A"/>
                <w:sz w:val="18"/>
              </w:rPr>
              <w:t>UNKNOWN_OUTCOME</w:t>
            </w:r>
          </w:p>
        </w:tc>
      </w:tr>
      <w:tr>
        <w:tc>
          <w:tcPr>
            <w:tcW w:type="dxa" w:w="1994"/>
          </w:tcPr>
          <w:p>
            <w:r/>
            <w:r>
              <w:rPr>
                <w:sz w:val="18"/>
              </w:rPr>
              <w:t>19</w:t>
            </w:r>
          </w:p>
        </w:tc>
        <w:tc>
          <w:tcPr>
            <w:tcW w:type="dxa" w:w="1994"/>
          </w:tcPr>
          <w:p>
            <w:r/>
            <w:r>
              <w:rPr>
                <w:sz w:val="18"/>
              </w:rPr>
              <w:t>Решение оператора</w:t>
            </w:r>
          </w:p>
        </w:tc>
        <w:tc>
          <w:tcPr>
            <w:tcW w:type="dxa" w:w="1994"/>
          </w:tcPr>
          <w:p>
            <w:r/>
            <w:r>
              <w:rPr>
                <w:sz w:val="18"/>
              </w:rPr>
              <w:t>User Task</w:t>
            </w:r>
          </w:p>
        </w:tc>
        <w:tc>
          <w:tcPr>
            <w:tcW w:type="dxa" w:w="1994"/>
          </w:tcPr>
          <w:p>
            <w:r/>
            <w:r>
              <w:rPr>
                <w:sz w:val="18"/>
              </w:rPr>
              <w:t>оператор</w:t>
            </w:r>
          </w:p>
        </w:tc>
        <w:tc>
          <w:tcPr>
            <w:tcW w:type="dxa" w:w="1994"/>
          </w:tcPr>
          <w:p>
            <w:r/>
            <w:r>
              <w:rPr>
                <w:sz w:val="18"/>
              </w:rPr>
              <w:t>оператор выбрал продолжение или отмену</w:t>
            </w:r>
          </w:p>
        </w:tc>
      </w:tr>
      <w:tr>
        <w:tc>
          <w:tcPr>
            <w:tcW w:type="dxa" w:w="1994"/>
          </w:tcPr>
          <w:p>
            <w:r/>
            <w:r>
              <w:rPr>
                <w:sz w:val="18"/>
              </w:rPr>
              <w:t>20</w:t>
            </w:r>
          </w:p>
        </w:tc>
        <w:tc>
          <w:tcPr>
            <w:tcW w:type="dxa" w:w="1994"/>
          </w:tcPr>
          <w:p>
            <w:r/>
            <w:r>
              <w:rPr>
                <w:sz w:val="18"/>
              </w:rPr>
              <w:t>Завершение</w:t>
            </w:r>
          </w:p>
        </w:tc>
        <w:tc>
          <w:tcPr>
            <w:tcW w:type="dxa" w:w="1994"/>
          </w:tcPr>
          <w:p>
            <w:r/>
            <w:r>
              <w:rPr>
                <w:sz w:val="18"/>
              </w:rPr>
              <w:t>End Event</w:t>
            </w:r>
          </w:p>
        </w:tc>
        <w:tc>
          <w:tcPr>
            <w:tcW w:type="dxa" w:w="1994"/>
          </w:tcPr>
          <w:p>
            <w:r/>
            <w:r>
              <w:rPr>
                <w:sz w:val="18"/>
              </w:rPr>
              <w:t>движок</w:t>
            </w:r>
          </w:p>
        </w:tc>
        <w:tc>
          <w:tcPr>
            <w:tcW w:type="dxa" w:w="1994"/>
          </w:tcPr>
          <w:p>
            <w:r/>
            <w:r>
              <w:rPr>
                <w:sz w:val="18"/>
              </w:rPr>
              <w:t>входящий поток есть, исходящего нет</w:t>
            </w:r>
          </w:p>
        </w:tc>
      </w:tr>
    </w:tbl>
    <w:p/>
    <w:p>
      <w:pPr>
        <w:pStyle w:val="Heading2"/>
      </w:pPr>
      <w:r>
        <w:t>12.3. Точная таблица потоков</w:t>
      </w:r>
    </w:p>
    <w:p>
      <w:r>
        <w:rPr/>
        <w:t>Валидатор проверяет именно её, а не названия узлов.</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ID потока</w:t>
            </w:r>
          </w:p>
        </w:tc>
        <w:tc>
          <w:tcPr>
            <w:tcW w:type="dxa" w:w="2493"/>
            <w:shd w:val="clear" w:color="auto" w:fill="D9E2F3"/>
          </w:tcPr>
          <w:p>
            <w:r/>
            <w:r>
              <w:rPr>
                <w:b/>
                <w:sz w:val="18"/>
              </w:rPr>
              <w:t>Из</w:t>
            </w:r>
          </w:p>
        </w:tc>
        <w:tc>
          <w:tcPr>
            <w:tcW w:type="dxa" w:w="2493"/>
            <w:shd w:val="clear" w:color="auto" w:fill="D9E2F3"/>
          </w:tcPr>
          <w:p>
            <w:r/>
            <w:r>
              <w:rPr>
                <w:b/>
                <w:sz w:val="18"/>
              </w:rPr>
              <w:t>В</w:t>
            </w:r>
          </w:p>
        </w:tc>
        <w:tc>
          <w:tcPr>
            <w:tcW w:type="dxa" w:w="2493"/>
            <w:shd w:val="clear" w:color="auto" w:fill="D9E2F3"/>
          </w:tcPr>
          <w:p>
            <w:r/>
            <w:r>
              <w:rPr>
                <w:b/>
                <w:sz w:val="18"/>
              </w:rPr>
              <w:t>Условие</w:t>
            </w:r>
          </w:p>
        </w:tc>
      </w:tr>
      <w:tr>
        <w:tc>
          <w:tcPr>
            <w:tcW w:type="dxa" w:w="2493"/>
          </w:tcPr>
          <w:p>
            <w:r/>
            <w:r>
              <w:rPr>
                <w:rFonts w:ascii="Consolas" w:hAnsi="Consolas"/>
                <w:color w:val="8B1A1A"/>
                <w:sz w:val="18"/>
              </w:rPr>
              <w:t>f01</w:t>
            </w:r>
          </w:p>
        </w:tc>
        <w:tc>
          <w:tcPr>
            <w:tcW w:type="dxa" w:w="2493"/>
          </w:tcPr>
          <w:p>
            <w:r/>
            <w:r>
              <w:rPr>
                <w:sz w:val="18"/>
              </w:rPr>
              <w:t>1</w:t>
            </w:r>
          </w:p>
        </w:tc>
        <w:tc>
          <w:tcPr>
            <w:tcW w:type="dxa" w:w="2493"/>
          </w:tcPr>
          <w:p>
            <w:r/>
            <w:r>
              <w:rPr>
                <w:sz w:val="18"/>
              </w:rPr>
              <w:t>2</w:t>
            </w:r>
          </w:p>
        </w:tc>
        <w:tc>
          <w:tcPr>
            <w:tcW w:type="dxa" w:w="2493"/>
          </w:tcPr>
          <w:p>
            <w:r/>
            <w:r>
              <w:rPr>
                <w:sz w:val="18"/>
              </w:rPr>
              <w:t>—</w:t>
            </w:r>
          </w:p>
        </w:tc>
      </w:tr>
      <w:tr>
        <w:tc>
          <w:tcPr>
            <w:tcW w:type="dxa" w:w="2493"/>
          </w:tcPr>
          <w:p>
            <w:r/>
            <w:r>
              <w:rPr>
                <w:rFonts w:ascii="Consolas" w:hAnsi="Consolas"/>
                <w:color w:val="8B1A1A"/>
                <w:sz w:val="18"/>
              </w:rPr>
              <w:t>f02</w:t>
            </w:r>
          </w:p>
        </w:tc>
        <w:tc>
          <w:tcPr>
            <w:tcW w:type="dxa" w:w="2493"/>
          </w:tcPr>
          <w:p>
            <w:r/>
            <w:r>
              <w:rPr>
                <w:sz w:val="18"/>
              </w:rPr>
              <w:t>2</w:t>
            </w:r>
          </w:p>
        </w:tc>
        <w:tc>
          <w:tcPr>
            <w:tcW w:type="dxa" w:w="2493"/>
          </w:tcPr>
          <w:p>
            <w:r/>
            <w:r>
              <w:rPr>
                <w:sz w:val="18"/>
              </w:rPr>
              <w:t>3</w:t>
            </w:r>
          </w:p>
        </w:tc>
        <w:tc>
          <w:tcPr>
            <w:tcW w:type="dxa" w:w="2493"/>
          </w:tcPr>
          <w:p>
            <w:r/>
            <w:r>
              <w:rPr>
                <w:sz w:val="18"/>
              </w:rPr>
              <w:t>—</w:t>
            </w:r>
          </w:p>
        </w:tc>
      </w:tr>
      <w:tr>
        <w:tc>
          <w:tcPr>
            <w:tcW w:type="dxa" w:w="2493"/>
          </w:tcPr>
          <w:p>
            <w:r/>
            <w:r>
              <w:rPr>
                <w:rFonts w:ascii="Consolas" w:hAnsi="Consolas"/>
                <w:color w:val="8B1A1A"/>
                <w:sz w:val="18"/>
              </w:rPr>
              <w:t>f03</w:t>
            </w:r>
          </w:p>
        </w:tc>
        <w:tc>
          <w:tcPr>
            <w:tcW w:type="dxa" w:w="2493"/>
          </w:tcPr>
          <w:p>
            <w:r/>
            <w:r>
              <w:rPr>
                <w:sz w:val="18"/>
              </w:rPr>
              <w:t>3</w:t>
            </w:r>
          </w:p>
        </w:tc>
        <w:tc>
          <w:tcPr>
            <w:tcW w:type="dxa" w:w="2493"/>
          </w:tcPr>
          <w:p>
            <w:r/>
            <w:r>
              <w:rPr>
                <w:sz w:val="18"/>
              </w:rPr>
              <w:t>4</w:t>
            </w:r>
          </w:p>
        </w:tc>
        <w:tc>
          <w:tcPr>
            <w:tcW w:type="dxa" w:w="2493"/>
          </w:tcPr>
          <w:p>
            <w:r/>
            <w:r>
              <w:rPr>
                <w:sz w:val="18"/>
              </w:rPr>
              <w:t>—</w:t>
            </w:r>
          </w:p>
        </w:tc>
      </w:tr>
      <w:tr>
        <w:tc>
          <w:tcPr>
            <w:tcW w:type="dxa" w:w="2493"/>
          </w:tcPr>
          <w:p>
            <w:r/>
            <w:r>
              <w:rPr>
                <w:rFonts w:ascii="Consolas" w:hAnsi="Consolas"/>
                <w:color w:val="8B1A1A"/>
                <w:sz w:val="18"/>
              </w:rPr>
              <w:t>f04</w:t>
            </w:r>
          </w:p>
        </w:tc>
        <w:tc>
          <w:tcPr>
            <w:tcW w:type="dxa" w:w="2493"/>
          </w:tcPr>
          <w:p>
            <w:r/>
            <w:r>
              <w:rPr>
                <w:sz w:val="18"/>
              </w:rPr>
              <w:t>4</w:t>
            </w:r>
          </w:p>
        </w:tc>
        <w:tc>
          <w:tcPr>
            <w:tcW w:type="dxa" w:w="2493"/>
          </w:tcPr>
          <w:p>
            <w:r/>
            <w:r>
              <w:rPr>
                <w:sz w:val="18"/>
              </w:rPr>
              <w:t>5</w:t>
            </w:r>
          </w:p>
        </w:tc>
        <w:tc>
          <w:tcPr>
            <w:tcW w:type="dxa" w:w="2493"/>
          </w:tcPr>
          <w:p>
            <w:r/>
            <w:r>
              <w:rPr>
                <w:sz w:val="18"/>
              </w:rPr>
              <w:t>—</w:t>
            </w:r>
          </w:p>
        </w:tc>
      </w:tr>
      <w:tr>
        <w:tc>
          <w:tcPr>
            <w:tcW w:type="dxa" w:w="2493"/>
          </w:tcPr>
          <w:p>
            <w:r/>
            <w:r>
              <w:rPr>
                <w:rFonts w:ascii="Consolas" w:hAnsi="Consolas"/>
                <w:color w:val="8B1A1A"/>
                <w:sz w:val="18"/>
              </w:rPr>
              <w:t>f05</w:t>
            </w:r>
          </w:p>
        </w:tc>
        <w:tc>
          <w:tcPr>
            <w:tcW w:type="dxa" w:w="2493"/>
          </w:tcPr>
          <w:p>
            <w:r/>
            <w:r>
              <w:rPr>
                <w:sz w:val="18"/>
              </w:rPr>
              <w:t>5</w:t>
            </w:r>
          </w:p>
        </w:tc>
        <w:tc>
          <w:tcPr>
            <w:tcW w:type="dxa" w:w="2493"/>
          </w:tcPr>
          <w:p>
            <w:r/>
            <w:r>
              <w:rPr>
                <w:sz w:val="18"/>
              </w:rPr>
              <w:t>6</w:t>
            </w:r>
          </w:p>
        </w:tc>
        <w:tc>
          <w:tcPr>
            <w:tcW w:type="dxa" w:w="2493"/>
          </w:tcPr>
          <w:p>
            <w:r/>
            <w:r>
              <w:rPr>
                <w:rFonts w:ascii="Consolas" w:hAnsi="Consolas"/>
                <w:color w:val="8B1A1A"/>
                <w:sz w:val="18"/>
              </w:rPr>
              <w:t>criticality == 'NORMAL'</w:t>
            </w:r>
          </w:p>
        </w:tc>
      </w:tr>
      <w:tr>
        <w:tc>
          <w:tcPr>
            <w:tcW w:type="dxa" w:w="2493"/>
          </w:tcPr>
          <w:p>
            <w:r/>
            <w:r>
              <w:rPr>
                <w:rFonts w:ascii="Consolas" w:hAnsi="Consolas"/>
                <w:color w:val="8B1A1A"/>
                <w:sz w:val="18"/>
              </w:rPr>
              <w:t>f06</w:t>
            </w:r>
          </w:p>
        </w:tc>
        <w:tc>
          <w:tcPr>
            <w:tcW w:type="dxa" w:w="2493"/>
          </w:tcPr>
          <w:p>
            <w:r/>
            <w:r>
              <w:rPr>
                <w:sz w:val="18"/>
              </w:rPr>
              <w:t>5</w:t>
            </w:r>
          </w:p>
        </w:tc>
        <w:tc>
          <w:tcPr>
            <w:tcW w:type="dxa" w:w="2493"/>
          </w:tcPr>
          <w:p>
            <w:r/>
            <w:r>
              <w:rPr>
                <w:sz w:val="18"/>
              </w:rPr>
              <w:t>6</w:t>
            </w:r>
          </w:p>
        </w:tc>
        <w:tc>
          <w:tcPr>
            <w:tcW w:type="dxa" w:w="2493"/>
          </w:tcPr>
          <w:p>
            <w:r/>
            <w:r>
              <w:rPr>
                <w:rFonts w:ascii="Consolas" w:hAnsi="Consolas"/>
                <w:color w:val="8B1A1A"/>
                <w:sz w:val="18"/>
              </w:rPr>
              <w:t>criticality == 'CRITICAL'</w:t>
            </w:r>
            <w:r>
              <w:rPr>
                <w:sz w:val="18"/>
              </w:rPr>
              <w:t xml:space="preserve"> (разные назначения ролей внутри узла 6)</w:t>
            </w:r>
          </w:p>
        </w:tc>
      </w:tr>
      <w:tr>
        <w:tc>
          <w:tcPr>
            <w:tcW w:type="dxa" w:w="2493"/>
          </w:tcPr>
          <w:p>
            <w:r/>
            <w:r>
              <w:rPr>
                <w:rFonts w:ascii="Consolas" w:hAnsi="Consolas"/>
                <w:color w:val="8B1A1A"/>
                <w:sz w:val="18"/>
              </w:rPr>
              <w:t>f07</w:t>
            </w:r>
          </w:p>
        </w:tc>
        <w:tc>
          <w:tcPr>
            <w:tcW w:type="dxa" w:w="2493"/>
          </w:tcPr>
          <w:p>
            <w:r/>
            <w:r>
              <w:rPr>
                <w:sz w:val="18"/>
              </w:rPr>
              <w:t>6</w:t>
            </w:r>
          </w:p>
        </w:tc>
        <w:tc>
          <w:tcPr>
            <w:tcW w:type="dxa" w:w="2493"/>
          </w:tcPr>
          <w:p>
            <w:r/>
            <w:r>
              <w:rPr>
                <w:sz w:val="18"/>
              </w:rPr>
              <w:t>7</w:t>
            </w:r>
          </w:p>
        </w:tc>
        <w:tc>
          <w:tcPr>
            <w:tcW w:type="dxa" w:w="2493"/>
          </w:tcPr>
          <w:p>
            <w:r/>
            <w:r>
              <w:rPr>
                <w:sz w:val="18"/>
              </w:rPr>
              <w:t>—</w:t>
            </w:r>
          </w:p>
        </w:tc>
      </w:tr>
      <w:tr>
        <w:tc>
          <w:tcPr>
            <w:tcW w:type="dxa" w:w="2493"/>
          </w:tcPr>
          <w:p>
            <w:r/>
            <w:r>
              <w:rPr>
                <w:rFonts w:ascii="Consolas" w:hAnsi="Consolas"/>
                <w:color w:val="8B1A1A"/>
                <w:sz w:val="18"/>
              </w:rPr>
              <w:t>f08</w:t>
            </w:r>
          </w:p>
        </w:tc>
        <w:tc>
          <w:tcPr>
            <w:tcW w:type="dxa" w:w="2493"/>
          </w:tcPr>
          <w:p>
            <w:r/>
            <w:r>
              <w:rPr>
                <w:sz w:val="18"/>
              </w:rPr>
              <w:t>7</w:t>
            </w:r>
          </w:p>
        </w:tc>
        <w:tc>
          <w:tcPr>
            <w:tcW w:type="dxa" w:w="2493"/>
          </w:tcPr>
          <w:p>
            <w:r/>
            <w:r>
              <w:rPr>
                <w:sz w:val="18"/>
              </w:rPr>
              <w:t>8</w:t>
            </w:r>
          </w:p>
        </w:tc>
        <w:tc>
          <w:tcPr>
            <w:tcW w:type="dxa" w:w="2493"/>
          </w:tcPr>
          <w:p>
            <w:r/>
            <w:r>
              <w:rPr>
                <w:sz w:val="18"/>
              </w:rPr>
              <w:t>все экземпляры завершены</w:t>
            </w:r>
          </w:p>
        </w:tc>
      </w:tr>
      <w:tr>
        <w:tc>
          <w:tcPr>
            <w:tcW w:type="dxa" w:w="2493"/>
          </w:tcPr>
          <w:p>
            <w:r/>
            <w:r>
              <w:rPr>
                <w:rFonts w:ascii="Consolas" w:hAnsi="Consolas"/>
                <w:color w:val="8B1A1A"/>
                <w:sz w:val="18"/>
              </w:rPr>
              <w:t>f09</w:t>
            </w:r>
          </w:p>
        </w:tc>
        <w:tc>
          <w:tcPr>
            <w:tcW w:type="dxa" w:w="2493"/>
          </w:tcPr>
          <w:p>
            <w:r/>
            <w:r>
              <w:rPr>
                <w:sz w:val="18"/>
              </w:rPr>
              <w:t>8</w:t>
            </w:r>
          </w:p>
        </w:tc>
        <w:tc>
          <w:tcPr>
            <w:tcW w:type="dxa" w:w="2493"/>
          </w:tcPr>
          <w:p>
            <w:r/>
            <w:r>
              <w:rPr>
                <w:sz w:val="18"/>
              </w:rPr>
              <w:t>9</w:t>
            </w:r>
          </w:p>
        </w:tc>
        <w:tc>
          <w:tcPr>
            <w:tcW w:type="dxa" w:w="2493"/>
          </w:tcPr>
          <w:p>
            <w:r/>
            <w:r>
              <w:rPr>
                <w:sz w:val="18"/>
              </w:rPr>
              <w:t>—</w:t>
            </w:r>
          </w:p>
        </w:tc>
      </w:tr>
      <w:tr>
        <w:tc>
          <w:tcPr>
            <w:tcW w:type="dxa" w:w="2493"/>
          </w:tcPr>
          <w:p>
            <w:r/>
            <w:r>
              <w:rPr>
                <w:rFonts w:ascii="Consolas" w:hAnsi="Consolas"/>
                <w:color w:val="8B1A1A"/>
                <w:sz w:val="18"/>
              </w:rPr>
              <w:t>f10</w:t>
            </w:r>
          </w:p>
        </w:tc>
        <w:tc>
          <w:tcPr>
            <w:tcW w:type="dxa" w:w="2493"/>
          </w:tcPr>
          <w:p>
            <w:r/>
            <w:r>
              <w:rPr>
                <w:sz w:val="18"/>
              </w:rPr>
              <w:t>9</w:t>
            </w:r>
          </w:p>
        </w:tc>
        <w:tc>
          <w:tcPr>
            <w:tcW w:type="dxa" w:w="2493"/>
          </w:tcPr>
          <w:p>
            <w:r/>
            <w:r>
              <w:rPr>
                <w:sz w:val="18"/>
              </w:rPr>
              <w:t>10</w:t>
            </w:r>
          </w:p>
        </w:tc>
        <w:tc>
          <w:tcPr>
            <w:tcW w:type="dxa" w:w="2493"/>
          </w:tcPr>
          <w:p>
            <w:r/>
            <w:r>
              <w:rPr>
                <w:sz w:val="18"/>
              </w:rPr>
              <w:t>—</w:t>
            </w:r>
          </w:p>
        </w:tc>
      </w:tr>
      <w:tr>
        <w:tc>
          <w:tcPr>
            <w:tcW w:type="dxa" w:w="2493"/>
          </w:tcPr>
          <w:p>
            <w:r/>
            <w:r>
              <w:rPr>
                <w:rFonts w:ascii="Consolas" w:hAnsi="Consolas"/>
                <w:color w:val="8B1A1A"/>
                <w:sz w:val="18"/>
              </w:rPr>
              <w:t>f11</w:t>
            </w:r>
          </w:p>
        </w:tc>
        <w:tc>
          <w:tcPr>
            <w:tcW w:type="dxa" w:w="2493"/>
          </w:tcPr>
          <w:p>
            <w:r/>
            <w:r>
              <w:rPr>
                <w:sz w:val="18"/>
              </w:rPr>
              <w:t>10</w:t>
            </w:r>
          </w:p>
        </w:tc>
        <w:tc>
          <w:tcPr>
            <w:tcW w:type="dxa" w:w="2493"/>
          </w:tcPr>
          <w:p>
            <w:r/>
            <w:r>
              <w:rPr>
                <w:sz w:val="18"/>
              </w:rPr>
              <w:t>11</w:t>
            </w:r>
          </w:p>
        </w:tc>
        <w:tc>
          <w:tcPr>
            <w:tcW w:type="dxa" w:w="2493"/>
          </w:tcPr>
          <w:p>
            <w:r/>
            <w:r>
              <w:rPr>
                <w:sz w:val="18"/>
              </w:rPr>
              <w:t>ветвь 1 (развилка)</w:t>
            </w:r>
          </w:p>
        </w:tc>
      </w:tr>
      <w:tr>
        <w:tc>
          <w:tcPr>
            <w:tcW w:type="dxa" w:w="2493"/>
          </w:tcPr>
          <w:p>
            <w:r/>
            <w:r>
              <w:rPr>
                <w:rFonts w:ascii="Consolas" w:hAnsi="Consolas"/>
                <w:color w:val="8B1A1A"/>
                <w:sz w:val="18"/>
              </w:rPr>
              <w:t>f12</w:t>
            </w:r>
          </w:p>
        </w:tc>
        <w:tc>
          <w:tcPr>
            <w:tcW w:type="dxa" w:w="2493"/>
          </w:tcPr>
          <w:p>
            <w:r/>
            <w:r>
              <w:rPr>
                <w:sz w:val="18"/>
              </w:rPr>
              <w:t>10</w:t>
            </w:r>
          </w:p>
        </w:tc>
        <w:tc>
          <w:tcPr>
            <w:tcW w:type="dxa" w:w="2493"/>
          </w:tcPr>
          <w:p>
            <w:r/>
            <w:r>
              <w:rPr>
                <w:sz w:val="18"/>
              </w:rPr>
              <w:t>12</w:t>
            </w:r>
          </w:p>
        </w:tc>
        <w:tc>
          <w:tcPr>
            <w:tcW w:type="dxa" w:w="2493"/>
          </w:tcPr>
          <w:p>
            <w:r/>
            <w:r>
              <w:rPr>
                <w:sz w:val="18"/>
              </w:rPr>
              <w:t>ветвь 2 (развилка)</w:t>
            </w:r>
          </w:p>
        </w:tc>
      </w:tr>
      <w:tr>
        <w:tc>
          <w:tcPr>
            <w:tcW w:type="dxa" w:w="2493"/>
          </w:tcPr>
          <w:p>
            <w:r/>
            <w:r>
              <w:rPr>
                <w:rFonts w:ascii="Consolas" w:hAnsi="Consolas"/>
                <w:color w:val="8B1A1A"/>
                <w:sz w:val="18"/>
              </w:rPr>
              <w:t>f13</w:t>
            </w:r>
          </w:p>
        </w:tc>
        <w:tc>
          <w:tcPr>
            <w:tcW w:type="dxa" w:w="2493"/>
          </w:tcPr>
          <w:p>
            <w:r/>
            <w:r>
              <w:rPr>
                <w:sz w:val="18"/>
              </w:rPr>
              <w:t>11</w:t>
            </w:r>
          </w:p>
        </w:tc>
        <w:tc>
          <w:tcPr>
            <w:tcW w:type="dxa" w:w="2493"/>
          </w:tcPr>
          <w:p>
            <w:r/>
            <w:r>
              <w:rPr>
                <w:sz w:val="18"/>
              </w:rPr>
              <w:t>13</w:t>
            </w:r>
          </w:p>
        </w:tc>
        <w:tc>
          <w:tcPr>
            <w:tcW w:type="dxa" w:w="2493"/>
          </w:tcPr>
          <w:p>
            <w:r/>
            <w:r>
              <w:rPr>
                <w:sz w:val="18"/>
              </w:rPr>
              <w:t>вход 1 слияния</w:t>
            </w:r>
          </w:p>
        </w:tc>
      </w:tr>
      <w:tr>
        <w:tc>
          <w:tcPr>
            <w:tcW w:type="dxa" w:w="2493"/>
          </w:tcPr>
          <w:p>
            <w:r/>
            <w:r>
              <w:rPr>
                <w:rFonts w:ascii="Consolas" w:hAnsi="Consolas"/>
                <w:color w:val="8B1A1A"/>
                <w:sz w:val="18"/>
              </w:rPr>
              <w:t>f14</w:t>
            </w:r>
          </w:p>
        </w:tc>
        <w:tc>
          <w:tcPr>
            <w:tcW w:type="dxa" w:w="2493"/>
          </w:tcPr>
          <w:p>
            <w:r/>
            <w:r>
              <w:rPr>
                <w:sz w:val="18"/>
              </w:rPr>
              <w:t>12</w:t>
            </w:r>
          </w:p>
        </w:tc>
        <w:tc>
          <w:tcPr>
            <w:tcW w:type="dxa" w:w="2493"/>
          </w:tcPr>
          <w:p>
            <w:r/>
            <w:r>
              <w:rPr>
                <w:sz w:val="18"/>
              </w:rPr>
              <w:t>13</w:t>
            </w:r>
          </w:p>
        </w:tc>
        <w:tc>
          <w:tcPr>
            <w:tcW w:type="dxa" w:w="2493"/>
          </w:tcPr>
          <w:p>
            <w:r/>
            <w:r>
              <w:rPr>
                <w:sz w:val="18"/>
              </w:rPr>
              <w:t>вход 2 слияния</w:t>
            </w:r>
          </w:p>
        </w:tc>
      </w:tr>
      <w:tr>
        <w:tc>
          <w:tcPr>
            <w:tcW w:type="dxa" w:w="2493"/>
          </w:tcPr>
          <w:p>
            <w:r/>
            <w:r>
              <w:rPr>
                <w:rFonts w:ascii="Consolas" w:hAnsi="Consolas"/>
                <w:color w:val="8B1A1A"/>
                <w:sz w:val="18"/>
              </w:rPr>
              <w:t>f15</w:t>
            </w:r>
          </w:p>
        </w:tc>
        <w:tc>
          <w:tcPr>
            <w:tcW w:type="dxa" w:w="2493"/>
          </w:tcPr>
          <w:p>
            <w:r/>
            <w:r>
              <w:rPr>
                <w:sz w:val="18"/>
              </w:rPr>
              <w:t>13</w:t>
            </w:r>
          </w:p>
        </w:tc>
        <w:tc>
          <w:tcPr>
            <w:tcW w:type="dxa" w:w="2493"/>
          </w:tcPr>
          <w:p>
            <w:r/>
            <w:r>
              <w:rPr>
                <w:sz w:val="18"/>
              </w:rPr>
              <w:t>14</w:t>
            </w:r>
          </w:p>
        </w:tc>
        <w:tc>
          <w:tcPr>
            <w:tcW w:type="dxa" w:w="2493"/>
          </w:tcPr>
          <w:p>
            <w:r/>
            <w:r>
              <w:rPr>
                <w:sz w:val="18"/>
              </w:rPr>
              <w:t>оба входа получены</w:t>
            </w:r>
          </w:p>
        </w:tc>
      </w:tr>
      <w:tr>
        <w:tc>
          <w:tcPr>
            <w:tcW w:type="dxa" w:w="2493"/>
          </w:tcPr>
          <w:p>
            <w:r/>
            <w:r>
              <w:rPr>
                <w:rFonts w:ascii="Consolas" w:hAnsi="Consolas"/>
                <w:color w:val="8B1A1A"/>
                <w:sz w:val="18"/>
              </w:rPr>
              <w:t>f16</w:t>
            </w:r>
          </w:p>
        </w:tc>
        <w:tc>
          <w:tcPr>
            <w:tcW w:type="dxa" w:w="2493"/>
          </w:tcPr>
          <w:p>
            <w:r/>
            <w:r>
              <w:rPr>
                <w:sz w:val="18"/>
              </w:rPr>
              <w:t>14</w:t>
            </w:r>
          </w:p>
        </w:tc>
        <w:tc>
          <w:tcPr>
            <w:tcW w:type="dxa" w:w="2493"/>
          </w:tcPr>
          <w:p>
            <w:r/>
            <w:r>
              <w:rPr>
                <w:sz w:val="18"/>
              </w:rPr>
              <w:t>15</w:t>
            </w:r>
          </w:p>
        </w:tc>
        <w:tc>
          <w:tcPr>
            <w:tcW w:type="dxa" w:w="2493"/>
          </w:tcPr>
          <w:p>
            <w:r/>
            <w:r>
              <w:rPr>
                <w:sz w:val="18"/>
              </w:rPr>
              <w:t>—</w:t>
            </w:r>
          </w:p>
        </w:tc>
      </w:tr>
      <w:tr>
        <w:tc>
          <w:tcPr>
            <w:tcW w:type="dxa" w:w="2493"/>
          </w:tcPr>
          <w:p>
            <w:r/>
            <w:r>
              <w:rPr>
                <w:rFonts w:ascii="Consolas" w:hAnsi="Consolas"/>
                <w:color w:val="8B1A1A"/>
                <w:sz w:val="18"/>
              </w:rPr>
              <w:t>f17</w:t>
            </w:r>
          </w:p>
        </w:tc>
        <w:tc>
          <w:tcPr>
            <w:tcW w:type="dxa" w:w="2493"/>
          </w:tcPr>
          <w:p>
            <w:r/>
            <w:r>
              <w:rPr>
                <w:sz w:val="18"/>
              </w:rPr>
              <w:t>15</w:t>
            </w:r>
          </w:p>
        </w:tc>
        <w:tc>
          <w:tcPr>
            <w:tcW w:type="dxa" w:w="2493"/>
          </w:tcPr>
          <w:p>
            <w:r/>
            <w:r>
              <w:rPr>
                <w:sz w:val="18"/>
              </w:rPr>
              <w:t>16</w:t>
            </w:r>
          </w:p>
        </w:tc>
        <w:tc>
          <w:tcPr>
            <w:tcW w:type="dxa" w:w="2493"/>
          </w:tcPr>
          <w:p>
            <w:r/>
            <w:r>
              <w:rPr>
                <w:sz w:val="18"/>
              </w:rPr>
              <w:t>—</w:t>
            </w:r>
          </w:p>
        </w:tc>
      </w:tr>
      <w:tr>
        <w:tc>
          <w:tcPr>
            <w:tcW w:type="dxa" w:w="2493"/>
          </w:tcPr>
          <w:p>
            <w:r/>
            <w:r>
              <w:rPr>
                <w:rFonts w:ascii="Consolas" w:hAnsi="Consolas"/>
                <w:color w:val="8B1A1A"/>
                <w:sz w:val="18"/>
              </w:rPr>
              <w:t>f18</w:t>
            </w:r>
          </w:p>
        </w:tc>
        <w:tc>
          <w:tcPr>
            <w:tcW w:type="dxa" w:w="2493"/>
          </w:tcPr>
          <w:p>
            <w:r/>
            <w:r>
              <w:rPr>
                <w:sz w:val="18"/>
              </w:rPr>
              <w:t>16</w:t>
            </w:r>
          </w:p>
        </w:tc>
        <w:tc>
          <w:tcPr>
            <w:tcW w:type="dxa" w:w="2493"/>
          </w:tcPr>
          <w:p>
            <w:r/>
            <w:r>
              <w:rPr>
                <w:sz w:val="18"/>
              </w:rPr>
              <w:t>17</w:t>
            </w:r>
          </w:p>
        </w:tc>
        <w:tc>
          <w:tcPr>
            <w:tcW w:type="dxa" w:w="2493"/>
          </w:tcPr>
          <w:p>
            <w:r/>
            <w:r>
              <w:rPr>
                <w:rFonts w:ascii="Consolas" w:hAnsi="Consolas"/>
                <w:color w:val="8B1A1A"/>
                <w:sz w:val="18"/>
              </w:rPr>
              <w:t>verdict == 'ACCEPT'</w:t>
            </w:r>
          </w:p>
        </w:tc>
      </w:tr>
      <w:tr>
        <w:tc>
          <w:tcPr>
            <w:tcW w:type="dxa" w:w="2493"/>
          </w:tcPr>
          <w:p>
            <w:r/>
            <w:r>
              <w:rPr>
                <w:rFonts w:ascii="Consolas" w:hAnsi="Consolas"/>
                <w:color w:val="8B1A1A"/>
                <w:sz w:val="18"/>
              </w:rPr>
              <w:t>f19</w:t>
            </w:r>
          </w:p>
        </w:tc>
        <w:tc>
          <w:tcPr>
            <w:tcW w:type="dxa" w:w="2493"/>
          </w:tcPr>
          <w:p>
            <w:r/>
            <w:r>
              <w:rPr>
                <w:sz w:val="18"/>
              </w:rPr>
              <w:t>16</w:t>
            </w:r>
          </w:p>
        </w:tc>
        <w:tc>
          <w:tcPr>
            <w:tcW w:type="dxa" w:w="2493"/>
          </w:tcPr>
          <w:p>
            <w:r/>
            <w:r>
              <w:rPr>
                <w:sz w:val="18"/>
              </w:rPr>
              <w:t>6</w:t>
            </w:r>
          </w:p>
        </w:tc>
        <w:tc>
          <w:tcPr>
            <w:tcW w:type="dxa" w:w="2493"/>
          </w:tcPr>
          <w:p>
            <w:r/>
            <w:r>
              <w:rPr>
                <w:rFonts w:ascii="Consolas" w:hAnsi="Consolas"/>
                <w:color w:val="8B1A1A"/>
                <w:sz w:val="18"/>
              </w:rPr>
              <w:t>verdict IN ('REVISE','REJECT')</w:t>
            </w:r>
          </w:p>
        </w:tc>
      </w:tr>
      <w:tr>
        <w:tc>
          <w:tcPr>
            <w:tcW w:type="dxa" w:w="2493"/>
          </w:tcPr>
          <w:p>
            <w:r/>
            <w:r>
              <w:rPr>
                <w:rFonts w:ascii="Consolas" w:hAnsi="Consolas"/>
                <w:color w:val="8B1A1A"/>
                <w:sz w:val="18"/>
              </w:rPr>
              <w:t>f20</w:t>
            </w:r>
          </w:p>
        </w:tc>
        <w:tc>
          <w:tcPr>
            <w:tcW w:type="dxa" w:w="2493"/>
          </w:tcPr>
          <w:p>
            <w:r/>
            <w:r>
              <w:rPr>
                <w:sz w:val="18"/>
              </w:rPr>
              <w:t>16</w:t>
            </w:r>
          </w:p>
        </w:tc>
        <w:tc>
          <w:tcPr>
            <w:tcW w:type="dxa" w:w="2493"/>
          </w:tcPr>
          <w:p>
            <w:r/>
            <w:r>
              <w:rPr>
                <w:sz w:val="18"/>
              </w:rPr>
              <w:t>19</w:t>
            </w:r>
          </w:p>
        </w:tc>
        <w:tc>
          <w:tcPr>
            <w:tcW w:type="dxa" w:w="2493"/>
          </w:tcPr>
          <w:p>
            <w:r/>
            <w:r>
              <w:rPr>
                <w:rFonts w:ascii="Consolas" w:hAnsi="Consolas"/>
                <w:color w:val="8B1A1A"/>
                <w:sz w:val="18"/>
              </w:rPr>
              <w:t>verdict == 'BLOCKED'</w:t>
            </w:r>
          </w:p>
        </w:tc>
      </w:tr>
      <w:tr>
        <w:tc>
          <w:tcPr>
            <w:tcW w:type="dxa" w:w="2493"/>
          </w:tcPr>
          <w:p>
            <w:r/>
            <w:r>
              <w:rPr>
                <w:rFonts w:ascii="Consolas" w:hAnsi="Consolas"/>
                <w:color w:val="8B1A1A"/>
                <w:sz w:val="18"/>
              </w:rPr>
              <w:t>f21</w:t>
            </w:r>
          </w:p>
        </w:tc>
        <w:tc>
          <w:tcPr>
            <w:tcW w:type="dxa" w:w="2493"/>
          </w:tcPr>
          <w:p>
            <w:r/>
            <w:r>
              <w:rPr>
                <w:sz w:val="18"/>
              </w:rPr>
              <w:t>17</w:t>
            </w:r>
          </w:p>
        </w:tc>
        <w:tc>
          <w:tcPr>
            <w:tcW w:type="dxa" w:w="2493"/>
          </w:tcPr>
          <w:p>
            <w:r/>
            <w:r>
              <w:rPr>
                <w:sz w:val="18"/>
              </w:rPr>
              <w:t>18</w:t>
            </w:r>
          </w:p>
        </w:tc>
        <w:tc>
          <w:tcPr>
            <w:tcW w:type="dxa" w:w="2493"/>
          </w:tcPr>
          <w:p>
            <w:r/>
            <w:r>
              <w:rPr>
                <w:sz w:val="18"/>
              </w:rPr>
              <w:t>—</w:t>
            </w:r>
          </w:p>
        </w:tc>
      </w:tr>
      <w:tr>
        <w:tc>
          <w:tcPr>
            <w:tcW w:type="dxa" w:w="2493"/>
          </w:tcPr>
          <w:p>
            <w:r/>
            <w:r>
              <w:rPr>
                <w:rFonts w:ascii="Consolas" w:hAnsi="Consolas"/>
                <w:color w:val="8B1A1A"/>
                <w:sz w:val="18"/>
              </w:rPr>
              <w:t>f22</w:t>
            </w:r>
          </w:p>
        </w:tc>
        <w:tc>
          <w:tcPr>
            <w:tcW w:type="dxa" w:w="2493"/>
          </w:tcPr>
          <w:p>
            <w:r/>
            <w:r>
              <w:rPr>
                <w:sz w:val="18"/>
              </w:rPr>
              <w:t>18</w:t>
            </w:r>
          </w:p>
        </w:tc>
        <w:tc>
          <w:tcPr>
            <w:tcW w:type="dxa" w:w="2493"/>
          </w:tcPr>
          <w:p>
            <w:r/>
            <w:r>
              <w:rPr>
                <w:sz w:val="18"/>
              </w:rPr>
              <w:t>20</w:t>
            </w:r>
          </w:p>
        </w:tc>
        <w:tc>
          <w:tcPr>
            <w:tcW w:type="dxa" w:w="2493"/>
          </w:tcPr>
          <w:p>
            <w:r/>
            <w:r>
              <w:rPr>
                <w:sz w:val="18"/>
              </w:rPr>
              <w:t>—</w:t>
            </w:r>
          </w:p>
        </w:tc>
      </w:tr>
      <w:tr>
        <w:tc>
          <w:tcPr>
            <w:tcW w:type="dxa" w:w="2493"/>
          </w:tcPr>
          <w:p>
            <w:r/>
            <w:r>
              <w:rPr>
                <w:rFonts w:ascii="Consolas" w:hAnsi="Consolas"/>
                <w:color w:val="8B1A1A"/>
                <w:sz w:val="18"/>
              </w:rPr>
              <w:t>f23</w:t>
            </w:r>
          </w:p>
        </w:tc>
        <w:tc>
          <w:tcPr>
            <w:tcW w:type="dxa" w:w="2493"/>
          </w:tcPr>
          <w:p>
            <w:r/>
            <w:r>
              <w:rPr>
                <w:sz w:val="18"/>
              </w:rPr>
              <w:t>19</w:t>
            </w:r>
          </w:p>
        </w:tc>
        <w:tc>
          <w:tcPr>
            <w:tcW w:type="dxa" w:w="2493"/>
          </w:tcPr>
          <w:p>
            <w:r/>
            <w:r>
              <w:rPr>
                <w:sz w:val="18"/>
              </w:rPr>
              <w:t>20</w:t>
            </w:r>
          </w:p>
        </w:tc>
        <w:tc>
          <w:tcPr>
            <w:tcW w:type="dxa" w:w="2493"/>
          </w:tcPr>
          <w:p>
            <w:r/>
            <w:r>
              <w:rPr>
                <w:sz w:val="18"/>
              </w:rPr>
              <w:t>оператор выбрал отмену</w:t>
            </w:r>
          </w:p>
        </w:tc>
      </w:tr>
      <w:tr>
        <w:tc>
          <w:tcPr>
            <w:tcW w:type="dxa" w:w="2493"/>
          </w:tcPr>
          <w:p>
            <w:r/>
            <w:r>
              <w:rPr>
                <w:rFonts w:ascii="Consolas" w:hAnsi="Consolas"/>
                <w:color w:val="8B1A1A"/>
                <w:sz w:val="18"/>
              </w:rPr>
              <w:t>f24</w:t>
            </w:r>
          </w:p>
        </w:tc>
        <w:tc>
          <w:tcPr>
            <w:tcW w:type="dxa" w:w="2493"/>
          </w:tcPr>
          <w:p>
            <w:r/>
            <w:r>
              <w:rPr>
                <w:sz w:val="18"/>
              </w:rPr>
              <w:t>19</w:t>
            </w:r>
          </w:p>
        </w:tc>
        <w:tc>
          <w:tcPr>
            <w:tcW w:type="dxa" w:w="2493"/>
          </w:tcPr>
          <w:p>
            <w:r/>
            <w:r>
              <w:rPr>
                <w:sz w:val="18"/>
              </w:rPr>
              <w:t>6</w:t>
            </w:r>
          </w:p>
        </w:tc>
        <w:tc>
          <w:tcPr>
            <w:tcW w:type="dxa" w:w="2493"/>
          </w:tcPr>
          <w:p>
            <w:r/>
            <w:r>
              <w:rPr>
                <w:sz w:val="18"/>
              </w:rPr>
              <w:t>оператор выбрал продолжение</w:t>
            </w:r>
          </w:p>
        </w:tc>
      </w:tr>
    </w:tbl>
    <w:p/>
    <w:p>
      <w:r>
        <w:rPr/>
        <w:t xml:space="preserve">Машинные инварианты, которые обязан проверить валидатор: у узла 10 ровно один входящий и ровно два исходящих потока; у узла 13 ровно два входящих и один исходящий; у узла 20 есть входящие и ноль исходящих; узел 7 объявлен </w:t>
      </w:r>
      <w:r>
        <w:rPr>
          <w:rFonts w:ascii="Consolas" w:hAnsi="Consolas"/>
          <w:color w:val="8B1A1A"/>
          <w:sz w:val="18"/>
        </w:rPr>
        <w:t>isSequential="false"</w:t>
      </w:r>
      <w:r>
        <w:rPr/>
        <w:t xml:space="preserve"> и не имеет </w:t>
      </w:r>
      <w:r>
        <w:rPr>
          <w:rFonts w:ascii="Consolas" w:hAnsi="Consolas"/>
          <w:color w:val="8B1A1A"/>
          <w:sz w:val="18"/>
        </w:rPr>
        <w:t>completionCondition</w:t>
      </w:r>
      <w:r>
        <w:rPr/>
        <w:t xml:space="preserve">; из узла 7 ровно один исходящий поток, и он ведёт прямо в узел 8 (правило добавлено пробой R47: без него лишнее слияние после узла 7 не ловится); каждый узел достижим из узла 1; из узла 17 достижимы узлы 18 и 20. Тесты </w:t>
      </w:r>
      <w:r>
        <w:rPr>
          <w:rFonts w:ascii="Consolas" w:hAnsi="Consolas"/>
          <w:color w:val="8B1A1A"/>
          <w:sz w:val="18"/>
        </w:rPr>
        <w:t>K-R5-11</w:t>
      </w:r>
      <w:r>
        <w:rPr/>
        <w:t xml:space="preserve">, </w:t>
      </w:r>
      <w:r>
        <w:rPr>
          <w:rFonts w:ascii="Consolas" w:hAnsi="Consolas"/>
          <w:color w:val="8B1A1A"/>
          <w:sz w:val="18"/>
        </w:rPr>
        <w:t>K-R5-12</w:t>
      </w:r>
      <w:r>
        <w:rPr/>
        <w:t xml:space="preserve">, </w:t>
      </w:r>
      <w:r>
        <w:rPr>
          <w:rFonts w:ascii="Consolas" w:hAnsi="Consolas"/>
          <w:color w:val="8B1A1A"/>
          <w:sz w:val="18"/>
        </w:rPr>
        <w:t>K-R3-07</w:t>
      </w:r>
      <w:r>
        <w:rPr/>
        <w:t>.</w:t>
      </w:r>
    </w:p>
    <w:p>
      <w:pPr>
        <w:pStyle w:val="Heading2"/>
      </w:pPr>
      <w:r>
        <w:t>12.4. Правила, сохранённые без изменений</w:t>
      </w:r>
    </w:p>
    <w:p>
      <w:r>
        <w:rPr/>
        <w:t>Узел 9 «Слияние изменений» — Service Task: слияние есть действие системы, а не ожидание события. У End Event есть входящий поток и нет исходящего. Возврат из узла 16 идёт на узел 6, а не на узел 1: заново заводить работу нельзя, теряются доказательства и история.</w:t>
      </w:r>
    </w:p>
    <w:p>
      <w:pPr>
        <w:pStyle w:val="Heading1"/>
      </w:pPr>
      <w:r>
        <w:t>13. Работа при одном доступном поставщике и протокол BEM-954</w:t>
      </w:r>
    </w:p>
    <w:p>
      <w:pPr>
        <w:pStyle w:val="Heading2"/>
      </w:pPr>
      <w:r>
        <w:t>13.1. Суть развилки</w:t>
      </w:r>
    </w:p>
    <w:p>
      <w:r>
        <w:rPr/>
        <w:t>Требование оператора: работа не останавливается. Требование независимости: критичный результат принимает проверяющий другой компании. Когда вторая компания недоступна, требования спорят между собой, и выбор здесь операторский.</w:t>
      </w:r>
    </w:p>
    <w:p>
      <w:pPr>
        <w:pStyle w:val="Heading2"/>
      </w:pPr>
      <w:r>
        <w:t>13.2. Рабочий контур: два уровня</w:t>
      </w:r>
    </w:p>
    <w:p>
      <w:r>
        <w:rPr>
          <w:b/>
        </w:rPr>
        <w:t>Обычный результат.</w:t>
      </w:r>
      <w:r>
        <w:rPr/>
        <w:t xml:space="preserve"> Проверяющим может быть новая сессия той же компании, не входящая в авторов (проверяет триггер раздела 9.2). Работа не останавливается. Запись помечается </w:t>
      </w:r>
      <w:r>
        <w:rPr>
          <w:rFonts w:ascii="Consolas" w:hAnsi="Consolas"/>
          <w:color w:val="8B1A1A"/>
          <w:sz w:val="18"/>
        </w:rPr>
        <w:t>SAME_PROVIDER_AUDIT=YES</w:t>
      </w:r>
      <w:r>
        <w:rPr/>
        <w:t>.</w:t>
      </w:r>
    </w:p>
    <w:p>
      <w:r>
        <w:rPr>
          <w:b/>
        </w:rPr>
        <w:t>Критичный результат.</w:t>
      </w:r>
      <w:r>
        <w:rPr/>
        <w:t xml:space="preserve"> Действует матрица раздела 9.4. При недоступности нужной компании предмет получает </w:t>
      </w:r>
      <w:r>
        <w:rPr>
          <w:rFonts w:ascii="Consolas" w:hAnsi="Consolas"/>
          <w:color w:val="8B1A1A"/>
          <w:sz w:val="18"/>
        </w:rPr>
        <w:t>WAITING_AUDIT_PROVIDER</w:t>
      </w:r>
      <w:r>
        <w:rPr/>
        <w:t xml:space="preserve"> и </w:t>
      </w:r>
      <w:r>
        <w:rPr>
          <w:b/>
        </w:rPr>
        <w:t>не выпускается</w:t>
      </w:r>
      <w:r>
        <w:rPr/>
        <w:t xml:space="preserve">. Остальная работа продолжается: результат помечается </w:t>
      </w:r>
      <w:r>
        <w:rPr>
          <w:rFonts w:ascii="Consolas" w:hAnsi="Consolas"/>
          <w:color w:val="8B1A1A"/>
          <w:sz w:val="18"/>
        </w:rPr>
        <w:t>IMPLEMENTED_UNVERIFIED</w:t>
      </w:r>
      <w:r>
        <w:rPr/>
        <w:t>, следующие задачи берутся в работу. Останавливается только выпуск конкретного предмета.</w:t>
      </w:r>
    </w:p>
    <w:p>
      <w:pPr>
        <w:pStyle w:val="Heading2"/>
      </w:pPr>
      <w:r>
        <w:t>13.3. Операторский вопрос `OPERATOR-GATE-H14-01`</w:t>
      </w:r>
    </w:p>
    <w:p>
      <w:r>
        <w:rPr/>
        <w:t>Допустим ли для критичного результата вариант B — разовый явный override, когда единственная доступная компания принимает собственный критичный предмет?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Вариант</w:t>
            </w:r>
          </w:p>
        </w:tc>
        <w:tc>
          <w:tcPr>
            <w:tcW w:type="dxa" w:w="2493"/>
            <w:shd w:val="clear" w:color="auto" w:fill="D9E2F3"/>
          </w:tcPr>
          <w:p>
            <w:r/>
            <w:r>
              <w:rPr>
                <w:b/>
                <w:sz w:val="18"/>
              </w:rPr>
              <w:t>Что происходит</w:t>
            </w:r>
          </w:p>
        </w:tc>
        <w:tc>
          <w:tcPr>
            <w:tcW w:type="dxa" w:w="2493"/>
            <w:shd w:val="clear" w:color="auto" w:fill="D9E2F3"/>
          </w:tcPr>
          <w:p>
            <w:r/>
            <w:r>
              <w:rPr>
                <w:b/>
                <w:sz w:val="18"/>
              </w:rPr>
              <w:t>Риск</w:t>
            </w:r>
          </w:p>
        </w:tc>
        <w:tc>
          <w:tcPr>
            <w:tcW w:type="dxa" w:w="2493"/>
            <w:shd w:val="clear" w:color="auto" w:fill="D9E2F3"/>
          </w:tcPr>
          <w:p>
            <w:r/>
            <w:r>
              <w:rPr>
                <w:b/>
                <w:sz w:val="18"/>
              </w:rPr>
              <w:t>Плюс</w:t>
            </w:r>
          </w:p>
        </w:tc>
      </w:tr>
      <w:tr>
        <w:tc>
          <w:tcPr>
            <w:tcW w:type="dxa" w:w="2493"/>
          </w:tcPr>
          <w:p>
            <w:r/>
            <w:r>
              <w:rPr>
                <w:b/>
                <w:sz w:val="18"/>
              </w:rPr>
              <w:t>A (действует сейчас)</w:t>
            </w:r>
          </w:p>
        </w:tc>
        <w:tc>
          <w:tcPr>
            <w:tcW w:type="dxa" w:w="2493"/>
          </w:tcPr>
          <w:p>
            <w:r/>
            <w:r>
              <w:rPr>
                <w:sz w:val="18"/>
              </w:rPr>
              <w:t>критичный предмет ждёт второй компании, остальная работа идёт</w:t>
            </w:r>
          </w:p>
        </w:tc>
        <w:tc>
          <w:tcPr>
            <w:tcW w:type="dxa" w:w="2493"/>
          </w:tcPr>
          <w:p>
            <w:r/>
            <w:r>
              <w:rPr>
                <w:sz w:val="18"/>
              </w:rPr>
              <w:t>выпуск задерживается на время недоступности</w:t>
            </w:r>
          </w:p>
        </w:tc>
        <w:tc>
          <w:tcPr>
            <w:tcW w:type="dxa" w:w="2493"/>
          </w:tcPr>
          <w:p>
            <w:r/>
            <w:r>
              <w:rPr>
                <w:sz w:val="18"/>
              </w:rPr>
              <w:t>независимость не нарушается ни разу</w:t>
            </w:r>
          </w:p>
        </w:tc>
      </w:tr>
      <w:tr>
        <w:tc>
          <w:tcPr>
            <w:tcW w:type="dxa" w:w="2493"/>
          </w:tcPr>
          <w:p>
            <w:r/>
            <w:r>
              <w:rPr>
                <w:b/>
                <w:sz w:val="18"/>
              </w:rPr>
              <w:t>B (override)</w:t>
            </w:r>
          </w:p>
        </w:tc>
        <w:tc>
          <w:tcPr>
            <w:tcW w:type="dxa" w:w="2493"/>
          </w:tcPr>
          <w:p>
            <w:r/>
            <w:r>
              <w:rPr>
                <w:sz w:val="18"/>
              </w:rPr>
              <w:t xml:space="preserve">оператор разово разрешает </w:t>
            </w:r>
            <w:r>
              <w:rPr>
                <w:rFonts w:ascii="Consolas" w:hAnsi="Consolas"/>
                <w:color w:val="8B1A1A"/>
                <w:sz w:val="18"/>
              </w:rPr>
              <w:t>SINGLE_PROVIDER_SELF_AUDIT</w:t>
            </w:r>
            <w:r>
              <w:rPr>
                <w:sz w:val="18"/>
              </w:rPr>
              <w:t>, предмет выпускается с пометкой</w:t>
            </w:r>
          </w:p>
        </w:tc>
        <w:tc>
          <w:tcPr>
            <w:tcW w:type="dxa" w:w="2493"/>
          </w:tcPr>
          <w:p>
            <w:r/>
            <w:r>
              <w:rPr>
                <w:sz w:val="18"/>
              </w:rPr>
              <w:t>одна компания проверяет сама себя; системная ошибка модели не ловится</w:t>
            </w:r>
          </w:p>
        </w:tc>
        <w:tc>
          <w:tcPr>
            <w:tcW w:type="dxa" w:w="2493"/>
          </w:tcPr>
          <w:p>
            <w:r/>
            <w:r>
              <w:rPr>
                <w:sz w:val="18"/>
              </w:rPr>
              <w:t>нет задержки выпуска</w:t>
            </w:r>
          </w:p>
        </w:tc>
      </w:tr>
    </w:tbl>
    <w:p/>
    <w:p>
      <w:r>
        <w:rPr/>
        <w:t xml:space="preserve">Если выбран B, обязательны четыре условия: override даётся на один предмет и один </w:t>
      </w:r>
      <w:r>
        <w:rPr>
          <w:rFonts w:ascii="Consolas" w:hAnsi="Consolas"/>
          <w:color w:val="8B1A1A"/>
          <w:sz w:val="18"/>
        </w:rPr>
        <w:t>head_sha</w:t>
      </w:r>
      <w:r>
        <w:rPr/>
        <w:t xml:space="preserve">; оформляется записью </w:t>
      </w:r>
      <w:r>
        <w:rPr>
          <w:rFonts w:ascii="Consolas" w:hAnsi="Consolas"/>
          <w:color w:val="8B1A1A"/>
          <w:sz w:val="18"/>
        </w:rPr>
        <w:t>Evidence</w:t>
      </w:r>
      <w:r>
        <w:rPr/>
        <w:t xml:space="preserve"> с автором-человеком; предмет и выпуск несут постоянную пометку </w:t>
      </w:r>
      <w:r>
        <w:rPr>
          <w:rFonts w:ascii="Consolas" w:hAnsi="Consolas"/>
          <w:color w:val="8B1A1A"/>
          <w:sz w:val="18"/>
        </w:rPr>
        <w:t>SINGLE_PROVIDER_SELF_AUDIT</w:t>
      </w:r>
      <w:r>
        <w:rPr/>
        <w:t xml:space="preserve">; при появлении второй компании предмет проходит обычный аудит задним числом, и расхождение поднимается как инцидент. </w:t>
      </w:r>
      <w:r>
        <w:rPr>
          <w:rFonts w:ascii="Consolas" w:hAnsi="Consolas"/>
          <w:color w:val="8B1A1A"/>
          <w:sz w:val="18"/>
        </w:rPr>
        <w:t>SINGLE_PROVIDER_SELF_AUDIT</w:t>
      </w:r>
      <w:r>
        <w:rPr/>
        <w:t xml:space="preserve"> </w:t>
      </w:r>
      <w:r>
        <w:rPr>
          <w:b/>
        </w:rPr>
        <w:t>никогда не называется независимым аудитом</w:t>
      </w:r>
      <w:r>
        <w:rPr/>
        <w:t xml:space="preserve"> — ни в отчётах, ни в паспорте, ни в интерфейсе.</w:t>
      </w:r>
    </w:p>
    <w:p>
      <w:r>
        <w:rPr/>
        <w:t xml:space="preserve">Пока решения нет, действует вариант A. Заметка оператора от 2026-09-13 («компаний две, третьего резерва нет; при недоступности одной система целиком переключается на оставшуюся») прочитана и учтена: она разрешает работу на одной компании, но не отвечает, вправе ли та </w:t>
      </w:r>
      <w:r>
        <w:rPr>
          <w:b/>
        </w:rPr>
        <w:t>принимать собственный критичный результат</w:t>
      </w:r>
      <w:r>
        <w:rPr/>
        <w:t>.</w:t>
      </w:r>
    </w:p>
    <w:p>
      <w:pPr>
        <w:pStyle w:val="Heading2"/>
      </w:pPr>
      <w:r>
        <w:t>13.4. Чего эта развилка не касается</w:t>
      </w:r>
    </w:p>
    <w:p>
      <w:r>
        <w:rPr/>
        <w:t>Разработка, исполнение, сбор доказательств, слияние и системная проверка при одной компании идут полностью. Ограничение касается только финального принятия критичного предмета.</w:t>
      </w:r>
    </w:p>
    <w:p>
      <w:pPr>
        <w:pStyle w:val="Heading2"/>
      </w:pPr>
      <w:r>
        <w:t>13.5. Отдельное правило протокола BEM-954</w:t>
      </w:r>
    </w:p>
    <w:p>
      <w:r>
        <w:rPr/>
        <w:t xml:space="preserve">Правило рабочего контура (раздел 13.2) и правило протокола BEM-954 — </w:t>
      </w:r>
      <w:r>
        <w:rPr>
          <w:b/>
        </w:rPr>
        <w:t>разные правила</w:t>
      </w:r>
      <w:r>
        <w:rPr/>
        <w:t>, и второе строже. Смешивать их нельзя: послабление «обычный результат может проверить та же компания» к протоколу не применяется никогда.</w:t>
      </w:r>
    </w:p>
    <w:p>
      <w:r>
        <w:rPr/>
        <w:t xml:space="preserve">Предмет со </w:t>
      </w:r>
      <w:r>
        <w:rPr>
          <w:rFonts w:ascii="Consolas" w:hAnsi="Consolas"/>
          <w:color w:val="8B1A1A"/>
          <w:sz w:val="18"/>
        </w:rPr>
        <w:t>scope = 'BEM954_PROTOCOL'</w:t>
      </w:r>
      <w:r>
        <w:rPr/>
        <w:t xml:space="preserve"> — это общий согласованный документ двух линий разработки. Для него:</w:t>
      </w:r>
    </w:p>
    <w:p>
      <w:pPr>
        <w:ind w:left="340"/>
      </w:pPr>
      <w:r>
        <w:rPr/>
        <w:t xml:space="preserve">1. Требуются </w:t>
      </w:r>
      <w:r>
        <w:rPr>
          <w:b/>
        </w:rPr>
        <w:t>два</w:t>
      </w:r>
      <w:r>
        <w:rPr/>
        <w:t xml:space="preserve"> свежих проверяющих: один от Anthropic, один от OpenAI. Требование задано как </w:t>
      </w:r>
      <w:r>
        <w:rPr>
          <w:b/>
        </w:rPr>
        <w:t>точное множество</w:t>
      </w:r>
      <w:r>
        <w:rPr/>
        <w:t xml:space="preserve"> компаний </w:t>
      </w:r>
      <w:r>
        <w:rPr>
          <w:rFonts w:ascii="Consolas" w:hAnsi="Consolas"/>
          <w:color w:val="8B1A1A"/>
          <w:sz w:val="18"/>
        </w:rPr>
        <w:t>{anthropic, openai}</w:t>
      </w:r>
      <w:r>
        <w:rPr/>
        <w:t xml:space="preserve">, а не как «две различные компании». Разница решающая: пара «человек плюс Anthropic» — тоже две различные компании, и в H1.7 она проходила проверку, хотя протокол двух архитекторов при ней не выполняется (замечание </w:t>
      </w:r>
      <w:r>
        <w:rPr>
          <w:rFonts w:ascii="Consolas" w:hAnsi="Consolas"/>
          <w:color w:val="8B1A1A"/>
          <w:sz w:val="18"/>
        </w:rPr>
        <w:t>C-H17-R7-05</w:t>
      </w:r>
      <w:r>
        <w:rPr/>
        <w:t>).</w:t>
      </w:r>
    </w:p>
    <w:p>
      <w:pPr>
        <w:ind w:left="340"/>
      </w:pPr>
      <w:r>
        <w:rPr/>
        <w:t xml:space="preserve">2. Оба обязаны отсутствовать в </w:t>
      </w:r>
      <w:r>
        <w:rPr>
          <w:rFonts w:ascii="Consolas" w:hAnsi="Consolas"/>
          <w:color w:val="8B1A1A"/>
          <w:sz w:val="18"/>
        </w:rPr>
        <w:t>subject_author</w:t>
      </w:r>
      <w:r>
        <w:rPr/>
        <w:t xml:space="preserve"> — это проверяет триггер и функция выпуска.</w:t>
      </w:r>
    </w:p>
    <w:p>
      <w:pPr>
        <w:ind w:left="340"/>
      </w:pPr>
      <w:r>
        <w:rPr/>
        <w:t xml:space="preserve">3. Оба обязаны иметь </w:t>
      </w:r>
      <w:r>
        <w:rPr>
          <w:b/>
        </w:rPr>
        <w:t>действующее назначение</w:t>
      </w:r>
      <w:r>
        <w:rPr/>
        <w:t xml:space="preserve"> на этот предмет (раздел 9.6). Вердикт проверяющего, которого никто не назначал, в счёт не идёт; дополнительно требуется не менее двух разных назначенных проверяющих.</w:t>
      </w:r>
    </w:p>
    <w:p>
      <w:pPr>
        <w:ind w:left="340"/>
      </w:pPr>
      <w:r>
        <w:rPr/>
        <w:t xml:space="preserve">4. Оба проверяют </w:t>
      </w:r>
      <w:r>
        <w:rPr>
          <w:b/>
        </w:rPr>
        <w:t>один и тот же</w:t>
      </w:r>
      <w:r>
        <w:rPr/>
        <w:t xml:space="preserve"> </w:t>
      </w:r>
      <w:r>
        <w:rPr>
          <w:rFonts w:ascii="Consolas" w:hAnsi="Consolas"/>
          <w:color w:val="8B1A1A"/>
          <w:sz w:val="18"/>
        </w:rPr>
        <w:t>head_sha</w:t>
      </w:r>
      <w:r>
        <w:rPr/>
        <w:t>; смена версии обнуляет право выпуска и требует новых вердиктов.</w:t>
      </w:r>
    </w:p>
    <w:p>
      <w:pPr>
        <w:ind w:left="340"/>
      </w:pPr>
      <w:r>
        <w:rPr/>
        <w:t>5. Один вердикт не закрывает требование, даже если он положительный и пришёл от другой компании.</w:t>
      </w:r>
    </w:p>
    <w:p>
      <w:pPr>
        <w:ind w:left="340"/>
      </w:pPr>
      <w:r>
        <w:rPr/>
        <w:t xml:space="preserve">6. Открытое разногласие двух проверяющих </w:t>
      </w:r>
      <w:r>
        <w:rPr>
          <w:b/>
        </w:rPr>
        <w:t>не разрешается большинством и не разрешается автором</w:t>
      </w:r>
      <w:r>
        <w:rPr/>
        <w:t xml:space="preserve">: оно выносится оператору как решение. С этой редакции правило исполняется сервером, а не дисциплиной: функция выпуска сначала ищет любой отрицательный вердикт по этой версии и при находке помечает предмет полями </w:t>
      </w:r>
      <w:r>
        <w:rPr>
          <w:rFonts w:ascii="Consolas" w:hAnsi="Consolas"/>
          <w:color w:val="8B1A1A"/>
          <w:sz w:val="18"/>
        </w:rPr>
        <w:t>disagreement_at</w:t>
      </w:r>
      <w:r>
        <w:rPr/>
        <w:t xml:space="preserve"> и </w:t>
      </w:r>
      <w:r>
        <w:rPr>
          <w:rFonts w:ascii="Consolas" w:hAnsi="Consolas"/>
          <w:color w:val="8B1A1A"/>
          <w:sz w:val="18"/>
        </w:rPr>
        <w:t>disagreement_reason</w:t>
      </w:r>
      <w:r>
        <w:rPr/>
        <w:t xml:space="preserve">, пишет доказательство </w:t>
      </w:r>
      <w:r>
        <w:rPr>
          <w:rFonts w:ascii="Consolas" w:hAnsi="Consolas"/>
          <w:color w:val="8B1A1A"/>
          <w:sz w:val="18"/>
        </w:rPr>
        <w:t>DISAGREEMENT_OPEN</w:t>
      </w:r>
      <w:r>
        <w:rPr/>
        <w:t xml:space="preserve"> и отказывает в выпуске (раздел 9.4).</w:t>
      </w:r>
    </w:p>
    <w:p>
      <w:pPr>
        <w:ind w:left="340"/>
      </w:pPr>
      <w:r>
        <w:rPr/>
        <w:t xml:space="preserve">7. Режим </w:t>
      </w:r>
      <w:r>
        <w:rPr>
          <w:rFonts w:ascii="Consolas" w:hAnsi="Consolas"/>
          <w:color w:val="8B1A1A"/>
          <w:sz w:val="18"/>
        </w:rPr>
        <w:t>SINGLE_PROVIDER_SELF_AUDIT</w:t>
      </w:r>
      <w:r>
        <w:rPr/>
        <w:t xml:space="preserve"> для этого класса предметов недопустим ни при каких условиях.</w:t>
      </w:r>
    </w:p>
    <w:p>
      <w:pPr>
        <w:ind w:left="340"/>
      </w:pPr>
      <w:r>
        <w:rPr/>
        <w:t xml:space="preserve">8. Проверяющий может быть той же компании, что и автор, но не самим автором: обязательное множество </w:t>
      </w:r>
      <w:r>
        <w:rPr>
          <w:rFonts w:ascii="Consolas" w:hAnsi="Consolas"/>
          <w:color w:val="8B1A1A"/>
          <w:sz w:val="18"/>
        </w:rPr>
        <w:t>{anthropic, openai}</w:t>
      </w:r>
      <w:r>
        <w:rPr/>
        <w:t xml:space="preserve"> при авторе-модели иначе не набирается. Независимость обеспечивают три проверки назначения — назначает только связанная личность с полномочием координатора, координатор не автор предмета, проверяющий не автор — и точное множество компаний при выпуске. Прежний запрет «проверяющий не из компании любого автора» снят в H1.26 по живой пробе R46 (раздел 22.1, дефект D2): при нём общий документ двух линий не выпускался никогда.</w:t>
      </w:r>
    </w:p>
    <w:p>
      <w:r>
        <w:rPr/>
        <w:t xml:space="preserve">Серверная проверка: функция </w:t>
      </w:r>
      <w:r>
        <w:rPr>
          <w:rFonts w:ascii="Consolas" w:hAnsi="Consolas"/>
          <w:color w:val="8B1A1A"/>
          <w:sz w:val="18"/>
        </w:rPr>
        <w:t>release_subject</w:t>
      </w:r>
      <w:r>
        <w:rPr/>
        <w:t xml:space="preserve"> раздела 9.4 для </w:t>
      </w:r>
      <w:r>
        <w:rPr>
          <w:rFonts w:ascii="Consolas" w:hAnsi="Consolas"/>
          <w:color w:val="8B1A1A"/>
          <w:sz w:val="18"/>
        </w:rPr>
        <w:t>scope = 'BEM954_PROTOCOL'</w:t>
      </w:r>
      <w:r>
        <w:rPr/>
        <w:t xml:space="preserve"> требует точного совпадения множества компаний с </w:t>
      </w:r>
      <w:r>
        <w:rPr>
          <w:rFonts w:ascii="Consolas" w:hAnsi="Consolas"/>
          <w:color w:val="8B1A1A"/>
          <w:sz w:val="18"/>
        </w:rPr>
        <w:t>{anthropic, openai}</w:t>
      </w:r>
      <w:r>
        <w:rPr/>
        <w:t xml:space="preserve"> — проверкой «каждое множество содержит другое» — независимо от критичности и состава авторов, требует не менее двух разных назначенных проверяющих и </w:t>
      </w:r>
      <w:r>
        <w:rPr>
          <w:b/>
        </w:rPr>
        <w:t>дополнительно</w:t>
      </w:r>
      <w:r>
        <w:rPr/>
        <w:t xml:space="preserve"> закрывает выпуск при любом действующем вердикте, отличном от </w:t>
      </w:r>
      <w:r>
        <w:rPr>
          <w:rFonts w:ascii="Consolas" w:hAnsi="Consolas"/>
          <w:color w:val="8B1A1A"/>
          <w:sz w:val="18"/>
        </w:rPr>
        <w:t>ACCEPT</w:t>
      </w:r>
      <w:r>
        <w:rPr/>
        <w:t xml:space="preserve">. Тесты </w:t>
      </w:r>
      <w:r>
        <w:rPr>
          <w:rFonts w:ascii="Consolas" w:hAnsi="Consolas"/>
          <w:color w:val="8B1A1A"/>
          <w:sz w:val="18"/>
        </w:rPr>
        <w:t>K-R5-24</w:t>
      </w:r>
      <w:r>
        <w:rPr/>
        <w:t xml:space="preserve">, </w:t>
      </w:r>
      <w:r>
        <w:rPr>
          <w:rFonts w:ascii="Consolas" w:hAnsi="Consolas"/>
          <w:color w:val="8B1A1A"/>
          <w:sz w:val="18"/>
        </w:rPr>
        <w:t>K-R6-12</w:t>
      </w:r>
      <w:r>
        <w:rPr/>
        <w:t xml:space="preserve">, </w:t>
      </w:r>
      <w:r>
        <w:rPr>
          <w:rFonts w:ascii="Consolas" w:hAnsi="Consolas"/>
          <w:color w:val="8B1A1A"/>
          <w:sz w:val="18"/>
        </w:rPr>
        <w:t>K-R6-13</w:t>
      </w:r>
      <w:r>
        <w:rPr/>
        <w:t xml:space="preserve">, </w:t>
      </w:r>
      <w:r>
        <w:rPr>
          <w:rFonts w:ascii="Consolas" w:hAnsi="Consolas"/>
          <w:color w:val="8B1A1A"/>
          <w:sz w:val="18"/>
        </w:rPr>
        <w:t>K-R7-17</w:t>
      </w:r>
      <w:r>
        <w:rPr/>
        <w:t xml:space="preserve">, </w:t>
      </w:r>
      <w:r>
        <w:rPr>
          <w:rFonts w:ascii="Consolas" w:hAnsi="Consolas"/>
          <w:color w:val="8B1A1A"/>
          <w:sz w:val="18"/>
        </w:rPr>
        <w:t>K-R46-02</w:t>
      </w:r>
      <w:r>
        <w:rPr/>
        <w:t>.</w:t>
      </w:r>
    </w:p>
    <w:p>
      <w:pPr>
        <w:pStyle w:val="Heading1"/>
      </w:pPr>
      <w:r>
        <w:t>14. Состав системы</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Компонент</w:t>
            </w:r>
          </w:p>
        </w:tc>
        <w:tc>
          <w:tcPr>
            <w:tcW w:type="dxa" w:w="2493"/>
            <w:shd w:val="clear" w:color="auto" w:fill="D9E2F3"/>
          </w:tcPr>
          <w:p>
            <w:r/>
            <w:r>
              <w:rPr>
                <w:b/>
                <w:sz w:val="18"/>
              </w:rPr>
              <w:t>Что делает</w:t>
            </w:r>
          </w:p>
        </w:tc>
        <w:tc>
          <w:tcPr>
            <w:tcW w:type="dxa" w:w="2493"/>
            <w:shd w:val="clear" w:color="auto" w:fill="D9E2F3"/>
          </w:tcPr>
          <w:p>
            <w:r/>
            <w:r>
              <w:rPr>
                <w:b/>
                <w:sz w:val="18"/>
              </w:rPr>
              <w:t>Доступ к базе</w:t>
            </w:r>
          </w:p>
        </w:tc>
        <w:tc>
          <w:tcPr>
            <w:tcW w:type="dxa" w:w="2493"/>
            <w:shd w:val="clear" w:color="auto" w:fill="D9E2F3"/>
          </w:tcPr>
          <w:p>
            <w:r/>
            <w:r>
              <w:rPr>
                <w:b/>
                <w:sz w:val="18"/>
              </w:rPr>
              <w:t>Внешние действия</w:t>
            </w:r>
          </w:p>
        </w:tc>
      </w:tr>
      <w:tr>
        <w:tc>
          <w:tcPr>
            <w:tcW w:type="dxa" w:w="2493"/>
          </w:tcPr>
          <w:p>
            <w:r/>
            <w:r>
              <w:rPr>
                <w:sz w:val="18"/>
              </w:rPr>
              <w:t>Intake Gateway</w:t>
            </w:r>
          </w:p>
        </w:tc>
        <w:tc>
          <w:tcPr>
            <w:tcW w:type="dxa" w:w="2493"/>
          </w:tcPr>
          <w:p>
            <w:r/>
            <w:r>
              <w:rPr>
                <w:sz w:val="18"/>
              </w:rPr>
              <w:t>принимает запросы снаружи, нормализует, вызывает команду Kernel</w:t>
            </w:r>
          </w:p>
        </w:tc>
        <w:tc>
          <w:tcPr>
            <w:tcW w:type="dxa" w:w="2493"/>
          </w:tcPr>
          <w:p>
            <w:r/>
            <w:r>
              <w:rPr>
                <w:sz w:val="18"/>
              </w:rPr>
              <w:t>нет</w:t>
            </w:r>
          </w:p>
        </w:tc>
        <w:tc>
          <w:tcPr>
            <w:tcW w:type="dxa" w:w="2493"/>
          </w:tcPr>
          <w:p>
            <w:r/>
            <w:r>
              <w:rPr>
                <w:sz w:val="18"/>
              </w:rPr>
              <w:t>нет</w:t>
            </w:r>
          </w:p>
        </w:tc>
      </w:tr>
      <w:tr>
        <w:tc>
          <w:tcPr>
            <w:tcW w:type="dxa" w:w="2493"/>
          </w:tcPr>
          <w:p>
            <w:r/>
            <w:r>
              <w:rPr>
                <w:sz w:val="18"/>
              </w:rPr>
              <w:t>BPMN Orchestrator</w:t>
            </w:r>
          </w:p>
        </w:tc>
        <w:tc>
          <w:tcPr>
            <w:tcW w:type="dxa" w:w="2493"/>
          </w:tcPr>
          <w:p>
            <w:r/>
            <w:r>
              <w:rPr>
                <w:sz w:val="18"/>
              </w:rPr>
              <w:t>ведёт порядок шагов, хранит экземпляры процессов</w:t>
            </w:r>
          </w:p>
        </w:tc>
        <w:tc>
          <w:tcPr>
            <w:tcW w:type="dxa" w:w="2493"/>
          </w:tcPr>
          <w:p>
            <w:r/>
            <w:r>
              <w:rPr>
                <w:sz w:val="18"/>
              </w:rPr>
              <w:t xml:space="preserve">своя схема </w:t>
            </w:r>
            <w:r>
              <w:rPr>
                <w:rFonts w:ascii="Consolas" w:hAnsi="Consolas"/>
                <w:color w:val="8B1A1A"/>
                <w:sz w:val="18"/>
              </w:rPr>
              <w:t>bem_engine</w:t>
            </w:r>
          </w:p>
        </w:tc>
        <w:tc>
          <w:tcPr>
            <w:tcW w:type="dxa" w:w="2493"/>
          </w:tcPr>
          <w:p>
            <w:r/>
            <w:r>
              <w:rPr>
                <w:sz w:val="18"/>
              </w:rPr>
              <w:t>нет</w:t>
            </w:r>
          </w:p>
        </w:tc>
      </w:tr>
      <w:tr>
        <w:tc>
          <w:tcPr>
            <w:tcW w:type="dxa" w:w="2493"/>
          </w:tcPr>
          <w:p>
            <w:r/>
            <w:r>
              <w:rPr>
                <w:sz w:val="18"/>
              </w:rPr>
              <w:t>BEM Control Kernel</w:t>
            </w:r>
          </w:p>
        </w:tc>
        <w:tc>
          <w:tcPr>
            <w:tcW w:type="dxa" w:w="2493"/>
          </w:tcPr>
          <w:p>
            <w:r/>
            <w:r>
              <w:rPr>
                <w:sz w:val="18"/>
              </w:rPr>
              <w:t xml:space="preserve">единственный писатель </w:t>
            </w:r>
            <w:r>
              <w:rPr>
                <w:rFonts w:ascii="Consolas" w:hAnsi="Consolas"/>
                <w:color w:val="8B1A1A"/>
                <w:sz w:val="18"/>
              </w:rPr>
              <w:t>bem_core</w:t>
            </w:r>
            <w:r>
              <w:rPr>
                <w:sz w:val="18"/>
              </w:rPr>
              <w:t xml:space="preserve">, и пишет он только через функции </w:t>
            </w:r>
            <w:r>
              <w:rPr>
                <w:rFonts w:ascii="Consolas" w:hAnsi="Consolas"/>
                <w:color w:val="8B1A1A"/>
                <w:sz w:val="18"/>
              </w:rPr>
              <w:t>bem_control</w:t>
            </w:r>
            <w:r>
              <w:rPr>
                <w:sz w:val="18"/>
              </w:rPr>
              <w:t>; проверяет права, версии и переходы; содержит модули доставщика и сверщика</w:t>
            </w:r>
          </w:p>
        </w:tc>
        <w:tc>
          <w:tcPr>
            <w:tcW w:type="dxa" w:w="2493"/>
          </w:tcPr>
          <w:p>
            <w:r/>
            <w:r>
              <w:rPr>
                <w:sz w:val="18"/>
              </w:rPr>
              <w:t xml:space="preserve">да, роль </w:t>
            </w:r>
            <w:r>
              <w:rPr>
                <w:rFonts w:ascii="Consolas" w:hAnsi="Consolas"/>
                <w:color w:val="8B1A1A"/>
                <w:sz w:val="18"/>
              </w:rPr>
              <w:t>bem_kernel_rw</w:t>
            </w:r>
            <w:r>
              <w:rPr>
                <w:sz w:val="18"/>
              </w:rPr>
              <w:t xml:space="preserve">: чтение таблиц и вызов тех функций управляющего слоя, которые названы этой роли поимённо в поверхности исполнения раздела 15.11 (матрица раздела 7.9); прямой записи </w:t>
            </w:r>
            <w:r>
              <w:rPr>
                <w:b/>
                <w:sz w:val="18"/>
              </w:rPr>
              <w:t>ни в одну</w:t>
            </w:r>
            <w:r>
              <w:rPr>
                <w:sz w:val="18"/>
              </w:rPr>
              <w:t xml:space="preserve"> таблицу нет, включая </w:t>
            </w:r>
            <w:r>
              <w:rPr>
                <w:rFonts w:ascii="Consolas" w:hAnsi="Consolas"/>
                <w:color w:val="8B1A1A"/>
                <w:sz w:val="18"/>
              </w:rPr>
              <w:t>evidence</w:t>
            </w:r>
            <w:r>
              <w:rPr>
                <w:sz w:val="18"/>
              </w:rPr>
              <w:t xml:space="preserve"> (раздел 5.2)</w:t>
            </w:r>
          </w:p>
        </w:tc>
        <w:tc>
          <w:tcPr>
            <w:tcW w:type="dxa" w:w="2493"/>
          </w:tcPr>
          <w:p>
            <w:r/>
            <w:r>
              <w:rPr>
                <w:sz w:val="18"/>
              </w:rPr>
              <w:t>нет, только через Egress</w:t>
            </w:r>
          </w:p>
        </w:tc>
      </w:tr>
      <w:tr>
        <w:tc>
          <w:tcPr>
            <w:tcW w:type="dxa" w:w="2493"/>
          </w:tcPr>
          <w:p>
            <w:r/>
            <w:r>
              <w:rPr>
                <w:sz w:val="18"/>
              </w:rPr>
              <w:t>Egress Executor</w:t>
            </w:r>
          </w:p>
        </w:tc>
        <w:tc>
          <w:tcPr>
            <w:tcW w:type="dxa" w:w="2493"/>
          </w:tcPr>
          <w:p>
            <w:r/>
            <w:r>
              <w:rPr>
                <w:sz w:val="18"/>
              </w:rPr>
              <w:t>совершает внешние действия и читает внешнее состояние при сверке</w:t>
            </w:r>
          </w:p>
        </w:tc>
        <w:tc>
          <w:tcPr>
            <w:tcW w:type="dxa" w:w="2493"/>
          </w:tcPr>
          <w:p>
            <w:r/>
            <w:r>
              <w:rPr>
                <w:sz w:val="18"/>
              </w:rPr>
              <w:t>нет</w:t>
            </w:r>
          </w:p>
        </w:tc>
        <w:tc>
          <w:tcPr>
            <w:tcW w:type="dxa" w:w="2493"/>
          </w:tcPr>
          <w:p>
            <w:r/>
            <w:r>
              <w:rPr>
                <w:sz w:val="18"/>
              </w:rPr>
              <w:t>да, единственный</w:t>
            </w:r>
          </w:p>
        </w:tc>
      </w:tr>
      <w:tr>
        <w:tc>
          <w:tcPr>
            <w:tcW w:type="dxa" w:w="2493"/>
          </w:tcPr>
          <w:p>
            <w:r/>
            <w:r>
              <w:rPr>
                <w:sz w:val="18"/>
              </w:rPr>
              <w:t>Панель оператора</w:t>
            </w:r>
          </w:p>
        </w:tc>
        <w:tc>
          <w:tcPr>
            <w:tcW w:type="dxa" w:w="2493"/>
          </w:tcPr>
          <w:p>
            <w:r/>
            <w:r>
              <w:rPr>
                <w:sz w:val="18"/>
              </w:rPr>
              <w:t>показывает состояние, принимает решения человека</w:t>
            </w:r>
          </w:p>
        </w:tc>
        <w:tc>
          <w:tcPr>
            <w:tcW w:type="dxa" w:w="2493"/>
          </w:tcPr>
          <w:p>
            <w:r/>
            <w:r>
              <w:rPr>
                <w:sz w:val="18"/>
              </w:rPr>
              <w:t>нет</w:t>
            </w:r>
          </w:p>
        </w:tc>
        <w:tc>
          <w:tcPr>
            <w:tcW w:type="dxa" w:w="2493"/>
          </w:tcPr>
          <w:p>
            <w:r/>
            <w:r>
              <w:rPr>
                <w:sz w:val="18"/>
              </w:rPr>
              <w:t>нет</w:t>
            </w:r>
          </w:p>
        </w:tc>
      </w:tr>
      <w:tr>
        <w:tc>
          <w:tcPr>
            <w:tcW w:type="dxa" w:w="2493"/>
          </w:tcPr>
          <w:p>
            <w:r/>
            <w:r>
              <w:rPr>
                <w:sz w:val="18"/>
              </w:rPr>
              <w:t>Сторож доставки</w:t>
            </w:r>
          </w:p>
        </w:tc>
        <w:tc>
          <w:tcPr>
            <w:tcW w:type="dxa" w:w="2493"/>
          </w:tcPr>
          <w:p>
            <w:r/>
            <w:r>
              <w:rPr>
                <w:sz w:val="18"/>
              </w:rPr>
              <w:t>следит за живостью и очередью по HTTP</w:t>
            </w:r>
          </w:p>
        </w:tc>
        <w:tc>
          <w:tcPr>
            <w:tcW w:type="dxa" w:w="2493"/>
          </w:tcPr>
          <w:p>
            <w:r/>
            <w:r>
              <w:rPr>
                <w:sz w:val="18"/>
              </w:rPr>
              <w:t>нет</w:t>
            </w:r>
          </w:p>
        </w:tc>
        <w:tc>
          <w:tcPr>
            <w:tcW w:type="dxa" w:w="2493"/>
          </w:tcPr>
          <w:p>
            <w:r/>
            <w:r>
              <w:rPr>
                <w:sz w:val="18"/>
              </w:rPr>
              <w:t>тревоги оператору</w:t>
            </w:r>
          </w:p>
        </w:tc>
      </w:tr>
      <w:tr>
        <w:tc>
          <w:tcPr>
            <w:tcW w:type="dxa" w:w="2493"/>
          </w:tcPr>
          <w:p>
            <w:r/>
            <w:r>
              <w:rPr>
                <w:sz w:val="18"/>
              </w:rPr>
              <w:t>Сторож окна копирования (</w:t>
            </w:r>
            <w:r>
              <w:rPr>
                <w:rFonts w:ascii="Consolas" w:hAnsi="Consolas"/>
                <w:color w:val="8B1A1A"/>
                <w:sz w:val="18"/>
              </w:rPr>
              <w:t>bem_backup_admin</w:t>
            </w:r>
            <w:r>
              <w:rPr>
                <w:sz w:val="18"/>
              </w:rPr>
              <w:t>)</w:t>
            </w:r>
          </w:p>
        </w:tc>
        <w:tc>
          <w:tcPr>
            <w:tcW w:type="dxa" w:w="2493"/>
          </w:tcPr>
          <w:p>
            <w:r/>
            <w:r>
              <w:rPr>
                <w:sz w:val="18"/>
              </w:rPr>
              <w:t xml:space="preserve">закрывает окно роли копирования, завершает её сессии, пишет </w:t>
            </w:r>
            <w:r>
              <w:rPr>
                <w:rFonts w:ascii="Consolas" w:hAnsi="Consolas"/>
                <w:color w:val="8B1A1A"/>
                <w:sz w:val="18"/>
              </w:rPr>
              <w:t>Evidence</w:t>
            </w:r>
          </w:p>
        </w:tc>
        <w:tc>
          <w:tcPr>
            <w:tcW w:type="dxa" w:w="2493"/>
          </w:tcPr>
          <w:p>
            <w:r/>
            <w:r>
              <w:rPr>
                <w:sz w:val="18"/>
              </w:rPr>
              <w:t xml:space="preserve">да, узкая административная роль без </w:t>
            </w:r>
            <w:r>
              <w:rPr>
                <w:rFonts w:ascii="Consolas" w:hAnsi="Consolas"/>
                <w:color w:val="8B1A1A"/>
                <w:sz w:val="18"/>
              </w:rPr>
              <w:t>BYPASSRLS</w:t>
            </w:r>
            <w:r>
              <w:rPr>
                <w:sz w:val="18"/>
              </w:rPr>
              <w:t xml:space="preserve"> и без прав в данных; создаётся файлом </w:t>
            </w:r>
            <w:r>
              <w:rPr>
                <w:rFonts w:ascii="Consolas" w:hAnsi="Consolas"/>
                <w:color w:val="8B1A1A"/>
                <w:sz w:val="18"/>
              </w:rPr>
              <w:t>00_cluster_bootstrap.sql</w:t>
            </w:r>
            <w:r>
              <w:rPr>
                <w:sz w:val="18"/>
              </w:rPr>
              <w:t xml:space="preserve"> (раздел 25.4)</w:t>
            </w:r>
          </w:p>
        </w:tc>
        <w:tc>
          <w:tcPr>
            <w:tcW w:type="dxa" w:w="2493"/>
          </w:tcPr>
          <w:p>
            <w:r/>
            <w:r>
              <w:rPr>
                <w:sz w:val="18"/>
              </w:rPr>
              <w:t>тревоги оператору</w:t>
            </w:r>
          </w:p>
        </w:tc>
      </w:tr>
      <w:tr>
        <w:tc>
          <w:tcPr>
            <w:tcW w:type="dxa" w:w="2493"/>
          </w:tcPr>
          <w:p>
            <w:r/>
            <w:r>
              <w:rPr>
                <w:sz w:val="18"/>
              </w:rPr>
              <w:t>Мост Claude↔Codex</w:t>
            </w:r>
          </w:p>
        </w:tc>
        <w:tc>
          <w:tcPr>
            <w:tcW w:type="dxa" w:w="2493"/>
          </w:tcPr>
          <w:p>
            <w:r/>
            <w:r>
              <w:rPr>
                <w:sz w:val="18"/>
              </w:rPr>
              <w:t>средство постройки и присмотра, не обязательный шаг runtime</w:t>
            </w:r>
          </w:p>
        </w:tc>
        <w:tc>
          <w:tcPr>
            <w:tcW w:type="dxa" w:w="2493"/>
          </w:tcPr>
          <w:p>
            <w:r/>
            <w:r>
              <w:rPr>
                <w:sz w:val="18"/>
              </w:rPr>
              <w:t>нет</w:t>
            </w:r>
          </w:p>
        </w:tc>
        <w:tc>
          <w:tcPr>
            <w:tcW w:type="dxa" w:w="2493"/>
          </w:tcPr>
          <w:p>
            <w:r/>
            <w:r>
              <w:rPr>
                <w:sz w:val="18"/>
              </w:rPr>
              <w:t>нет</w:t>
            </w:r>
          </w:p>
        </w:tc>
      </w:tr>
    </w:tbl>
    <w:p/>
    <w:p>
      <w:r>
        <w:rPr/>
        <w:t xml:space="preserve">Разделение проверяется тестом </w:t>
      </w:r>
      <w:r>
        <w:rPr>
          <w:rFonts w:ascii="Consolas" w:hAnsi="Consolas"/>
          <w:color w:val="8B1A1A"/>
          <w:sz w:val="18"/>
        </w:rPr>
        <w:t>K-NET-01</w:t>
      </w:r>
      <w:r>
        <w:rPr/>
        <w:t>: попытка подключения к базе из контейнеров панели, Egress и Intake обязана завершиться отказом на сетевом уровне.</w:t>
      </w:r>
    </w:p>
    <w:p>
      <w:pPr>
        <w:pStyle w:val="Heading1"/>
      </w:pPr>
      <w:r>
        <w:t>15. Полная таблица покрытия</w:t>
      </w:r>
    </w:p>
    <w:p>
      <w:r>
        <w:rPr/>
        <w:t xml:space="preserve">Состав: 224 строки прошлых раундов сохранены полностью — 64 старые пары (58 </w:t>
      </w:r>
      <w:r>
        <w:rPr>
          <w:rFonts w:ascii="Consolas" w:hAnsi="Consolas"/>
          <w:color w:val="8B1A1A"/>
          <w:sz w:val="18"/>
        </w:rPr>
        <w:t>T</w:t>
      </w:r>
      <w:r>
        <w:rPr/>
        <w:t>/</w:t>
      </w:r>
      <w:r>
        <w:rPr>
          <w:rFonts w:ascii="Consolas" w:hAnsi="Consolas"/>
          <w:color w:val="8B1A1A"/>
          <w:sz w:val="18"/>
        </w:rPr>
        <w:t>K</w:t>
      </w:r>
      <w:r>
        <w:rPr/>
        <w:t xml:space="preserve"> и 6 </w:t>
      </w:r>
      <w:r>
        <w:rPr>
          <w:rFonts w:ascii="Consolas" w:hAnsi="Consolas"/>
          <w:color w:val="8B1A1A"/>
          <w:sz w:val="18"/>
        </w:rPr>
        <w:t>DISP</w:t>
      </w:r>
      <w:r>
        <w:rPr/>
        <w:t>/</w:t>
      </w:r>
      <w:r>
        <w:rPr>
          <w:rFonts w:ascii="Consolas" w:hAnsi="Consolas"/>
          <w:color w:val="8B1A1A"/>
          <w:sz w:val="18"/>
        </w:rPr>
        <w:t>KD</w:t>
      </w:r>
      <w:r>
        <w:rPr/>
        <w:t xml:space="preserve">), 5 строк с собственными кодами, 9 строк </w:t>
      </w:r>
      <w:r>
        <w:rPr>
          <w:rFonts w:ascii="Consolas" w:hAnsi="Consolas"/>
          <w:color w:val="8B1A1A"/>
          <w:sz w:val="18"/>
        </w:rPr>
        <w:t>K-R3-*</w:t>
      </w:r>
      <w:r>
        <w:rPr/>
        <w:t xml:space="preserve">, 14 строк </w:t>
      </w:r>
      <w:r>
        <w:rPr>
          <w:rFonts w:ascii="Consolas" w:hAnsi="Consolas"/>
          <w:color w:val="8B1A1A"/>
          <w:sz w:val="18"/>
        </w:rPr>
        <w:t>K-R4-*</w:t>
      </w:r>
      <w:r>
        <w:rPr/>
        <w:t xml:space="preserve">, 25 строк </w:t>
      </w:r>
      <w:r>
        <w:rPr>
          <w:rFonts w:ascii="Consolas" w:hAnsi="Consolas"/>
          <w:color w:val="8B1A1A"/>
          <w:sz w:val="18"/>
        </w:rPr>
        <w:t>K-R5-*</w:t>
      </w:r>
      <w:r>
        <w:rPr/>
        <w:t xml:space="preserve">, 25 строк </w:t>
      </w:r>
      <w:r>
        <w:rPr>
          <w:rFonts w:ascii="Consolas" w:hAnsi="Consolas"/>
          <w:color w:val="8B1A1A"/>
          <w:sz w:val="18"/>
        </w:rPr>
        <w:t>K-R6-*</w:t>
      </w:r>
      <w:r>
        <w:rPr/>
        <w:t xml:space="preserve">, 33 строки </w:t>
      </w:r>
      <w:r>
        <w:rPr>
          <w:rFonts w:ascii="Consolas" w:hAnsi="Consolas"/>
          <w:color w:val="8B1A1A"/>
          <w:sz w:val="18"/>
        </w:rPr>
        <w:t>K-R7-*</w:t>
      </w:r>
      <w:r>
        <w:rPr/>
        <w:t xml:space="preserve">, 17 строк </w:t>
      </w:r>
      <w:r>
        <w:rPr>
          <w:rFonts w:ascii="Consolas" w:hAnsi="Consolas"/>
          <w:color w:val="8B1A1A"/>
          <w:sz w:val="18"/>
        </w:rPr>
        <w:t>K-R8-*</w:t>
      </w:r>
      <w:r>
        <w:rPr/>
        <w:t xml:space="preserve">, 13 строк </w:t>
      </w:r>
      <w:r>
        <w:rPr>
          <w:rFonts w:ascii="Consolas" w:hAnsi="Consolas"/>
          <w:color w:val="8B1A1A"/>
          <w:sz w:val="18"/>
        </w:rPr>
        <w:t>K-R9-*</w:t>
      </w:r>
      <w:r>
        <w:rPr/>
        <w:t xml:space="preserve"> и 19 строк </w:t>
      </w:r>
      <w:r>
        <w:rPr>
          <w:rFonts w:ascii="Consolas" w:hAnsi="Consolas"/>
          <w:color w:val="8B1A1A"/>
          <w:sz w:val="18"/>
        </w:rPr>
        <w:t>K-R10-*</w:t>
      </w:r>
      <w:r>
        <w:rPr/>
        <w:t xml:space="preserve">; к ним добавлены 17 строк этого раунда </w:t>
      </w:r>
      <w:r>
        <w:rPr>
          <w:rFonts w:ascii="Consolas" w:hAnsi="Consolas"/>
          <w:color w:val="8B1A1A"/>
          <w:sz w:val="18"/>
        </w:rPr>
        <w:t>K-R11-01</w:t>
      </w:r>
      <w:r>
        <w:rPr/>
        <w:t>…</w:t>
      </w:r>
      <w:r>
        <w:rPr>
          <w:rFonts w:ascii="Consolas" w:hAnsi="Consolas"/>
          <w:color w:val="8B1A1A"/>
          <w:sz w:val="18"/>
        </w:rPr>
        <w:t>K-R11-17</w:t>
      </w:r>
      <w:r>
        <w:rPr/>
        <w:t xml:space="preserve">. Итого </w:t>
      </w:r>
      <w:r>
        <w:rPr>
          <w:b/>
        </w:rPr>
        <w:t>241</w:t>
      </w:r>
      <w:r>
        <w:rPr/>
        <w:t xml:space="preserve"> строка.</w:t>
      </w:r>
    </w:p>
    <w:p>
      <w:r>
        <w:rPr>
          <w:b/>
        </w:rPr>
        <w:t>Статус всех 241 строки — `DESIGNED_NOT_EXECUTED`.</w:t>
      </w:r>
      <w:r>
        <w:rPr/>
        <w:t xml:space="preserve"> Стенда нет: ни PostgreSQL 16, ни BPMN-движок, ни копирование не разворачивались, ни одна строка не выполнялась. Ни одна строка этого документа не объявляется пройденной. Столбец «Статус» есть у каждой строки каждой таблицы раздела, а не только у новых.</w:t>
      </w:r>
    </w:p>
    <w:p>
      <w:r>
        <w:rPr/>
        <w:t xml:space="preserve">Одно уточнение, чтобы не было двусмысленности. Код раздела 17.4 — замена файла заметок — в этой сессии </w:t>
      </w:r>
      <w:r>
        <w:rPr>
          <w:b/>
        </w:rPr>
        <w:t>запущен</w:t>
      </w:r>
      <w:r>
        <w:rPr/>
        <w:t xml:space="preserve"> на Windows 11 и Node.js 22.23.2, и запуск нашёл в нём настоящую ошибку (раздел 17.4). Но строки </w:t>
      </w:r>
      <w:r>
        <w:rPr>
          <w:rFonts w:ascii="Consolas" w:hAnsi="Consolas"/>
          <w:color w:val="8B1A1A"/>
          <w:sz w:val="18"/>
        </w:rPr>
        <w:t>K-R6-25</w:t>
      </w:r>
      <w:r>
        <w:rPr/>
        <w:t xml:space="preserve"> и </w:t>
      </w:r>
      <w:r>
        <w:rPr>
          <w:rFonts w:ascii="Consolas" w:hAnsi="Consolas"/>
          <w:color w:val="8B1A1A"/>
          <w:sz w:val="18"/>
        </w:rPr>
        <w:t>K-R8-12</w:t>
      </w:r>
      <w:r>
        <w:rPr/>
        <w:t xml:space="preserve"> остаются </w:t>
      </w:r>
      <w:r>
        <w:rPr>
          <w:rFonts w:ascii="Consolas" w:hAnsi="Consolas"/>
          <w:color w:val="8B1A1A"/>
          <w:sz w:val="18"/>
        </w:rPr>
        <w:t>DESIGNED_NOT_EXECUTED</w:t>
      </w:r>
      <w:r>
        <w:rPr/>
        <w:t>: они требуют обрыва процесса в каждой точке, а этого прогона не было. Удачный прогон без обрывов не закрывает тест на обрывы. Оба сверщика — раздела 15.9 и раздела 15.11 — тоже запущены и возвращают 0, и оба остановились на каждой подделке воспроизводимого набора раздела 15.15; число подделок считает сам отчёт набора, а здесь оно не повторяется. Но это проверка документа, а не базы, и на статус строк покрытия она не влияет.</w:t>
      </w:r>
    </w:p>
    <w:p>
      <w:r>
        <w:rPr/>
        <w:t xml:space="preserve">Числа этого раздела — строки покрытия, управляющие функции, роли и прочие — не написаны от руки: их пересчитывает сверщик раздела 15.9 по каноническому коду и сверяет с объявленным блоком </w:t>
      </w:r>
      <w:r>
        <w:rPr>
          <w:rFonts w:ascii="Consolas" w:hAnsi="Consolas"/>
          <w:color w:val="8B1A1A"/>
          <w:sz w:val="18"/>
        </w:rPr>
        <w:t>BEM954-PACKAGE-COUNTS</w:t>
      </w:r>
      <w:r>
        <w:rPr/>
        <w:t xml:space="preserve">. Расхождение останавливает сверку с кодом возврата 1. В прозе разделов эти числа больше не повторяются: H1.11 держала их в четырёх местах сразу, и три из четырёх разошлись с кодом молча (замечание </w:t>
      </w:r>
      <w:r>
        <w:rPr>
          <w:rFonts w:ascii="Consolas" w:hAnsi="Consolas"/>
          <w:color w:val="8B1A1A"/>
          <w:sz w:val="18"/>
        </w:rPr>
        <w:t>M-H111-R11-03</w:t>
      </w:r>
      <w:r>
        <w:rPr/>
        <w:t>).</w:t>
      </w:r>
    </w:p>
    <w:p>
      <w:r>
        <w:rPr/>
        <w:t>Ни одна строка не удалена и не переименована: все 224 номера H1.11 на</w:t>
      </w:r>
    </w:p>
    <w:p>
      <w:r>
        <w:rPr/>
        <w:t xml:space="preserve">месте, к ним добавлено семнадцать новых, </w:t>
      </w:r>
      <w:r>
        <w:rPr>
          <w:rFonts w:ascii="Consolas" w:hAnsi="Consolas"/>
          <w:color w:val="8B1A1A"/>
          <w:sz w:val="18"/>
        </w:rPr>
        <w:t>K-R11-01</w:t>
      </w:r>
      <w:r>
        <w:rPr/>
        <w:t>…</w:t>
      </w:r>
      <w:r>
        <w:rPr>
          <w:rFonts w:ascii="Consolas" w:hAnsi="Consolas"/>
          <w:color w:val="8B1A1A"/>
          <w:sz w:val="18"/>
        </w:rPr>
        <w:t>K-R11-17</w:t>
      </w:r>
      <w:r>
        <w:rPr/>
        <w:t>. Их</w:t>
      </w:r>
    </w:p>
    <w:p>
      <w:r>
        <w:rPr/>
        <w:t>разбор — раздел 15.14. Сохранность проверена не глазами: номера и тексты</w:t>
      </w:r>
    </w:p>
    <w:p>
      <w:r>
        <w:rPr/>
        <w:t>строк H1.11 сличены с этим документом программой, потерянных нет,</w:t>
      </w:r>
    </w:p>
    <w:p>
      <w:r>
        <w:rPr/>
        <w:t>изменившихся по существу нет, добавленных семнадцать. Числа сверяет и</w:t>
      </w:r>
    </w:p>
    <w:p>
      <w:r>
        <w:rPr/>
        <w:t>сверщик раздела 15.9 — он же не даёт переиспользовать занятый номер.</w:t>
      </w:r>
    </w:p>
    <w:p>
      <w:r>
        <w:rPr/>
        <w:t xml:space="preserve">В прошлом раунде по существу переписаны десять строк, чьи ожидания расходились с кодом (замечание </w:t>
      </w:r>
      <w:r>
        <w:rPr>
          <w:rFonts w:ascii="Consolas" w:hAnsi="Consolas"/>
          <w:color w:val="8B1A1A"/>
          <w:sz w:val="18"/>
        </w:rPr>
        <w:t>M-H18-R8-09</w:t>
      </w:r>
      <w:r>
        <w:rPr/>
        <w:t xml:space="preserve">): </w:t>
      </w:r>
      <w:r>
        <w:rPr>
          <w:rFonts w:ascii="Consolas" w:hAnsi="Consolas"/>
          <w:color w:val="8B1A1A"/>
          <w:sz w:val="18"/>
        </w:rPr>
        <w:t>K-TENANT-02</w:t>
      </w:r>
      <w:r>
        <w:rPr/>
        <w:t xml:space="preserve"> (ждал входа только у двух ролей, а их пять), </w:t>
      </w:r>
      <w:r>
        <w:rPr>
          <w:rFonts w:ascii="Consolas" w:hAnsi="Consolas"/>
          <w:color w:val="8B1A1A"/>
          <w:sz w:val="18"/>
        </w:rPr>
        <w:t>K-R4-11</w:t>
      </w:r>
      <w:r>
        <w:rPr/>
        <w:t xml:space="preserve"> (звал снятую функцию </w:t>
      </w:r>
      <w:r>
        <w:rPr>
          <w:rFonts w:ascii="Consolas" w:hAnsi="Consolas"/>
          <w:color w:val="8B1A1A"/>
          <w:sz w:val="18"/>
        </w:rPr>
        <w:t>backup_window_close()</w:t>
      </w:r>
      <w:r>
        <w:rPr/>
        <w:t xml:space="preserve"> и несуществующий вид доказательства </w:t>
      </w:r>
      <w:r>
        <w:rPr>
          <w:rFonts w:ascii="Consolas" w:hAnsi="Consolas"/>
          <w:color w:val="8B1A1A"/>
          <w:sz w:val="18"/>
        </w:rPr>
        <w:t>BACKUP_WINDOW_FORCED_CLOSE</w:t>
      </w:r>
      <w:r>
        <w:rPr/>
        <w:t xml:space="preserve">), </w:t>
      </w:r>
      <w:r>
        <w:rPr>
          <w:rFonts w:ascii="Consolas" w:hAnsi="Consolas"/>
          <w:color w:val="8B1A1A"/>
          <w:sz w:val="18"/>
        </w:rPr>
        <w:t>K-R5-04</w:t>
      </w:r>
      <w:r>
        <w:rPr/>
        <w:t xml:space="preserve"> (считал функции по H1.7 — их было двадцать шесть; с тех пор число менялось каждый раунд, поэтому строка сверяет множество подписей, а не число), </w:t>
      </w:r>
      <w:r>
        <w:rPr>
          <w:rFonts w:ascii="Consolas" w:hAnsi="Consolas"/>
          <w:color w:val="8B1A1A"/>
          <w:sz w:val="18"/>
        </w:rPr>
        <w:t>K-R6-14</w:t>
      </w:r>
      <w:r>
        <w:rPr/>
        <w:t xml:space="preserve"> (ждал успеха первой команды при </w:t>
      </w:r>
      <w:r>
        <w:rPr>
          <w:rFonts w:ascii="Consolas" w:hAnsi="Consolas"/>
          <w:color w:val="8B1A1A"/>
          <w:sz w:val="18"/>
        </w:rPr>
        <w:t>CREATEROLE</w:t>
      </w:r>
      <w:r>
        <w:rPr/>
        <w:t xml:space="preserve">, которого у сторожа нет), </w:t>
      </w:r>
      <w:r>
        <w:rPr>
          <w:rFonts w:ascii="Consolas" w:hAnsi="Consolas"/>
          <w:color w:val="8B1A1A"/>
          <w:sz w:val="18"/>
        </w:rPr>
        <w:t>K-R6-15</w:t>
      </w:r>
      <w:r>
        <w:rPr/>
        <w:t xml:space="preserve"> (описывал остаточный риск, снятый обнулением членств), </w:t>
      </w:r>
      <w:r>
        <w:rPr>
          <w:rFonts w:ascii="Consolas" w:hAnsi="Consolas"/>
          <w:color w:val="8B1A1A"/>
          <w:sz w:val="18"/>
        </w:rPr>
        <w:t>K-R6-25</w:t>
      </w:r>
      <w:r>
        <w:rPr/>
        <w:t xml:space="preserve"> (девять шагов передачи стали десятью), </w:t>
      </w:r>
      <w:r>
        <w:rPr>
          <w:rFonts w:ascii="Consolas" w:hAnsi="Consolas"/>
          <w:color w:val="8B1A1A"/>
          <w:sz w:val="18"/>
        </w:rPr>
        <w:t>K-R7-08</w:t>
      </w:r>
      <w:r>
        <w:rPr/>
        <w:t xml:space="preserve"> (звал ту же снятую функцию закрытия окна), </w:t>
      </w:r>
      <w:r>
        <w:rPr>
          <w:rFonts w:ascii="Consolas" w:hAnsi="Consolas"/>
          <w:color w:val="8B1A1A"/>
          <w:sz w:val="18"/>
        </w:rPr>
        <w:t>K-R7-21</w:t>
      </w:r>
      <w:r>
        <w:rPr/>
        <w:t xml:space="preserve"> (ждал отказ </w:t>
      </w:r>
      <w:r>
        <w:rPr>
          <w:rFonts w:ascii="Consolas" w:hAnsi="Consolas"/>
          <w:color w:val="8B1A1A"/>
          <w:sz w:val="18"/>
        </w:rPr>
        <w:t>DEAD_LETTER_TOO_EARLY</w:t>
      </w:r>
      <w:r>
        <w:rPr/>
        <w:t xml:space="preserve">, которого в коде больше нет), </w:t>
      </w:r>
      <w:r>
        <w:rPr>
          <w:rFonts w:ascii="Consolas" w:hAnsi="Consolas"/>
          <w:color w:val="8B1A1A"/>
          <w:sz w:val="18"/>
        </w:rPr>
        <w:t>K-R7-22</w:t>
      </w:r>
      <w:r>
        <w:rPr/>
        <w:t xml:space="preserve"> (ждал имя </w:t>
      </w:r>
      <w:r>
        <w:rPr>
          <w:rFonts w:ascii="Consolas" w:hAnsi="Consolas"/>
          <w:color w:val="8B1A1A"/>
          <w:sz w:val="18"/>
        </w:rPr>
        <w:t>RECONCILE_REQUIRES_OPERATOR</w:t>
      </w:r>
      <w:r>
        <w:rPr/>
        <w:t xml:space="preserve">, которого никогда не было), </w:t>
      </w:r>
      <w:r>
        <w:rPr>
          <w:rFonts w:ascii="Consolas" w:hAnsi="Consolas"/>
          <w:color w:val="8B1A1A"/>
          <w:sz w:val="18"/>
        </w:rPr>
        <w:t>K-R7-27</w:t>
      </w:r>
      <w:r>
        <w:rPr/>
        <w:t xml:space="preserve"> (ждал </w:t>
      </w:r>
      <w:r>
        <w:rPr>
          <w:rFonts w:ascii="Consolas" w:hAnsi="Consolas"/>
          <w:color w:val="8B1A1A"/>
          <w:sz w:val="18"/>
        </w:rPr>
        <w:t>PROCESS_INSTANCE_CONFLICT</w:t>
      </w:r>
      <w:r>
        <w:rPr/>
        <w:t xml:space="preserve"> вместо </w:t>
      </w:r>
      <w:r>
        <w:rPr>
          <w:rFonts w:ascii="Consolas" w:hAnsi="Consolas"/>
          <w:color w:val="8B1A1A"/>
          <w:sz w:val="18"/>
        </w:rPr>
        <w:t>PROCESS_INSTANCE_ALREADY_BOUND</w:t>
      </w:r>
      <w:r>
        <w:rPr/>
        <w:t>). Эти десять нашла не проверка глазами, а программа раздела 15.9 — и это главный урок раунда: реестр, который сверяют вручную, расходится с кодом молча.</w:t>
      </w:r>
    </w:p>
    <w:p>
      <w:r>
        <w:rPr/>
        <w:t xml:space="preserve">В прошлом раунде по существу переписаны восемь строк, чьи ожидания расходились с кодом (замечание </w:t>
      </w:r>
      <w:r>
        <w:rPr>
          <w:rFonts w:ascii="Consolas" w:hAnsi="Consolas"/>
          <w:color w:val="8B1A1A"/>
          <w:sz w:val="18"/>
        </w:rPr>
        <w:t>M-H17-R7-17</w:t>
      </w:r>
      <w:r>
        <w:rPr/>
        <w:t xml:space="preserve">): </w:t>
      </w:r>
      <w:r>
        <w:rPr>
          <w:rFonts w:ascii="Consolas" w:hAnsi="Consolas"/>
          <w:color w:val="8B1A1A"/>
          <w:sz w:val="18"/>
        </w:rPr>
        <w:t>K-R4-04</w:t>
      </w:r>
      <w:r>
        <w:rPr/>
        <w:t xml:space="preserve"> (обещал, что строка получает </w:t>
      </w:r>
      <w:r>
        <w:rPr>
          <w:rFonts w:ascii="Consolas" w:hAnsi="Consolas"/>
          <w:color w:val="8B1A1A"/>
          <w:sz w:val="18"/>
        </w:rPr>
        <w:t>DEAD_LETTER</w:t>
      </w:r>
      <w:r>
        <w:rPr/>
        <w:t xml:space="preserve"> сама собой по порогу попыток — функции, которая это делает, в H1.7 не было, теперь перевод выполняет отдельный вызов), </w:t>
      </w:r>
      <w:r>
        <w:rPr>
          <w:rFonts w:ascii="Consolas" w:hAnsi="Consolas"/>
          <w:color w:val="8B1A1A"/>
          <w:sz w:val="18"/>
        </w:rPr>
        <w:t>K-R4-11</w:t>
      </w:r>
      <w:r>
        <w:rPr/>
        <w:t xml:space="preserve"> (опирался на </w:t>
      </w:r>
      <w:r>
        <w:rPr>
          <w:rFonts w:ascii="Consolas" w:hAnsi="Consolas"/>
          <w:color w:val="8B1A1A"/>
          <w:sz w:val="18"/>
        </w:rPr>
        <w:t>VALID UNTIL</w:t>
      </w:r>
      <w:r>
        <w:rPr/>
        <w:t xml:space="preserve"> и на «вход прежним паролем», хотя вход роли настроен сертификатом и пароля у неё нет вовсе), </w:t>
      </w:r>
      <w:r>
        <w:rPr>
          <w:rFonts w:ascii="Consolas" w:hAnsi="Consolas"/>
          <w:color w:val="8B1A1A"/>
          <w:sz w:val="18"/>
        </w:rPr>
        <w:t>K-R5-04</w:t>
      </w:r>
      <w:r>
        <w:rPr/>
        <w:t xml:space="preserve"> (пересчитывал управляющие функции по H1.6 — их было десять, стало двадцать шесть), </w:t>
      </w:r>
      <w:r>
        <w:rPr>
          <w:rFonts w:ascii="Consolas" w:hAnsi="Consolas"/>
          <w:color w:val="8B1A1A"/>
          <w:sz w:val="18"/>
        </w:rPr>
        <w:t>K-R6-01</w:t>
      </w:r>
      <w:r>
        <w:rPr/>
        <w:t xml:space="preserve"> (ожидал у сторожа копирования </w:t>
      </w:r>
      <w:r>
        <w:rPr>
          <w:rFonts w:ascii="Consolas" w:hAnsi="Consolas"/>
          <w:color w:val="8B1A1A"/>
          <w:sz w:val="18"/>
        </w:rPr>
        <w:t>CREATEROLE</w:t>
      </w:r>
      <w:r>
        <w:rPr/>
        <w:t xml:space="preserve">, членство в </w:t>
      </w:r>
      <w:r>
        <w:rPr>
          <w:rFonts w:ascii="Consolas" w:hAnsi="Consolas"/>
          <w:color w:val="8B1A1A"/>
          <w:sz w:val="18"/>
        </w:rPr>
        <w:t>pg_signal_backend</w:t>
      </w:r>
      <w:r>
        <w:rPr/>
        <w:t xml:space="preserve"> и </w:t>
      </w:r>
      <w:r>
        <w:rPr>
          <w:rFonts w:ascii="Consolas" w:hAnsi="Consolas"/>
          <w:color w:val="8B1A1A"/>
          <w:sz w:val="18"/>
        </w:rPr>
        <w:t>ADMIN OPTION</w:t>
      </w:r>
      <w:r>
        <w:rPr/>
        <w:t xml:space="preserve"> — всё это у него отобрано), </w:t>
      </w:r>
      <w:r>
        <w:rPr>
          <w:rFonts w:ascii="Consolas" w:hAnsi="Consolas"/>
          <w:color w:val="8B1A1A"/>
          <w:sz w:val="18"/>
        </w:rPr>
        <w:t>K-R6-16</w:t>
      </w:r>
      <w:r>
        <w:rPr/>
        <w:t xml:space="preserve"> (ожидал доказательство копии, не проверяя, кого оно называет), </w:t>
      </w:r>
      <w:r>
        <w:rPr>
          <w:rFonts w:ascii="Consolas" w:hAnsi="Consolas"/>
          <w:color w:val="8B1A1A"/>
          <w:sz w:val="18"/>
        </w:rPr>
        <w:t>K-R6-19</w:t>
      </w:r>
      <w:r>
        <w:rPr/>
        <w:t xml:space="preserve"> (называл функцию </w:t>
      </w:r>
      <w:r>
        <w:rPr>
          <w:rFonts w:ascii="Consolas" w:hAnsi="Consolas"/>
          <w:color w:val="8B1A1A"/>
          <w:sz w:val="18"/>
        </w:rPr>
        <w:t>table_digest</w:t>
      </w:r>
      <w:r>
        <w:rPr/>
        <w:t xml:space="preserve">, которой в этой редакции нет: свёрток теперь три — форма, данные и вся база, раздел 10.8), </w:t>
      </w:r>
      <w:r>
        <w:rPr>
          <w:rFonts w:ascii="Consolas" w:hAnsi="Consolas"/>
          <w:color w:val="8B1A1A"/>
          <w:sz w:val="18"/>
        </w:rPr>
        <w:t>K-R6-24</w:t>
      </w:r>
      <w:r>
        <w:rPr/>
        <w:t xml:space="preserve"> (называл «отказом по уникальности» то, что на самом деле возвращает результат первого вызова), </w:t>
      </w:r>
      <w:r>
        <w:rPr>
          <w:rFonts w:ascii="Consolas" w:hAnsi="Consolas"/>
          <w:color w:val="8B1A1A"/>
          <w:sz w:val="18"/>
        </w:rPr>
        <w:t>K-R6-25</w:t>
      </w:r>
      <w:r>
        <w:rPr/>
        <w:t xml:space="preserve"> (описывал семь шагов передачи, которых теперь девять). В прошлом раунде переписаны четыре строки: </w:t>
      </w:r>
      <w:r>
        <w:rPr>
          <w:rFonts w:ascii="Consolas" w:hAnsi="Consolas"/>
          <w:color w:val="8B1A1A"/>
          <w:sz w:val="18"/>
        </w:rPr>
        <w:t>K-R4-06</w:t>
      </w:r>
      <w:r>
        <w:rPr/>
        <w:t xml:space="preserve"> (режим </w:t>
      </w:r>
      <w:r>
        <w:rPr>
          <w:rFonts w:ascii="Consolas" w:hAnsi="Consolas"/>
          <w:color w:val="8B1A1A"/>
          <w:sz w:val="18"/>
        </w:rPr>
        <w:t>SINGLE_PROVIDER_SELF_AUDIT</w:t>
      </w:r>
      <w:r>
        <w:rPr/>
        <w:t xml:space="preserve"> в коде не реализован), </w:t>
      </w:r>
      <w:r>
        <w:rPr>
          <w:rFonts w:ascii="Consolas" w:hAnsi="Consolas"/>
          <w:color w:val="8B1A1A"/>
          <w:sz w:val="18"/>
        </w:rPr>
        <w:t>K-R5-21</w:t>
      </w:r>
      <w:r>
        <w:rPr/>
        <w:t xml:space="preserve"> (девять сочетаний «владелец × схема» сведены к трём реальным парам), </w:t>
      </w:r>
      <w:r>
        <w:rPr>
          <w:rFonts w:ascii="Consolas" w:hAnsi="Consolas"/>
          <w:color w:val="8B1A1A"/>
          <w:sz w:val="18"/>
        </w:rPr>
        <w:t>K-R5-02</w:t>
      </w:r>
      <w:r>
        <w:rPr/>
        <w:t xml:space="preserve"> (обещало восстановление любого ограничения, теперь — поимённый список раздела 26.8), </w:t>
      </w:r>
      <w:r>
        <w:rPr>
          <w:rFonts w:ascii="Consolas" w:hAnsi="Consolas"/>
          <w:color w:val="8B1A1A"/>
          <w:sz w:val="18"/>
        </w:rPr>
        <w:t>K-R5-04</w:t>
      </w:r>
      <w:r>
        <w:rPr/>
        <w:t xml:space="preserve"> (говорило о двух функциях </w:t>
      </w:r>
      <w:r>
        <w:rPr>
          <w:rFonts w:ascii="Consolas" w:hAnsi="Consolas"/>
          <w:color w:val="8B1A1A"/>
          <w:sz w:val="18"/>
        </w:rPr>
        <w:t>bem_control</w:t>
      </w:r>
      <w:r>
        <w:rPr/>
        <w:t xml:space="preserve">, их десять). В прошлом раунде восемь строк исправлены по существу, потому что их ожидаемый результат противоречил коду или был неполон: </w:t>
      </w:r>
      <w:r>
        <w:rPr>
          <w:rFonts w:ascii="Consolas" w:hAnsi="Consolas"/>
          <w:color w:val="8B1A1A"/>
          <w:sz w:val="18"/>
        </w:rPr>
        <w:t>K-R4-01</w:t>
      </w:r>
      <w:r>
        <w:rPr/>
        <w:t xml:space="preserve"> (требовал успешного второго прогона миграции, которого прежний DDL не выдерживал), </w:t>
      </w:r>
      <w:r>
        <w:rPr>
          <w:rFonts w:ascii="Consolas" w:hAnsi="Consolas"/>
          <w:color w:val="8B1A1A"/>
          <w:sz w:val="18"/>
        </w:rPr>
        <w:t>K-R4-02</w:t>
      </w:r>
      <w:r>
        <w:rPr/>
        <w:t xml:space="preserve"> (не содержал случаев пустого и неверного идентификатора участника), </w:t>
      </w:r>
      <w:r>
        <w:rPr>
          <w:rFonts w:ascii="Consolas" w:hAnsi="Consolas"/>
          <w:color w:val="8B1A1A"/>
          <w:sz w:val="18"/>
        </w:rPr>
        <w:t>K-R4-03</w:t>
      </w:r>
      <w:r>
        <w:rPr/>
        <w:t xml:space="preserve"> (ссылался на упразднённую схему </w:t>
      </w:r>
      <w:r>
        <w:rPr>
          <w:rFonts w:ascii="Consolas" w:hAnsi="Consolas"/>
          <w:color w:val="8B1A1A"/>
          <w:sz w:val="18"/>
        </w:rPr>
        <w:t>bem_admin</w:t>
      </w:r>
      <w:r>
        <w:rPr/>
        <w:t xml:space="preserve">), </w:t>
      </w:r>
      <w:r>
        <w:rPr>
          <w:rFonts w:ascii="Consolas" w:hAnsi="Consolas"/>
          <w:color w:val="8B1A1A"/>
          <w:sz w:val="18"/>
        </w:rPr>
        <w:t>K-R4-04</w:t>
      </w:r>
      <w:r>
        <w:rPr/>
        <w:t xml:space="preserve"> (ожидал возврата истёкшей аренды, которого запрос не делал), </w:t>
      </w:r>
      <w:r>
        <w:rPr>
          <w:rFonts w:ascii="Consolas" w:hAnsi="Consolas"/>
          <w:color w:val="8B1A1A"/>
          <w:sz w:val="18"/>
        </w:rPr>
        <w:t>K-R4-07</w:t>
      </w:r>
      <w:r>
        <w:rPr/>
        <w:t xml:space="preserve"> (проверял удалённый теперь узел-слияние), </w:t>
      </w:r>
      <w:r>
        <w:rPr>
          <w:rFonts w:ascii="Consolas" w:hAnsi="Consolas"/>
          <w:color w:val="8B1A1A"/>
          <w:sz w:val="18"/>
        </w:rPr>
        <w:t>K-R4-11</w:t>
      </w:r>
      <w:r>
        <w:rPr/>
        <w:t xml:space="preserve"> и </w:t>
      </w:r>
      <w:r>
        <w:rPr>
          <w:rFonts w:ascii="Consolas" w:hAnsi="Consolas"/>
          <w:color w:val="8B1A1A"/>
          <w:sz w:val="18"/>
        </w:rPr>
        <w:t>K-R3-05</w:t>
      </w:r>
      <w:r>
        <w:rPr/>
        <w:t xml:space="preserve"> (ожидали снятия атрибута </w:t>
      </w:r>
      <w:r>
        <w:rPr>
          <w:rFonts w:ascii="Consolas" w:hAnsi="Consolas"/>
          <w:color w:val="8B1A1A"/>
          <w:sz w:val="18"/>
        </w:rPr>
        <w:t>BYPASSRLS</w:t>
      </w:r>
      <w:r>
        <w:rPr/>
        <w:t xml:space="preserve">, которое в новой схеме не выполняется и не требуется), </w:t>
      </w:r>
      <w:r>
        <w:rPr>
          <w:rFonts w:ascii="Consolas" w:hAnsi="Consolas"/>
          <w:color w:val="8B1A1A"/>
          <w:sz w:val="18"/>
        </w:rPr>
        <w:t>K-R4-13</w:t>
      </w:r>
      <w:r>
        <w:rPr/>
        <w:t xml:space="preserve"> (требовал от счётчиков согласованности со снимком, которой PostgreSQL не даёт), </w:t>
      </w:r>
      <w:r>
        <w:rPr>
          <w:rFonts w:ascii="Consolas" w:hAnsi="Consolas"/>
          <w:color w:val="8B1A1A"/>
          <w:sz w:val="18"/>
        </w:rPr>
        <w:t>K-R4-14</w:t>
      </w:r>
      <w:r>
        <w:rPr/>
        <w:t xml:space="preserve"> (ожидал остановки на операторе вместо автоматической передачи в новую сессию).</w:t>
      </w:r>
    </w:p>
    <w:p>
      <w:r>
        <w:rPr>
          <w:rFonts w:ascii="Consolas" w:hAnsi="Consolas"/>
          <w:color w:val="8B1A1A"/>
          <w:sz w:val="18"/>
        </w:rPr>
        <w:t>LOCAL_MVP</w:t>
      </w:r>
      <w:r>
        <w:rPr/>
        <w:t xml:space="preserve"> среди 64 старых строк — 21: </w:t>
      </w:r>
      <w:r>
        <w:rPr>
          <w:rFonts w:ascii="Consolas" w:hAnsi="Consolas"/>
          <w:color w:val="8B1A1A"/>
          <w:sz w:val="18"/>
        </w:rPr>
        <w:t>K01, K02, K03, K04, K08, K09, K10, K13, K17, K18, K19, K24, K33, K37, K38, K39, K42, K43, K44, K57, K58</w:t>
      </w:r>
      <w:r>
        <w:rPr/>
        <w:t xml:space="preserve">. Остальные 43: 42 </w:t>
      </w:r>
      <w:r>
        <w:rPr>
          <w:rFonts w:ascii="Consolas" w:hAnsi="Consolas"/>
          <w:color w:val="8B1A1A"/>
          <w:sz w:val="18"/>
        </w:rPr>
        <w:t>BEFORE_EXTERNAL_PILOT</w:t>
      </w:r>
      <w:r>
        <w:rPr/>
        <w:t xml:space="preserve"> и 1 </w:t>
      </w:r>
      <w:r>
        <w:rPr>
          <w:rFonts w:ascii="Consolas" w:hAnsi="Consolas"/>
          <w:color w:val="8B1A1A"/>
          <w:sz w:val="18"/>
        </w:rPr>
        <w:t>BEFORE_FEATURE_ENABLE</w:t>
      </w:r>
      <w:r>
        <w:rPr/>
        <w:t xml:space="preserve"> (Telegram). Строки с собственными кодами и строки раундов R12, R14, R16 имеют собственные этапы и в число 21 не входят.</w:t>
      </w:r>
    </w:p>
    <w:p>
      <w:pPr>
        <w:pStyle w:val="Heading2"/>
      </w:pPr>
      <w:r>
        <w:t>15.1. Пары `T`/`K` и `DISP`/`KD` — 64 строки</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sz w:val="18"/>
              </w:rPr>
              <w:t>Старый ID</w:t>
            </w:r>
          </w:p>
        </w:tc>
        <w:tc>
          <w:tcPr>
            <w:tcW w:type="dxa" w:w="1425"/>
            <w:shd w:val="clear" w:color="auto" w:fill="D9E2F3"/>
          </w:tcPr>
          <w:p>
            <w:r/>
            <w:r>
              <w:rPr>
                <w:b/>
                <w:sz w:val="18"/>
              </w:rPr>
              <w:t>Новый код</w:t>
            </w:r>
          </w:p>
        </w:tc>
        <w:tc>
          <w:tcPr>
            <w:tcW w:type="dxa" w:w="1425"/>
            <w:shd w:val="clear" w:color="auto" w:fill="D9E2F3"/>
          </w:tcPr>
          <w:p>
            <w:r/>
            <w:r>
              <w:rPr>
                <w:b/>
                <w:sz w:val="18"/>
              </w:rPr>
              <w:t>Fixture</w:t>
            </w:r>
          </w:p>
        </w:tc>
        <w:tc>
          <w:tcPr>
            <w:tcW w:type="dxa" w:w="1425"/>
            <w:shd w:val="clear" w:color="auto" w:fill="D9E2F3"/>
          </w:tcPr>
          <w:p>
            <w:r/>
            <w:r>
              <w:rPr>
                <w:b/>
                <w:sz w:val="18"/>
              </w:rPr>
              <w:t>Команда/действие</w:t>
            </w:r>
          </w:p>
        </w:tc>
        <w:tc>
          <w:tcPr>
            <w:tcW w:type="dxa" w:w="1425"/>
            <w:shd w:val="clear" w:color="auto" w:fill="D9E2F3"/>
          </w:tcPr>
          <w:p>
            <w:r/>
            <w:r>
              <w:rPr>
                <w:b/>
                <w:sz w:val="18"/>
              </w:rPr>
              <w:t>Ожидаемый результат</w:t>
            </w:r>
          </w:p>
        </w:tc>
        <w:tc>
          <w:tcPr>
            <w:tcW w:type="dxa" w:w="1425"/>
            <w:shd w:val="clear" w:color="auto" w:fill="D9E2F3"/>
          </w:tcPr>
          <w:p>
            <w:r/>
            <w:r>
              <w:rPr>
                <w:b/>
                <w:sz w:val="18"/>
              </w:rPr>
              <w:t>Этап</w:t>
            </w:r>
          </w:p>
        </w:tc>
        <w:tc>
          <w:tcPr>
            <w:tcW w:type="dxa" w:w="1425"/>
            <w:shd w:val="clear" w:color="auto" w:fill="D9E2F3"/>
          </w:tcPr>
          <w:p>
            <w:r/>
            <w:r>
              <w:rPr>
                <w:b/>
                <w:sz w:val="18"/>
              </w:rPr>
              <w:t>Статус</w:t>
            </w:r>
          </w:p>
        </w:tc>
      </w:tr>
      <w:tr>
        <w:tc>
          <w:tcPr>
            <w:tcW w:type="dxa" w:w="1425"/>
          </w:tcPr>
          <w:p>
            <w:r/>
            <w:r>
              <w:rPr>
                <w:sz w:val="18"/>
              </w:rPr>
              <w:t>T01</w:t>
            </w:r>
          </w:p>
        </w:tc>
        <w:tc>
          <w:tcPr>
            <w:tcW w:type="dxa" w:w="1425"/>
          </w:tcPr>
          <w:p>
            <w:r/>
            <w:r>
              <w:rPr>
                <w:sz w:val="18"/>
              </w:rPr>
              <w:t>K01</w:t>
            </w:r>
          </w:p>
        </w:tc>
        <w:tc>
          <w:tcPr>
            <w:tcW w:type="dxa" w:w="1425"/>
          </w:tcPr>
          <w:p>
            <w:r/>
            <w:r>
              <w:rPr>
                <w:sz w:val="18"/>
              </w:rPr>
              <w:t>Очередь Kernel пуста</w:t>
            </w:r>
          </w:p>
        </w:tc>
        <w:tc>
          <w:tcPr>
            <w:tcW w:type="dxa" w:w="1425"/>
          </w:tcPr>
          <w:p>
            <w:r/>
            <w:r>
              <w:rPr>
                <w:rFonts w:ascii="Consolas" w:hAnsi="Consolas"/>
                <w:color w:val="8B1A1A"/>
                <w:sz w:val="18"/>
              </w:rPr>
              <w:t>intake.create</w:t>
            </w:r>
            <w:r>
              <w:rPr>
                <w:sz w:val="18"/>
              </w:rPr>
              <w:t xml:space="preserve"> с новым </w:t>
            </w:r>
            <w:r>
              <w:rPr>
                <w:rFonts w:ascii="Consolas" w:hAnsi="Consolas"/>
                <w:color w:val="8B1A1A"/>
                <w:sz w:val="18"/>
              </w:rPr>
              <w:t>command_id</w:t>
            </w:r>
          </w:p>
        </w:tc>
        <w:tc>
          <w:tcPr>
            <w:tcW w:type="dxa" w:w="1425"/>
          </w:tcPr>
          <w:p>
            <w:r/>
            <w:r>
              <w:rPr>
                <w:sz w:val="18"/>
              </w:rPr>
              <w:t xml:space="preserve">Один </w:t>
            </w:r>
            <w:r>
              <w:rPr>
                <w:rFonts w:ascii="Consolas" w:hAnsi="Consolas"/>
                <w:color w:val="8B1A1A"/>
                <w:sz w:val="18"/>
              </w:rPr>
              <w:t>WorkItem</w:t>
            </w:r>
            <w:r>
              <w:rPr>
                <w:sz w:val="18"/>
              </w:rPr>
              <w:t xml:space="preserve">; повтор </w:t>
            </w:r>
            <w:r>
              <w:rPr>
                <w:rFonts w:ascii="Consolas" w:hAnsi="Consolas"/>
                <w:color w:val="8B1A1A"/>
                <w:sz w:val="18"/>
              </w:rPr>
              <w:t>command_id</w:t>
            </w:r>
            <w:r>
              <w:rPr>
                <w:sz w:val="18"/>
              </w:rPr>
              <w:t xml:space="preserve"> не создаёт второй</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T02</w:t>
            </w:r>
          </w:p>
        </w:tc>
        <w:tc>
          <w:tcPr>
            <w:tcW w:type="dxa" w:w="1425"/>
          </w:tcPr>
          <w:p>
            <w:r/>
            <w:r>
              <w:rPr>
                <w:sz w:val="18"/>
              </w:rPr>
              <w:t>K02</w:t>
            </w:r>
          </w:p>
        </w:tc>
        <w:tc>
          <w:tcPr>
            <w:tcW w:type="dxa" w:w="1425"/>
          </w:tcPr>
          <w:p>
            <w:r/>
            <w:r>
              <w:rPr>
                <w:rFonts w:ascii="Consolas" w:hAnsi="Consolas"/>
                <w:color w:val="8B1A1A"/>
                <w:sz w:val="18"/>
              </w:rPr>
              <w:t>WorkItem</w:t>
            </w:r>
            <w:r>
              <w:rPr>
                <w:sz w:val="18"/>
              </w:rPr>
              <w:t xml:space="preserve"> изменён, строка outbox готова</w:t>
            </w:r>
          </w:p>
        </w:tc>
        <w:tc>
          <w:tcPr>
            <w:tcW w:type="dxa" w:w="1425"/>
          </w:tcPr>
          <w:p>
            <w:r/>
            <w:r>
              <w:rPr>
                <w:sz w:val="18"/>
              </w:rPr>
              <w:t xml:space="preserve">Одна транзакция: обновление состояния + вставка в </w:t>
            </w:r>
            <w:r>
              <w:rPr>
                <w:rFonts w:ascii="Consolas" w:hAnsi="Consolas"/>
                <w:color w:val="8B1A1A"/>
                <w:sz w:val="18"/>
              </w:rPr>
              <w:t>outbox</w:t>
            </w:r>
            <w:r>
              <w:rPr>
                <w:sz w:val="18"/>
              </w:rPr>
              <w:t xml:space="preserve"> + </w:t>
            </w:r>
            <w:r>
              <w:rPr>
                <w:rFonts w:ascii="Consolas" w:hAnsi="Consolas"/>
                <w:color w:val="8B1A1A"/>
                <w:sz w:val="18"/>
              </w:rPr>
              <w:t>pg_notify</w:t>
            </w:r>
            <w:r>
              <w:rPr>
                <w:sz w:val="18"/>
              </w:rPr>
              <w:t xml:space="preserve">, затем </w:t>
            </w:r>
            <w:r>
              <w:rPr>
                <w:rFonts w:ascii="Consolas" w:hAnsi="Consolas"/>
                <w:color w:val="8B1A1A"/>
                <w:sz w:val="18"/>
              </w:rPr>
              <w:t>COMMIT</w:t>
            </w:r>
          </w:p>
        </w:tc>
        <w:tc>
          <w:tcPr>
            <w:tcW w:type="dxa" w:w="1425"/>
          </w:tcPr>
          <w:p>
            <w:r/>
            <w:r>
              <w:rPr>
                <w:sz w:val="18"/>
              </w:rPr>
              <w:t xml:space="preserve">Уведомление выходит только после </w:t>
            </w:r>
            <w:r>
              <w:rPr>
                <w:rFonts w:ascii="Consolas" w:hAnsi="Consolas"/>
                <w:color w:val="8B1A1A"/>
                <w:sz w:val="18"/>
              </w:rPr>
              <w:t>COMMIT</w:t>
            </w:r>
            <w:r>
              <w:rPr>
                <w:sz w:val="18"/>
              </w:rPr>
              <w:t>; при откате не выходит вовсе</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T03</w:t>
            </w:r>
          </w:p>
        </w:tc>
        <w:tc>
          <w:tcPr>
            <w:tcW w:type="dxa" w:w="1425"/>
          </w:tcPr>
          <w:p>
            <w:r/>
            <w:r>
              <w:rPr>
                <w:sz w:val="18"/>
              </w:rPr>
              <w:t>K03</w:t>
            </w:r>
          </w:p>
        </w:tc>
        <w:tc>
          <w:tcPr>
            <w:tcW w:type="dxa" w:w="1425"/>
          </w:tcPr>
          <w:p>
            <w:r/>
            <w:r>
              <w:rPr>
                <w:sz w:val="18"/>
              </w:rPr>
              <w:t xml:space="preserve">Команда с </w:t>
            </w:r>
            <w:r>
              <w:rPr>
                <w:rFonts w:ascii="Consolas" w:hAnsi="Consolas"/>
                <w:color w:val="8B1A1A"/>
                <w:sz w:val="18"/>
              </w:rPr>
              <w:t>command_id=X</w:t>
            </w:r>
            <w:r>
              <w:rPr>
                <w:sz w:val="18"/>
              </w:rPr>
              <w:t xml:space="preserve"> уже обработана</w:t>
            </w:r>
          </w:p>
        </w:tc>
        <w:tc>
          <w:tcPr>
            <w:tcW w:type="dxa" w:w="1425"/>
          </w:tcPr>
          <w:p>
            <w:r/>
            <w:r>
              <w:rPr>
                <w:sz w:val="18"/>
              </w:rPr>
              <w:t xml:space="preserve">Повтор </w:t>
            </w:r>
            <w:r>
              <w:rPr>
                <w:rFonts w:ascii="Consolas" w:hAnsi="Consolas"/>
                <w:color w:val="8B1A1A"/>
                <w:sz w:val="18"/>
              </w:rPr>
              <w:t>command_id=X</w:t>
            </w:r>
          </w:p>
        </w:tc>
        <w:tc>
          <w:tcPr>
            <w:tcW w:type="dxa" w:w="1425"/>
          </w:tcPr>
          <w:p>
            <w:r/>
            <w:r>
              <w:rPr>
                <w:sz w:val="18"/>
              </w:rPr>
              <w:t xml:space="preserve">Возвращается прежний </w:t>
            </w:r>
            <w:r>
              <w:rPr>
                <w:rFonts w:ascii="Consolas" w:hAnsi="Consolas"/>
                <w:color w:val="8B1A1A"/>
                <w:sz w:val="18"/>
              </w:rPr>
              <w:t>CommandReceipt</w:t>
            </w:r>
            <w:r>
              <w:rPr>
                <w:sz w:val="18"/>
              </w:rPr>
              <w:t>, второй эффект не создаётся</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T04</w:t>
            </w:r>
          </w:p>
        </w:tc>
        <w:tc>
          <w:tcPr>
            <w:tcW w:type="dxa" w:w="1425"/>
          </w:tcPr>
          <w:p>
            <w:r/>
            <w:r>
              <w:rPr>
                <w:sz w:val="18"/>
              </w:rPr>
              <w:t>K04</w:t>
            </w:r>
          </w:p>
        </w:tc>
        <w:tc>
          <w:tcPr>
            <w:tcW w:type="dxa" w:w="1425"/>
          </w:tcPr>
          <w:p>
            <w:r/>
            <w:r>
              <w:rPr>
                <w:rFonts w:ascii="Consolas" w:hAnsi="Consolas"/>
                <w:color w:val="8B1A1A"/>
                <w:sz w:val="18"/>
              </w:rPr>
              <w:t>WorkItem</w:t>
            </w:r>
            <w:r>
              <w:rPr>
                <w:sz w:val="18"/>
              </w:rPr>
              <w:t xml:space="preserve"> в </w:t>
            </w:r>
            <w:r>
              <w:rPr>
                <w:rFonts w:ascii="Consolas" w:hAnsi="Consolas"/>
                <w:color w:val="8B1A1A"/>
                <w:sz w:val="18"/>
              </w:rPr>
              <w:t>READY</w:t>
            </w:r>
            <w:r>
              <w:rPr>
                <w:sz w:val="18"/>
              </w:rPr>
              <w:t>, аренда свободна</w:t>
            </w:r>
          </w:p>
        </w:tc>
        <w:tc>
          <w:tcPr>
            <w:tcW w:type="dxa" w:w="1425"/>
          </w:tcPr>
          <w:p>
            <w:r/>
            <w:r>
              <w:rPr>
                <w:sz w:val="18"/>
              </w:rPr>
              <w:t xml:space="preserve">Два </w:t>
            </w:r>
            <w:r>
              <w:rPr>
                <w:rFonts w:ascii="Consolas" w:hAnsi="Consolas"/>
                <w:color w:val="8B1A1A"/>
                <w:sz w:val="18"/>
              </w:rPr>
              <w:t>work.claim</w:t>
            </w:r>
            <w:r>
              <w:rPr>
                <w:sz w:val="18"/>
              </w:rPr>
              <w:t xml:space="preserve"> одновременно</w:t>
            </w:r>
          </w:p>
        </w:tc>
        <w:tc>
          <w:tcPr>
            <w:tcW w:type="dxa" w:w="1425"/>
          </w:tcPr>
          <w:p>
            <w:r/>
            <w:r>
              <w:rPr>
                <w:sz w:val="18"/>
              </w:rPr>
              <w:t>Побеждает один по revision; второй — явный отказ</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T05</w:t>
            </w:r>
          </w:p>
        </w:tc>
        <w:tc>
          <w:tcPr>
            <w:tcW w:type="dxa" w:w="1425"/>
          </w:tcPr>
          <w:p>
            <w:r/>
            <w:r>
              <w:rPr>
                <w:sz w:val="18"/>
              </w:rPr>
              <w:t>K05</w:t>
            </w:r>
          </w:p>
        </w:tc>
        <w:tc>
          <w:tcPr>
            <w:tcW w:type="dxa" w:w="1425"/>
          </w:tcPr>
          <w:p>
            <w:r/>
            <w:r>
              <w:rPr>
                <w:rFonts w:ascii="Consolas" w:hAnsi="Consolas"/>
                <w:color w:val="8B1A1A"/>
                <w:sz w:val="18"/>
              </w:rPr>
              <w:t>WorkItem</w:t>
            </w:r>
            <w:r>
              <w:rPr>
                <w:sz w:val="18"/>
              </w:rPr>
              <w:t xml:space="preserve"> принят</w:t>
            </w:r>
          </w:p>
        </w:tc>
        <w:tc>
          <w:tcPr>
            <w:tcW w:type="dxa" w:w="1425"/>
          </w:tcPr>
          <w:p>
            <w:r/>
            <w:r>
              <w:rPr>
                <w:sz w:val="18"/>
              </w:rPr>
              <w:t>Попытка изменить тело задним числом</w:t>
            </w:r>
          </w:p>
        </w:tc>
        <w:tc>
          <w:tcPr>
            <w:tcW w:type="dxa" w:w="1425"/>
          </w:tcPr>
          <w:p>
            <w:r/>
            <w:r>
              <w:rPr>
                <w:sz w:val="18"/>
              </w:rPr>
              <w:t>Новая revision, старая неизменна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T06</w:t>
            </w:r>
          </w:p>
        </w:tc>
        <w:tc>
          <w:tcPr>
            <w:tcW w:type="dxa" w:w="1425"/>
          </w:tcPr>
          <w:p>
            <w:r/>
            <w:r>
              <w:rPr>
                <w:sz w:val="18"/>
              </w:rPr>
              <w:t>K06</w:t>
            </w:r>
          </w:p>
        </w:tc>
        <w:tc>
          <w:tcPr>
            <w:tcW w:type="dxa" w:w="1425"/>
          </w:tcPr>
          <w:p>
            <w:r/>
            <w:r>
              <w:rPr>
                <w:sz w:val="18"/>
              </w:rPr>
              <w:t>Внешняя метка GitHub переименована</w:t>
            </w:r>
          </w:p>
        </w:tc>
        <w:tc>
          <w:tcPr>
            <w:tcW w:type="dxa" w:w="1425"/>
          </w:tcPr>
          <w:p>
            <w:r/>
            <w:r>
              <w:rPr>
                <w:sz w:val="18"/>
              </w:rPr>
              <w:t xml:space="preserve">Проверка состояния </w:t>
            </w:r>
            <w:r>
              <w:rPr>
                <w:rFonts w:ascii="Consolas" w:hAnsi="Consolas"/>
                <w:color w:val="8B1A1A"/>
                <w:sz w:val="18"/>
              </w:rPr>
              <w:t>WorkItem</w:t>
            </w:r>
          </w:p>
        </w:tc>
        <w:tc>
          <w:tcPr>
            <w:tcW w:type="dxa" w:w="1425"/>
          </w:tcPr>
          <w:p>
            <w:r/>
            <w:r>
              <w:rPr>
                <w:sz w:val="18"/>
              </w:rPr>
              <w:t xml:space="preserve">Состояние в </w:t>
            </w:r>
            <w:r>
              <w:rPr>
                <w:rFonts w:ascii="Consolas" w:hAnsi="Consolas"/>
                <w:color w:val="8B1A1A"/>
                <w:sz w:val="18"/>
              </w:rPr>
              <w:t>bem_core</w:t>
            </w:r>
            <w:r>
              <w:rPr>
                <w:sz w:val="18"/>
              </w:rPr>
              <w:t xml:space="preserve"> не меняется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T07</w:t>
            </w:r>
          </w:p>
        </w:tc>
        <w:tc>
          <w:tcPr>
            <w:tcW w:type="dxa" w:w="1425"/>
          </w:tcPr>
          <w:p>
            <w:r/>
            <w:r>
              <w:rPr>
                <w:sz w:val="18"/>
              </w:rPr>
              <w:t>K07</w:t>
            </w:r>
          </w:p>
        </w:tc>
        <w:tc>
          <w:tcPr>
            <w:tcW w:type="dxa" w:w="1425"/>
          </w:tcPr>
          <w:p>
            <w:r/>
            <w:r>
              <w:rPr>
                <w:rFonts w:ascii="Consolas" w:hAnsi="Consolas"/>
                <w:color w:val="8B1A1A"/>
                <w:sz w:val="18"/>
              </w:rPr>
              <w:t>WorkItem</w:t>
            </w:r>
            <w:r>
              <w:rPr>
                <w:sz w:val="18"/>
              </w:rPr>
              <w:t xml:space="preserve"> существует</w:t>
            </w:r>
          </w:p>
        </w:tc>
        <w:tc>
          <w:tcPr>
            <w:tcW w:type="dxa" w:w="1425"/>
          </w:tcPr>
          <w:p>
            <w:r/>
            <w:r>
              <w:rPr>
                <w:sz w:val="18"/>
              </w:rPr>
              <w:t>Запрос на удаление</w:t>
            </w:r>
          </w:p>
        </w:tc>
        <w:tc>
          <w:tcPr>
            <w:tcW w:type="dxa" w:w="1425"/>
          </w:tcPr>
          <w:p>
            <w:r/>
            <w:r>
              <w:rPr>
                <w:sz w:val="18"/>
              </w:rPr>
              <w:t xml:space="preserve">Только </w:t>
            </w:r>
            <w:r>
              <w:rPr>
                <w:rFonts w:ascii="Consolas" w:hAnsi="Consolas"/>
                <w:color w:val="8B1A1A"/>
                <w:sz w:val="18"/>
              </w:rPr>
              <w:t>CANCELLED</w:t>
            </w:r>
            <w:r>
              <w:rPr>
                <w:sz w:val="18"/>
              </w:rPr>
              <w:t>/</w:t>
            </w:r>
            <w:r>
              <w:rPr>
                <w:rFonts w:ascii="Consolas" w:hAnsi="Consolas"/>
                <w:color w:val="8B1A1A"/>
                <w:sz w:val="18"/>
              </w:rPr>
              <w:t>SUPERSEDED</w:t>
            </w:r>
            <w:r>
              <w:rPr>
                <w:sz w:val="18"/>
              </w:rPr>
              <w:t>, история читаема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T08</w:t>
            </w:r>
          </w:p>
        </w:tc>
        <w:tc>
          <w:tcPr>
            <w:tcW w:type="dxa" w:w="1425"/>
          </w:tcPr>
          <w:p>
            <w:r/>
            <w:r>
              <w:rPr>
                <w:sz w:val="18"/>
              </w:rPr>
              <w:t>K08</w:t>
            </w:r>
          </w:p>
        </w:tc>
        <w:tc>
          <w:tcPr>
            <w:tcW w:type="dxa" w:w="1425"/>
          </w:tcPr>
          <w:p>
            <w:r/>
            <w:r>
              <w:rPr>
                <w:sz w:val="18"/>
              </w:rPr>
              <w:t xml:space="preserve">Процесс без </w:t>
            </w:r>
            <w:r>
              <w:rPr>
                <w:rFonts w:ascii="Consolas" w:hAnsi="Consolas"/>
                <w:color w:val="8B1A1A"/>
                <w:sz w:val="18"/>
              </w:rPr>
              <w:t>RoleContract</w:t>
            </w:r>
          </w:p>
        </w:tc>
        <w:tc>
          <w:tcPr>
            <w:tcW w:type="dxa" w:w="1425"/>
          </w:tcPr>
          <w:p>
            <w:r/>
            <w:r>
              <w:rPr>
                <w:sz w:val="18"/>
              </w:rPr>
              <w:t>Вызов команды Kernel</w:t>
            </w:r>
          </w:p>
        </w:tc>
        <w:tc>
          <w:tcPr>
            <w:tcW w:type="dxa" w:w="1425"/>
          </w:tcPr>
          <w:p>
            <w:r/>
            <w:r>
              <w:rPr>
                <w:rFonts w:ascii="Consolas" w:hAnsi="Consolas"/>
                <w:color w:val="8B1A1A"/>
                <w:sz w:val="18"/>
              </w:rPr>
              <w:t>BLOCKED_PERMISSIONS</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T09</w:t>
            </w:r>
          </w:p>
        </w:tc>
        <w:tc>
          <w:tcPr>
            <w:tcW w:type="dxa" w:w="1425"/>
          </w:tcPr>
          <w:p>
            <w:r/>
            <w:r>
              <w:rPr>
                <w:sz w:val="18"/>
              </w:rPr>
              <w:t>K09</w:t>
            </w:r>
          </w:p>
        </w:tc>
        <w:tc>
          <w:tcPr>
            <w:tcW w:type="dxa" w:w="1425"/>
          </w:tcPr>
          <w:p>
            <w:r/>
            <w:r>
              <w:rPr>
                <w:sz w:val="18"/>
              </w:rPr>
              <w:t xml:space="preserve">Строка outbox </w:t>
            </w:r>
            <w:r>
              <w:rPr>
                <w:rFonts w:ascii="Consolas" w:hAnsi="Consolas"/>
                <w:color w:val="8B1A1A"/>
                <w:sz w:val="18"/>
              </w:rPr>
              <w:t>PENDING</w:t>
            </w:r>
            <w:r>
              <w:rPr>
                <w:sz w:val="18"/>
              </w:rPr>
              <w:t>, доставка не выполнена</w:t>
            </w:r>
          </w:p>
        </w:tc>
        <w:tc>
          <w:tcPr>
            <w:tcW w:type="dxa" w:w="1425"/>
          </w:tcPr>
          <w:p>
            <w:r/>
            <w:r>
              <w:rPr>
                <w:sz w:val="18"/>
              </w:rPr>
              <w:t>Симуляция смерти диспетчера</w:t>
            </w:r>
          </w:p>
        </w:tc>
        <w:tc>
          <w:tcPr>
            <w:tcW w:type="dxa" w:w="1425"/>
          </w:tcPr>
          <w:p>
            <w:r/>
            <w:r>
              <w:rPr>
                <w:sz w:val="18"/>
              </w:rPr>
              <w:t>Sweep (раздел 7.4) находит и досылает в пределах 60 секунд</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T10</w:t>
            </w:r>
          </w:p>
        </w:tc>
        <w:tc>
          <w:tcPr>
            <w:tcW w:type="dxa" w:w="1425"/>
          </w:tcPr>
          <w:p>
            <w:r/>
            <w:r>
              <w:rPr>
                <w:sz w:val="18"/>
              </w:rPr>
              <w:t>K10</w:t>
            </w:r>
          </w:p>
        </w:tc>
        <w:tc>
          <w:tcPr>
            <w:tcW w:type="dxa" w:w="1425"/>
          </w:tcPr>
          <w:p>
            <w:r/>
            <w:r>
              <w:rPr>
                <w:sz w:val="18"/>
              </w:rPr>
              <w:t>Команда доставлена, квитанция не подтверждена</w:t>
            </w:r>
          </w:p>
        </w:tc>
        <w:tc>
          <w:tcPr>
            <w:tcW w:type="dxa" w:w="1425"/>
          </w:tcPr>
          <w:p>
            <w:r/>
            <w:r>
              <w:rPr>
                <w:sz w:val="18"/>
              </w:rPr>
              <w:t xml:space="preserve">Смерть до подтверждения, затем повтор с тем же </w:t>
            </w:r>
            <w:r>
              <w:rPr>
                <w:rFonts w:ascii="Consolas" w:hAnsi="Consolas"/>
                <w:color w:val="8B1A1A"/>
                <w:sz w:val="18"/>
              </w:rPr>
              <w:t>command_id</w:t>
            </w:r>
          </w:p>
        </w:tc>
        <w:tc>
          <w:tcPr>
            <w:tcW w:type="dxa" w:w="1425"/>
          </w:tcPr>
          <w:p>
            <w:r/>
            <w:r>
              <w:rPr>
                <w:sz w:val="18"/>
              </w:rPr>
              <w:t>Вторая работа не создаётся, возвращается прежняя квитанция</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T11</w:t>
            </w:r>
          </w:p>
        </w:tc>
        <w:tc>
          <w:tcPr>
            <w:tcW w:type="dxa" w:w="1425"/>
          </w:tcPr>
          <w:p>
            <w:r/>
            <w:r>
              <w:rPr>
                <w:sz w:val="18"/>
              </w:rPr>
              <w:t>K11</w:t>
            </w:r>
          </w:p>
        </w:tc>
        <w:tc>
          <w:tcPr>
            <w:tcW w:type="dxa" w:w="1425"/>
          </w:tcPr>
          <w:p>
            <w:r/>
            <w:r>
              <w:rPr>
                <w:sz w:val="18"/>
              </w:rPr>
              <w:t>Основной поставщик исполнителя недоступен</w:t>
            </w:r>
          </w:p>
        </w:tc>
        <w:tc>
          <w:tcPr>
            <w:tcW w:type="dxa" w:w="1425"/>
          </w:tcPr>
          <w:p>
            <w:r/>
            <w:r>
              <w:rPr>
                <w:sz w:val="18"/>
              </w:rPr>
              <w:t>Маршрутизатор пытается выдать задачу</w:t>
            </w:r>
          </w:p>
        </w:tc>
        <w:tc>
          <w:tcPr>
            <w:tcW w:type="dxa" w:w="1425"/>
          </w:tcPr>
          <w:p>
            <w:r/>
            <w:r>
              <w:rPr>
                <w:sz w:val="18"/>
              </w:rPr>
              <w:t xml:space="preserve">Передаётся резервному; результат — </w:t>
            </w:r>
            <w:r>
              <w:rPr>
                <w:rFonts w:ascii="Consolas" w:hAnsi="Consolas"/>
                <w:color w:val="8B1A1A"/>
                <w:sz w:val="18"/>
              </w:rPr>
              <w:t>IMPLEMENTED_UNVERIFIED</w:t>
            </w:r>
            <w:r>
              <w:rPr>
                <w:sz w:val="18"/>
              </w:rPr>
              <w:t xml:space="preserve"> (раздел 13.2)</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T12</w:t>
            </w:r>
          </w:p>
        </w:tc>
        <w:tc>
          <w:tcPr>
            <w:tcW w:type="dxa" w:w="1425"/>
          </w:tcPr>
          <w:p>
            <w:r/>
            <w:r>
              <w:rPr>
                <w:sz w:val="18"/>
              </w:rPr>
              <w:t>K12</w:t>
            </w:r>
          </w:p>
        </w:tc>
        <w:tc>
          <w:tcPr>
            <w:tcW w:type="dxa" w:w="1425"/>
          </w:tcPr>
          <w:p>
            <w:r/>
            <w:r>
              <w:rPr>
                <w:sz w:val="18"/>
              </w:rPr>
              <w:t>Оба поставщика недоступны</w:t>
            </w:r>
          </w:p>
        </w:tc>
        <w:tc>
          <w:tcPr>
            <w:tcW w:type="dxa" w:w="1425"/>
          </w:tcPr>
          <w:p>
            <w:r/>
            <w:r>
              <w:rPr>
                <w:sz w:val="18"/>
              </w:rPr>
              <w:t>Попытка выдать любую задачу</w:t>
            </w:r>
          </w:p>
        </w:tc>
        <w:tc>
          <w:tcPr>
            <w:tcW w:type="dxa" w:w="1425"/>
          </w:tcPr>
          <w:p>
            <w:r/>
            <w:r>
              <w:rPr>
                <w:rFonts w:ascii="Consolas" w:hAnsi="Consolas"/>
                <w:color w:val="8B1A1A"/>
                <w:sz w:val="18"/>
              </w:rPr>
              <w:t>BLOCKED</w:t>
            </w:r>
            <w:r>
              <w:rPr>
                <w:sz w:val="18"/>
              </w:rPr>
              <w:t xml:space="preserve">, </w:t>
            </w:r>
            <w:r>
              <w:rPr>
                <w:rFonts w:ascii="Consolas" w:hAnsi="Consolas"/>
                <w:color w:val="8B1A1A"/>
                <w:sz w:val="18"/>
              </w:rPr>
              <w:t>WorkItem</w:t>
            </w:r>
            <w:r>
              <w:rPr>
                <w:sz w:val="18"/>
              </w:rPr>
              <w:t xml:space="preserve"> сохраняется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T13</w:t>
            </w:r>
          </w:p>
        </w:tc>
        <w:tc>
          <w:tcPr>
            <w:tcW w:type="dxa" w:w="1425"/>
          </w:tcPr>
          <w:p>
            <w:r/>
            <w:r>
              <w:rPr>
                <w:sz w:val="18"/>
              </w:rPr>
              <w:t>K13</w:t>
            </w:r>
          </w:p>
        </w:tc>
        <w:tc>
          <w:tcPr>
            <w:tcW w:type="dxa" w:w="1425"/>
          </w:tcPr>
          <w:p>
            <w:r/>
            <w:r>
              <w:rPr>
                <w:sz w:val="18"/>
              </w:rPr>
              <w:t>Высокий риск ожидает слияния</w:t>
            </w:r>
          </w:p>
        </w:tc>
        <w:tc>
          <w:tcPr>
            <w:tcW w:type="dxa" w:w="1425"/>
          </w:tcPr>
          <w:p>
            <w:r/>
            <w:r>
              <w:rPr>
                <w:rFonts w:ascii="Consolas" w:hAnsi="Consolas"/>
                <w:color w:val="8B1A1A"/>
                <w:sz w:val="18"/>
              </w:rPr>
              <w:t>merge</w:t>
            </w:r>
            <w:r>
              <w:rPr>
                <w:sz w:val="18"/>
              </w:rPr>
              <w:t xml:space="preserve"> без </w:t>
            </w:r>
            <w:r>
              <w:rPr>
                <w:rFonts w:ascii="Consolas" w:hAnsi="Consolas"/>
                <w:color w:val="8B1A1A"/>
                <w:sz w:val="18"/>
              </w:rPr>
              <w:t>Approval</w:t>
            </w:r>
          </w:p>
        </w:tc>
        <w:tc>
          <w:tcPr>
            <w:tcW w:type="dxa" w:w="1425"/>
          </w:tcPr>
          <w:p>
            <w:r/>
            <w:r>
              <w:rPr>
                <w:sz w:val="18"/>
              </w:rPr>
              <w:t>Заблокировано</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T14</w:t>
            </w:r>
          </w:p>
        </w:tc>
        <w:tc>
          <w:tcPr>
            <w:tcW w:type="dxa" w:w="1425"/>
          </w:tcPr>
          <w:p>
            <w:r/>
            <w:r>
              <w:rPr>
                <w:sz w:val="18"/>
              </w:rPr>
              <w:t>K14</w:t>
            </w:r>
          </w:p>
        </w:tc>
        <w:tc>
          <w:tcPr>
            <w:tcW w:type="dxa" w:w="1425"/>
          </w:tcPr>
          <w:p>
            <w:r/>
            <w:r>
              <w:rPr>
                <w:sz w:val="18"/>
              </w:rPr>
              <w:t>Конфликт параллельных веток</w:t>
            </w:r>
          </w:p>
        </w:tc>
        <w:tc>
          <w:tcPr>
            <w:tcW w:type="dxa" w:w="1425"/>
          </w:tcPr>
          <w:p>
            <w:r/>
            <w:r>
              <w:rPr>
                <w:rFonts w:ascii="Consolas" w:hAnsi="Consolas"/>
                <w:color w:val="8B1A1A"/>
                <w:sz w:val="18"/>
              </w:rPr>
              <w:t>systest.run</w:t>
            </w:r>
          </w:p>
        </w:tc>
        <w:tc>
          <w:tcPr>
            <w:tcW w:type="dxa" w:w="1425"/>
          </w:tcPr>
          <w:p>
            <w:r/>
            <w:r>
              <w:rPr>
                <w:sz w:val="18"/>
              </w:rPr>
              <w:t>Отчёт называет владельца конфликта явно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T15</w:t>
            </w:r>
          </w:p>
        </w:tc>
        <w:tc>
          <w:tcPr>
            <w:tcW w:type="dxa" w:w="1425"/>
          </w:tcPr>
          <w:p>
            <w:r/>
            <w:r>
              <w:rPr>
                <w:sz w:val="18"/>
              </w:rPr>
              <w:t>K15</w:t>
            </w:r>
          </w:p>
        </w:tc>
        <w:tc>
          <w:tcPr>
            <w:tcW w:type="dxa" w:w="1425"/>
          </w:tcPr>
          <w:p>
            <w:r/>
            <w:r>
              <w:rPr>
                <w:sz w:val="18"/>
              </w:rPr>
              <w:t>Автор ошибки — единственный исполнитель роли причины</w:t>
            </w:r>
          </w:p>
        </w:tc>
        <w:tc>
          <w:tcPr>
            <w:tcW w:type="dxa" w:w="1425"/>
          </w:tcPr>
          <w:p>
            <w:r/>
            <w:r>
              <w:rPr>
                <w:sz w:val="18"/>
              </w:rPr>
              <w:t>Назначение разбора причины</w:t>
            </w:r>
          </w:p>
        </w:tc>
        <w:tc>
          <w:tcPr>
            <w:tcW w:type="dxa" w:w="1425"/>
          </w:tcPr>
          <w:p>
            <w:r/>
            <w:r>
              <w:rPr>
                <w:sz w:val="18"/>
              </w:rPr>
              <w:t>Отклонено, ожидание второго исполнителя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T16</w:t>
            </w:r>
          </w:p>
        </w:tc>
        <w:tc>
          <w:tcPr>
            <w:tcW w:type="dxa" w:w="1425"/>
          </w:tcPr>
          <w:p>
            <w:r/>
            <w:r>
              <w:rPr>
                <w:sz w:val="18"/>
              </w:rPr>
              <w:t>K16</w:t>
            </w:r>
          </w:p>
        </w:tc>
        <w:tc>
          <w:tcPr>
            <w:tcW w:type="dxa" w:w="1425"/>
          </w:tcPr>
          <w:p>
            <w:r/>
            <w:r>
              <w:rPr>
                <w:sz w:val="18"/>
              </w:rPr>
              <w:t>Правило поднимается на уровень ГД</w:t>
            </w:r>
          </w:p>
        </w:tc>
        <w:tc>
          <w:tcPr>
            <w:tcW w:type="dxa" w:w="1425"/>
          </w:tcPr>
          <w:p>
            <w:r/>
            <w:r>
              <w:rPr>
                <w:rFonts w:ascii="Consolas" w:hAnsi="Consolas"/>
                <w:color w:val="8B1A1A"/>
                <w:sz w:val="18"/>
              </w:rPr>
              <w:t>learning.promote</w:t>
            </w:r>
          </w:p>
        </w:tc>
        <w:tc>
          <w:tcPr>
            <w:tcW w:type="dxa" w:w="1425"/>
          </w:tcPr>
          <w:p>
            <w:r/>
            <w:r>
              <w:rPr>
                <w:sz w:val="18"/>
              </w:rPr>
              <w:t xml:space="preserve">Новая версия ссылается на предыдущую как </w:t>
            </w:r>
            <w:r>
              <w:rPr>
                <w:rFonts w:ascii="Consolas" w:hAnsi="Consolas"/>
                <w:color w:val="8B1A1A"/>
                <w:sz w:val="18"/>
              </w:rPr>
              <w:t>SUPERSEDED</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T17</w:t>
            </w:r>
          </w:p>
        </w:tc>
        <w:tc>
          <w:tcPr>
            <w:tcW w:type="dxa" w:w="1425"/>
          </w:tcPr>
          <w:p>
            <w:r/>
            <w:r>
              <w:rPr>
                <w:sz w:val="18"/>
              </w:rPr>
              <w:t>K17</w:t>
            </w:r>
          </w:p>
        </w:tc>
        <w:tc>
          <w:tcPr>
            <w:tcW w:type="dxa" w:w="1425"/>
          </w:tcPr>
          <w:p>
            <w:r/>
            <w:r>
              <w:rPr>
                <w:sz w:val="18"/>
              </w:rPr>
              <w:t>Вредоносный вход</w:t>
            </w:r>
          </w:p>
        </w:tc>
        <w:tc>
          <w:tcPr>
            <w:tcW w:type="dxa" w:w="1425"/>
          </w:tcPr>
          <w:p>
            <w:r/>
            <w:r>
              <w:rPr>
                <w:sz w:val="18"/>
              </w:rPr>
              <w:t>Intake Gateway</w:t>
            </w:r>
          </w:p>
        </w:tc>
        <w:tc>
          <w:tcPr>
            <w:tcW w:type="dxa" w:w="1425"/>
          </w:tcPr>
          <w:p>
            <w:r/>
            <w:r>
              <w:rPr>
                <w:sz w:val="18"/>
              </w:rPr>
              <w:t>Отказ до создания экземпляра</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T18</w:t>
            </w:r>
          </w:p>
        </w:tc>
        <w:tc>
          <w:tcPr>
            <w:tcW w:type="dxa" w:w="1425"/>
          </w:tcPr>
          <w:p>
            <w:r/>
            <w:r>
              <w:rPr>
                <w:sz w:val="18"/>
              </w:rPr>
              <w:t>K18</w:t>
            </w:r>
          </w:p>
        </w:tc>
        <w:tc>
          <w:tcPr>
            <w:tcW w:type="dxa" w:w="1425"/>
          </w:tcPr>
          <w:p>
            <w:r/>
            <w:r>
              <w:rPr>
                <w:sz w:val="18"/>
              </w:rPr>
              <w:t>Исходящее без согласия</w:t>
            </w:r>
          </w:p>
        </w:tc>
        <w:tc>
          <w:tcPr>
            <w:tcW w:type="dxa" w:w="1425"/>
          </w:tcPr>
          <w:p>
            <w:r/>
            <w:r>
              <w:rPr>
                <w:sz w:val="18"/>
              </w:rPr>
              <w:t xml:space="preserve">Egress Executor без </w:t>
            </w:r>
            <w:r>
              <w:rPr>
                <w:rFonts w:ascii="Consolas" w:hAnsi="Consolas"/>
                <w:color w:val="8B1A1A"/>
                <w:sz w:val="18"/>
              </w:rPr>
              <w:t>Approval</w:t>
            </w:r>
          </w:p>
        </w:tc>
        <w:tc>
          <w:tcPr>
            <w:tcW w:type="dxa" w:w="1425"/>
          </w:tcPr>
          <w:p>
            <w:r/>
            <w:r>
              <w:rPr>
                <w:sz w:val="18"/>
              </w:rPr>
              <w:t>Отказ</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T19</w:t>
            </w:r>
          </w:p>
        </w:tc>
        <w:tc>
          <w:tcPr>
            <w:tcW w:type="dxa" w:w="1425"/>
          </w:tcPr>
          <w:p>
            <w:r/>
            <w:r>
              <w:rPr>
                <w:sz w:val="18"/>
              </w:rPr>
              <w:t>K19</w:t>
            </w:r>
          </w:p>
        </w:tc>
        <w:tc>
          <w:tcPr>
            <w:tcW w:type="dxa" w:w="1425"/>
          </w:tcPr>
          <w:p>
            <w:r/>
            <w:r>
              <w:rPr>
                <w:rFonts w:ascii="Consolas" w:hAnsi="Consolas"/>
                <w:color w:val="8B1A1A"/>
                <w:sz w:val="18"/>
              </w:rPr>
              <w:t>WorkItem</w:t>
            </w:r>
            <w:r>
              <w:rPr>
                <w:sz w:val="18"/>
              </w:rPr>
              <w:t xml:space="preserve"> двух </w:t>
            </w:r>
            <w:r>
              <w:rPr>
                <w:rFonts w:ascii="Consolas" w:hAnsi="Consolas"/>
                <w:color w:val="8B1A1A"/>
                <w:sz w:val="18"/>
              </w:rPr>
              <w:t>tenant_id</w:t>
            </w:r>
          </w:p>
        </w:tc>
        <w:tc>
          <w:tcPr>
            <w:tcW w:type="dxa" w:w="1425"/>
          </w:tcPr>
          <w:p>
            <w:r/>
            <w:r>
              <w:rPr>
                <w:sz w:val="18"/>
              </w:rPr>
              <w:t>Актёр A запрашивает объект B через API Kernel</w:t>
            </w:r>
          </w:p>
        </w:tc>
        <w:tc>
          <w:tcPr>
            <w:tcW w:type="dxa" w:w="1425"/>
          </w:tcPr>
          <w:p>
            <w:r/>
            <w:r>
              <w:rPr>
                <w:sz w:val="18"/>
              </w:rPr>
              <w:t xml:space="preserve">Отказ на серверной сверке членства; при ошибке кода — отказ RLS по </w:t>
            </w:r>
            <w:r>
              <w:rPr>
                <w:rFonts w:ascii="Consolas" w:hAnsi="Consolas"/>
                <w:color w:val="8B1A1A"/>
                <w:sz w:val="18"/>
              </w:rPr>
              <w:t>app.tenant_id</w:t>
            </w:r>
            <w:r>
              <w:rPr>
                <w:sz w:val="18"/>
              </w:rPr>
              <w:t xml:space="preserve"> (раздел 6.3)</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T20</w:t>
            </w:r>
          </w:p>
        </w:tc>
        <w:tc>
          <w:tcPr>
            <w:tcW w:type="dxa" w:w="1425"/>
          </w:tcPr>
          <w:p>
            <w:r/>
            <w:r>
              <w:rPr>
                <w:sz w:val="18"/>
              </w:rPr>
              <w:t>K20</w:t>
            </w:r>
          </w:p>
        </w:tc>
        <w:tc>
          <w:tcPr>
            <w:tcW w:type="dxa" w:w="1425"/>
          </w:tcPr>
          <w:p>
            <w:r/>
            <w:r>
              <w:rPr>
                <w:sz w:val="18"/>
              </w:rPr>
              <w:t>Сообщение канала получено дважды</w:t>
            </w:r>
          </w:p>
        </w:tc>
        <w:tc>
          <w:tcPr>
            <w:tcW w:type="dxa" w:w="1425"/>
          </w:tcPr>
          <w:p>
            <w:r/>
            <w:r>
              <w:rPr>
                <w:rFonts w:ascii="Consolas" w:hAnsi="Consolas"/>
                <w:color w:val="8B1A1A"/>
                <w:sz w:val="18"/>
              </w:rPr>
              <w:t>tg.inbound</w:t>
            </w:r>
            <w:r>
              <w:rPr>
                <w:sz w:val="18"/>
              </w:rPr>
              <w:t xml:space="preserve"> дважды с одним </w:t>
            </w:r>
            <w:r>
              <w:rPr>
                <w:rFonts w:ascii="Consolas" w:hAnsi="Consolas"/>
                <w:color w:val="8B1A1A"/>
                <w:sz w:val="18"/>
              </w:rPr>
              <w:t>message_id</w:t>
            </w:r>
          </w:p>
        </w:tc>
        <w:tc>
          <w:tcPr>
            <w:tcW w:type="dxa" w:w="1425"/>
          </w:tcPr>
          <w:p>
            <w:r/>
            <w:r>
              <w:rPr>
                <w:sz w:val="18"/>
              </w:rPr>
              <w:t>Одна задача</w:t>
            </w:r>
          </w:p>
        </w:tc>
        <w:tc>
          <w:tcPr>
            <w:tcW w:type="dxa" w:w="1425"/>
          </w:tcPr>
          <w:p>
            <w:r/>
            <w:r>
              <w:rPr>
                <w:sz w:val="18"/>
              </w:rPr>
              <w:t>BEFORE_FEATURE_ENABLE</w:t>
            </w:r>
          </w:p>
        </w:tc>
        <w:tc>
          <w:tcPr>
            <w:tcW w:type="dxa" w:w="1425"/>
          </w:tcPr>
          <w:p>
            <w:r/>
            <w:r>
              <w:rPr>
                <w:rFonts w:ascii="Consolas" w:hAnsi="Consolas"/>
                <w:color w:val="8B1A1A"/>
                <w:sz w:val="18"/>
              </w:rPr>
              <w:t>DESIGNED_NOT_EXECUTED</w:t>
            </w:r>
          </w:p>
        </w:tc>
      </w:tr>
      <w:tr>
        <w:tc>
          <w:tcPr>
            <w:tcW w:type="dxa" w:w="1425"/>
          </w:tcPr>
          <w:p>
            <w:r/>
            <w:r>
              <w:rPr>
                <w:sz w:val="18"/>
              </w:rPr>
              <w:t>T21</w:t>
            </w:r>
          </w:p>
        </w:tc>
        <w:tc>
          <w:tcPr>
            <w:tcW w:type="dxa" w:w="1425"/>
          </w:tcPr>
          <w:p>
            <w:r/>
            <w:r>
              <w:rPr>
                <w:sz w:val="18"/>
              </w:rPr>
              <w:t>K21</w:t>
            </w:r>
          </w:p>
        </w:tc>
        <w:tc>
          <w:tcPr>
            <w:tcW w:type="dxa" w:w="1425"/>
          </w:tcPr>
          <w:p>
            <w:r/>
            <w:r>
              <w:rPr>
                <w:sz w:val="18"/>
              </w:rPr>
              <w:t>Горизонтальный запрос без явной копии</w:t>
            </w:r>
          </w:p>
        </w:tc>
        <w:tc>
          <w:tcPr>
            <w:tcW w:type="dxa" w:w="1425"/>
          </w:tcPr>
          <w:p>
            <w:r/>
            <w:r>
              <w:rPr>
                <w:rFonts w:ascii="Consolas" w:hAnsi="Consolas"/>
                <w:color w:val="8B1A1A"/>
                <w:sz w:val="18"/>
              </w:rPr>
              <w:t>peer.request</w:t>
            </w:r>
          </w:p>
        </w:tc>
        <w:tc>
          <w:tcPr>
            <w:tcW w:type="dxa" w:w="1425"/>
          </w:tcPr>
          <w:p>
            <w:r/>
            <w:r>
              <w:rPr>
                <w:sz w:val="18"/>
              </w:rPr>
              <w:t>Копия куратору — та же транзакция, обойти нельзя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T22</w:t>
            </w:r>
          </w:p>
        </w:tc>
        <w:tc>
          <w:tcPr>
            <w:tcW w:type="dxa" w:w="1425"/>
          </w:tcPr>
          <w:p>
            <w:r/>
            <w:r>
              <w:rPr>
                <w:sz w:val="18"/>
              </w:rPr>
              <w:t>K22</w:t>
            </w:r>
          </w:p>
        </w:tc>
        <w:tc>
          <w:tcPr>
            <w:tcW w:type="dxa" w:w="1425"/>
          </w:tcPr>
          <w:p>
            <w:r/>
            <w:r>
              <w:rPr>
                <w:sz w:val="18"/>
              </w:rPr>
              <w:t>Вердикт для старого коммита</w:t>
            </w:r>
          </w:p>
        </w:tc>
        <w:tc>
          <w:tcPr>
            <w:tcW w:type="dxa" w:w="1425"/>
          </w:tcPr>
          <w:p>
            <w:r/>
            <w:r>
              <w:rPr>
                <w:sz w:val="18"/>
              </w:rPr>
              <w:t>Новый PR после вердикта</w:t>
            </w:r>
          </w:p>
        </w:tc>
        <w:tc>
          <w:tcPr>
            <w:tcW w:type="dxa" w:w="1425"/>
          </w:tcPr>
          <w:p>
            <w:r/>
            <w:r>
              <w:rPr>
                <w:sz w:val="18"/>
              </w:rPr>
              <w:t xml:space="preserve">Отказ; </w:t>
            </w:r>
            <w:r>
              <w:rPr>
                <w:rFonts w:ascii="Consolas" w:hAnsi="Consolas"/>
                <w:color w:val="8B1A1A"/>
                <w:sz w:val="18"/>
              </w:rPr>
              <w:t>head_sha</w:t>
            </w:r>
            <w:r>
              <w:rPr>
                <w:sz w:val="18"/>
              </w:rPr>
              <w:t xml:space="preserve"> не совпадает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T23</w:t>
            </w:r>
          </w:p>
        </w:tc>
        <w:tc>
          <w:tcPr>
            <w:tcW w:type="dxa" w:w="1425"/>
          </w:tcPr>
          <w:p>
            <w:r/>
            <w:r>
              <w:rPr>
                <w:sz w:val="18"/>
              </w:rPr>
              <w:t>K23</w:t>
            </w:r>
          </w:p>
        </w:tc>
        <w:tc>
          <w:tcPr>
            <w:tcW w:type="dxa" w:w="1425"/>
          </w:tcPr>
          <w:p>
            <w:r/>
            <w:r>
              <w:rPr>
                <w:rFonts w:ascii="Consolas" w:hAnsi="Consolas"/>
                <w:color w:val="8B1A1A"/>
                <w:sz w:val="18"/>
              </w:rPr>
              <w:t>head_sha</w:t>
            </w:r>
            <w:r>
              <w:rPr>
                <w:sz w:val="18"/>
              </w:rPr>
              <w:t xml:space="preserve"> изменился после решения</w:t>
            </w:r>
          </w:p>
        </w:tc>
        <w:tc>
          <w:tcPr>
            <w:tcW w:type="dxa" w:w="1425"/>
          </w:tcPr>
          <w:p>
            <w:r/>
            <w:r>
              <w:rPr>
                <w:sz w:val="18"/>
              </w:rPr>
              <w:t xml:space="preserve">Попытка </w:t>
            </w:r>
            <w:r>
              <w:rPr>
                <w:rFonts w:ascii="Consolas" w:hAnsi="Consolas"/>
                <w:color w:val="8B1A1A"/>
                <w:sz w:val="18"/>
              </w:rPr>
              <w:t>merge</w:t>
            </w:r>
          </w:p>
        </w:tc>
        <w:tc>
          <w:tcPr>
            <w:tcW w:type="dxa" w:w="1425"/>
          </w:tcPr>
          <w:p>
            <w:r/>
            <w:r>
              <w:rPr>
                <w:sz w:val="18"/>
              </w:rPr>
              <w:t>Возврат с узла 15 на узел 14 (раздел 12)</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T24</w:t>
            </w:r>
          </w:p>
        </w:tc>
        <w:tc>
          <w:tcPr>
            <w:tcW w:type="dxa" w:w="1425"/>
          </w:tcPr>
          <w:p>
            <w:r/>
            <w:r>
              <w:rPr>
                <w:sz w:val="18"/>
              </w:rPr>
              <w:t>K24</w:t>
            </w:r>
          </w:p>
        </w:tc>
        <w:tc>
          <w:tcPr>
            <w:tcW w:type="dxa" w:w="1425"/>
          </w:tcPr>
          <w:p>
            <w:r/>
            <w:r>
              <w:rPr>
                <w:sz w:val="18"/>
              </w:rPr>
              <w:t>Нулевой бесплатный остаток</w:t>
            </w:r>
          </w:p>
        </w:tc>
        <w:tc>
          <w:tcPr>
            <w:tcW w:type="dxa" w:w="1425"/>
          </w:tcPr>
          <w:p>
            <w:r/>
            <w:r>
              <w:rPr>
                <w:rFonts w:ascii="Consolas" w:hAnsi="Consolas"/>
                <w:color w:val="8B1A1A"/>
                <w:sz w:val="18"/>
              </w:rPr>
              <w:t>usage.check</w:t>
            </w:r>
          </w:p>
        </w:tc>
        <w:tc>
          <w:tcPr>
            <w:tcW w:type="dxa" w:w="1425"/>
          </w:tcPr>
          <w:p>
            <w:r/>
            <w:r>
              <w:rPr>
                <w:rFonts w:ascii="Consolas" w:hAnsi="Consolas"/>
                <w:color w:val="8B1A1A"/>
                <w:sz w:val="18"/>
              </w:rPr>
              <w:t>BLOCKED_COST</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T25</w:t>
            </w:r>
          </w:p>
        </w:tc>
        <w:tc>
          <w:tcPr>
            <w:tcW w:type="dxa" w:w="1425"/>
          </w:tcPr>
          <w:p>
            <w:r/>
            <w:r>
              <w:rPr>
                <w:sz w:val="18"/>
              </w:rPr>
              <w:t>K25</w:t>
            </w:r>
          </w:p>
        </w:tc>
        <w:tc>
          <w:tcPr>
            <w:tcW w:type="dxa" w:w="1425"/>
          </w:tcPr>
          <w:p>
            <w:r/>
            <w:r>
              <w:rPr>
                <w:sz w:val="18"/>
              </w:rPr>
              <w:t>Директор создаёт работника</w:t>
            </w:r>
          </w:p>
        </w:tc>
        <w:tc>
          <w:tcPr>
            <w:tcW w:type="dxa" w:w="1425"/>
          </w:tcPr>
          <w:p>
            <w:r/>
            <w:r>
              <w:rPr>
                <w:rFonts w:ascii="Consolas" w:hAnsi="Consolas"/>
                <w:color w:val="8B1A1A"/>
                <w:sz w:val="18"/>
              </w:rPr>
              <w:t>wrk.create</w:t>
            </w:r>
            <w:r>
              <w:rPr>
                <w:sz w:val="18"/>
              </w:rPr>
              <w:t xml:space="preserve"> тем же контуром</w:t>
            </w:r>
          </w:p>
        </w:tc>
        <w:tc>
          <w:tcPr>
            <w:tcW w:type="dxa" w:w="1425"/>
          </w:tcPr>
          <w:p>
            <w:r/>
            <w:r>
              <w:rPr>
                <w:sz w:val="18"/>
              </w:rPr>
              <w:t>Создание и проверка контракта — разные контуры</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T26</w:t>
            </w:r>
          </w:p>
        </w:tc>
        <w:tc>
          <w:tcPr>
            <w:tcW w:type="dxa" w:w="1425"/>
          </w:tcPr>
          <w:p>
            <w:r/>
            <w:r>
              <w:rPr>
                <w:sz w:val="18"/>
              </w:rPr>
              <w:t>K26</w:t>
            </w:r>
          </w:p>
        </w:tc>
        <w:tc>
          <w:tcPr>
            <w:tcW w:type="dxa" w:w="1425"/>
          </w:tcPr>
          <w:p>
            <w:r/>
            <w:r>
              <w:rPr>
                <w:sz w:val="18"/>
              </w:rPr>
              <w:t>Правило направления против правила ГД</w:t>
            </w:r>
          </w:p>
        </w:tc>
        <w:tc>
          <w:tcPr>
            <w:tcW w:type="dxa" w:w="1425"/>
          </w:tcPr>
          <w:p>
            <w:r/>
            <w:r>
              <w:rPr>
                <w:sz w:val="18"/>
              </w:rPr>
              <w:t>Вычисление DMN</w:t>
            </w:r>
          </w:p>
        </w:tc>
        <w:tc>
          <w:tcPr>
            <w:tcW w:type="dxa" w:w="1425"/>
          </w:tcPr>
          <w:p>
            <w:r/>
            <w:r>
              <w:rPr>
                <w:sz w:val="18"/>
              </w:rPr>
              <w:t>Побеждает уровень ГД</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T27</w:t>
            </w:r>
          </w:p>
        </w:tc>
        <w:tc>
          <w:tcPr>
            <w:tcW w:type="dxa" w:w="1425"/>
          </w:tcPr>
          <w:p>
            <w:r/>
            <w:r>
              <w:rPr>
                <w:sz w:val="18"/>
              </w:rPr>
              <w:t>K27</w:t>
            </w:r>
          </w:p>
        </w:tc>
        <w:tc>
          <w:tcPr>
            <w:tcW w:type="dxa" w:w="1425"/>
          </w:tcPr>
          <w:p>
            <w:r/>
            <w:r>
              <w:rPr>
                <w:sz w:val="18"/>
              </w:rPr>
              <w:t>Активная и более ранняя версия правила</w:t>
            </w:r>
          </w:p>
        </w:tc>
        <w:tc>
          <w:tcPr>
            <w:tcW w:type="dxa" w:w="1425"/>
          </w:tcPr>
          <w:p>
            <w:r/>
            <w:r>
              <w:rPr>
                <w:rFonts w:ascii="Consolas" w:hAnsi="Consolas"/>
                <w:color w:val="8B1A1A"/>
                <w:sz w:val="18"/>
              </w:rPr>
              <w:t>rule.rollback</w:t>
            </w:r>
          </w:p>
        </w:tc>
        <w:tc>
          <w:tcPr>
            <w:tcW w:type="dxa" w:w="1425"/>
          </w:tcPr>
          <w:p>
            <w:r/>
            <w:r>
              <w:rPr>
                <w:sz w:val="18"/>
              </w:rPr>
              <w:t>Более ранняя восстановлена, новая версия создана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T28</w:t>
            </w:r>
          </w:p>
        </w:tc>
        <w:tc>
          <w:tcPr>
            <w:tcW w:type="dxa" w:w="1425"/>
          </w:tcPr>
          <w:p>
            <w:r/>
            <w:r>
              <w:rPr>
                <w:sz w:val="18"/>
              </w:rPr>
              <w:t>K28</w:t>
            </w:r>
          </w:p>
        </w:tc>
        <w:tc>
          <w:tcPr>
            <w:tcW w:type="dxa" w:w="1425"/>
          </w:tcPr>
          <w:p>
            <w:r/>
            <w:r>
              <w:rPr>
                <w:sz w:val="18"/>
              </w:rPr>
              <w:t>Уже есть активная версия</w:t>
            </w:r>
          </w:p>
        </w:tc>
        <w:tc>
          <w:tcPr>
            <w:tcW w:type="dxa" w:w="1425"/>
          </w:tcPr>
          <w:p>
            <w:r/>
            <w:r>
              <w:rPr>
                <w:sz w:val="18"/>
              </w:rPr>
              <w:t>Публикация второй активной</w:t>
            </w:r>
          </w:p>
        </w:tc>
        <w:tc>
          <w:tcPr>
            <w:tcW w:type="dxa" w:w="1425"/>
          </w:tcPr>
          <w:p>
            <w:r/>
            <w:r>
              <w:rPr>
                <w:sz w:val="18"/>
              </w:rPr>
              <w:t>Отклонено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T29</w:t>
            </w:r>
          </w:p>
        </w:tc>
        <w:tc>
          <w:tcPr>
            <w:tcW w:type="dxa" w:w="1425"/>
          </w:tcPr>
          <w:p>
            <w:r/>
            <w:r>
              <w:rPr>
                <w:sz w:val="18"/>
              </w:rPr>
              <w:t>K29</w:t>
            </w:r>
          </w:p>
        </w:tc>
        <w:tc>
          <w:tcPr>
            <w:tcW w:type="dxa" w:w="1425"/>
          </w:tcPr>
          <w:p>
            <w:r/>
            <w:r>
              <w:rPr>
                <w:sz w:val="18"/>
              </w:rPr>
              <w:t>Направление накопило опыт</w:t>
            </w:r>
          </w:p>
        </w:tc>
        <w:tc>
          <w:tcPr>
            <w:tcW w:type="dxa" w:w="1425"/>
          </w:tcPr>
          <w:p>
            <w:r/>
            <w:r>
              <w:rPr>
                <w:sz w:val="18"/>
              </w:rPr>
              <w:t>Создание нового работника</w:t>
            </w:r>
          </w:p>
        </w:tc>
        <w:tc>
          <w:tcPr>
            <w:tcW w:type="dxa" w:w="1425"/>
          </w:tcPr>
          <w:p>
            <w:r/>
            <w:r>
              <w:rPr>
                <w:sz w:val="18"/>
              </w:rPr>
              <w:t>Контракт ссылается на генерику</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T30</w:t>
            </w:r>
          </w:p>
        </w:tc>
        <w:tc>
          <w:tcPr>
            <w:tcW w:type="dxa" w:w="1425"/>
          </w:tcPr>
          <w:p>
            <w:r/>
            <w:r>
              <w:rPr>
                <w:sz w:val="18"/>
              </w:rPr>
              <w:t>K30</w:t>
            </w:r>
          </w:p>
        </w:tc>
        <w:tc>
          <w:tcPr>
            <w:tcW w:type="dxa" w:w="1425"/>
          </w:tcPr>
          <w:p>
            <w:r/>
            <w:r>
              <w:rPr>
                <w:sz w:val="18"/>
              </w:rPr>
              <w:t>Три параллельные записи Evidence</w:t>
            </w:r>
          </w:p>
        </w:tc>
        <w:tc>
          <w:tcPr>
            <w:tcW w:type="dxa" w:w="1425"/>
          </w:tcPr>
          <w:p>
            <w:r/>
            <w:r>
              <w:rPr>
                <w:sz w:val="18"/>
              </w:rPr>
              <w:t>Одновременная запись</w:t>
            </w:r>
          </w:p>
        </w:tc>
        <w:tc>
          <w:tcPr>
            <w:tcW w:type="dxa" w:w="1425"/>
          </w:tcPr>
          <w:p>
            <w:r/>
            <w:r>
              <w:rPr>
                <w:sz w:val="18"/>
              </w:rPr>
              <w:t>Все три сохраняются один раз, порядок последователен</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T31</w:t>
            </w:r>
          </w:p>
        </w:tc>
        <w:tc>
          <w:tcPr>
            <w:tcW w:type="dxa" w:w="1425"/>
          </w:tcPr>
          <w:p>
            <w:r/>
            <w:r>
              <w:rPr>
                <w:sz w:val="18"/>
              </w:rPr>
              <w:t>K31</w:t>
            </w:r>
          </w:p>
        </w:tc>
        <w:tc>
          <w:tcPr>
            <w:tcW w:type="dxa" w:w="1425"/>
          </w:tcPr>
          <w:p>
            <w:r/>
            <w:r>
              <w:rPr>
                <w:sz w:val="18"/>
              </w:rPr>
              <w:t xml:space="preserve">Цепочка Evidence с </w:t>
            </w:r>
            <w:r>
              <w:rPr>
                <w:rFonts w:ascii="Consolas" w:hAnsi="Consolas"/>
                <w:color w:val="8B1A1A"/>
                <w:sz w:val="18"/>
              </w:rPr>
              <w:t>previous_hash</w:t>
            </w:r>
          </w:p>
        </w:tc>
        <w:tc>
          <w:tcPr>
            <w:tcW w:type="dxa" w:w="1425"/>
          </w:tcPr>
          <w:p>
            <w:r/>
            <w:r>
              <w:rPr>
                <w:sz w:val="18"/>
              </w:rPr>
              <w:t>Правка старой записи</w:t>
            </w:r>
          </w:p>
        </w:tc>
        <w:tc>
          <w:tcPr>
            <w:tcW w:type="dxa" w:w="1425"/>
          </w:tcPr>
          <w:p>
            <w:r/>
            <w:r>
              <w:rPr>
                <w:sz w:val="18"/>
              </w:rPr>
              <w:t>Следующие суммы расходятся, обнаружено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T32</w:t>
            </w:r>
          </w:p>
        </w:tc>
        <w:tc>
          <w:tcPr>
            <w:tcW w:type="dxa" w:w="1425"/>
          </w:tcPr>
          <w:p>
            <w:r/>
            <w:r>
              <w:rPr>
                <w:sz w:val="18"/>
              </w:rPr>
              <w:t>K32</w:t>
            </w:r>
          </w:p>
        </w:tc>
        <w:tc>
          <w:tcPr>
            <w:tcW w:type="dxa" w:w="1425"/>
          </w:tcPr>
          <w:p>
            <w:r/>
            <w:r>
              <w:rPr>
                <w:sz w:val="18"/>
              </w:rPr>
              <w:t>Адаптер закреплён по SHA</w:t>
            </w:r>
          </w:p>
        </w:tc>
        <w:tc>
          <w:tcPr>
            <w:tcW w:type="dxa" w:w="1425"/>
          </w:tcPr>
          <w:p>
            <w:r/>
            <w:r>
              <w:rPr>
                <w:sz w:val="18"/>
              </w:rPr>
              <w:t>Файл изменён в обход развёртывания</w:t>
            </w:r>
          </w:p>
        </w:tc>
        <w:tc>
          <w:tcPr>
            <w:tcW w:type="dxa" w:w="1425"/>
          </w:tcPr>
          <w:p>
            <w:r/>
            <w:r>
              <w:rPr>
                <w:sz w:val="18"/>
              </w:rPr>
              <w:t>Расхождение обнаружено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T33</w:t>
            </w:r>
          </w:p>
        </w:tc>
        <w:tc>
          <w:tcPr>
            <w:tcW w:type="dxa" w:w="1425"/>
          </w:tcPr>
          <w:p>
            <w:r/>
            <w:r>
              <w:rPr>
                <w:sz w:val="18"/>
              </w:rPr>
              <w:t>K33</w:t>
            </w:r>
          </w:p>
        </w:tc>
        <w:tc>
          <w:tcPr>
            <w:tcW w:type="dxa" w:w="1425"/>
          </w:tcPr>
          <w:p>
            <w:r/>
            <w:r>
              <w:rPr>
                <w:sz w:val="18"/>
              </w:rPr>
              <w:t>Kernel/движок перезапущены с незавершённой работой</w:t>
            </w:r>
          </w:p>
        </w:tc>
        <w:tc>
          <w:tcPr>
            <w:tcW w:type="dxa" w:w="1425"/>
          </w:tcPr>
          <w:p>
            <w:r/>
            <w:r>
              <w:rPr>
                <w:sz w:val="18"/>
              </w:rPr>
              <w:t>Рестарт до, во время и после записи перехода</w:t>
            </w:r>
          </w:p>
        </w:tc>
        <w:tc>
          <w:tcPr>
            <w:tcW w:type="dxa" w:w="1425"/>
          </w:tcPr>
          <w:p>
            <w:r/>
            <w:r>
              <w:rPr>
                <w:sz w:val="18"/>
              </w:rPr>
              <w:t>Восстановление без повторного бизнес-эффекта (раздел 8.4)</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T34</w:t>
            </w:r>
          </w:p>
        </w:tc>
        <w:tc>
          <w:tcPr>
            <w:tcW w:type="dxa" w:w="1425"/>
          </w:tcPr>
          <w:p>
            <w:r/>
            <w:r>
              <w:rPr>
                <w:sz w:val="18"/>
              </w:rPr>
              <w:t>K34</w:t>
            </w:r>
          </w:p>
        </w:tc>
        <w:tc>
          <w:tcPr>
            <w:tcW w:type="dxa" w:w="1425"/>
          </w:tcPr>
          <w:p>
            <w:r/>
            <w:r>
              <w:rPr>
                <w:sz w:val="18"/>
              </w:rPr>
              <w:t>Основной журнал повреждён</w:t>
            </w:r>
          </w:p>
        </w:tc>
        <w:tc>
          <w:tcPr>
            <w:tcW w:type="dxa" w:w="1425"/>
          </w:tcPr>
          <w:p>
            <w:r/>
            <w:r>
              <w:rPr>
                <w:sz w:val="18"/>
              </w:rPr>
              <w:t>Восстановление из копии</w:t>
            </w:r>
          </w:p>
        </w:tc>
        <w:tc>
          <w:tcPr>
            <w:tcW w:type="dxa" w:w="1425"/>
          </w:tcPr>
          <w:p>
            <w:r/>
            <w:r>
              <w:rPr>
                <w:sz w:val="18"/>
              </w:rPr>
              <w:t>Поддельный пакет с настоящей меткой не получает подтверждения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T35</w:t>
            </w:r>
          </w:p>
        </w:tc>
        <w:tc>
          <w:tcPr>
            <w:tcW w:type="dxa" w:w="1425"/>
          </w:tcPr>
          <w:p>
            <w:r/>
            <w:r>
              <w:rPr>
                <w:sz w:val="18"/>
              </w:rPr>
              <w:t>K35</w:t>
            </w:r>
          </w:p>
        </w:tc>
        <w:tc>
          <w:tcPr>
            <w:tcW w:type="dxa" w:w="1425"/>
          </w:tcPr>
          <w:p>
            <w:r/>
            <w:r>
              <w:rPr>
                <w:sz w:val="18"/>
              </w:rPr>
              <w:t>Динамика пытается расширить право</w:t>
            </w:r>
          </w:p>
        </w:tc>
        <w:tc>
          <w:tcPr>
            <w:tcW w:type="dxa" w:w="1425"/>
          </w:tcPr>
          <w:p>
            <w:r/>
            <w:r>
              <w:rPr>
                <w:sz w:val="18"/>
              </w:rPr>
              <w:t>Вычисление DMN</w:t>
            </w:r>
          </w:p>
        </w:tc>
        <w:tc>
          <w:tcPr>
            <w:tcW w:type="dxa" w:w="1425"/>
          </w:tcPr>
          <w:p>
            <w:r/>
            <w:r>
              <w:rPr>
                <w:sz w:val="18"/>
              </w:rPr>
              <w:t>Отклонено, статика — потолок</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T36</w:t>
            </w:r>
          </w:p>
        </w:tc>
        <w:tc>
          <w:tcPr>
            <w:tcW w:type="dxa" w:w="1425"/>
          </w:tcPr>
          <w:p>
            <w:r/>
            <w:r>
              <w:rPr>
                <w:sz w:val="18"/>
              </w:rPr>
              <w:t>K36</w:t>
            </w:r>
          </w:p>
        </w:tc>
        <w:tc>
          <w:tcPr>
            <w:tcW w:type="dxa" w:w="1425"/>
          </w:tcPr>
          <w:p>
            <w:r/>
            <w:r>
              <w:rPr>
                <w:sz w:val="18"/>
              </w:rPr>
              <w:t>Разрешение и запрет одного уровня</w:t>
            </w:r>
          </w:p>
        </w:tc>
        <w:tc>
          <w:tcPr>
            <w:tcW w:type="dxa" w:w="1425"/>
          </w:tcPr>
          <w:p>
            <w:r/>
            <w:r>
              <w:rPr>
                <w:sz w:val="18"/>
              </w:rPr>
              <w:t>Вычисление DMN</w:t>
            </w:r>
          </w:p>
        </w:tc>
        <w:tc>
          <w:tcPr>
            <w:tcW w:type="dxa" w:w="1425"/>
          </w:tcPr>
          <w:p>
            <w:r/>
            <w:r>
              <w:rPr>
                <w:sz w:val="18"/>
              </w:rPr>
              <w:t>Побеждает запрет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T37</w:t>
            </w:r>
          </w:p>
        </w:tc>
        <w:tc>
          <w:tcPr>
            <w:tcW w:type="dxa" w:w="1425"/>
          </w:tcPr>
          <w:p>
            <w:r/>
            <w:r>
              <w:rPr>
                <w:sz w:val="18"/>
              </w:rPr>
              <w:t>K37</w:t>
            </w:r>
          </w:p>
        </w:tc>
        <w:tc>
          <w:tcPr>
            <w:tcW w:type="dxa" w:w="1425"/>
          </w:tcPr>
          <w:p>
            <w:r/>
            <w:r>
              <w:rPr>
                <w:sz w:val="18"/>
              </w:rPr>
              <w:t xml:space="preserve">Любой сервис пытается писать в </w:t>
            </w:r>
            <w:r>
              <w:rPr>
                <w:rFonts w:ascii="Consolas" w:hAnsi="Consolas"/>
                <w:color w:val="8B1A1A"/>
                <w:sz w:val="18"/>
              </w:rPr>
              <w:t>bem_core</w:t>
            </w:r>
            <w:r>
              <w:rPr>
                <w:sz w:val="18"/>
              </w:rPr>
              <w:t xml:space="preserve"> в обход API</w:t>
            </w:r>
          </w:p>
        </w:tc>
        <w:tc>
          <w:tcPr>
            <w:tcW w:type="dxa" w:w="1425"/>
          </w:tcPr>
          <w:p>
            <w:r/>
            <w:r>
              <w:rPr>
                <w:sz w:val="18"/>
              </w:rPr>
              <w:t xml:space="preserve">Прямой SQL </w:t>
            </w:r>
            <w:r>
              <w:rPr>
                <w:rFonts w:ascii="Consolas" w:hAnsi="Consolas"/>
                <w:color w:val="8B1A1A"/>
                <w:sz w:val="18"/>
              </w:rPr>
              <w:t>INSERT</w:t>
            </w:r>
          </w:p>
        </w:tc>
        <w:tc>
          <w:tcPr>
            <w:tcW w:type="dxa" w:w="1425"/>
          </w:tcPr>
          <w:p>
            <w:r/>
            <w:r>
              <w:rPr>
                <w:sz w:val="18"/>
              </w:rPr>
              <w:t>Отказ: нет роли и нет маршрута (раздел 4.6)</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T38</w:t>
            </w:r>
          </w:p>
        </w:tc>
        <w:tc>
          <w:tcPr>
            <w:tcW w:type="dxa" w:w="1425"/>
          </w:tcPr>
          <w:p>
            <w:r/>
            <w:r>
              <w:rPr>
                <w:sz w:val="18"/>
              </w:rPr>
              <w:t>K38</w:t>
            </w:r>
          </w:p>
        </w:tc>
        <w:tc>
          <w:tcPr>
            <w:tcW w:type="dxa" w:w="1425"/>
          </w:tcPr>
          <w:p>
            <w:r/>
            <w:r>
              <w:rPr>
                <w:sz w:val="18"/>
              </w:rPr>
              <w:t xml:space="preserve">Любой процесс, кроме </w:t>
            </w:r>
            <w:r>
              <w:rPr>
                <w:rFonts w:ascii="Consolas" w:hAnsi="Consolas"/>
                <w:color w:val="8B1A1A"/>
                <w:sz w:val="18"/>
              </w:rPr>
              <w:t>bem_kernel_rw</w:t>
            </w:r>
            <w:r>
              <w:rPr>
                <w:sz w:val="18"/>
              </w:rPr>
              <w:t xml:space="preserve">, пишет </w:t>
            </w:r>
            <w:r>
              <w:rPr>
                <w:rFonts w:ascii="Consolas" w:hAnsi="Consolas"/>
                <w:color w:val="8B1A1A"/>
                <w:sz w:val="18"/>
              </w:rPr>
              <w:t>bem_core</w:t>
            </w:r>
          </w:p>
        </w:tc>
        <w:tc>
          <w:tcPr>
            <w:tcW w:type="dxa" w:w="1425"/>
          </w:tcPr>
          <w:p>
            <w:r/>
            <w:r>
              <w:rPr>
                <w:sz w:val="18"/>
              </w:rPr>
              <w:t xml:space="preserve">Прямой </w:t>
            </w:r>
            <w:r>
              <w:rPr>
                <w:rFonts w:ascii="Consolas" w:hAnsi="Consolas"/>
                <w:color w:val="8B1A1A"/>
                <w:sz w:val="18"/>
              </w:rPr>
              <w:t>UPDATE</w:t>
            </w:r>
          </w:p>
        </w:tc>
        <w:tc>
          <w:tcPr>
            <w:tcW w:type="dxa" w:w="1425"/>
          </w:tcPr>
          <w:p>
            <w:r/>
            <w:r>
              <w:rPr>
                <w:sz w:val="18"/>
              </w:rPr>
              <w:t>Отказ (раздел 4.5)</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T39</w:t>
            </w:r>
          </w:p>
        </w:tc>
        <w:tc>
          <w:tcPr>
            <w:tcW w:type="dxa" w:w="1425"/>
          </w:tcPr>
          <w:p>
            <w:r/>
            <w:r>
              <w:rPr>
                <w:sz w:val="18"/>
              </w:rPr>
              <w:t>K39</w:t>
            </w:r>
          </w:p>
        </w:tc>
        <w:tc>
          <w:tcPr>
            <w:tcW w:type="dxa" w:w="1425"/>
          </w:tcPr>
          <w:p>
            <w:r/>
            <w:r>
              <w:rPr>
                <w:sz w:val="18"/>
              </w:rPr>
              <w:t>GitHub-сервис пытается сам писать бизнес-состояние</w:t>
            </w:r>
          </w:p>
        </w:tc>
        <w:tc>
          <w:tcPr>
            <w:tcW w:type="dxa" w:w="1425"/>
          </w:tcPr>
          <w:p>
            <w:r/>
            <w:r>
              <w:rPr>
                <w:sz w:val="18"/>
              </w:rPr>
              <w:t>Прямая попытка вместо возврата события</w:t>
            </w:r>
          </w:p>
        </w:tc>
        <w:tc>
          <w:tcPr>
            <w:tcW w:type="dxa" w:w="1425"/>
          </w:tcPr>
          <w:p>
            <w:r/>
            <w:r>
              <w:rPr>
                <w:sz w:val="18"/>
              </w:rPr>
              <w:t>Технически невозможно — нет роли и маршрута</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T40</w:t>
            </w:r>
          </w:p>
        </w:tc>
        <w:tc>
          <w:tcPr>
            <w:tcW w:type="dxa" w:w="1425"/>
          </w:tcPr>
          <w:p>
            <w:r/>
            <w:r>
              <w:rPr>
                <w:sz w:val="18"/>
              </w:rPr>
              <w:t>K40</w:t>
            </w:r>
          </w:p>
        </w:tc>
        <w:tc>
          <w:tcPr>
            <w:tcW w:type="dxa" w:w="1425"/>
          </w:tcPr>
          <w:p>
            <w:r/>
            <w:r>
              <w:rPr>
                <w:sz w:val="18"/>
              </w:rPr>
              <w:t>Служба копирования и служба проверки — разные роли</w:t>
            </w:r>
          </w:p>
        </w:tc>
        <w:tc>
          <w:tcPr>
            <w:tcW w:type="dxa" w:w="1425"/>
          </w:tcPr>
          <w:p>
            <w:r/>
            <w:r>
              <w:rPr>
                <w:rFonts w:ascii="Consolas" w:hAnsi="Consolas"/>
                <w:color w:val="8B1A1A"/>
                <w:sz w:val="18"/>
              </w:rPr>
              <w:t>restore_verifier</w:t>
            </w:r>
            <w:r>
              <w:rPr>
                <w:sz w:val="18"/>
              </w:rPr>
              <w:t xml:space="preserve"> пытается читать рабочую базу</w:t>
            </w:r>
          </w:p>
        </w:tc>
        <w:tc>
          <w:tcPr>
            <w:tcW w:type="dxa" w:w="1425"/>
          </w:tcPr>
          <w:p>
            <w:r/>
            <w:r>
              <w:rPr>
                <w:sz w:val="18"/>
              </w:rPr>
              <w:t xml:space="preserve">Отказ: у </w:t>
            </w:r>
            <w:r>
              <w:rPr>
                <w:rFonts w:ascii="Consolas" w:hAnsi="Consolas"/>
                <w:color w:val="8B1A1A"/>
                <w:sz w:val="18"/>
              </w:rPr>
              <w:t>restore_verifier</w:t>
            </w:r>
            <w:r>
              <w:rPr>
                <w:sz w:val="18"/>
              </w:rPr>
              <w:t xml:space="preserve"> нет прав в рабочей базе (раздел 10.6)</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T41</w:t>
            </w:r>
          </w:p>
        </w:tc>
        <w:tc>
          <w:tcPr>
            <w:tcW w:type="dxa" w:w="1425"/>
          </w:tcPr>
          <w:p>
            <w:r/>
            <w:r>
              <w:rPr>
                <w:sz w:val="18"/>
              </w:rPr>
              <w:t>K41</w:t>
            </w:r>
          </w:p>
        </w:tc>
        <w:tc>
          <w:tcPr>
            <w:tcW w:type="dxa" w:w="1425"/>
          </w:tcPr>
          <w:p>
            <w:r/>
            <w:r>
              <w:rPr>
                <w:sz w:val="18"/>
              </w:rPr>
              <w:t>Аудитор контура вынес вердикт</w:t>
            </w:r>
          </w:p>
        </w:tc>
        <w:tc>
          <w:tcPr>
            <w:tcW w:type="dxa" w:w="1425"/>
          </w:tcPr>
          <w:p>
            <w:r/>
            <w:r>
              <w:rPr>
                <w:sz w:val="18"/>
              </w:rPr>
              <w:t xml:space="preserve">Попытка записать что-то, кроме вызова </w:t>
            </w:r>
            <w:r>
              <w:rPr>
                <w:rFonts w:ascii="Consolas" w:hAnsi="Consolas"/>
                <w:color w:val="8B1A1A"/>
                <w:sz w:val="18"/>
              </w:rPr>
              <w:t>audit.record</w:t>
            </w:r>
          </w:p>
        </w:tc>
        <w:tc>
          <w:tcPr>
            <w:tcW w:type="dxa" w:w="1425"/>
          </w:tcPr>
          <w:p>
            <w:r/>
            <w:r>
              <w:rPr>
                <w:sz w:val="18"/>
              </w:rPr>
              <w:t>Отказ прав</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T42</w:t>
            </w:r>
          </w:p>
        </w:tc>
        <w:tc>
          <w:tcPr>
            <w:tcW w:type="dxa" w:w="1425"/>
          </w:tcPr>
          <w:p>
            <w:r/>
            <w:r>
              <w:rPr>
                <w:sz w:val="18"/>
              </w:rPr>
              <w:t>K42</w:t>
            </w:r>
          </w:p>
        </w:tc>
        <w:tc>
          <w:tcPr>
            <w:tcW w:type="dxa" w:w="1425"/>
          </w:tcPr>
          <w:p>
            <w:r/>
            <w:r>
              <w:rPr>
                <w:rFonts w:ascii="Consolas" w:hAnsi="Consolas"/>
                <w:color w:val="8B1A1A"/>
                <w:sz w:val="18"/>
              </w:rPr>
              <w:t>agent_worker</w:t>
            </w:r>
            <w:r>
              <w:rPr>
                <w:sz w:val="18"/>
              </w:rPr>
              <w:t xml:space="preserve"> пытается достучаться до базы</w:t>
            </w:r>
          </w:p>
        </w:tc>
        <w:tc>
          <w:tcPr>
            <w:tcW w:type="dxa" w:w="1425"/>
          </w:tcPr>
          <w:p>
            <w:r/>
            <w:r>
              <w:rPr>
                <w:sz w:val="18"/>
              </w:rPr>
              <w:t>Попытка сетевого подключения к порту БД</w:t>
            </w:r>
          </w:p>
        </w:tc>
        <w:tc>
          <w:tcPr>
            <w:tcW w:type="dxa" w:w="1425"/>
          </w:tcPr>
          <w:p>
            <w:r/>
            <w:r>
              <w:rPr>
                <w:sz w:val="18"/>
              </w:rPr>
              <w:t>Отказ на уровне сети (раздел 4.6)</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T43</w:t>
            </w:r>
          </w:p>
        </w:tc>
        <w:tc>
          <w:tcPr>
            <w:tcW w:type="dxa" w:w="1425"/>
          </w:tcPr>
          <w:p>
            <w:r/>
            <w:r>
              <w:rPr>
                <w:sz w:val="18"/>
              </w:rPr>
              <w:t>K43</w:t>
            </w:r>
          </w:p>
        </w:tc>
        <w:tc>
          <w:tcPr>
            <w:tcW w:type="dxa" w:w="1425"/>
          </w:tcPr>
          <w:p>
            <w:r/>
            <w:r>
              <w:rPr>
                <w:sz w:val="18"/>
              </w:rPr>
              <w:t>То же для роли исполнителя</w:t>
            </w:r>
          </w:p>
        </w:tc>
        <w:tc>
          <w:tcPr>
            <w:tcW w:type="dxa" w:w="1425"/>
          </w:tcPr>
          <w:p>
            <w:r/>
            <w:r>
              <w:rPr>
                <w:sz w:val="18"/>
              </w:rPr>
              <w:t>Попытка сетевого доступа</w:t>
            </w:r>
          </w:p>
        </w:tc>
        <w:tc>
          <w:tcPr>
            <w:tcW w:type="dxa" w:w="1425"/>
          </w:tcPr>
          <w:p>
            <w:r/>
            <w:r>
              <w:rPr>
                <w:sz w:val="18"/>
              </w:rPr>
              <w:t>Отказ, симметрично K42</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T44</w:t>
            </w:r>
          </w:p>
        </w:tc>
        <w:tc>
          <w:tcPr>
            <w:tcW w:type="dxa" w:w="1425"/>
          </w:tcPr>
          <w:p>
            <w:r/>
            <w:r>
              <w:rPr>
                <w:sz w:val="18"/>
              </w:rPr>
              <w:t>K44</w:t>
            </w:r>
          </w:p>
        </w:tc>
        <w:tc>
          <w:tcPr>
            <w:tcW w:type="dxa" w:w="1425"/>
          </w:tcPr>
          <w:p>
            <w:r/>
            <w:r>
              <w:rPr>
                <w:sz w:val="18"/>
              </w:rPr>
              <w:t>То же для аудитора</w:t>
            </w:r>
          </w:p>
        </w:tc>
        <w:tc>
          <w:tcPr>
            <w:tcW w:type="dxa" w:w="1425"/>
          </w:tcPr>
          <w:p>
            <w:r/>
            <w:r>
              <w:rPr>
                <w:sz w:val="18"/>
              </w:rPr>
              <w:t>Попытка сетевого доступа</w:t>
            </w:r>
          </w:p>
        </w:tc>
        <w:tc>
          <w:tcPr>
            <w:tcW w:type="dxa" w:w="1425"/>
          </w:tcPr>
          <w:p>
            <w:r/>
            <w:r>
              <w:rPr>
                <w:sz w:val="18"/>
              </w:rPr>
              <w:t>Отказ, симметрично K42</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T45</w:t>
            </w:r>
          </w:p>
        </w:tc>
        <w:tc>
          <w:tcPr>
            <w:tcW w:type="dxa" w:w="1425"/>
          </w:tcPr>
          <w:p>
            <w:r/>
            <w:r>
              <w:rPr>
                <w:sz w:val="18"/>
              </w:rPr>
              <w:t>K45</w:t>
            </w:r>
          </w:p>
        </w:tc>
        <w:tc>
          <w:tcPr>
            <w:tcW w:type="dxa" w:w="1425"/>
          </w:tcPr>
          <w:p>
            <w:r/>
            <w:r>
              <w:rPr>
                <w:rFonts w:ascii="Consolas" w:hAnsi="Consolas"/>
                <w:color w:val="8B1A1A"/>
                <w:sz w:val="18"/>
              </w:rPr>
              <w:t>backup_reader</w:t>
            </w:r>
            <w:r>
              <w:rPr>
                <w:sz w:val="18"/>
              </w:rPr>
              <w:t xml:space="preserve"> и </w:t>
            </w:r>
            <w:r>
              <w:rPr>
                <w:rFonts w:ascii="Consolas" w:hAnsi="Consolas"/>
                <w:color w:val="8B1A1A"/>
                <w:sz w:val="18"/>
              </w:rPr>
              <w:t>restore_verifier</w:t>
            </w:r>
            <w:r>
              <w:rPr>
                <w:sz w:val="18"/>
              </w:rPr>
              <w:t xml:space="preserve"> — разные роли в разных базах</w:t>
            </w:r>
          </w:p>
        </w:tc>
        <w:tc>
          <w:tcPr>
            <w:tcW w:type="dxa" w:w="1425"/>
          </w:tcPr>
          <w:p>
            <w:r/>
            <w:r>
              <w:rPr>
                <w:sz w:val="18"/>
              </w:rPr>
              <w:t>Попытка использовать чужую роль</w:t>
            </w:r>
          </w:p>
        </w:tc>
        <w:tc>
          <w:tcPr>
            <w:tcW w:type="dxa" w:w="1425"/>
          </w:tcPr>
          <w:p>
            <w:r/>
            <w:r>
              <w:rPr>
                <w:sz w:val="18"/>
              </w:rPr>
              <w:t>Отказ, права не пересекаются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T46</w:t>
            </w:r>
          </w:p>
        </w:tc>
        <w:tc>
          <w:tcPr>
            <w:tcW w:type="dxa" w:w="1425"/>
          </w:tcPr>
          <w:p>
            <w:r/>
            <w:r>
              <w:rPr>
                <w:sz w:val="18"/>
              </w:rPr>
              <w:t>K46</w:t>
            </w:r>
          </w:p>
        </w:tc>
        <w:tc>
          <w:tcPr>
            <w:tcW w:type="dxa" w:w="1425"/>
          </w:tcPr>
          <w:p>
            <w:r/>
            <w:r>
              <w:rPr>
                <w:sz w:val="18"/>
              </w:rPr>
              <w:t>Готов к слиянию, утверждения нет</w:t>
            </w:r>
          </w:p>
        </w:tc>
        <w:tc>
          <w:tcPr>
            <w:tcW w:type="dxa" w:w="1425"/>
          </w:tcPr>
          <w:p>
            <w:r/>
            <w:r>
              <w:rPr>
                <w:rFonts w:ascii="Consolas" w:hAnsi="Consolas"/>
                <w:color w:val="8B1A1A"/>
                <w:sz w:val="18"/>
              </w:rPr>
              <w:t>merge</w:t>
            </w:r>
            <w:r>
              <w:rPr>
                <w:sz w:val="18"/>
              </w:rPr>
              <w:t xml:space="preserve"> без </w:t>
            </w:r>
            <w:r>
              <w:rPr>
                <w:rFonts w:ascii="Consolas" w:hAnsi="Consolas"/>
                <w:color w:val="8B1A1A"/>
                <w:sz w:val="18"/>
              </w:rPr>
              <w:t>Approval</w:t>
            </w:r>
          </w:p>
        </w:tc>
        <w:tc>
          <w:tcPr>
            <w:tcW w:type="dxa" w:w="1425"/>
          </w:tcPr>
          <w:p>
            <w:r/>
            <w:r>
              <w:rPr>
                <w:sz w:val="18"/>
              </w:rPr>
              <w:t>Отказ</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T47</w:t>
            </w:r>
          </w:p>
        </w:tc>
        <w:tc>
          <w:tcPr>
            <w:tcW w:type="dxa" w:w="1425"/>
          </w:tcPr>
          <w:p>
            <w:r/>
            <w:r>
              <w:rPr>
                <w:sz w:val="18"/>
              </w:rPr>
              <w:t>K47</w:t>
            </w:r>
          </w:p>
        </w:tc>
        <w:tc>
          <w:tcPr>
            <w:tcW w:type="dxa" w:w="1425"/>
          </w:tcPr>
          <w:p>
            <w:r/>
            <w:r>
              <w:rPr>
                <w:sz w:val="18"/>
              </w:rPr>
              <w:t>Выпуск без подтверждения оператора</w:t>
            </w:r>
          </w:p>
        </w:tc>
        <w:tc>
          <w:tcPr>
            <w:tcW w:type="dxa" w:w="1425"/>
          </w:tcPr>
          <w:p>
            <w:r/>
            <w:r>
              <w:rPr>
                <w:rFonts w:ascii="Consolas" w:hAnsi="Consolas"/>
                <w:color w:val="8B1A1A"/>
                <w:sz w:val="18"/>
              </w:rPr>
              <w:t>release</w:t>
            </w:r>
            <w:r>
              <w:rPr>
                <w:sz w:val="18"/>
              </w:rPr>
              <w:t>-эквивалент</w:t>
            </w:r>
          </w:p>
        </w:tc>
        <w:tc>
          <w:tcPr>
            <w:tcW w:type="dxa" w:w="1425"/>
          </w:tcPr>
          <w:p>
            <w:r/>
            <w:r>
              <w:rPr>
                <w:sz w:val="18"/>
              </w:rPr>
              <w:t>Отказ</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T48</w:t>
            </w:r>
          </w:p>
        </w:tc>
        <w:tc>
          <w:tcPr>
            <w:tcW w:type="dxa" w:w="1425"/>
          </w:tcPr>
          <w:p>
            <w:r/>
            <w:r>
              <w:rPr>
                <w:sz w:val="18"/>
              </w:rPr>
              <w:t>K48</w:t>
            </w:r>
          </w:p>
        </w:tc>
        <w:tc>
          <w:tcPr>
            <w:tcW w:type="dxa" w:w="1425"/>
          </w:tcPr>
          <w:p>
            <w:r/>
            <w:r>
              <w:rPr>
                <w:sz w:val="18"/>
              </w:rPr>
              <w:t>Незарегистрированный источник вызывает Kernel</w:t>
            </w:r>
          </w:p>
        </w:tc>
        <w:tc>
          <w:tcPr>
            <w:tcW w:type="dxa" w:w="1425"/>
          </w:tcPr>
          <w:p>
            <w:r/>
            <w:r>
              <w:rPr>
                <w:sz w:val="18"/>
              </w:rPr>
              <w:t>Вызов команды</w:t>
            </w:r>
          </w:p>
        </w:tc>
        <w:tc>
          <w:tcPr>
            <w:tcW w:type="dxa" w:w="1425"/>
          </w:tcPr>
          <w:p>
            <w:r/>
            <w:r>
              <w:rPr>
                <w:sz w:val="18"/>
              </w:rPr>
              <w:t>Отказ — только зарегистрированные личности вызывают API</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T49</w:t>
            </w:r>
          </w:p>
        </w:tc>
        <w:tc>
          <w:tcPr>
            <w:tcW w:type="dxa" w:w="1425"/>
          </w:tcPr>
          <w:p>
            <w:r/>
            <w:r>
              <w:rPr>
                <w:sz w:val="18"/>
              </w:rPr>
              <w:t>K49</w:t>
            </w:r>
          </w:p>
        </w:tc>
        <w:tc>
          <w:tcPr>
            <w:tcW w:type="dxa" w:w="1425"/>
          </w:tcPr>
          <w:p>
            <w:r/>
            <w:r>
              <w:rPr>
                <w:sz w:val="18"/>
              </w:rPr>
              <w:t>Путь 1 (</w:t>
            </w:r>
            <w:r>
              <w:rPr>
                <w:rFonts w:ascii="Consolas" w:hAnsi="Consolas"/>
                <w:color w:val="8B1A1A"/>
                <w:sz w:val="18"/>
              </w:rPr>
              <w:t>pg_notify</w:t>
            </w:r>
            <w:r>
              <w:rPr>
                <w:sz w:val="18"/>
              </w:rPr>
              <w:t>) отключён</w:t>
            </w:r>
          </w:p>
        </w:tc>
        <w:tc>
          <w:tcPr>
            <w:tcW w:type="dxa" w:w="1425"/>
          </w:tcPr>
          <w:p>
            <w:r/>
            <w:r>
              <w:rPr>
                <w:sz w:val="18"/>
              </w:rPr>
              <w:t>Наблюдение зависшей задачи</w:t>
            </w:r>
          </w:p>
        </w:tc>
        <w:tc>
          <w:tcPr>
            <w:tcW w:type="dxa" w:w="1425"/>
          </w:tcPr>
          <w:p>
            <w:r/>
            <w:r>
              <w:rPr>
                <w:sz w:val="18"/>
              </w:rPr>
              <w:t>Сверщик (раздел 7.4) находит в пределах 60 секунд</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T50</w:t>
            </w:r>
          </w:p>
        </w:tc>
        <w:tc>
          <w:tcPr>
            <w:tcW w:type="dxa" w:w="1425"/>
          </w:tcPr>
          <w:p>
            <w:r/>
            <w:r>
              <w:rPr>
                <w:sz w:val="18"/>
              </w:rPr>
              <w:t>K50</w:t>
            </w:r>
          </w:p>
        </w:tc>
        <w:tc>
          <w:tcPr>
            <w:tcW w:type="dxa" w:w="1425"/>
          </w:tcPr>
          <w:p>
            <w:r/>
            <w:r>
              <w:rPr>
                <w:sz w:val="18"/>
              </w:rPr>
              <w:t>Пути 1 и 2 отключены</w:t>
            </w:r>
          </w:p>
        </w:tc>
        <w:tc>
          <w:tcPr>
            <w:tcW w:type="dxa" w:w="1425"/>
          </w:tcPr>
          <w:p>
            <w:r/>
            <w:r>
              <w:rPr>
                <w:sz w:val="18"/>
              </w:rPr>
              <w:t>Наблюдение зависшей задачи</w:t>
            </w:r>
          </w:p>
        </w:tc>
        <w:tc>
          <w:tcPr>
            <w:tcW w:type="dxa" w:w="1425"/>
          </w:tcPr>
          <w:p>
            <w:r/>
            <w:r>
              <w:rPr>
                <w:sz w:val="18"/>
              </w:rPr>
              <w:t xml:space="preserve">Внешний сторож видит по </w:t>
            </w:r>
            <w:r>
              <w:rPr>
                <w:rFonts w:ascii="Consolas" w:hAnsi="Consolas"/>
                <w:color w:val="8B1A1A"/>
                <w:sz w:val="18"/>
              </w:rPr>
              <w:t>GET /internal/health</w:t>
            </w:r>
            <w:r>
              <w:rPr>
                <w:sz w:val="18"/>
              </w:rPr>
              <w:t xml:space="preserve"> устаревший проход сверщика, поднимает тревогу и перезапускает процесс; в базу не ходит (раздел 7.4)</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T51</w:t>
            </w:r>
          </w:p>
        </w:tc>
        <w:tc>
          <w:tcPr>
            <w:tcW w:type="dxa" w:w="1425"/>
          </w:tcPr>
          <w:p>
            <w:r/>
            <w:r>
              <w:rPr>
                <w:sz w:val="18"/>
              </w:rPr>
              <w:t>K51</w:t>
            </w:r>
          </w:p>
        </w:tc>
        <w:tc>
          <w:tcPr>
            <w:tcW w:type="dxa" w:w="1425"/>
          </w:tcPr>
          <w:p>
            <w:r/>
            <w:r>
              <w:rPr>
                <w:sz w:val="18"/>
              </w:rPr>
              <w:t>Пакет копии с настоящей меткой, ложным содержимым</w:t>
            </w:r>
          </w:p>
        </w:tc>
        <w:tc>
          <w:tcPr>
            <w:tcW w:type="dxa" w:w="1425"/>
          </w:tcPr>
          <w:p>
            <w:r/>
            <w:r>
              <w:rPr>
                <w:sz w:val="18"/>
              </w:rPr>
              <w:t>Проверка восстановления</w:t>
            </w:r>
          </w:p>
        </w:tc>
        <w:tc>
          <w:tcPr>
            <w:tcW w:type="dxa" w:w="1425"/>
          </w:tcPr>
          <w:p>
            <w:r/>
            <w:r>
              <w:rPr>
                <w:sz w:val="18"/>
              </w:rPr>
              <w:t>Не получает статус подтверждённого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T52</w:t>
            </w:r>
          </w:p>
        </w:tc>
        <w:tc>
          <w:tcPr>
            <w:tcW w:type="dxa" w:w="1425"/>
          </w:tcPr>
          <w:p>
            <w:r/>
            <w:r>
              <w:rPr>
                <w:sz w:val="18"/>
              </w:rPr>
              <w:t>K52</w:t>
            </w:r>
          </w:p>
        </w:tc>
        <w:tc>
          <w:tcPr>
            <w:tcW w:type="dxa" w:w="1425"/>
          </w:tcPr>
          <w:p>
            <w:r/>
            <w:r>
              <w:rPr>
                <w:sz w:val="18"/>
              </w:rPr>
              <w:t>Контрольная точка с идентификатором X существует</w:t>
            </w:r>
          </w:p>
        </w:tc>
        <w:tc>
          <w:tcPr>
            <w:tcW w:type="dxa" w:w="1425"/>
          </w:tcPr>
          <w:p>
            <w:r/>
            <w:r>
              <w:rPr>
                <w:sz w:val="18"/>
              </w:rPr>
              <w:t>Повтор с тем же идентификатором</w:t>
            </w:r>
          </w:p>
        </w:tc>
        <w:tc>
          <w:tcPr>
            <w:tcW w:type="dxa" w:w="1425"/>
          </w:tcPr>
          <w:p>
            <w:r/>
            <w:r>
              <w:rPr>
                <w:sz w:val="18"/>
              </w:rPr>
              <w:t>Отказ по уникальности</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T53</w:t>
            </w:r>
          </w:p>
        </w:tc>
        <w:tc>
          <w:tcPr>
            <w:tcW w:type="dxa" w:w="1425"/>
          </w:tcPr>
          <w:p>
            <w:r/>
            <w:r>
              <w:rPr>
                <w:sz w:val="18"/>
              </w:rPr>
              <w:t>K53</w:t>
            </w:r>
          </w:p>
        </w:tc>
        <w:tc>
          <w:tcPr>
            <w:tcW w:type="dxa" w:w="1425"/>
          </w:tcPr>
          <w:p>
            <w:r/>
            <w:r>
              <w:rPr>
                <w:sz w:val="18"/>
              </w:rPr>
              <w:t>Косвенный файл управляемой зоны изменён</w:t>
            </w:r>
          </w:p>
        </w:tc>
        <w:tc>
          <w:tcPr>
            <w:tcW w:type="dxa" w:w="1425"/>
          </w:tcPr>
          <w:p>
            <w:r/>
            <w:r>
              <w:rPr>
                <w:sz w:val="18"/>
              </w:rPr>
              <w:t>Попытка слияния</w:t>
            </w:r>
          </w:p>
        </w:tc>
        <w:tc>
          <w:tcPr>
            <w:tcW w:type="dxa" w:w="1425"/>
          </w:tcPr>
          <w:p>
            <w:r/>
            <w:r>
              <w:rPr>
                <w:sz w:val="18"/>
              </w:rPr>
              <w:t>Требует отдельного решения оператора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T54</w:t>
            </w:r>
          </w:p>
        </w:tc>
        <w:tc>
          <w:tcPr>
            <w:tcW w:type="dxa" w:w="1425"/>
          </w:tcPr>
          <w:p>
            <w:r/>
            <w:r>
              <w:rPr>
                <w:sz w:val="18"/>
              </w:rPr>
              <w:t>K54</w:t>
            </w:r>
          </w:p>
        </w:tc>
        <w:tc>
          <w:tcPr>
            <w:tcW w:type="dxa" w:w="1425"/>
          </w:tcPr>
          <w:p>
            <w:r/>
            <w:r>
              <w:rPr>
                <w:sz w:val="18"/>
              </w:rPr>
              <w:t>Зависимость закреплена по SHA</w:t>
            </w:r>
          </w:p>
        </w:tc>
        <w:tc>
          <w:tcPr>
            <w:tcW w:type="dxa" w:w="1425"/>
          </w:tcPr>
          <w:p>
            <w:r/>
            <w:r>
              <w:rPr>
                <w:sz w:val="18"/>
              </w:rPr>
              <w:t>Автообновление версии</w:t>
            </w:r>
          </w:p>
        </w:tc>
        <w:tc>
          <w:tcPr>
            <w:tcW w:type="dxa" w:w="1425"/>
          </w:tcPr>
          <w:p>
            <w:r/>
            <w:r>
              <w:rPr>
                <w:sz w:val="18"/>
              </w:rPr>
              <w:t>Расхождение обнаружено, аудит требуется заново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T55</w:t>
            </w:r>
          </w:p>
        </w:tc>
        <w:tc>
          <w:tcPr>
            <w:tcW w:type="dxa" w:w="1425"/>
          </w:tcPr>
          <w:p>
            <w:r/>
            <w:r>
              <w:rPr>
                <w:sz w:val="18"/>
              </w:rPr>
              <w:t>K55</w:t>
            </w:r>
          </w:p>
        </w:tc>
        <w:tc>
          <w:tcPr>
            <w:tcW w:type="dxa" w:w="1425"/>
          </w:tcPr>
          <w:p>
            <w:r/>
            <w:r>
              <w:rPr>
                <w:sz w:val="18"/>
              </w:rPr>
              <w:t>Контрольное значение-приманка во входе</w:t>
            </w:r>
          </w:p>
        </w:tc>
        <w:tc>
          <w:tcPr>
            <w:tcW w:type="dxa" w:w="1425"/>
          </w:tcPr>
          <w:p>
            <w:r/>
            <w:r>
              <w:rPr>
                <w:sz w:val="18"/>
              </w:rPr>
              <w:t>Полный прогон контура</w:t>
            </w:r>
          </w:p>
        </w:tc>
        <w:tc>
          <w:tcPr>
            <w:tcW w:type="dxa" w:w="1425"/>
          </w:tcPr>
          <w:p>
            <w:r/>
            <w:r>
              <w:rPr>
                <w:sz w:val="18"/>
              </w:rPr>
              <w:t>Не появляется в переменных, командах, логах</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T56</w:t>
            </w:r>
          </w:p>
        </w:tc>
        <w:tc>
          <w:tcPr>
            <w:tcW w:type="dxa" w:w="1425"/>
          </w:tcPr>
          <w:p>
            <w:r/>
            <w:r>
              <w:rPr>
                <w:sz w:val="18"/>
              </w:rPr>
              <w:t>K56</w:t>
            </w:r>
          </w:p>
        </w:tc>
        <w:tc>
          <w:tcPr>
            <w:tcW w:type="dxa" w:w="1425"/>
          </w:tcPr>
          <w:p>
            <w:r/>
            <w:r>
              <w:rPr>
                <w:sz w:val="18"/>
              </w:rPr>
              <w:t>Урок без доказательства</w:t>
            </w:r>
          </w:p>
        </w:tc>
        <w:tc>
          <w:tcPr>
            <w:tcW w:type="dxa" w:w="1425"/>
          </w:tcPr>
          <w:p>
            <w:r/>
            <w:r>
              <w:rPr>
                <w:rFonts w:ascii="Consolas" w:hAnsi="Consolas"/>
                <w:color w:val="8B1A1A"/>
                <w:sz w:val="18"/>
              </w:rPr>
              <w:t>learning.propose</w:t>
            </w:r>
          </w:p>
        </w:tc>
        <w:tc>
          <w:tcPr>
            <w:tcW w:type="dxa" w:w="1425"/>
          </w:tcPr>
          <w:p>
            <w:r/>
            <w:r>
              <w:rPr>
                <w:sz w:val="18"/>
              </w:rPr>
              <w:t>Отклонено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T57</w:t>
            </w:r>
          </w:p>
        </w:tc>
        <w:tc>
          <w:tcPr>
            <w:tcW w:type="dxa" w:w="1425"/>
          </w:tcPr>
          <w:p>
            <w:r/>
            <w:r>
              <w:rPr>
                <w:sz w:val="18"/>
              </w:rPr>
              <w:t>K57</w:t>
            </w:r>
          </w:p>
        </w:tc>
        <w:tc>
          <w:tcPr>
            <w:tcW w:type="dxa" w:w="1425"/>
          </w:tcPr>
          <w:p>
            <w:r/>
            <w:r>
              <w:rPr>
                <w:sz w:val="18"/>
              </w:rPr>
              <w:t>Неизвестный отправитель</w:t>
            </w:r>
          </w:p>
        </w:tc>
        <w:tc>
          <w:tcPr>
            <w:tcW w:type="dxa" w:w="1425"/>
          </w:tcPr>
          <w:p>
            <w:r/>
            <w:r>
              <w:rPr>
                <w:sz w:val="18"/>
              </w:rPr>
              <w:t>Intake Gateway</w:t>
            </w:r>
          </w:p>
        </w:tc>
        <w:tc>
          <w:tcPr>
            <w:tcW w:type="dxa" w:w="1425"/>
          </w:tcPr>
          <w:p>
            <w:r/>
            <w:r>
              <w:rPr>
                <w:sz w:val="18"/>
              </w:rPr>
              <w:t>Отказ до создания задачи</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T58</w:t>
            </w:r>
          </w:p>
        </w:tc>
        <w:tc>
          <w:tcPr>
            <w:tcW w:type="dxa" w:w="1425"/>
          </w:tcPr>
          <w:p>
            <w:r/>
            <w:r>
              <w:rPr>
                <w:sz w:val="18"/>
              </w:rPr>
              <w:t>K58</w:t>
            </w:r>
          </w:p>
        </w:tc>
        <w:tc>
          <w:tcPr>
            <w:tcW w:type="dxa" w:w="1425"/>
          </w:tcPr>
          <w:p>
            <w:r/>
            <w:r>
              <w:rPr>
                <w:sz w:val="18"/>
              </w:rPr>
              <w:t>Бриф не утверждён</w:t>
            </w:r>
          </w:p>
        </w:tc>
        <w:tc>
          <w:tcPr>
            <w:tcW w:type="dxa" w:w="1425"/>
          </w:tcPr>
          <w:p>
            <w:r/>
            <w:r>
              <w:rPr>
                <w:sz w:val="18"/>
              </w:rPr>
              <w:t>Попытка раздать задачи</w:t>
            </w:r>
          </w:p>
        </w:tc>
        <w:tc>
          <w:tcPr>
            <w:tcW w:type="dxa" w:w="1425"/>
          </w:tcPr>
          <w:p>
            <w:r/>
            <w:r>
              <w:rPr>
                <w:sz w:val="18"/>
              </w:rPr>
              <w:t>Отказ — узел «Бриф готов» обязательный предшественник</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DISP-01</w:t>
            </w:r>
          </w:p>
        </w:tc>
        <w:tc>
          <w:tcPr>
            <w:tcW w:type="dxa" w:w="1425"/>
          </w:tcPr>
          <w:p>
            <w:r/>
            <w:r>
              <w:rPr>
                <w:sz w:val="18"/>
              </w:rPr>
              <w:t>KD01</w:t>
            </w:r>
          </w:p>
        </w:tc>
        <w:tc>
          <w:tcPr>
            <w:tcW w:type="dxa" w:w="1425"/>
          </w:tcPr>
          <w:p>
            <w:r/>
            <w:r>
              <w:rPr>
                <w:sz w:val="18"/>
              </w:rPr>
              <w:t>Обычная команда готова</w:t>
            </w:r>
          </w:p>
        </w:tc>
        <w:tc>
          <w:tcPr>
            <w:tcW w:type="dxa" w:w="1425"/>
          </w:tcPr>
          <w:p>
            <w:r/>
            <w:r>
              <w:rPr>
                <w:sz w:val="18"/>
              </w:rPr>
              <w:t>Передача через outbox</w:t>
            </w:r>
          </w:p>
        </w:tc>
        <w:tc>
          <w:tcPr>
            <w:tcW w:type="dxa" w:w="1425"/>
          </w:tcPr>
          <w:p>
            <w:r/>
            <w:r>
              <w:rPr>
                <w:sz w:val="18"/>
              </w:rPr>
              <w:t>Один прогон</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DISP-02</w:t>
            </w:r>
          </w:p>
        </w:tc>
        <w:tc>
          <w:tcPr>
            <w:tcW w:type="dxa" w:w="1425"/>
          </w:tcPr>
          <w:p>
            <w:r/>
            <w:r>
              <w:rPr>
                <w:sz w:val="18"/>
              </w:rPr>
              <w:t>KD02</w:t>
            </w:r>
          </w:p>
        </w:tc>
        <w:tc>
          <w:tcPr>
            <w:tcW w:type="dxa" w:w="1425"/>
          </w:tcPr>
          <w:p>
            <w:r/>
            <w:r>
              <w:rPr>
                <w:sz w:val="18"/>
              </w:rPr>
              <w:t>Отправитель без права</w:t>
            </w:r>
          </w:p>
        </w:tc>
        <w:tc>
          <w:tcPr>
            <w:tcW w:type="dxa" w:w="1425"/>
          </w:tcPr>
          <w:p>
            <w:r/>
            <w:r>
              <w:rPr>
                <w:sz w:val="18"/>
              </w:rPr>
              <w:t>Попытка передачи</w:t>
            </w:r>
          </w:p>
        </w:tc>
        <w:tc>
          <w:tcPr>
            <w:tcW w:type="dxa" w:w="1425"/>
          </w:tcPr>
          <w:p>
            <w:r/>
            <w:r>
              <w:rPr>
                <w:rFonts w:ascii="Consolas" w:hAnsi="Consolas"/>
                <w:color w:val="8B1A1A"/>
                <w:sz w:val="18"/>
              </w:rPr>
              <w:t>BLOCKED_PERMISSIONS</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DISP-03</w:t>
            </w:r>
          </w:p>
        </w:tc>
        <w:tc>
          <w:tcPr>
            <w:tcW w:type="dxa" w:w="1425"/>
          </w:tcPr>
          <w:p>
            <w:r/>
            <w:r>
              <w:rPr>
                <w:sz w:val="18"/>
              </w:rPr>
              <w:t>KD03</w:t>
            </w:r>
          </w:p>
        </w:tc>
        <w:tc>
          <w:tcPr>
            <w:tcW w:type="dxa" w:w="1425"/>
          </w:tcPr>
          <w:p>
            <w:r/>
            <w:r>
              <w:rPr>
                <w:sz w:val="18"/>
              </w:rPr>
              <w:t>Два события, один номер</w:t>
            </w:r>
          </w:p>
        </w:tc>
        <w:tc>
          <w:tcPr>
            <w:tcW w:type="dxa" w:w="1425"/>
          </w:tcPr>
          <w:p>
            <w:r/>
            <w:r>
              <w:rPr>
                <w:sz w:val="18"/>
              </w:rPr>
              <w:t>Обе передачи</w:t>
            </w:r>
          </w:p>
        </w:tc>
        <w:tc>
          <w:tcPr>
            <w:tcW w:type="dxa" w:w="1425"/>
          </w:tcPr>
          <w:p>
            <w:r/>
            <w:r>
              <w:rPr>
                <w:sz w:val="18"/>
              </w:rPr>
              <w:t>Один результат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DISP-04</w:t>
            </w:r>
          </w:p>
        </w:tc>
        <w:tc>
          <w:tcPr>
            <w:tcW w:type="dxa" w:w="1425"/>
          </w:tcPr>
          <w:p>
            <w:r/>
            <w:r>
              <w:rPr>
                <w:sz w:val="18"/>
              </w:rPr>
              <w:t>KD04</w:t>
            </w:r>
          </w:p>
        </w:tc>
        <w:tc>
          <w:tcPr>
            <w:tcW w:type="dxa" w:w="1425"/>
          </w:tcPr>
          <w:p>
            <w:r/>
            <w:r>
              <w:rPr>
                <w:sz w:val="18"/>
              </w:rPr>
              <w:t>Смерть между отправкой и квитанцией</w:t>
            </w:r>
          </w:p>
        </w:tc>
        <w:tc>
          <w:tcPr>
            <w:tcW w:type="dxa" w:w="1425"/>
          </w:tcPr>
          <w:p>
            <w:r/>
            <w:r>
              <w:rPr>
                <w:sz w:val="18"/>
              </w:rPr>
              <w:t>Симуляция сбоя</w:t>
            </w:r>
          </w:p>
        </w:tc>
        <w:tc>
          <w:tcPr>
            <w:tcW w:type="dxa" w:w="1425"/>
          </w:tcPr>
          <w:p>
            <w:r/>
            <w:r>
              <w:rPr>
                <w:sz w:val="18"/>
              </w:rPr>
              <w:t>Вторая работа не создаётся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DISP-05</w:t>
            </w:r>
          </w:p>
        </w:tc>
        <w:tc>
          <w:tcPr>
            <w:tcW w:type="dxa" w:w="1425"/>
          </w:tcPr>
          <w:p>
            <w:r/>
            <w:r>
              <w:rPr>
                <w:sz w:val="18"/>
              </w:rPr>
              <w:t>KD05</w:t>
            </w:r>
          </w:p>
        </w:tc>
        <w:tc>
          <w:tcPr>
            <w:tcW w:type="dxa" w:w="1425"/>
          </w:tcPr>
          <w:p>
            <w:r/>
            <w:r>
              <w:rPr>
                <w:sz w:val="18"/>
              </w:rPr>
              <w:t>Целевой обработчик недоступен</w:t>
            </w:r>
          </w:p>
        </w:tc>
        <w:tc>
          <w:tcPr>
            <w:tcW w:type="dxa" w:w="1425"/>
          </w:tcPr>
          <w:p>
            <w:r/>
            <w:r>
              <w:rPr>
                <w:sz w:val="18"/>
              </w:rPr>
              <w:t>Публикация задачи</w:t>
            </w:r>
          </w:p>
        </w:tc>
        <w:tc>
          <w:tcPr>
            <w:tcW w:type="dxa" w:w="1425"/>
          </w:tcPr>
          <w:p>
            <w:r/>
            <w:r>
              <w:rPr>
                <w:sz w:val="18"/>
              </w:rPr>
              <w:t>Остаётся в очереди, явный статус ожидания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DISP-06</w:t>
            </w:r>
          </w:p>
        </w:tc>
        <w:tc>
          <w:tcPr>
            <w:tcW w:type="dxa" w:w="1425"/>
          </w:tcPr>
          <w:p>
            <w:r/>
            <w:r>
              <w:rPr>
                <w:sz w:val="18"/>
              </w:rPr>
              <w:t>KD06</w:t>
            </w:r>
          </w:p>
        </w:tc>
        <w:tc>
          <w:tcPr>
            <w:tcW w:type="dxa" w:w="1425"/>
          </w:tcPr>
          <w:p>
            <w:r/>
            <w:r>
              <w:rPr>
                <w:sz w:val="18"/>
              </w:rPr>
              <w:t>Нагрузка больше лимита</w:t>
            </w:r>
          </w:p>
        </w:tc>
        <w:tc>
          <w:tcPr>
            <w:tcW w:type="dxa" w:w="1425"/>
          </w:tcPr>
          <w:p>
            <w:r/>
            <w:r>
              <w:rPr>
                <w:sz w:val="18"/>
              </w:rPr>
              <w:t>Передача телом команды</w:t>
            </w:r>
          </w:p>
        </w:tc>
        <w:tc>
          <w:tcPr>
            <w:tcW w:type="dxa" w:w="1425"/>
          </w:tcPr>
          <w:p>
            <w:r/>
            <w:r>
              <w:rPr>
                <w:sz w:val="18"/>
              </w:rPr>
              <w:t xml:space="preserve">Отказ до отправки; передаётся ссылкой на </w:t>
            </w:r>
            <w:r>
              <w:rPr>
                <w:rFonts w:ascii="Consolas" w:hAnsi="Consolas"/>
                <w:color w:val="8B1A1A"/>
                <w:sz w:val="18"/>
              </w:rPr>
              <w:t>Artifact</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bl>
    <w:p/>
    <w:p>
      <w:pPr>
        <w:pStyle w:val="Heading2"/>
      </w:pPr>
      <w:r>
        <w:t>15.2. Строки с собственными кодами (5 штук)</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K-DDL-01</w:t>
            </w:r>
          </w:p>
        </w:tc>
        <w:tc>
          <w:tcPr>
            <w:tcW w:type="dxa" w:w="1662"/>
          </w:tcPr>
          <w:p>
            <w:r/>
            <w:r>
              <w:rPr>
                <w:sz w:val="18"/>
              </w:rPr>
              <w:t>Runtime-роли созданы по разделу 4.5</w:t>
            </w:r>
          </w:p>
        </w:tc>
        <w:tc>
          <w:tcPr>
            <w:tcW w:type="dxa" w:w="1662"/>
          </w:tcPr>
          <w:p>
            <w:r/>
            <w:r>
              <w:rPr>
                <w:rFonts w:ascii="Consolas" w:hAnsi="Consolas"/>
                <w:color w:val="8B1A1A"/>
                <w:sz w:val="18"/>
              </w:rPr>
              <w:t>CREATE TABLE</w:t>
            </w:r>
            <w:r>
              <w:rPr>
                <w:sz w:val="18"/>
              </w:rPr>
              <w:t>/</w:t>
            </w:r>
            <w:r>
              <w:rPr>
                <w:rFonts w:ascii="Consolas" w:hAnsi="Consolas"/>
                <w:color w:val="8B1A1A"/>
                <w:sz w:val="18"/>
              </w:rPr>
              <w:t>CREATE FUNCTION</w:t>
            </w:r>
            <w:r>
              <w:rPr>
                <w:sz w:val="18"/>
              </w:rPr>
              <w:t>/</w:t>
            </w:r>
            <w:r>
              <w:rPr>
                <w:rFonts w:ascii="Consolas" w:hAnsi="Consolas"/>
                <w:color w:val="8B1A1A"/>
                <w:sz w:val="18"/>
              </w:rPr>
              <w:t>CREATE TRIGGER</w:t>
            </w:r>
            <w:r>
              <w:rPr>
                <w:sz w:val="18"/>
              </w:rPr>
              <w:t xml:space="preserve"> от </w:t>
            </w:r>
            <w:r>
              <w:rPr>
                <w:rFonts w:ascii="Consolas" w:hAnsi="Consolas"/>
                <w:color w:val="8B1A1A"/>
                <w:sz w:val="18"/>
              </w:rPr>
              <w:t>bem_engine_rw</w:t>
            </w:r>
            <w:r>
              <w:rPr>
                <w:sz w:val="18"/>
              </w:rPr>
              <w:t xml:space="preserve"> и </w:t>
            </w:r>
            <w:r>
              <w:rPr>
                <w:rFonts w:ascii="Consolas" w:hAnsi="Consolas"/>
                <w:color w:val="8B1A1A"/>
                <w:sz w:val="18"/>
              </w:rPr>
              <w:t>bem_kernel_rw</w:t>
            </w:r>
          </w:p>
        </w:tc>
        <w:tc>
          <w:tcPr>
            <w:tcW w:type="dxa" w:w="1662"/>
          </w:tcPr>
          <w:p>
            <w:r/>
            <w:r>
              <w:rPr>
                <w:sz w:val="18"/>
              </w:rPr>
              <w:t>Отказ прав СУБД во всех случаях</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K-TENANT-02</w:t>
            </w:r>
          </w:p>
        </w:tc>
        <w:tc>
          <w:tcPr>
            <w:tcW w:type="dxa" w:w="1662"/>
          </w:tcPr>
          <w:p>
            <w:r/>
            <w:r>
              <w:rPr>
                <w:sz w:val="18"/>
              </w:rPr>
              <w:t>Схема раздела 6 развёрнута (переформулирован дважды: в H1.7 — под уход общей роли панели, в H1.9 — под точный список входов)</w:t>
            </w:r>
          </w:p>
        </w:tc>
        <w:tc>
          <w:tcPr>
            <w:tcW w:type="dxa" w:w="1662"/>
          </w:tcPr>
          <w:p>
            <w:r/>
            <w:r>
              <w:rPr>
                <w:sz w:val="18"/>
              </w:rPr>
              <w:t xml:space="preserve">Проверка </w:t>
            </w:r>
            <w:r>
              <w:rPr>
                <w:rFonts w:ascii="Consolas" w:hAnsi="Consolas"/>
                <w:color w:val="8B1A1A"/>
                <w:sz w:val="18"/>
              </w:rPr>
              <w:t>pg_roles</w:t>
            </w:r>
            <w:r>
              <w:rPr>
                <w:sz w:val="18"/>
              </w:rPr>
              <w:t xml:space="preserve"> и </w:t>
            </w:r>
            <w:r>
              <w:rPr>
                <w:rFonts w:ascii="Consolas" w:hAnsi="Consolas"/>
                <w:color w:val="8B1A1A"/>
                <w:sz w:val="18"/>
              </w:rPr>
              <w:t>pg_hba.conf</w:t>
            </w:r>
            <w:r>
              <w:rPr>
                <w:sz w:val="18"/>
              </w:rPr>
              <w:t>: вход (</w:t>
            </w:r>
            <w:r>
              <w:rPr>
                <w:rFonts w:ascii="Consolas" w:hAnsi="Consolas"/>
                <w:color w:val="8B1A1A"/>
                <w:sz w:val="18"/>
              </w:rPr>
              <w:t>LOGIN</w:t>
            </w:r>
            <w:r>
              <w:rPr>
                <w:sz w:val="18"/>
              </w:rPr>
              <w:t xml:space="preserve">) есть ровно у четырёх ролей — </w:t>
            </w:r>
            <w:r>
              <w:rPr>
                <w:rFonts w:ascii="Consolas" w:hAnsi="Consolas"/>
                <w:color w:val="8B1A1A"/>
                <w:sz w:val="18"/>
              </w:rPr>
              <w:t>bem_kernel_rw</w:t>
            </w:r>
            <w:r>
              <w:rPr>
                <w:sz w:val="18"/>
              </w:rPr>
              <w:t xml:space="preserve">, </w:t>
            </w:r>
            <w:r>
              <w:rPr>
                <w:rFonts w:ascii="Consolas" w:hAnsi="Consolas"/>
                <w:color w:val="8B1A1A"/>
                <w:sz w:val="18"/>
              </w:rPr>
              <w:t>bem_engine_rw</w:t>
            </w:r>
            <w:r>
              <w:rPr>
                <w:sz w:val="18"/>
              </w:rPr>
              <w:t xml:space="preserve">, </w:t>
            </w:r>
            <w:r>
              <w:rPr>
                <w:rFonts w:ascii="Consolas" w:hAnsi="Consolas"/>
                <w:color w:val="8B1A1A"/>
                <w:sz w:val="18"/>
              </w:rPr>
              <w:t>bem_backup_admin</w:t>
            </w:r>
            <w:r>
              <w:rPr>
                <w:sz w:val="18"/>
              </w:rPr>
              <w:t xml:space="preserve"> и </w:t>
            </w:r>
            <w:r>
              <w:rPr>
                <w:rFonts w:ascii="Consolas" w:hAnsi="Consolas"/>
                <w:color w:val="8B1A1A"/>
                <w:sz w:val="18"/>
              </w:rPr>
              <w:t>bem_bootstrap_admin</w:t>
            </w:r>
            <w:r>
              <w:rPr>
                <w:sz w:val="18"/>
              </w:rPr>
              <w:t xml:space="preserve">, причём у последней предел подключений 0; ни одна рабочая роль не имеет </w:t>
            </w:r>
            <w:r>
              <w:rPr>
                <w:rFonts w:ascii="Consolas" w:hAnsi="Consolas"/>
                <w:color w:val="8B1A1A"/>
                <w:sz w:val="18"/>
              </w:rPr>
              <w:t>BYPASSRLS</w:t>
            </w:r>
            <w:r>
              <w:rPr>
                <w:sz w:val="18"/>
              </w:rPr>
              <w:t>; каждая таблица заказчика имеет политику</w:t>
            </w:r>
          </w:p>
        </w:tc>
        <w:tc>
          <w:tcPr>
            <w:tcW w:type="dxa" w:w="1662"/>
          </w:tcPr>
          <w:p>
            <w:r/>
            <w:r>
              <w:rPr>
                <w:sz w:val="18"/>
              </w:rPr>
              <w:t xml:space="preserve">Все три проверки истинны. Пятая роль со входом, снятый предел у </w:t>
            </w:r>
            <w:r>
              <w:rPr>
                <w:rFonts w:ascii="Consolas" w:hAnsi="Consolas"/>
                <w:color w:val="8B1A1A"/>
                <w:sz w:val="18"/>
              </w:rPr>
              <w:t>bem_bootstrap_admin</w:t>
            </w:r>
            <w:r>
              <w:rPr>
                <w:sz w:val="18"/>
              </w:rPr>
              <w:t xml:space="preserve"> или таблица без политики валят проверку. Роль </w:t>
            </w:r>
            <w:r>
              <w:rPr>
                <w:rFonts w:ascii="Consolas" w:hAnsi="Consolas"/>
                <w:color w:val="8B1A1A"/>
                <w:sz w:val="18"/>
              </w:rPr>
              <w:t>backup_reader</w:t>
            </w:r>
            <w:r>
              <w:rPr>
                <w:sz w:val="18"/>
              </w:rPr>
              <w:t xml:space="preserve"> в этот список больше не входит: итоговая матрица делает её ролью без входа, и редакция H1.13 оставила в строке прежнее число (замечание </w:t>
            </w:r>
            <w:r>
              <w:rPr>
                <w:rFonts w:ascii="Consolas" w:hAnsi="Consolas"/>
                <w:color w:val="8B1A1A"/>
                <w:sz w:val="18"/>
              </w:rPr>
              <w:t>L-H113-R13-01</w:t>
            </w:r>
            <w:r>
              <w:rPr>
                <w:sz w:val="18"/>
              </w:rPr>
              <w:t xml:space="preserve">). Этот же список объявлен машинно — массивом </w:t>
            </w:r>
            <w:r>
              <w:rPr>
                <w:rFonts w:ascii="Consolas" w:hAnsi="Consolas"/>
                <w:color w:val="8B1A1A"/>
                <w:sz w:val="18"/>
              </w:rPr>
              <w:t>v_login</w:t>
            </w:r>
            <w:r>
              <w:rPr>
                <w:sz w:val="18"/>
              </w:rPr>
              <w:t xml:space="preserve"> терминальной проверки, файл </w:t>
            </w:r>
            <w:r>
              <w:rPr>
                <w:rFonts w:ascii="Consolas" w:hAnsi="Consolas"/>
                <w:color w:val="8B1A1A"/>
                <w:sz w:val="18"/>
              </w:rPr>
              <w:t>05</w:t>
            </w:r>
            <w:r>
              <w:rPr>
                <w:sz w:val="18"/>
              </w:rPr>
              <w:t xml:space="preserve">, — и проверка сверяет его с живой базой, а сверщик смысла сверяет сам массив с каноном в обе стороны. </w:t>
            </w:r>
            <w:r>
              <w:rPr>
                <w:rFonts w:ascii="Consolas" w:hAnsi="Consolas"/>
                <w:color w:val="8B1A1A"/>
                <w:sz w:val="18"/>
              </w:rPr>
              <w:t>restore_verifier</w:t>
            </w:r>
            <w:r>
              <w:rPr>
                <w:sz w:val="18"/>
              </w:rPr>
              <w:t xml:space="preserve"> в счёт не входит: он существует только в базе восстановления (раздел 25.8)</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K-BPMN-03</w:t>
            </w:r>
          </w:p>
        </w:tc>
        <w:tc>
          <w:tcPr>
            <w:tcW w:type="dxa" w:w="1662"/>
          </w:tcPr>
          <w:p>
            <w:r/>
            <w:r>
              <w:rPr>
                <w:sz w:val="18"/>
              </w:rPr>
              <w:t>Задача завершена, ответ потерян</w:t>
            </w:r>
          </w:p>
        </w:tc>
        <w:tc>
          <w:tcPr>
            <w:tcW w:type="dxa" w:w="1662"/>
          </w:tcPr>
          <w:p>
            <w:r/>
            <w:r>
              <w:rPr>
                <w:sz w:val="18"/>
              </w:rPr>
              <w:t xml:space="preserve">Повтор </w:t>
            </w:r>
            <w:r>
              <w:rPr>
                <w:rFonts w:ascii="Consolas" w:hAnsi="Consolas"/>
                <w:color w:val="8B1A1A"/>
                <w:sz w:val="18"/>
              </w:rPr>
              <w:t>complete()</w:t>
            </w:r>
            <w:r>
              <w:rPr>
                <w:sz w:val="18"/>
              </w:rPr>
              <w:t xml:space="preserve">, получен </w:t>
            </w:r>
            <w:r>
              <w:rPr>
                <w:rFonts w:ascii="Consolas" w:hAnsi="Consolas"/>
                <w:color w:val="8B1A1A"/>
                <w:sz w:val="18"/>
              </w:rPr>
              <w:t>404</w:t>
            </w:r>
          </w:p>
        </w:tc>
        <w:tc>
          <w:tcPr>
            <w:tcW w:type="dxa" w:w="1662"/>
          </w:tcPr>
          <w:p>
            <w:r/>
            <w:r>
              <w:rPr>
                <w:sz w:val="18"/>
              </w:rPr>
              <w:t xml:space="preserve">Сверка по истории процесса; второй бизнес-эффект не создаётся; при неоднозначности — </w:t>
            </w:r>
            <w:r>
              <w:rPr>
                <w:rFonts w:ascii="Consolas" w:hAnsi="Consolas"/>
                <w:color w:val="8B1A1A"/>
                <w:sz w:val="18"/>
              </w:rPr>
              <w:t>UNKNOWN_PROCESS_OUTCOME</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K-AUDIT-04</w:t>
            </w:r>
          </w:p>
        </w:tc>
        <w:tc>
          <w:tcPr>
            <w:tcW w:type="dxa" w:w="1662"/>
          </w:tcPr>
          <w:p>
            <w:r/>
            <w:r>
              <w:rPr>
                <w:sz w:val="18"/>
              </w:rPr>
              <w:t xml:space="preserve">Вердикт вынесен для </w:t>
            </w:r>
            <w:r>
              <w:rPr>
                <w:rFonts w:ascii="Consolas" w:hAnsi="Consolas"/>
                <w:color w:val="8B1A1A"/>
                <w:sz w:val="18"/>
              </w:rPr>
              <w:t>head_sha</w:t>
            </w:r>
            <w:r>
              <w:rPr>
                <w:sz w:val="18"/>
              </w:rPr>
              <w:t xml:space="preserve"> = A</w:t>
            </w:r>
          </w:p>
        </w:tc>
        <w:tc>
          <w:tcPr>
            <w:tcW w:type="dxa" w:w="1662"/>
          </w:tcPr>
          <w:p>
            <w:r/>
            <w:r>
              <w:rPr>
                <w:rFonts w:ascii="Consolas" w:hAnsi="Consolas"/>
                <w:color w:val="8B1A1A"/>
                <w:sz w:val="18"/>
              </w:rPr>
              <w:t>head_sha</w:t>
            </w:r>
            <w:r>
              <w:rPr>
                <w:sz w:val="18"/>
              </w:rPr>
              <w:t xml:space="preserve"> изменился на B, попытка слияния</w:t>
            </w:r>
          </w:p>
        </w:tc>
        <w:tc>
          <w:tcPr>
            <w:tcW w:type="dxa" w:w="1662"/>
          </w:tcPr>
          <w:p>
            <w:r/>
            <w:r>
              <w:rPr>
                <w:sz w:val="18"/>
              </w:rPr>
              <w:t>Вердикт аннулирован, поток возвращается на узел 14</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K-TENANT-05</w:t>
            </w:r>
          </w:p>
        </w:tc>
        <w:tc>
          <w:tcPr>
            <w:tcW w:type="dxa" w:w="1662"/>
          </w:tcPr>
          <w:p>
            <w:r/>
            <w:r>
              <w:rPr>
                <w:sz w:val="18"/>
              </w:rPr>
              <w:t xml:space="preserve">Артефакт хранится как </w:t>
            </w:r>
            <w:r>
              <w:rPr>
                <w:rFonts w:ascii="Consolas" w:hAnsi="Consolas"/>
                <w:color w:val="8B1A1A"/>
                <w:sz w:val="18"/>
              </w:rPr>
              <w:t>artifacts/&lt;tenant_A&gt;/&lt;sha256&gt;</w:t>
            </w:r>
          </w:p>
        </w:tc>
        <w:tc>
          <w:tcPr>
            <w:tcW w:type="dxa" w:w="1662"/>
          </w:tcPr>
          <w:p>
            <w:r/>
            <w:r>
              <w:rPr>
                <w:sz w:val="18"/>
              </w:rPr>
              <w:t>Запрос выдачи содержимого командой tenant B</w:t>
            </w:r>
          </w:p>
        </w:tc>
        <w:tc>
          <w:tcPr>
            <w:tcW w:type="dxa" w:w="1662"/>
          </w:tcPr>
          <w:p>
            <w:r/>
            <w:r>
              <w:rPr>
                <w:sz w:val="18"/>
              </w:rPr>
              <w:t>Отказ до чтения содержимого (раздел 6.5)</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15.3. Строки раунда R12 (9 штук, коды `K-R3-*`)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K-R3-01</w:t>
            </w:r>
          </w:p>
        </w:tc>
        <w:tc>
          <w:tcPr>
            <w:tcW w:type="dxa" w:w="1662"/>
          </w:tcPr>
          <w:p>
            <w:r/>
            <w:r>
              <w:rPr>
                <w:sz w:val="18"/>
              </w:rPr>
              <w:t>Dashboard развёрнут по разделу 4.6; учётной записи PostgreSQL для него не создано</w:t>
            </w:r>
          </w:p>
        </w:tc>
        <w:tc>
          <w:tcPr>
            <w:tcW w:type="dxa" w:w="1662"/>
          </w:tcPr>
          <w:p>
            <w:r/>
            <w:r>
              <w:rPr>
                <w:sz w:val="18"/>
              </w:rPr>
              <w:t>Попытка подключиться к порту базы напрямую с хоста dashboard и попытка войти любой известной ролью</w:t>
            </w:r>
          </w:p>
        </w:tc>
        <w:tc>
          <w:tcPr>
            <w:tcW w:type="dxa" w:w="1662"/>
          </w:tcPr>
          <w:p>
            <w:r/>
            <w:r>
              <w:rPr>
                <w:sz w:val="18"/>
              </w:rPr>
              <w:t xml:space="preserve">Отказ на уровне сети (маршрут отсутствует) и отсутствие учётной записи в </w:t>
            </w:r>
            <w:r>
              <w:rPr>
                <w:rFonts w:ascii="Consolas" w:hAnsi="Consolas"/>
                <w:color w:val="8B1A1A"/>
                <w:sz w:val="18"/>
              </w:rPr>
              <w:t>pg_roles</w:t>
            </w:r>
            <w:r>
              <w:rPr>
                <w:sz w:val="18"/>
              </w:rPr>
              <w:t xml:space="preserve">; </w:t>
            </w:r>
            <w:r>
              <w:rPr>
                <w:rFonts w:ascii="Consolas" w:hAnsi="Consolas"/>
                <w:color w:val="8B1A1A"/>
                <w:sz w:val="18"/>
              </w:rPr>
              <w:t>DASHBOARD_DIRECT_DB_ROUTE=NO</w:t>
            </w:r>
            <w:r>
              <w:rPr>
                <w:sz w:val="18"/>
              </w:rPr>
              <w:t xml:space="preserve"> подтверждается машинной проверкой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K-R3-02</w:t>
            </w:r>
          </w:p>
        </w:tc>
        <w:tc>
          <w:tcPr>
            <w:tcW w:type="dxa" w:w="1662"/>
          </w:tcPr>
          <w:p>
            <w:r/>
            <w:r>
              <w:rPr>
                <w:sz w:val="18"/>
              </w:rPr>
              <w:t xml:space="preserve">Два tenant A и B, по одному </w:t>
            </w:r>
            <w:r>
              <w:rPr>
                <w:rFonts w:ascii="Consolas" w:hAnsi="Consolas"/>
                <w:color w:val="8B1A1A"/>
                <w:sz w:val="18"/>
              </w:rPr>
              <w:t>WorkItem</w:t>
            </w:r>
            <w:r>
              <w:rPr>
                <w:sz w:val="18"/>
              </w:rPr>
              <w:t xml:space="preserve"> в каждом, один Kernel</w:t>
            </w:r>
          </w:p>
        </w:tc>
        <w:tc>
          <w:tcPr>
            <w:tcW w:type="dxa" w:w="1662"/>
          </w:tcPr>
          <w:p>
            <w:r/>
            <w:r>
              <w:rPr>
                <w:sz w:val="18"/>
              </w:rPr>
              <w:t>Kernel выполняет чтение и запись для A, затем для B; затем пытается прочитать строку B, установив контекст A</w:t>
            </w:r>
          </w:p>
        </w:tc>
        <w:tc>
          <w:tcPr>
            <w:tcW w:type="dxa" w:w="1662"/>
          </w:tcPr>
          <w:p>
            <w:r/>
            <w:r>
              <w:rPr>
                <w:sz w:val="18"/>
              </w:rPr>
              <w:t>Свой tenant читается и пишется; чужой не виден и не записывается (</w:t>
            </w:r>
            <w:r>
              <w:rPr>
                <w:rFonts w:ascii="Consolas" w:hAnsi="Consolas"/>
                <w:color w:val="8B1A1A"/>
                <w:sz w:val="18"/>
              </w:rPr>
              <w:t>WITH CHECK</w:t>
            </w:r>
            <w:r>
              <w:rPr>
                <w:sz w:val="18"/>
              </w:rPr>
              <w:t xml:space="preserve">); оба tenant обслуживаются одним Kernel без </w:t>
            </w:r>
            <w:r>
              <w:rPr>
                <w:rFonts w:ascii="Consolas" w:hAnsi="Consolas"/>
                <w:color w:val="8B1A1A"/>
                <w:sz w:val="18"/>
              </w:rPr>
              <w:t>BYPASSRLS</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K-R3-03</w:t>
            </w:r>
          </w:p>
        </w:tc>
        <w:tc>
          <w:tcPr>
            <w:tcW w:type="dxa" w:w="1662"/>
          </w:tcPr>
          <w:p>
            <w:r/>
            <w:r>
              <w:rPr>
                <w:sz w:val="18"/>
              </w:rPr>
              <w:t xml:space="preserve">Пул соединений, предыдущая транзакция установила </w:t>
            </w:r>
            <w:r>
              <w:rPr>
                <w:rFonts w:ascii="Consolas" w:hAnsi="Consolas"/>
                <w:color w:val="8B1A1A"/>
                <w:sz w:val="18"/>
              </w:rPr>
              <w:t>app.tenant_id</w:t>
            </w:r>
          </w:p>
        </w:tc>
        <w:tc>
          <w:tcPr>
            <w:tcW w:type="dxa" w:w="1662"/>
          </w:tcPr>
          <w:p>
            <w:r/>
            <w:r>
              <w:rPr>
                <w:sz w:val="18"/>
              </w:rPr>
              <w:t xml:space="preserve">Соединение возвращено в пул и выдано заново; выполняется </w:t>
            </w:r>
            <w:r>
              <w:rPr>
                <w:rFonts w:ascii="Consolas" w:hAnsi="Consolas"/>
                <w:color w:val="8B1A1A"/>
                <w:sz w:val="18"/>
              </w:rPr>
              <w:t>SELECT current_setting('app.tenant_id', true)</w:t>
            </w:r>
            <w:r>
              <w:rPr>
                <w:sz w:val="18"/>
              </w:rPr>
              <w:t xml:space="preserve"> и обычный </w:t>
            </w:r>
            <w:r>
              <w:rPr>
                <w:rFonts w:ascii="Consolas" w:hAnsi="Consolas"/>
                <w:color w:val="8B1A1A"/>
                <w:sz w:val="18"/>
              </w:rPr>
              <w:t>SELECT</w:t>
            </w:r>
            <w:r>
              <w:rPr>
                <w:sz w:val="18"/>
              </w:rPr>
              <w:t xml:space="preserve"> из tenant-таблицы</w:t>
            </w:r>
          </w:p>
        </w:tc>
        <w:tc>
          <w:tcPr>
            <w:tcW w:type="dxa" w:w="1662"/>
          </w:tcPr>
          <w:p>
            <w:r/>
            <w:r>
              <w:rPr>
                <w:sz w:val="18"/>
              </w:rPr>
              <w:t>Значение пусто; запрос без контекста не возвращает ни одной строки, а не возвращает чужие</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K-R3-04</w:t>
            </w:r>
          </w:p>
        </w:tc>
        <w:tc>
          <w:tcPr>
            <w:tcW w:type="dxa" w:w="1662"/>
          </w:tcPr>
          <w:p>
            <w:r/>
            <w:r>
              <w:rPr>
                <w:sz w:val="18"/>
              </w:rPr>
              <w:t>Контрольные записи-маркеры созданы в двух разных tenant; окно копирования открыто</w:t>
            </w:r>
          </w:p>
        </w:tc>
        <w:tc>
          <w:tcPr>
            <w:tcW w:type="dxa" w:w="1662"/>
          </w:tcPr>
          <w:p>
            <w:r/>
            <w:r>
              <w:rPr>
                <w:sz w:val="18"/>
              </w:rPr>
              <w:t xml:space="preserve">Снять копию </w:t>
            </w:r>
            <w:r>
              <w:rPr>
                <w:rFonts w:ascii="Consolas" w:hAnsi="Consolas"/>
                <w:color w:val="8B1A1A"/>
                <w:sz w:val="18"/>
              </w:rPr>
              <w:t>pg_dump</w:t>
            </w:r>
            <w:r>
              <w:rPr>
                <w:sz w:val="18"/>
              </w:rPr>
              <w:t xml:space="preserve">, восстановить в отдельную базу </w:t>
            </w:r>
            <w:r>
              <w:rPr>
                <w:rFonts w:ascii="Consolas" w:hAnsi="Consolas"/>
                <w:color w:val="8B1A1A"/>
                <w:sz w:val="18"/>
              </w:rPr>
              <w:t>restore_check</w:t>
            </w:r>
            <w:r>
              <w:rPr>
                <w:sz w:val="18"/>
              </w:rPr>
              <w:t>, найти маркеры и сверить контрольные суммы</w:t>
            </w:r>
          </w:p>
        </w:tc>
        <w:tc>
          <w:tcPr>
            <w:tcW w:type="dxa" w:w="1662"/>
          </w:tcPr>
          <w:p>
            <w:r/>
            <w:r>
              <w:rPr>
                <w:sz w:val="18"/>
              </w:rPr>
              <w:t xml:space="preserve">В копии присутствуют маркеры обоих tenant; суммы совпадают; результат записан как </w:t>
            </w:r>
            <w:r>
              <w:rPr>
                <w:rFonts w:ascii="Consolas" w:hAnsi="Consolas"/>
                <w:color w:val="8B1A1A"/>
                <w:sz w:val="18"/>
              </w:rPr>
              <w:t>Evidence</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K-R3-05</w:t>
            </w:r>
          </w:p>
        </w:tc>
        <w:tc>
          <w:tcPr>
            <w:tcW w:type="dxa" w:w="1662"/>
          </w:tcPr>
          <w:p>
            <w:r/>
            <w:r>
              <w:rPr>
                <w:sz w:val="18"/>
              </w:rPr>
              <w:t>Окно копирования закрыто по разделу 10.5</w:t>
            </w:r>
          </w:p>
        </w:tc>
        <w:tc>
          <w:tcPr>
            <w:tcW w:type="dxa" w:w="1662"/>
          </w:tcPr>
          <w:p>
            <w:r/>
            <w:r>
              <w:rPr>
                <w:sz w:val="18"/>
              </w:rPr>
              <w:t xml:space="preserve">Попытка подключиться ролью </w:t>
            </w:r>
            <w:r>
              <w:rPr>
                <w:rFonts w:ascii="Consolas" w:hAnsi="Consolas"/>
                <w:color w:val="8B1A1A"/>
                <w:sz w:val="18"/>
              </w:rPr>
              <w:t>backup_reader</w:t>
            </w:r>
            <w:r>
              <w:rPr>
                <w:sz w:val="18"/>
              </w:rPr>
              <w:t xml:space="preserve"> с правильным прежним паролем и с хоста копирования</w:t>
            </w:r>
          </w:p>
        </w:tc>
        <w:tc>
          <w:tcPr>
            <w:tcW w:type="dxa" w:w="1662"/>
          </w:tcPr>
          <w:p>
            <w:r/>
            <w:r>
              <w:rPr>
                <w:sz w:val="18"/>
              </w:rPr>
              <w:t xml:space="preserve">Отказ: </w:t>
            </w:r>
            <w:r>
              <w:rPr>
                <w:rFonts w:ascii="Consolas" w:hAnsi="Consolas"/>
                <w:color w:val="8B1A1A"/>
                <w:sz w:val="18"/>
              </w:rPr>
              <w:t>NOLOGIN</w:t>
            </w:r>
            <w:r>
              <w:rPr>
                <w:sz w:val="18"/>
              </w:rPr>
              <w:t xml:space="preserve">, </w:t>
            </w:r>
            <w:r>
              <w:rPr>
                <w:rFonts w:ascii="Consolas" w:hAnsi="Consolas"/>
                <w:color w:val="8B1A1A"/>
                <w:sz w:val="18"/>
              </w:rPr>
              <w:t>CONNECTION LIMIT 0</w:t>
            </w:r>
            <w:r>
              <w:rPr>
                <w:sz w:val="18"/>
              </w:rPr>
              <w:t xml:space="preserve">, </w:t>
            </w:r>
            <w:r>
              <w:rPr>
                <w:rFonts w:ascii="Consolas" w:hAnsi="Consolas"/>
                <w:color w:val="8B1A1A"/>
                <w:sz w:val="18"/>
              </w:rPr>
              <w:t>PASSWORD NULL</w:t>
            </w:r>
            <w:r>
              <w:rPr>
                <w:sz w:val="18"/>
              </w:rPr>
              <w:t xml:space="preserve">; открытых сессий роли ноль; атрибут </w:t>
            </w:r>
            <w:r>
              <w:rPr>
                <w:rFonts w:ascii="Consolas" w:hAnsi="Consolas"/>
                <w:color w:val="8B1A1A"/>
                <w:sz w:val="18"/>
              </w:rPr>
              <w:t>BYPASSRLS</w:t>
            </w:r>
            <w:r>
              <w:rPr>
                <w:sz w:val="18"/>
              </w:rPr>
              <w:t xml:space="preserve"> при этом не менялся и остаётся у роли, которая войти не может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K-R3-06</w:t>
            </w:r>
          </w:p>
        </w:tc>
        <w:tc>
          <w:tcPr>
            <w:tcW w:type="dxa" w:w="1662"/>
          </w:tcPr>
          <w:p>
            <w:r/>
            <w:r>
              <w:rPr>
                <w:sz w:val="18"/>
              </w:rPr>
              <w:t xml:space="preserve">Сессия </w:t>
            </w:r>
            <w:r>
              <w:rPr>
                <w:rFonts w:ascii="Consolas" w:hAnsi="Consolas"/>
                <w:color w:val="8B1A1A"/>
                <w:sz w:val="18"/>
              </w:rPr>
              <w:t>schema_migrator</w:t>
            </w:r>
            <w:r>
              <w:rPr>
                <w:sz w:val="18"/>
              </w:rPr>
              <w:t xml:space="preserve"> открыта и выполнила </w:t>
            </w:r>
            <w:r>
              <w:rPr>
                <w:rFonts w:ascii="Consolas" w:hAnsi="Consolas"/>
                <w:color w:val="8B1A1A"/>
                <w:sz w:val="18"/>
              </w:rPr>
              <w:t>SET ROLE bem_core_owner</w:t>
            </w:r>
            <w:r>
              <w:rPr>
                <w:sz w:val="18"/>
              </w:rPr>
              <w:t xml:space="preserve"> до конца окна</w:t>
            </w:r>
          </w:p>
        </w:tc>
        <w:tc>
          <w:tcPr>
            <w:tcW w:type="dxa" w:w="1662"/>
          </w:tcPr>
          <w:p>
            <w:r/>
            <w:r>
              <w:rPr>
                <w:sz w:val="18"/>
              </w:rPr>
              <w:t>Выполнить шаги закрытия окна раздела 4.4</w:t>
            </w:r>
          </w:p>
        </w:tc>
        <w:tc>
          <w:tcPr>
            <w:tcW w:type="dxa" w:w="1662"/>
          </w:tcPr>
          <w:p>
            <w:r/>
            <w:r>
              <w:rPr>
                <w:sz w:val="18"/>
              </w:rPr>
              <w:t xml:space="preserve">Сессия принудительно завершена; </w:t>
            </w:r>
            <w:r>
              <w:rPr>
                <w:rFonts w:ascii="Consolas" w:hAnsi="Consolas"/>
                <w:color w:val="8B1A1A"/>
                <w:sz w:val="18"/>
              </w:rPr>
              <w:t>pg_stat_activity</w:t>
            </w:r>
            <w:r>
              <w:rPr>
                <w:sz w:val="18"/>
              </w:rPr>
              <w:t xml:space="preserve"> не содержит её; новое подключение и новый DDL получают отказ</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K-R3-07</w:t>
            </w:r>
          </w:p>
        </w:tc>
        <w:tc>
          <w:tcPr>
            <w:tcW w:type="dxa" w:w="1662"/>
          </w:tcPr>
          <w:p>
            <w:r/>
            <w:r>
              <w:rPr>
                <w:sz w:val="18"/>
              </w:rPr>
              <w:t>BPMN XML основного процесса выпущен из графа раздела 12</w:t>
            </w:r>
          </w:p>
        </w:tc>
        <w:tc>
          <w:tcPr>
            <w:tcW w:type="dxa" w:w="1662"/>
          </w:tcPr>
          <w:p>
            <w:r/>
            <w:r>
              <w:rPr>
                <w:sz w:val="18"/>
              </w:rPr>
              <w:t>Прогнать валидатор выбранного движка и отдельную проверку «у End Event нет исходящих потоков»</w:t>
            </w:r>
          </w:p>
        </w:tc>
        <w:tc>
          <w:tcPr>
            <w:tcW w:type="dxa" w:w="1662"/>
          </w:tcPr>
          <w:p>
            <w:r/>
            <w:r>
              <w:rPr>
                <w:sz w:val="18"/>
              </w:rPr>
              <w:t>Валидация проходит; ни один End Event не имеет исходящего потока; после узла 16 поток достигает узла 17, затем 20</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K-R3-08</w:t>
            </w:r>
          </w:p>
        </w:tc>
        <w:tc>
          <w:tcPr>
            <w:tcW w:type="dxa" w:w="1662"/>
          </w:tcPr>
          <w:p>
            <w:r/>
            <w:r>
              <w:rPr>
                <w:sz w:val="18"/>
              </w:rPr>
              <w:t xml:space="preserve">Предмет обычной критичности, авторы </w:t>
            </w:r>
            <w:r>
              <w:rPr>
                <w:rFonts w:ascii="Consolas" w:hAnsi="Consolas"/>
                <w:color w:val="8B1A1A"/>
                <w:sz w:val="18"/>
              </w:rPr>
              <w:t>claude:session-A</w:t>
            </w:r>
            <w:r>
              <w:rPr>
                <w:sz w:val="18"/>
              </w:rPr>
              <w:t xml:space="preserve"> и </w:t>
            </w:r>
            <w:r>
              <w:rPr>
                <w:rFonts w:ascii="Consolas" w:hAnsi="Consolas"/>
                <w:color w:val="8B1A1A"/>
                <w:sz w:val="18"/>
              </w:rPr>
              <w:t>codex:session-B</w:t>
            </w:r>
            <w:r>
              <w:rPr>
                <w:sz w:val="18"/>
              </w:rPr>
              <w:t xml:space="preserve"> в </w:t>
            </w:r>
            <w:r>
              <w:rPr>
                <w:rFonts w:ascii="Consolas" w:hAnsi="Consolas"/>
                <w:color w:val="8B1A1A"/>
                <w:sz w:val="18"/>
              </w:rPr>
              <w:t>subject_author</w:t>
            </w:r>
            <w:r>
              <w:rPr>
                <w:sz w:val="18"/>
              </w:rPr>
              <w:t xml:space="preserve">, </w:t>
            </w:r>
            <w:r>
              <w:rPr>
                <w:rFonts w:ascii="Consolas" w:hAnsi="Consolas"/>
                <w:color w:val="8B1A1A"/>
                <w:sz w:val="18"/>
              </w:rPr>
              <w:t>head_sha</w:t>
            </w:r>
            <w:r>
              <w:rPr>
                <w:sz w:val="18"/>
              </w:rPr>
              <w:t xml:space="preserve"> = A</w:t>
            </w:r>
          </w:p>
        </w:tc>
        <w:tc>
          <w:tcPr>
            <w:tcW w:type="dxa" w:w="1662"/>
          </w:tcPr>
          <w:p>
            <w:r/>
            <w:r>
              <w:rPr>
                <w:sz w:val="18"/>
              </w:rPr>
              <w:t xml:space="preserve">Попытка вынести вердикт от </w:t>
            </w:r>
            <w:r>
              <w:rPr>
                <w:rFonts w:ascii="Consolas" w:hAnsi="Consolas"/>
                <w:color w:val="8B1A1A"/>
                <w:sz w:val="18"/>
              </w:rPr>
              <w:t>claude:session-A</w:t>
            </w:r>
            <w:r>
              <w:rPr>
                <w:sz w:val="18"/>
              </w:rPr>
              <w:t xml:space="preserve">, затем от </w:t>
            </w:r>
            <w:r>
              <w:rPr>
                <w:rFonts w:ascii="Consolas" w:hAnsi="Consolas"/>
                <w:color w:val="8B1A1A"/>
                <w:sz w:val="18"/>
              </w:rPr>
              <w:t>codex:session-B</w:t>
            </w:r>
            <w:r>
              <w:rPr>
                <w:sz w:val="18"/>
              </w:rPr>
              <w:t xml:space="preserve">, затем от новой </w:t>
            </w:r>
            <w:r>
              <w:rPr>
                <w:rFonts w:ascii="Consolas" w:hAnsi="Consolas"/>
                <w:color w:val="8B1A1A"/>
                <w:sz w:val="18"/>
              </w:rPr>
              <w:t>codex:session-C</w:t>
            </w:r>
          </w:p>
        </w:tc>
        <w:tc>
          <w:tcPr>
            <w:tcW w:type="dxa" w:w="1662"/>
          </w:tcPr>
          <w:p>
            <w:r/>
            <w:r>
              <w:rPr>
                <w:sz w:val="18"/>
              </w:rPr>
              <w:t xml:space="preserve">Первые две отклонены триггером </w:t>
            </w:r>
            <w:r>
              <w:rPr>
                <w:rFonts w:ascii="Consolas" w:hAnsi="Consolas"/>
                <w:color w:val="8B1A1A"/>
                <w:sz w:val="18"/>
              </w:rPr>
              <w:t>forbid_self_audit</w:t>
            </w:r>
            <w:r>
              <w:rPr>
                <w:sz w:val="18"/>
              </w:rPr>
              <w:t xml:space="preserve">; третья принимается по случаю 3 матрицы раздела 9.4; критичный случай проверяется строкой </w:t>
            </w:r>
            <w:r>
              <w:rPr>
                <w:rFonts w:ascii="Consolas" w:hAnsi="Consolas"/>
                <w:color w:val="8B1A1A"/>
                <w:sz w:val="18"/>
              </w:rPr>
              <w:t>K-R4-05</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K-R3-09</w:t>
            </w:r>
          </w:p>
        </w:tc>
        <w:tc>
          <w:tcPr>
            <w:tcW w:type="dxa" w:w="1662"/>
          </w:tcPr>
          <w:p>
            <w:r/>
            <w:r>
              <w:rPr>
                <w:sz w:val="18"/>
              </w:rPr>
              <w:t xml:space="preserve">Диспетчер подписан </w:t>
            </w:r>
            <w:r>
              <w:rPr>
                <w:rFonts w:ascii="Consolas" w:hAnsi="Consolas"/>
                <w:color w:val="8B1A1A"/>
                <w:sz w:val="18"/>
              </w:rPr>
              <w:t>LISTEN bem_outbox</w:t>
            </w:r>
          </w:p>
        </w:tc>
        <w:tc>
          <w:tcPr>
            <w:tcW w:type="dxa" w:w="1662"/>
          </w:tcPr>
          <w:p>
            <w:r/>
            <w:r>
              <w:rPr>
                <w:sz w:val="18"/>
              </w:rPr>
              <w:t>Прогон трёх случаев: транзакция откатывается; транзакция коммитится; сигнал выпущен при отключённом слушателе</w:t>
            </w:r>
          </w:p>
        </w:tc>
        <w:tc>
          <w:tcPr>
            <w:tcW w:type="dxa" w:w="1662"/>
          </w:tcPr>
          <w:p>
            <w:r/>
            <w:r>
              <w:rPr>
                <w:sz w:val="18"/>
              </w:rPr>
              <w:t>Откат не выпускает уведомления; commit выпускает ровно одно; пропущенный сигнал компенсируется sweep не позже 60 секунд</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15.4. Строки раунда R14 (14 штук, коды `K-R4-*`)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K-R4-01</w:t>
            </w:r>
          </w:p>
        </w:tc>
        <w:tc>
          <w:tcPr>
            <w:tcW w:type="dxa" w:w="1662"/>
          </w:tcPr>
          <w:p>
            <w:r/>
            <w:r>
              <w:rPr>
                <w:sz w:val="18"/>
              </w:rPr>
              <w:t xml:space="preserve">Чистая база PostgreSQL 16, роли созданы, схема </w:t>
            </w:r>
            <w:r>
              <w:rPr>
                <w:rFonts w:ascii="Consolas" w:hAnsi="Consolas"/>
                <w:color w:val="8B1A1A"/>
                <w:sz w:val="18"/>
              </w:rPr>
              <w:t>bem_core</w:t>
            </w:r>
            <w:r>
              <w:rPr>
                <w:sz w:val="18"/>
              </w:rPr>
              <w:t xml:space="preserve"> пуста</w:t>
            </w:r>
          </w:p>
        </w:tc>
        <w:tc>
          <w:tcPr>
            <w:tcW w:type="dxa" w:w="1662"/>
          </w:tcPr>
          <w:p>
            <w:r/>
            <w:r>
              <w:rPr>
                <w:sz w:val="18"/>
              </w:rPr>
              <w:t>Применить полный скрипт миграции раздела 25 целиком, затем применить его повторно на той же базе</w:t>
            </w:r>
          </w:p>
        </w:tc>
        <w:tc>
          <w:tcPr>
            <w:tcW w:type="dxa" w:w="1662"/>
          </w:tcPr>
          <w:p>
            <w:r/>
            <w:r>
              <w:rPr>
                <w:sz w:val="18"/>
              </w:rPr>
              <w:t xml:space="preserve">Первый прогон завершается без ошибок; второй прогон тоже завершается без ошибок и не меняет схему (все шаги защищены от повтора); ни одно ограничение </w:t>
            </w:r>
            <w:r>
              <w:rPr>
                <w:rFonts w:ascii="Consolas" w:hAnsi="Consolas"/>
                <w:color w:val="8B1A1A"/>
                <w:sz w:val="18"/>
              </w:rPr>
              <w:t>CHECK</w:t>
            </w:r>
            <w:r>
              <w:rPr>
                <w:sz w:val="18"/>
              </w:rPr>
              <w:t xml:space="preserve"> не содержит подзапроса — проверяется запросом к </w:t>
            </w:r>
            <w:r>
              <w:rPr>
                <w:rFonts w:ascii="Consolas" w:hAnsi="Consolas"/>
                <w:color w:val="8B1A1A"/>
                <w:sz w:val="18"/>
              </w:rPr>
              <w:t>pg_constraint</w:t>
            </w:r>
            <w:r>
              <w:rPr>
                <w:sz w:val="18"/>
              </w:rPr>
              <w:t>; частичный откат невозможен, вся миграция идёт одной транзакцией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K-R4-02</w:t>
            </w:r>
          </w:p>
        </w:tc>
        <w:tc>
          <w:tcPr>
            <w:tcW w:type="dxa" w:w="1662"/>
          </w:tcPr>
          <w:p>
            <w:r/>
            <w:r>
              <w:rPr>
                <w:sz w:val="18"/>
              </w:rPr>
              <w:t>Схема раздела 9.2 развёрнута</w:t>
            </w:r>
          </w:p>
        </w:tc>
        <w:tc>
          <w:tcPr>
            <w:tcW w:type="dxa" w:w="1662"/>
          </w:tcPr>
          <w:p>
            <w:r/>
            <w:r>
              <w:rPr>
                <w:sz w:val="18"/>
              </w:rPr>
              <w:t xml:space="preserve">Пять попыток: </w:t>
            </w:r>
            <w:r>
              <w:rPr>
                <w:rFonts w:ascii="Consolas" w:hAnsi="Consolas"/>
                <w:color w:val="8B1A1A"/>
                <w:sz w:val="18"/>
              </w:rPr>
              <w:t>subject</w:t>
            </w:r>
            <w:r>
              <w:rPr>
                <w:sz w:val="18"/>
              </w:rPr>
              <w:t xml:space="preserve"> без единой строки </w:t>
            </w:r>
            <w:r>
              <w:rPr>
                <w:rFonts w:ascii="Consolas" w:hAnsi="Consolas"/>
                <w:color w:val="8B1A1A"/>
                <w:sz w:val="18"/>
              </w:rPr>
              <w:t>subject_author</w:t>
            </w:r>
            <w:r>
              <w:rPr>
                <w:sz w:val="18"/>
              </w:rPr>
              <w:t xml:space="preserve"> с фиксацией транзакции; </w:t>
            </w:r>
            <w:r>
              <w:rPr>
                <w:rFonts w:ascii="Consolas" w:hAnsi="Consolas"/>
                <w:color w:val="8B1A1A"/>
                <w:sz w:val="18"/>
              </w:rPr>
              <w:t>audit_record</w:t>
            </w:r>
            <w:r>
              <w:rPr>
                <w:sz w:val="18"/>
              </w:rPr>
              <w:t xml:space="preserve"> от автора того же предмета; </w:t>
            </w:r>
            <w:r>
              <w:rPr>
                <w:rFonts w:ascii="Consolas" w:hAnsi="Consolas"/>
                <w:color w:val="8B1A1A"/>
                <w:sz w:val="18"/>
              </w:rPr>
              <w:t>audit_record</w:t>
            </w:r>
            <w:r>
              <w:rPr>
                <w:sz w:val="18"/>
              </w:rPr>
              <w:t xml:space="preserve"> со значением </w:t>
            </w:r>
            <w:r>
              <w:rPr>
                <w:rFonts w:ascii="Consolas" w:hAnsi="Consolas"/>
                <w:color w:val="8B1A1A"/>
                <w:sz w:val="18"/>
              </w:rPr>
              <w:t>verdict</w:t>
            </w:r>
            <w:r>
              <w:rPr>
                <w:sz w:val="18"/>
              </w:rPr>
              <w:t xml:space="preserve"> вне перечисления; </w:t>
            </w:r>
            <w:r>
              <w:rPr>
                <w:rFonts w:ascii="Consolas" w:hAnsi="Consolas"/>
                <w:color w:val="8B1A1A"/>
                <w:sz w:val="18"/>
              </w:rPr>
              <w:t>actor_id</w:t>
            </w:r>
            <w:r>
              <w:rPr>
                <w:sz w:val="18"/>
              </w:rPr>
              <w:t xml:space="preserve"> = NULL; </w:t>
            </w:r>
            <w:r>
              <w:rPr>
                <w:rFonts w:ascii="Consolas" w:hAnsi="Consolas"/>
                <w:color w:val="8B1A1A"/>
                <w:sz w:val="18"/>
              </w:rPr>
              <w:t>actor_id</w:t>
            </w:r>
            <w:r>
              <w:rPr>
                <w:sz w:val="18"/>
              </w:rPr>
              <w:t xml:space="preserve"> неверного формата (</w:t>
            </w:r>
            <w:r>
              <w:rPr>
                <w:rFonts w:ascii="Consolas" w:hAnsi="Consolas"/>
                <w:color w:val="8B1A1A"/>
                <w:sz w:val="18"/>
              </w:rPr>
              <w:t>claude-session</w:t>
            </w:r>
            <w:r>
              <w:rPr>
                <w:sz w:val="18"/>
              </w:rPr>
              <w:t>, без двоеточия)</w:t>
            </w:r>
          </w:p>
        </w:tc>
        <w:tc>
          <w:tcPr>
            <w:tcW w:type="dxa" w:w="1662"/>
          </w:tcPr>
          <w:p>
            <w:r/>
            <w:r>
              <w:rPr>
                <w:sz w:val="18"/>
              </w:rPr>
              <w:t xml:space="preserve">Первая отвергается отложенной проверкой </w:t>
            </w:r>
            <w:r>
              <w:rPr>
                <w:rFonts w:ascii="Consolas" w:hAnsi="Consolas"/>
                <w:color w:val="8B1A1A"/>
                <w:sz w:val="18"/>
              </w:rPr>
              <w:t>require_at_least_one_author()</w:t>
            </w:r>
            <w:r>
              <w:rPr>
                <w:sz w:val="18"/>
              </w:rPr>
              <w:t xml:space="preserve"> с отказом </w:t>
            </w:r>
            <w:r>
              <w:rPr>
                <w:rFonts w:ascii="Consolas" w:hAnsi="Consolas"/>
                <w:color w:val="8B1A1A"/>
                <w:sz w:val="18"/>
              </w:rPr>
              <w:t>SUBJECT_WITHOUT_AUTHOR</w:t>
            </w:r>
            <w:r>
              <w:rPr>
                <w:sz w:val="18"/>
              </w:rPr>
              <w:t xml:space="preserve"> в момент </w:t>
            </w:r>
            <w:r>
              <w:rPr>
                <w:rFonts w:ascii="Consolas" w:hAnsi="Consolas"/>
                <w:color w:val="8B1A1A"/>
                <w:sz w:val="18"/>
              </w:rPr>
              <w:t>COMMIT</w:t>
            </w:r>
            <w:r>
              <w:rPr>
                <w:sz w:val="18"/>
              </w:rPr>
              <w:t xml:space="preserve">; вторая — триггером </w:t>
            </w:r>
            <w:r>
              <w:rPr>
                <w:rFonts w:ascii="Consolas" w:hAnsi="Consolas"/>
                <w:color w:val="8B1A1A"/>
                <w:sz w:val="18"/>
              </w:rPr>
              <w:t>forbid_self_audit()</w:t>
            </w:r>
            <w:r>
              <w:rPr>
                <w:sz w:val="18"/>
              </w:rPr>
              <w:t xml:space="preserve"> с отказом </w:t>
            </w:r>
            <w:r>
              <w:rPr>
                <w:rFonts w:ascii="Consolas" w:hAnsi="Consolas"/>
                <w:color w:val="8B1A1A"/>
                <w:sz w:val="18"/>
              </w:rPr>
              <w:t>AUTHOR_CANNOT_AUDIT</w:t>
            </w:r>
            <w:r>
              <w:rPr>
                <w:sz w:val="18"/>
              </w:rPr>
              <w:t xml:space="preserve">; имя </w:t>
            </w:r>
            <w:r>
              <w:rPr>
                <w:rFonts w:ascii="Consolas" w:hAnsi="Consolas"/>
                <w:color w:val="8B1A1A"/>
                <w:sz w:val="18"/>
              </w:rPr>
              <w:t>SELF_AUDIT_FORBIDDEN</w:t>
            </w:r>
            <w:r>
              <w:rPr>
                <w:sz w:val="18"/>
              </w:rPr>
              <w:t xml:space="preserve"> H1.9 назвала здесь ошибочно — его возбуждает </w:t>
            </w:r>
            <w:r>
              <w:rPr>
                <w:rFonts w:ascii="Consolas" w:hAnsi="Consolas"/>
                <w:color w:val="8B1A1A"/>
                <w:sz w:val="18"/>
              </w:rPr>
              <w:t>assign_auditor()</w:t>
            </w:r>
            <w:r>
              <w:rPr>
                <w:sz w:val="18"/>
              </w:rPr>
              <w:t xml:space="preserve"> при назначении проверяющего, а не запись вердикта; третья — ошибкой типа; четвёртая — ограничением </w:t>
            </w:r>
            <w:r>
              <w:rPr>
                <w:rFonts w:ascii="Consolas" w:hAnsi="Consolas"/>
                <w:color w:val="8B1A1A"/>
                <w:sz w:val="18"/>
              </w:rPr>
              <w:t>NOT NULL</w:t>
            </w:r>
            <w:r>
              <w:rPr>
                <w:sz w:val="18"/>
              </w:rPr>
              <w:t xml:space="preserve">; пятая — доменом </w:t>
            </w:r>
            <w:r>
              <w:rPr>
                <w:rFonts w:ascii="Consolas" w:hAnsi="Consolas"/>
                <w:color w:val="8B1A1A"/>
                <w:sz w:val="18"/>
              </w:rPr>
              <w:t>bem_core.actor_id</w:t>
            </w:r>
            <w:r>
              <w:rPr>
                <w:sz w:val="18"/>
              </w:rPr>
              <w:t>; ни одна строка не сохраняется</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K-R4-03</w:t>
            </w:r>
          </w:p>
        </w:tc>
        <w:tc>
          <w:tcPr>
            <w:tcW w:type="dxa" w:w="1662"/>
          </w:tcPr>
          <w:p>
            <w:r/>
            <w:r>
              <w:rPr>
                <w:sz w:val="18"/>
              </w:rPr>
              <w:t xml:space="preserve">Три строки </w:t>
            </w:r>
            <w:r>
              <w:rPr>
                <w:rFonts w:ascii="Consolas" w:hAnsi="Consolas"/>
                <w:color w:val="8B1A1A"/>
                <w:sz w:val="18"/>
              </w:rPr>
              <w:t>outbox</w:t>
            </w:r>
            <w:r>
              <w:rPr>
                <w:sz w:val="18"/>
              </w:rPr>
              <w:t xml:space="preserve"> в статусе </w:t>
            </w:r>
            <w:r>
              <w:rPr>
                <w:rFonts w:ascii="Consolas" w:hAnsi="Consolas"/>
                <w:color w:val="8B1A1A"/>
                <w:sz w:val="18"/>
              </w:rPr>
              <w:t>PENDING</w:t>
            </w:r>
            <w:r>
              <w:rPr>
                <w:sz w:val="18"/>
              </w:rPr>
              <w:t xml:space="preserve"> у трёх разных заказчиков; контекст </w:t>
            </w:r>
            <w:r>
              <w:rPr>
                <w:rFonts w:ascii="Consolas" w:hAnsi="Consolas"/>
                <w:color w:val="8B1A1A"/>
                <w:sz w:val="18"/>
              </w:rPr>
              <w:t>app.tenant_id</w:t>
            </w:r>
            <w:r>
              <w:rPr>
                <w:sz w:val="18"/>
              </w:rPr>
              <w:t xml:space="preserve"> не установлен</w:t>
            </w:r>
          </w:p>
        </w:tc>
        <w:tc>
          <w:tcPr>
            <w:tcW w:type="dxa" w:w="1662"/>
          </w:tcPr>
          <w:p>
            <w:r/>
            <w:r>
              <w:rPr>
                <w:sz w:val="18"/>
              </w:rPr>
              <w:t xml:space="preserve">Модуль доставки Kernel вызывает </w:t>
            </w:r>
            <w:r>
              <w:rPr>
                <w:rFonts w:ascii="Consolas" w:hAnsi="Consolas"/>
                <w:color w:val="8B1A1A"/>
                <w:sz w:val="18"/>
              </w:rPr>
              <w:t>bem_control.claim_outbox_batch(10, '5 minutes', 'disp-1')</w:t>
            </w:r>
            <w:r>
              <w:rPr>
                <w:sz w:val="18"/>
              </w:rPr>
              <w:t>, затем обрабатывает каждую строку отдельной транзакцией с установленным контекстом</w:t>
            </w:r>
          </w:p>
        </w:tc>
        <w:tc>
          <w:tcPr>
            <w:tcW w:type="dxa" w:w="1662"/>
          </w:tcPr>
          <w:p>
            <w:r/>
            <w:r>
              <w:rPr>
                <w:sz w:val="18"/>
              </w:rPr>
              <w:t xml:space="preserve">Функция возвращает все три строки и не возвращает тело сообщения; обычный </w:t>
            </w:r>
            <w:r>
              <w:rPr>
                <w:rFonts w:ascii="Consolas" w:hAnsi="Consolas"/>
                <w:color w:val="8B1A1A"/>
                <w:sz w:val="18"/>
              </w:rPr>
              <w:t>SELECT * FROM bem_core.outbox</w:t>
            </w:r>
            <w:r>
              <w:rPr>
                <w:sz w:val="18"/>
              </w:rPr>
              <w:t xml:space="preserve"> без контекста по-прежнему возвращает ноль строк; каждое тело читается только под своим контекстом; вызов функции ролью, отличной от </w:t>
            </w:r>
            <w:r>
              <w:rPr>
                <w:rFonts w:ascii="Consolas" w:hAnsi="Consolas"/>
                <w:color w:val="8B1A1A"/>
                <w:sz w:val="18"/>
              </w:rPr>
              <w:t>bem_kernel_rw</w:t>
            </w:r>
            <w:r>
              <w:rPr>
                <w:sz w:val="18"/>
              </w:rPr>
              <w:t>, получает отказ прав</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K-R4-04</w:t>
            </w:r>
          </w:p>
        </w:tc>
        <w:tc>
          <w:tcPr>
            <w:tcW w:type="dxa" w:w="1662"/>
          </w:tcPr>
          <w:p>
            <w:r/>
            <w:r>
              <w:rPr>
                <w:sz w:val="18"/>
              </w:rPr>
              <w:t>Доставщик взял строку в аренду и убит до фиксации результата; внешний сторож запущен</w:t>
            </w:r>
          </w:p>
        </w:tc>
        <w:tc>
          <w:tcPr>
            <w:tcW w:type="dxa" w:w="1662"/>
          </w:tcPr>
          <w:p>
            <w:r/>
            <w:r>
              <w:rPr>
                <w:sz w:val="18"/>
              </w:rPr>
              <w:t>Дождаться истечения аренды и наблюдать сверщик; затем остановить весь процесс Kernel и наблюдать сторожа</w:t>
            </w:r>
          </w:p>
        </w:tc>
        <w:tc>
          <w:tcPr>
            <w:tcW w:type="dxa" w:w="1662"/>
          </w:tcPr>
          <w:p>
            <w:r/>
            <w:r>
              <w:rPr>
                <w:sz w:val="18"/>
              </w:rPr>
              <w:t xml:space="preserve">Сверщик повторно захватывает строку тем же вызовом </w:t>
            </w:r>
            <w:r>
              <w:rPr>
                <w:rFonts w:ascii="Consolas" w:hAnsi="Consolas"/>
                <w:color w:val="8B1A1A"/>
                <w:sz w:val="18"/>
              </w:rPr>
              <w:t>claim_outbox_batch</w:t>
            </w:r>
            <w:r>
              <w:rPr>
                <w:sz w:val="18"/>
              </w:rPr>
              <w:t xml:space="preserve"> (условие включает </w:t>
            </w:r>
            <w:r>
              <w:rPr>
                <w:rFonts w:ascii="Consolas" w:hAnsi="Consolas"/>
                <w:color w:val="8B1A1A"/>
                <w:sz w:val="18"/>
              </w:rPr>
              <w:t>LEASED</w:t>
            </w:r>
            <w:r>
              <w:rPr>
                <w:sz w:val="18"/>
              </w:rPr>
              <w:t xml:space="preserve"> с истёкшей арендой), </w:t>
            </w:r>
            <w:r>
              <w:rPr>
                <w:rFonts w:ascii="Consolas" w:hAnsi="Consolas"/>
                <w:color w:val="8B1A1A"/>
                <w:sz w:val="18"/>
              </w:rPr>
              <w:t>lease_epoch</w:t>
            </w:r>
            <w:r>
              <w:rPr>
                <w:sz w:val="18"/>
              </w:rPr>
              <w:t xml:space="preserve"> и счётчик попыток увеличиваются; после пяти неудачных попыток строка остаётся </w:t>
            </w:r>
            <w:r>
              <w:rPr>
                <w:rFonts w:ascii="Consolas" w:hAnsi="Consolas"/>
                <w:color w:val="8B1A1A"/>
                <w:sz w:val="18"/>
              </w:rPr>
              <w:t>FAILED</w:t>
            </w:r>
            <w:r>
              <w:rPr>
                <w:sz w:val="18"/>
              </w:rPr>
              <w:t xml:space="preserve"> и </w:t>
            </w:r>
            <w:r>
              <w:rPr>
                <w:b/>
                <w:sz w:val="18"/>
              </w:rPr>
              <w:t>сама в тупик не уходит</w:t>
            </w:r>
            <w:r>
              <w:rPr>
                <w:sz w:val="18"/>
              </w:rPr>
              <w:t xml:space="preserve"> — перевод делает отдельный вызов </w:t>
            </w:r>
            <w:r>
              <w:rPr>
                <w:rFonts w:ascii="Consolas" w:hAnsi="Consolas"/>
                <w:color w:val="8B1A1A"/>
                <w:sz w:val="18"/>
              </w:rPr>
              <w:t>dead_letter_outbox_row</w:t>
            </w:r>
            <w:r>
              <w:rPr>
                <w:sz w:val="18"/>
              </w:rPr>
              <w:t xml:space="preserve">, и до него строка видна на панели как неудачная (раздел 7.10); при остановленном Kernel сторож обнаруживает устаревший проход по </w:t>
            </w:r>
            <w:r>
              <w:rPr>
                <w:rFonts w:ascii="Consolas" w:hAnsi="Consolas"/>
                <w:color w:val="8B1A1A"/>
                <w:sz w:val="18"/>
              </w:rPr>
              <w:t>GET /internal/health</w:t>
            </w:r>
            <w:r>
              <w:rPr>
                <w:sz w:val="18"/>
              </w:rPr>
              <w:t>, поднимает тревогу и не выполняет ни одного запроса к базе</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K-R4-05</w:t>
            </w:r>
          </w:p>
        </w:tc>
        <w:tc>
          <w:tcPr>
            <w:tcW w:type="dxa" w:w="1662"/>
          </w:tcPr>
          <w:p>
            <w:r/>
            <w:r>
              <w:rPr>
                <w:sz w:val="18"/>
              </w:rPr>
              <w:t xml:space="preserve">Критичный предмет, авторы </w:t>
            </w:r>
            <w:r>
              <w:rPr>
                <w:rFonts w:ascii="Consolas" w:hAnsi="Consolas"/>
                <w:color w:val="8B1A1A"/>
                <w:sz w:val="18"/>
              </w:rPr>
              <w:t>claude:session-A</w:t>
            </w:r>
            <w:r>
              <w:rPr>
                <w:sz w:val="18"/>
              </w:rPr>
              <w:t xml:space="preserve"> и </w:t>
            </w:r>
            <w:r>
              <w:rPr>
                <w:rFonts w:ascii="Consolas" w:hAnsi="Consolas"/>
                <w:color w:val="8B1A1A"/>
                <w:sz w:val="18"/>
              </w:rPr>
              <w:t>codex:session-B</w:t>
            </w:r>
            <w:r>
              <w:rPr>
                <w:sz w:val="18"/>
              </w:rPr>
              <w:t xml:space="preserve">, один </w:t>
            </w:r>
            <w:r>
              <w:rPr>
                <w:rFonts w:ascii="Consolas" w:hAnsi="Consolas"/>
                <w:color w:val="8B1A1A"/>
                <w:sz w:val="18"/>
              </w:rPr>
              <w:t>head_sha</w:t>
            </w:r>
          </w:p>
        </w:tc>
        <w:tc>
          <w:tcPr>
            <w:tcW w:type="dxa" w:w="1662"/>
          </w:tcPr>
          <w:p>
            <w:r/>
            <w:r>
              <w:rPr>
                <w:sz w:val="18"/>
              </w:rPr>
              <w:t xml:space="preserve">Последовательно: вердикт от </w:t>
            </w:r>
            <w:r>
              <w:rPr>
                <w:rFonts w:ascii="Consolas" w:hAnsi="Consolas"/>
                <w:color w:val="8B1A1A"/>
                <w:sz w:val="18"/>
              </w:rPr>
              <w:t>claude:session-A</w:t>
            </w:r>
            <w:r>
              <w:rPr>
                <w:sz w:val="18"/>
              </w:rPr>
              <w:t xml:space="preserve">; вердикт от новой </w:t>
            </w:r>
            <w:r>
              <w:rPr>
                <w:rFonts w:ascii="Consolas" w:hAnsi="Consolas"/>
                <w:color w:val="8B1A1A"/>
                <w:sz w:val="18"/>
              </w:rPr>
              <w:t>claude:session-C</w:t>
            </w:r>
            <w:r>
              <w:rPr>
                <w:sz w:val="18"/>
              </w:rPr>
              <w:t xml:space="preserve">; затем вердикт от новой </w:t>
            </w:r>
            <w:r>
              <w:rPr>
                <w:rFonts w:ascii="Consolas" w:hAnsi="Consolas"/>
                <w:color w:val="8B1A1A"/>
                <w:sz w:val="18"/>
              </w:rPr>
              <w:t>codex:session-D</w:t>
            </w:r>
          </w:p>
        </w:tc>
        <w:tc>
          <w:tcPr>
            <w:tcW w:type="dxa" w:w="1662"/>
          </w:tcPr>
          <w:p>
            <w:r/>
            <w:r>
              <w:rPr>
                <w:sz w:val="18"/>
              </w:rPr>
              <w:t xml:space="preserve">Первый отвергнут триггером </w:t>
            </w:r>
            <w:r>
              <w:rPr>
                <w:rFonts w:ascii="Consolas" w:hAnsi="Consolas"/>
                <w:color w:val="8B1A1A"/>
                <w:sz w:val="18"/>
              </w:rPr>
              <w:t>forbid_self_audit()</w:t>
            </w:r>
            <w:r>
              <w:rPr>
                <w:sz w:val="18"/>
              </w:rPr>
              <w:t xml:space="preserve"> с отказом </w:t>
            </w:r>
            <w:r>
              <w:rPr>
                <w:rFonts w:ascii="Consolas" w:hAnsi="Consolas"/>
                <w:color w:val="8B1A1A"/>
                <w:sz w:val="18"/>
              </w:rPr>
              <w:t>AUTHOR_CANNOT_AUDIT</w:t>
            </w:r>
            <w:r>
              <w:rPr>
                <w:sz w:val="18"/>
              </w:rPr>
              <w:t xml:space="preserve">; после второго предмет </w:t>
            </w:r>
            <w:r>
              <w:rPr>
                <w:b/>
                <w:sz w:val="18"/>
              </w:rPr>
              <w:t>не</w:t>
            </w:r>
            <w:r>
              <w:rPr>
                <w:sz w:val="18"/>
              </w:rPr>
              <w:t xml:space="preserve"> считается принятым, и </w:t>
            </w:r>
            <w:r>
              <w:rPr>
                <w:rFonts w:ascii="Consolas" w:hAnsi="Consolas"/>
                <w:color w:val="8B1A1A"/>
                <w:sz w:val="18"/>
              </w:rPr>
              <w:t>release_subject()</w:t>
            </w:r>
            <w:r>
              <w:rPr>
                <w:sz w:val="18"/>
              </w:rPr>
              <w:t xml:space="preserve"> отвечает </w:t>
            </w:r>
            <w:r>
              <w:rPr>
                <w:rFonts w:ascii="Consolas" w:hAnsi="Consolas"/>
                <w:color w:val="8B1A1A"/>
                <w:sz w:val="18"/>
              </w:rPr>
              <w:t>WAITING_AUDIT_PROVIDER</w:t>
            </w:r>
            <w:r>
              <w:rPr>
                <w:sz w:val="18"/>
              </w:rPr>
              <w:t>; только после третьего требование матрицы (случай 4) выполнено и предмет может быть выпущен</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K-R4-06</w:t>
            </w:r>
          </w:p>
        </w:tc>
        <w:tc>
          <w:tcPr>
            <w:tcW w:type="dxa" w:w="1662"/>
          </w:tcPr>
          <w:p>
            <w:r/>
            <w:r>
              <w:rPr>
                <w:sz w:val="18"/>
              </w:rPr>
              <w:t xml:space="preserve">Критичный предмет, единственный автор </w:t>
            </w:r>
            <w:r>
              <w:rPr>
                <w:rFonts w:ascii="Consolas" w:hAnsi="Consolas"/>
                <w:color w:val="8B1A1A"/>
                <w:sz w:val="18"/>
              </w:rPr>
              <w:t>claude:session-A</w:t>
            </w:r>
            <w:r>
              <w:rPr>
                <w:sz w:val="18"/>
              </w:rPr>
              <w:t xml:space="preserve">; поставщик </w:t>
            </w:r>
            <w:r>
              <w:rPr>
                <w:rFonts w:ascii="Consolas" w:hAnsi="Consolas"/>
                <w:color w:val="8B1A1A"/>
                <w:sz w:val="18"/>
              </w:rPr>
              <w:t>openai</w:t>
            </w:r>
            <w:r>
              <w:rPr>
                <w:sz w:val="18"/>
              </w:rPr>
              <w:t xml:space="preserve"> недоступен</w:t>
            </w:r>
          </w:p>
        </w:tc>
        <w:tc>
          <w:tcPr>
            <w:tcW w:type="dxa" w:w="1662"/>
          </w:tcPr>
          <w:p>
            <w:r/>
            <w:r>
              <w:rPr>
                <w:sz w:val="18"/>
              </w:rPr>
              <w:t xml:space="preserve">Попытка вынести вердикт от новой </w:t>
            </w:r>
            <w:r>
              <w:rPr>
                <w:rFonts w:ascii="Consolas" w:hAnsi="Consolas"/>
                <w:color w:val="8B1A1A"/>
                <w:sz w:val="18"/>
              </w:rPr>
              <w:t>claude:session-C</w:t>
            </w:r>
            <w:r>
              <w:rPr>
                <w:sz w:val="18"/>
              </w:rPr>
              <w:t>, затем попытка выпуска</w:t>
            </w:r>
          </w:p>
        </w:tc>
        <w:tc>
          <w:tcPr>
            <w:tcW w:type="dxa" w:w="1662"/>
          </w:tcPr>
          <w:p>
            <w:r/>
            <w:r>
              <w:rPr>
                <w:sz w:val="18"/>
              </w:rPr>
              <w:t xml:space="preserve">Вердикт записывается, но </w:t>
            </w:r>
            <w:r>
              <w:rPr>
                <w:rFonts w:ascii="Consolas" w:hAnsi="Consolas"/>
                <w:color w:val="8B1A1A"/>
                <w:sz w:val="18"/>
              </w:rPr>
              <w:t>bem_control.release_subject</w:t>
            </w:r>
            <w:r>
              <w:rPr>
                <w:sz w:val="18"/>
              </w:rPr>
              <w:t xml:space="preserve"> возвращает </w:t>
            </w:r>
            <w:r>
              <w:rPr>
                <w:rFonts w:ascii="Consolas" w:hAnsi="Consolas"/>
                <w:color w:val="8B1A1A"/>
                <w:sz w:val="18"/>
              </w:rPr>
              <w:t>WAITING_AUDIT_PROVIDER</w:t>
            </w:r>
            <w:r>
              <w:rPr>
                <w:sz w:val="18"/>
              </w:rPr>
              <w:t xml:space="preserve"> и выпуска не происходит; остальная работа продолжается. Режим </w:t>
            </w:r>
            <w:r>
              <w:rPr>
                <w:rFonts w:ascii="Consolas" w:hAnsi="Consolas"/>
                <w:color w:val="8B1A1A"/>
                <w:sz w:val="18"/>
              </w:rPr>
              <w:t>SINGLE_PROVIDER_SELF_AUDIT</w:t>
            </w:r>
            <w:r>
              <w:rPr>
                <w:sz w:val="18"/>
              </w:rPr>
              <w:t xml:space="preserve"> в коде H1.7 не реализован и этой строкой не проверяется: он остаётся вопросом оператора </w:t>
            </w:r>
            <w:r>
              <w:rPr>
                <w:rFonts w:ascii="Consolas" w:hAnsi="Consolas"/>
                <w:color w:val="8B1A1A"/>
                <w:sz w:val="18"/>
              </w:rPr>
              <w:t>OPERATOR-GATE-H14-01</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K-R4-07</w:t>
            </w:r>
          </w:p>
        </w:tc>
        <w:tc>
          <w:tcPr>
            <w:tcW w:type="dxa" w:w="1662"/>
          </w:tcPr>
          <w:p>
            <w:r/>
            <w:r>
              <w:rPr>
                <w:sz w:val="18"/>
              </w:rPr>
              <w:t>Модель процесса раздела 12 развёрнута; узел 7 имеет три экземпляра</w:t>
            </w:r>
          </w:p>
        </w:tc>
        <w:tc>
          <w:tcPr>
            <w:tcW w:type="dxa" w:w="1662"/>
          </w:tcPr>
          <w:p>
            <w:r/>
            <w:r>
              <w:rPr>
                <w:sz w:val="18"/>
              </w:rPr>
              <w:t>Завершить первый экземпляр и наблюдать узел 8; затем второй; затем третий</w:t>
            </w:r>
          </w:p>
        </w:tc>
        <w:tc>
          <w:tcPr>
            <w:tcW w:type="dxa" w:w="1662"/>
          </w:tcPr>
          <w:p>
            <w:r/>
            <w:r>
              <w:rPr>
                <w:sz w:val="18"/>
              </w:rPr>
              <w:t xml:space="preserve">После первого и второго завершения узел 8 не активируется ни разу; multi-instance выпускает одно исполнение только после третьего; счётчик активаций узла 8 равен единице; </w:t>
            </w:r>
            <w:r>
              <w:rPr>
                <w:rFonts w:ascii="Consolas" w:hAnsi="Consolas"/>
                <w:color w:val="8B1A1A"/>
                <w:sz w:val="18"/>
              </w:rPr>
              <w:t>completionCondition</w:t>
            </w:r>
            <w:r>
              <w:rPr>
                <w:sz w:val="18"/>
              </w:rPr>
              <w:t xml:space="preserve"> в модели отсутствует</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K-R4-08</w:t>
            </w:r>
          </w:p>
        </w:tc>
        <w:tc>
          <w:tcPr>
            <w:tcW w:type="dxa" w:w="1662"/>
          </w:tcPr>
          <w:p>
            <w:r/>
            <w:r>
              <w:rPr>
                <w:sz w:val="18"/>
              </w:rPr>
              <w:t>Два одновременно живых экземпляра одного и того же процесса, оба ждут внешнего ответа</w:t>
            </w:r>
          </w:p>
        </w:tc>
        <w:tc>
          <w:tcPr>
            <w:tcW w:type="dxa" w:w="1662"/>
          </w:tcPr>
          <w:p>
            <w:r/>
            <w:r>
              <w:rPr>
                <w:sz w:val="18"/>
              </w:rPr>
              <w:t>Доставить ответ, адресованный первому экземпляру, по идентификатору экземпляра; затем попытаться доставить тот же ответ рассылкой-сигналом</w:t>
            </w:r>
          </w:p>
        </w:tc>
        <w:tc>
          <w:tcPr>
            <w:tcW w:type="dxa" w:w="1662"/>
          </w:tcPr>
          <w:p>
            <w:r/>
            <w:r>
              <w:rPr>
                <w:sz w:val="18"/>
              </w:rPr>
              <w:t>Адресная доставка двигает только первый экземпляр; второй остаётся в ожидании; попытка рассылки отвергается валидатором модели, потому что broadcast-сигнал как средство синхронизации в модели отсутствует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K-R4-09</w:t>
            </w:r>
          </w:p>
        </w:tc>
        <w:tc>
          <w:tcPr>
            <w:tcW w:type="dxa" w:w="1662"/>
          </w:tcPr>
          <w:p>
            <w:r/>
            <w:r>
              <w:rPr>
                <w:rFonts w:ascii="Consolas" w:hAnsi="Consolas"/>
                <w:color w:val="8B1A1A"/>
                <w:sz w:val="18"/>
              </w:rPr>
              <w:t>WorkItem</w:t>
            </w:r>
            <w:r>
              <w:rPr>
                <w:sz w:val="18"/>
              </w:rPr>
              <w:t xml:space="preserve"> в статусе </w:t>
            </w:r>
            <w:r>
              <w:rPr>
                <w:rFonts w:ascii="Consolas" w:hAnsi="Consolas"/>
                <w:color w:val="8B1A1A"/>
                <w:sz w:val="18"/>
              </w:rPr>
              <w:t>READY</w:t>
            </w:r>
            <w:r>
              <w:rPr>
                <w:sz w:val="18"/>
              </w:rPr>
              <w:t xml:space="preserve">, </w:t>
            </w:r>
            <w:r>
              <w:rPr>
                <w:rFonts w:ascii="Consolas" w:hAnsi="Consolas"/>
                <w:color w:val="8B1A1A"/>
                <w:sz w:val="18"/>
              </w:rPr>
              <w:t>revision</w:t>
            </w:r>
            <w:r>
              <w:rPr>
                <w:sz w:val="18"/>
              </w:rPr>
              <w:t xml:space="preserve"> = 7</w:t>
            </w:r>
          </w:p>
        </w:tc>
        <w:tc>
          <w:tcPr>
            <w:tcW w:type="dxa" w:w="1662"/>
          </w:tcPr>
          <w:p>
            <w:r/>
            <w:r>
              <w:rPr>
                <w:sz w:val="18"/>
              </w:rPr>
              <w:t xml:space="preserve">Три команды: с </w:t>
            </w:r>
            <w:r>
              <w:rPr>
                <w:rFonts w:ascii="Consolas" w:hAnsi="Consolas"/>
                <w:color w:val="8B1A1A"/>
                <w:sz w:val="18"/>
              </w:rPr>
              <w:t>expected_revision</w:t>
            </w:r>
            <w:r>
              <w:rPr>
                <w:sz w:val="18"/>
              </w:rPr>
              <w:t xml:space="preserve"> = 7 и допустимым исходным статусом; с </w:t>
            </w:r>
            <w:r>
              <w:rPr>
                <w:rFonts w:ascii="Consolas" w:hAnsi="Consolas"/>
                <w:color w:val="8B1A1A"/>
                <w:sz w:val="18"/>
              </w:rPr>
              <w:t>expected_revision</w:t>
            </w:r>
            <w:r>
              <w:rPr>
                <w:sz w:val="18"/>
              </w:rPr>
              <w:t xml:space="preserve"> = 6; с </w:t>
            </w:r>
            <w:r>
              <w:rPr>
                <w:rFonts w:ascii="Consolas" w:hAnsi="Consolas"/>
                <w:color w:val="8B1A1A"/>
                <w:sz w:val="18"/>
              </w:rPr>
              <w:t>expected_revision</w:t>
            </w:r>
            <w:r>
              <w:rPr>
                <w:sz w:val="18"/>
              </w:rPr>
              <w:t xml:space="preserve"> = 7, но недопустимым исходным статусом</w:t>
            </w:r>
          </w:p>
        </w:tc>
        <w:tc>
          <w:tcPr>
            <w:tcW w:type="dxa" w:w="1662"/>
          </w:tcPr>
          <w:p>
            <w:r/>
            <w:r>
              <w:rPr>
                <w:sz w:val="18"/>
              </w:rPr>
              <w:t xml:space="preserve">Все три команды идут через </w:t>
            </w:r>
            <w:r>
              <w:rPr>
                <w:rFonts w:ascii="Consolas" w:hAnsi="Consolas"/>
                <w:color w:val="8B1A1A"/>
                <w:sz w:val="18"/>
              </w:rPr>
              <w:t>apply_transition()</w:t>
            </w:r>
            <w:r>
              <w:rPr>
                <w:sz w:val="18"/>
              </w:rPr>
              <w:t xml:space="preserve">. Первая проходит, </w:t>
            </w:r>
            <w:r>
              <w:rPr>
                <w:rFonts w:ascii="Consolas" w:hAnsi="Consolas"/>
                <w:color w:val="8B1A1A"/>
                <w:sz w:val="18"/>
              </w:rPr>
              <w:t>revision</w:t>
            </w:r>
            <w:r>
              <w:rPr>
                <w:sz w:val="18"/>
              </w:rPr>
              <w:t xml:space="preserve"> становится 8, создаётся ровно одна строка </w:t>
            </w:r>
            <w:r>
              <w:rPr>
                <w:rFonts w:ascii="Consolas" w:hAnsi="Consolas"/>
                <w:color w:val="8B1A1A"/>
                <w:sz w:val="18"/>
              </w:rPr>
              <w:t>outbox</w:t>
            </w:r>
            <w:r>
              <w:rPr>
                <w:sz w:val="18"/>
              </w:rPr>
              <w:t xml:space="preserve">; вторая получает </w:t>
            </w:r>
            <w:r>
              <w:rPr>
                <w:rFonts w:ascii="Consolas" w:hAnsi="Consolas"/>
                <w:color w:val="8B1A1A"/>
                <w:sz w:val="18"/>
              </w:rPr>
              <w:t>STALE_REVISION</w:t>
            </w:r>
            <w:r>
              <w:rPr>
                <w:sz w:val="18"/>
              </w:rPr>
              <w:t xml:space="preserve">; третья — </w:t>
            </w:r>
            <w:r>
              <w:rPr>
                <w:rFonts w:ascii="Consolas" w:hAnsi="Consolas"/>
                <w:color w:val="8B1A1A"/>
                <w:sz w:val="18"/>
              </w:rPr>
              <w:t>INVALID_TRANSITION</w:t>
            </w:r>
            <w:r>
              <w:rPr>
                <w:sz w:val="18"/>
              </w:rPr>
              <w:t xml:space="preserve">; после второй и третьей ни одной новой строки </w:t>
            </w:r>
            <w:r>
              <w:rPr>
                <w:rFonts w:ascii="Consolas" w:hAnsi="Consolas"/>
                <w:color w:val="8B1A1A"/>
                <w:sz w:val="18"/>
              </w:rPr>
              <w:t>outbox</w:t>
            </w:r>
            <w:r>
              <w:rPr>
                <w:sz w:val="18"/>
              </w:rPr>
              <w:t xml:space="preserve"> нет и ни одного уведомления не отправлено</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K-R4-10</w:t>
            </w:r>
          </w:p>
        </w:tc>
        <w:tc>
          <w:tcPr>
            <w:tcW w:type="dxa" w:w="1662"/>
          </w:tcPr>
          <w:p>
            <w:r/>
            <w:r>
              <w:rPr>
                <w:sz w:val="18"/>
              </w:rPr>
              <w:t xml:space="preserve">База с данными двух заказчиков и ненулевыми значениями последовательностей; окно </w:t>
            </w:r>
            <w:r>
              <w:rPr>
                <w:rFonts w:ascii="Consolas" w:hAnsi="Consolas"/>
                <w:color w:val="8B1A1A"/>
                <w:sz w:val="18"/>
              </w:rPr>
              <w:t>backup_reader</w:t>
            </w:r>
            <w:r>
              <w:rPr>
                <w:sz w:val="18"/>
              </w:rPr>
              <w:t xml:space="preserve"> открыто</w:t>
            </w:r>
          </w:p>
        </w:tc>
        <w:tc>
          <w:tcPr>
            <w:tcW w:type="dxa" w:w="1662"/>
          </w:tcPr>
          <w:p>
            <w:r/>
            <w:r>
              <w:rPr>
                <w:sz w:val="18"/>
              </w:rPr>
              <w:t xml:space="preserve">Выполнить команду </w:t>
            </w:r>
            <w:r>
              <w:rPr>
                <w:rFonts w:ascii="Consolas" w:hAnsi="Consolas"/>
                <w:color w:val="8B1A1A"/>
                <w:sz w:val="18"/>
              </w:rPr>
              <w:t>pg_dump</w:t>
            </w:r>
            <w:r>
              <w:rPr>
                <w:sz w:val="18"/>
              </w:rPr>
              <w:t xml:space="preserve"> раздела 10.3 дословно, затем </w:t>
            </w:r>
            <w:r>
              <w:rPr>
                <w:rFonts w:ascii="Consolas" w:hAnsi="Consolas"/>
                <w:color w:val="8B1A1A"/>
                <w:sz w:val="18"/>
              </w:rPr>
              <w:t>pg_restore</w:t>
            </w:r>
            <w:r>
              <w:rPr>
                <w:sz w:val="18"/>
              </w:rPr>
              <w:t xml:space="preserve"> в чистую базу; сверить значения всех последовательностей и права</w:t>
            </w:r>
          </w:p>
        </w:tc>
        <w:tc>
          <w:tcPr>
            <w:tcW w:type="dxa" w:w="1662"/>
          </w:tcPr>
          <w:p>
            <w:r/>
            <w:r>
              <w:rPr>
                <w:sz w:val="18"/>
              </w:rPr>
              <w:t xml:space="preserve">Обе команды завершаются кодом 0; значения последовательностей в восстановленной базе равны исходным; вставка новой строки не даёт конфликта первичного ключа; права и владельцы присутствуют; прогон с ключом </w:t>
            </w:r>
            <w:r>
              <w:rPr>
                <w:rFonts w:ascii="Consolas" w:hAnsi="Consolas"/>
                <w:color w:val="8B1A1A"/>
                <w:sz w:val="18"/>
              </w:rPr>
              <w:t>--no-privileges=false</w:t>
            </w:r>
            <w:r>
              <w:rPr>
                <w:sz w:val="18"/>
              </w:rPr>
              <w:t xml:space="preserve"> обязан завершиться ошибкой разбора аргументов — это фиксирует исправленную ошибку</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K-R4-11</w:t>
            </w:r>
          </w:p>
        </w:tc>
        <w:tc>
          <w:tcPr>
            <w:tcW w:type="dxa" w:w="1662"/>
          </w:tcPr>
          <w:p>
            <w:r/>
            <w:r>
              <w:rPr>
                <w:sz w:val="18"/>
              </w:rPr>
              <w:t xml:space="preserve">Окно копирования открыто вызовом </w:t>
            </w:r>
            <w:r>
              <w:rPr>
                <w:rFonts w:ascii="Consolas" w:hAnsi="Consolas"/>
                <w:color w:val="8B1A1A"/>
                <w:sz w:val="18"/>
              </w:rPr>
              <w:t>bem_control.backup_window_open(2)</w:t>
            </w:r>
            <w:r>
              <w:rPr>
                <w:sz w:val="18"/>
              </w:rPr>
              <w:t xml:space="preserve"> от имени </w:t>
            </w:r>
            <w:r>
              <w:rPr>
                <w:rFonts w:ascii="Consolas" w:hAnsi="Consolas"/>
                <w:color w:val="8B1A1A"/>
                <w:sz w:val="18"/>
              </w:rPr>
              <w:t>bem_backup_admin</w:t>
            </w:r>
            <w:r>
              <w:rPr>
                <w:sz w:val="18"/>
              </w:rPr>
              <w:t>, аварийный сторож запущен</w:t>
            </w:r>
          </w:p>
        </w:tc>
        <w:tc>
          <w:tcPr>
            <w:tcW w:type="dxa" w:w="1662"/>
          </w:tcPr>
          <w:p>
            <w:r/>
            <w:r>
              <w:rPr>
                <w:sz w:val="18"/>
              </w:rPr>
              <w:t xml:space="preserve">Убить процесс </w:t>
            </w:r>
            <w:r>
              <w:rPr>
                <w:rFonts w:ascii="Consolas" w:hAnsi="Consolas"/>
                <w:color w:val="8B1A1A"/>
                <w:sz w:val="18"/>
              </w:rPr>
              <w:t>pg_dump</w:t>
            </w:r>
            <w:r>
              <w:rPr>
                <w:sz w:val="18"/>
              </w:rPr>
              <w:t xml:space="preserve"> на середине, не вызывая закрытие; дождаться срабатывания аварийного сторожа</w:t>
            </w:r>
          </w:p>
        </w:tc>
        <w:tc>
          <w:tcPr>
            <w:tcW w:type="dxa" w:w="1662"/>
          </w:tcPr>
          <w:p>
            <w:r/>
            <w:r>
              <w:rPr>
                <w:sz w:val="18"/>
              </w:rPr>
              <w:t xml:space="preserve">Сторож обнаруживает открытое окно не позже пяти минут и закрывает его парой </w:t>
            </w:r>
            <w:r>
              <w:rPr>
                <w:rFonts w:ascii="Consolas" w:hAnsi="Consolas"/>
                <w:color w:val="8B1A1A"/>
                <w:sz w:val="18"/>
              </w:rPr>
              <w:t>backup_window_lock()</w:t>
            </w:r>
            <w:r>
              <w:rPr>
                <w:sz w:val="18"/>
              </w:rPr>
              <w:t xml:space="preserve"> и </w:t>
            </w:r>
            <w:r>
              <w:rPr>
                <w:rFonts w:ascii="Consolas" w:hAnsi="Consolas"/>
                <w:color w:val="8B1A1A"/>
                <w:sz w:val="18"/>
              </w:rPr>
              <w:t>backup_window_drain()</w:t>
            </w:r>
            <w:r>
              <w:rPr>
                <w:sz w:val="18"/>
              </w:rPr>
              <w:t xml:space="preserve"> в двух разных транзакциях; после этого роль имеет </w:t>
            </w:r>
            <w:r>
              <w:rPr>
                <w:rFonts w:ascii="Consolas" w:hAnsi="Consolas"/>
                <w:color w:val="8B1A1A"/>
                <w:sz w:val="18"/>
              </w:rPr>
              <w:t>NOLOGIN</w:t>
            </w:r>
            <w:r>
              <w:rPr>
                <w:sz w:val="18"/>
              </w:rPr>
              <w:t xml:space="preserve"> и </w:t>
            </w:r>
            <w:r>
              <w:rPr>
                <w:rFonts w:ascii="Consolas" w:hAnsi="Consolas"/>
                <w:color w:val="8B1A1A"/>
                <w:sz w:val="18"/>
              </w:rPr>
              <w:t>CONNECTION LIMIT 0</w:t>
            </w:r>
            <w:r>
              <w:rPr>
                <w:sz w:val="18"/>
              </w:rPr>
              <w:t xml:space="preserve">, живых сессий роли ноль по отдельному счётному запросу; записано доказательство вида </w:t>
            </w:r>
            <w:r>
              <w:rPr>
                <w:rFonts w:ascii="Consolas" w:hAnsi="Consolas"/>
                <w:color w:val="8B1A1A"/>
                <w:sz w:val="18"/>
              </w:rPr>
              <w:t>BACKUP_WINDOW</w:t>
            </w:r>
            <w:r>
              <w:rPr>
                <w:sz w:val="18"/>
              </w:rPr>
              <w:t xml:space="preserve"> от участника </w:t>
            </w:r>
            <w:r>
              <w:rPr>
                <w:rFonts w:ascii="Consolas" w:hAnsi="Consolas"/>
                <w:color w:val="8B1A1A"/>
                <w:sz w:val="18"/>
              </w:rPr>
              <w:t>human:backup-watchdog</w:t>
            </w:r>
            <w:r>
              <w:rPr>
                <w:sz w:val="18"/>
              </w:rPr>
              <w:t xml:space="preserve">, и признак вынужденного закрытия лежит </w:t>
            </w:r>
            <w:r>
              <w:rPr>
                <w:b/>
                <w:sz w:val="18"/>
              </w:rPr>
              <w:t>в его теле</w:t>
            </w:r>
            <w:r>
              <w:rPr>
                <w:sz w:val="18"/>
              </w:rPr>
              <w:t xml:space="preserve">, а не в названии вида. Прежние имена </w:t>
            </w:r>
            <w:r>
              <w:rPr>
                <w:rFonts w:ascii="Consolas" w:hAnsi="Consolas"/>
                <w:color w:val="8B1A1A"/>
                <w:sz w:val="18"/>
              </w:rPr>
              <w:t>backup_window_close()</w:t>
            </w:r>
            <w:r>
              <w:rPr>
                <w:sz w:val="18"/>
              </w:rPr>
              <w:t xml:space="preserve"> и </w:t>
            </w:r>
            <w:r>
              <w:rPr>
                <w:rFonts w:ascii="Consolas" w:hAnsi="Consolas"/>
                <w:color w:val="8B1A1A"/>
                <w:sz w:val="18"/>
              </w:rPr>
              <w:t>BACKUP_WINDOW_FORCED_CLOSE</w:t>
            </w:r>
            <w:r>
              <w:rPr>
                <w:sz w:val="18"/>
              </w:rPr>
              <w:t xml:space="preserve"> в коде этой редакции не существуют. Пароля у роли нет вовсе (</w:t>
            </w:r>
            <w:r>
              <w:rPr>
                <w:rFonts w:ascii="Consolas" w:hAnsi="Consolas"/>
                <w:color w:val="8B1A1A"/>
                <w:sz w:val="18"/>
              </w:rPr>
              <w:t>PASSWORD NULL</w:t>
            </w:r>
            <w:r>
              <w:rPr>
                <w:sz w:val="18"/>
              </w:rPr>
              <w:t xml:space="preserve">), вход настроен сертификатом, поэтому </w:t>
            </w:r>
            <w:r>
              <w:rPr>
                <w:rFonts w:ascii="Consolas" w:hAnsi="Consolas"/>
                <w:color w:val="8B1A1A"/>
                <w:sz w:val="18"/>
              </w:rPr>
              <w:t>VALID UNTIL</w:t>
            </w:r>
            <w:r>
              <w:rPr>
                <w:sz w:val="18"/>
              </w:rPr>
              <w:t xml:space="preserve"> в закрытии не участвует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K-R4-12</w:t>
            </w:r>
          </w:p>
        </w:tc>
        <w:tc>
          <w:tcPr>
            <w:tcW w:type="dxa" w:w="1662"/>
          </w:tcPr>
          <w:p>
            <w:r/>
            <w:r>
              <w:rPr>
                <w:sz w:val="18"/>
              </w:rPr>
              <w:t>Заказчик создан вместе с первым администратором; есть пользователь-не-администратор</w:t>
            </w:r>
          </w:p>
        </w:tc>
        <w:tc>
          <w:tcPr>
            <w:tcW w:type="dxa" w:w="1662"/>
          </w:tcPr>
          <w:p>
            <w:r/>
            <w:r>
              <w:rPr>
                <w:sz w:val="18"/>
              </w:rPr>
              <w:t>Четыре попытки: администратор добавляет участника; администратор отзывает участника; обычный участник пытается добавить другого; администратор пытается выдать роль вне перечисления</w:t>
            </w:r>
          </w:p>
        </w:tc>
        <w:tc>
          <w:tcPr>
            <w:tcW w:type="dxa" w:w="1662"/>
          </w:tcPr>
          <w:p>
            <w:r/>
            <w:r>
              <w:rPr>
                <w:sz w:val="18"/>
              </w:rPr>
              <w:t xml:space="preserve">Первые две проходят и оставляют строку </w:t>
            </w:r>
            <w:r>
              <w:rPr>
                <w:rFonts w:ascii="Consolas" w:hAnsi="Consolas"/>
                <w:color w:val="8B1A1A"/>
                <w:sz w:val="18"/>
              </w:rPr>
              <w:t>Evidence</w:t>
            </w:r>
            <w:r>
              <w:rPr>
                <w:sz w:val="18"/>
              </w:rPr>
              <w:t xml:space="preserve"> с автором и целью; третья получает </w:t>
            </w:r>
            <w:r>
              <w:rPr>
                <w:rFonts w:ascii="Consolas" w:hAnsi="Consolas"/>
                <w:color w:val="8B1A1A"/>
                <w:sz w:val="18"/>
              </w:rPr>
              <w:t>NOT_TENANT_ADMIN</w:t>
            </w:r>
            <w:r>
              <w:rPr>
                <w:sz w:val="18"/>
              </w:rPr>
              <w:t xml:space="preserve">, четвёртая — </w:t>
            </w:r>
            <w:r>
              <w:rPr>
                <w:rFonts w:ascii="Consolas" w:hAnsi="Consolas"/>
                <w:color w:val="8B1A1A"/>
                <w:sz w:val="18"/>
              </w:rPr>
              <w:t>INVALID_ROLE</w:t>
            </w:r>
            <w:r>
              <w:rPr>
                <w:sz w:val="18"/>
              </w:rPr>
              <w:t xml:space="preserve">, оба отказа возбуждает </w:t>
            </w:r>
            <w:r>
              <w:rPr>
                <w:rFonts w:ascii="Consolas" w:hAnsi="Consolas"/>
                <w:color w:val="8B1A1A"/>
                <w:sz w:val="18"/>
              </w:rPr>
              <w:t>set_tenant_membership()</w:t>
            </w:r>
            <w:r>
              <w:rPr>
                <w:sz w:val="18"/>
              </w:rPr>
              <w:t xml:space="preserve">; прямой </w:t>
            </w:r>
            <w:r>
              <w:rPr>
                <w:rFonts w:ascii="Consolas" w:hAnsi="Consolas"/>
                <w:color w:val="8B1A1A"/>
                <w:sz w:val="18"/>
              </w:rPr>
              <w:t>INSERT</w:t>
            </w:r>
            <w:r>
              <w:rPr>
                <w:sz w:val="18"/>
              </w:rPr>
              <w:t xml:space="preserve"> в </w:t>
            </w:r>
            <w:r>
              <w:rPr>
                <w:rFonts w:ascii="Consolas" w:hAnsi="Consolas"/>
                <w:color w:val="8B1A1A"/>
                <w:sz w:val="18"/>
              </w:rPr>
              <w:t>user_tenant_membership</w:t>
            </w:r>
            <w:r>
              <w:rPr>
                <w:sz w:val="18"/>
              </w:rPr>
              <w:t xml:space="preserve"> минуя функцию по-прежнему отвергается политикой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K-R4-13</w:t>
            </w:r>
          </w:p>
        </w:tc>
        <w:tc>
          <w:tcPr>
            <w:tcW w:type="dxa" w:w="1662"/>
          </w:tcPr>
          <w:p>
            <w:r/>
            <w:r>
              <w:rPr>
                <w:sz w:val="18"/>
              </w:rPr>
              <w:t xml:space="preserve">Рабочая база под конкурентной нагрузкой: параллельный процесс непрерывно создаёт новые </w:t>
            </w:r>
            <w:r>
              <w:rPr>
                <w:rFonts w:ascii="Consolas" w:hAnsi="Consolas"/>
                <w:color w:val="8B1A1A"/>
                <w:sz w:val="18"/>
              </w:rPr>
              <w:t>WorkItem</w:t>
            </w:r>
          </w:p>
        </w:tc>
        <w:tc>
          <w:tcPr>
            <w:tcW w:type="dxa" w:w="1662"/>
          </w:tcPr>
          <w:p>
            <w:r/>
            <w:r>
              <w:rPr>
                <w:sz w:val="18"/>
              </w:rPr>
              <w:t xml:space="preserve">Выполнить порядок раздела 10.6: открыть экспортирующую транзакцию </w:t>
            </w:r>
            <w:r>
              <w:rPr>
                <w:rFonts w:ascii="Consolas" w:hAnsi="Consolas"/>
                <w:color w:val="8B1A1A"/>
                <w:sz w:val="18"/>
              </w:rPr>
              <w:t>SERIALIZABLE, READ ONLY, DEFERRABLE</w:t>
            </w:r>
            <w:r>
              <w:rPr>
                <w:sz w:val="18"/>
              </w:rPr>
              <w:t xml:space="preserve">, снять копию с </w:t>
            </w:r>
            <w:r>
              <w:rPr>
                <w:rFonts w:ascii="Consolas" w:hAnsi="Consolas"/>
                <w:color w:val="8B1A1A"/>
                <w:sz w:val="18"/>
              </w:rPr>
              <w:t>--snapshot</w:t>
            </w:r>
            <w:r>
              <w:rPr>
                <w:sz w:val="18"/>
              </w:rPr>
              <w:t xml:space="preserve"> без </w:t>
            </w:r>
            <w:r>
              <w:rPr>
                <w:rFonts w:ascii="Consolas" w:hAnsi="Consolas"/>
                <w:color w:val="8B1A1A"/>
                <w:sz w:val="18"/>
              </w:rPr>
              <w:t>--serializable-deferrable</w:t>
            </w:r>
            <w:r>
              <w:rPr>
                <w:sz w:val="18"/>
              </w:rPr>
              <w:t>, посчитать свёртки раздела 10.8 в той же сессии, восстановить и сверить</w:t>
            </w:r>
          </w:p>
        </w:tc>
        <w:tc>
          <w:tcPr>
            <w:tcW w:type="dxa" w:w="1662"/>
          </w:tcPr>
          <w:p>
            <w:r/>
            <w:r>
              <w:rPr>
                <w:sz w:val="18"/>
              </w:rPr>
              <w:t xml:space="preserve">Команды завершаются кодом 0; свёртки всех таблиц манифеста совпадают со свёртками восстановленной базы; строки, созданные после снимка, отсутствуют и в копии, и в свёртках; счётчики проверяются отдельно по разделу 10.7, а не через снимок; </w:t>
            </w:r>
            <w:r>
              <w:rPr>
                <w:rFonts w:ascii="Consolas" w:hAnsi="Consolas"/>
                <w:color w:val="8B1A1A"/>
                <w:sz w:val="18"/>
              </w:rPr>
              <w:t>pg_dump --snapshot --serializable-deferrable</w:t>
            </w:r>
            <w:r>
              <w:rPr>
                <w:sz w:val="18"/>
              </w:rPr>
              <w:t xml:space="preserve"> обязан завершиться ошибкой при любом экспортёре — это фиксирует дефект D10; без нагрузки копия с </w:t>
            </w:r>
            <w:r>
              <w:rPr>
                <w:rFonts w:ascii="Consolas" w:hAnsi="Consolas"/>
                <w:color w:val="8B1A1A"/>
                <w:sz w:val="18"/>
              </w:rPr>
              <w:t>--snapshot</w:t>
            </w:r>
            <w:r>
              <w:rPr>
                <w:sz w:val="18"/>
              </w:rPr>
              <w:t xml:space="preserve"> и отказ ключа проверены вживую в R43</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K-R4-14</w:t>
            </w:r>
          </w:p>
        </w:tc>
        <w:tc>
          <w:tcPr>
            <w:tcW w:type="dxa" w:w="1662"/>
          </w:tcPr>
          <w:p>
            <w:r/>
            <w:r>
              <w:rPr>
                <w:rFonts w:ascii="Consolas" w:hAnsi="Consolas"/>
                <w:color w:val="8B1A1A"/>
                <w:sz w:val="18"/>
              </w:rPr>
              <w:t>RoleContract</w:t>
            </w:r>
            <w:r>
              <w:rPr>
                <w:sz w:val="18"/>
              </w:rPr>
              <w:t xml:space="preserve"> с мягким пределом 60% и жёстким 85% окна контекста; учёт </w:t>
            </w:r>
            <w:r>
              <w:rPr>
                <w:rFonts w:ascii="Consolas" w:hAnsi="Consolas"/>
                <w:color w:val="8B1A1A"/>
                <w:sz w:val="18"/>
              </w:rPr>
              <w:t>UsageRecord</w:t>
            </w:r>
            <w:r>
              <w:rPr>
                <w:sz w:val="18"/>
              </w:rPr>
              <w:t xml:space="preserve"> включён</w:t>
            </w:r>
          </w:p>
        </w:tc>
        <w:tc>
          <w:tcPr>
            <w:tcW w:type="dxa" w:w="1662"/>
          </w:tcPr>
          <w:p>
            <w:r/>
            <w:r>
              <w:rPr>
                <w:sz w:val="18"/>
              </w:rPr>
              <w:t>Прогон длинной задачи до превышения мягкого предела, затем до жёсткого; отдельно — повтор шага после возврата поставщика с ошибкой</w:t>
            </w:r>
          </w:p>
        </w:tc>
        <w:tc>
          <w:tcPr>
            <w:tcW w:type="dxa" w:w="1662"/>
          </w:tcPr>
          <w:p>
            <w:r/>
            <w:r>
              <w:rPr>
                <w:sz w:val="18"/>
              </w:rPr>
              <w:t xml:space="preserve">При мягком пределе выполняется сжатие: история заменяется компактным handoff со ссылками на артефакты, работа продолжается; при жёстком агент сам сохраняет контрольную точку и продолжает в новой сессии того же поставщика без вызова оператора (раздел 17.4); повтор создаёт </w:t>
            </w:r>
            <w:r>
              <w:rPr>
                <w:b/>
                <w:sz w:val="18"/>
              </w:rPr>
              <w:t>две</w:t>
            </w:r>
            <w:r>
              <w:rPr>
                <w:sz w:val="18"/>
              </w:rPr>
              <w:t xml:space="preserve"> записи </w:t>
            </w:r>
            <w:r>
              <w:rPr>
                <w:rFonts w:ascii="Consolas" w:hAnsi="Consolas"/>
                <w:color w:val="8B1A1A"/>
                <w:sz w:val="18"/>
              </w:rPr>
              <w:t>UsageRecord</w:t>
            </w:r>
            <w:r>
              <w:rPr>
                <w:sz w:val="18"/>
              </w:rPr>
              <w:t>, суммарный расход виден и не обнуляется</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15.5. Новые строки раунда R16 — `K-R5-01`…`K-R5-25`</w:t>
      </w:r>
    </w:p>
    <w:p>
      <w:r>
        <w:rPr/>
        <w:t xml:space="preserve">Каждая строка имеет стенд, действие, ожидаемый результат, этап обязательности и статус. Статус у всех — </w:t>
      </w:r>
      <w:r>
        <w:rPr>
          <w:rFonts w:ascii="Consolas" w:hAnsi="Consolas"/>
          <w:color w:val="8B1A1A"/>
          <w:sz w:val="18"/>
        </w:rPr>
        <w:t>DESIGNED_NOT_EXECUTED</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K-R5-01</w:t>
            </w:r>
          </w:p>
        </w:tc>
        <w:tc>
          <w:tcPr>
            <w:tcW w:type="dxa" w:w="1662"/>
          </w:tcPr>
          <w:p>
            <w:r/>
            <w:r>
              <w:rPr>
                <w:sz w:val="18"/>
              </w:rPr>
              <w:t>пустая база PostgreSQL 16, скрипт раздела 25</w:t>
            </w:r>
          </w:p>
        </w:tc>
        <w:tc>
          <w:tcPr>
            <w:tcW w:type="dxa" w:w="1662"/>
          </w:tcPr>
          <w:p>
            <w:r/>
            <w:r>
              <w:rPr>
                <w:sz w:val="18"/>
              </w:rPr>
              <w:t>первый прогон скрипта одной транзакцией</w:t>
            </w:r>
          </w:p>
        </w:tc>
        <w:tc>
          <w:tcPr>
            <w:tcW w:type="dxa" w:w="1662"/>
          </w:tcPr>
          <w:p>
            <w:r/>
            <w:r>
              <w:rPr>
                <w:sz w:val="18"/>
              </w:rPr>
              <w:t>создан весь набор объектов; запись о версии миграции добавлена; ошибок нет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K-R5-02</w:t>
            </w:r>
          </w:p>
        </w:tc>
        <w:tc>
          <w:tcPr>
            <w:tcW w:type="dxa" w:w="1662"/>
          </w:tcPr>
          <w:p>
            <w:r/>
            <w:r>
              <w:rPr>
                <w:sz w:val="18"/>
              </w:rPr>
              <w:t xml:space="preserve">база после </w:t>
            </w:r>
            <w:r>
              <w:rPr>
                <w:rFonts w:ascii="Consolas" w:hAnsi="Consolas"/>
                <w:color w:val="8B1A1A"/>
                <w:sz w:val="18"/>
              </w:rPr>
              <w:t>K-R5-01</w:t>
            </w:r>
          </w:p>
        </w:tc>
        <w:tc>
          <w:tcPr>
            <w:tcW w:type="dxa" w:w="1662"/>
          </w:tcPr>
          <w:p>
            <w:r/>
            <w:r>
              <w:rPr>
                <w:sz w:val="18"/>
              </w:rPr>
              <w:t xml:space="preserve">файл </w:t>
            </w:r>
            <w:r>
              <w:rPr>
                <w:rFonts w:ascii="Consolas" w:hAnsi="Consolas"/>
                <w:color w:val="8B1A1A"/>
                <w:sz w:val="18"/>
              </w:rPr>
              <w:t>01_database_migration.sql</w:t>
            </w:r>
            <w:r>
              <w:rPr>
                <w:sz w:val="18"/>
              </w:rPr>
              <w:t xml:space="preserve"> запускается второй и третий раз; затем вручную удаляются один триггер, одна политика, один индекс и один составной внешний ключ из поимённого списка раздела 26.8, и файл запускается снова</w:t>
            </w:r>
          </w:p>
        </w:tc>
        <w:tc>
          <w:tcPr>
            <w:tcW w:type="dxa" w:w="1662"/>
          </w:tcPr>
          <w:p>
            <w:r/>
            <w:r>
              <w:rPr>
                <w:sz w:val="18"/>
              </w:rPr>
              <w:t>каждый прогон успешен и без ошибок «объект уже существует»; восстанавливаются ровно те объекты, которые скрипт сверяет по каталогу поимённо; данные не затронуты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K-R5-03</w:t>
            </w:r>
          </w:p>
        </w:tc>
        <w:tc>
          <w:tcPr>
            <w:tcW w:type="dxa" w:w="1662"/>
          </w:tcPr>
          <w:p>
            <w:r/>
            <w:r>
              <w:rPr>
                <w:sz w:val="18"/>
              </w:rPr>
              <w:t xml:space="preserve">миграция применена, есть строки </w:t>
            </w:r>
            <w:r>
              <w:rPr>
                <w:rFonts w:ascii="Consolas" w:hAnsi="Consolas"/>
                <w:color w:val="8B1A1A"/>
                <w:sz w:val="18"/>
              </w:rPr>
              <w:t>outbox</w:t>
            </w:r>
            <w:r>
              <w:rPr>
                <w:sz w:val="18"/>
              </w:rPr>
              <w:t xml:space="preserve"> двух заказчиков</w:t>
            </w:r>
          </w:p>
        </w:tc>
        <w:tc>
          <w:tcPr>
            <w:tcW w:type="dxa" w:w="1662"/>
          </w:tcPr>
          <w:p>
            <w:r/>
            <w:r>
              <w:rPr>
                <w:sz w:val="18"/>
              </w:rPr>
              <w:t xml:space="preserve">роль </w:t>
            </w:r>
            <w:r>
              <w:rPr>
                <w:rFonts w:ascii="Consolas" w:hAnsi="Consolas"/>
                <w:color w:val="8B1A1A"/>
                <w:sz w:val="18"/>
              </w:rPr>
              <w:t>bem_kernel_rw</w:t>
            </w:r>
            <w:r>
              <w:rPr>
                <w:sz w:val="18"/>
              </w:rPr>
              <w:t xml:space="preserve"> вызывает </w:t>
            </w:r>
            <w:r>
              <w:rPr>
                <w:rFonts w:ascii="Consolas" w:hAnsi="Consolas"/>
                <w:color w:val="8B1A1A"/>
                <w:sz w:val="18"/>
              </w:rPr>
              <w:t>bem_control.claim_outbox_batch</w:t>
            </w:r>
            <w:r>
              <w:rPr>
                <w:sz w:val="18"/>
              </w:rPr>
              <w:t xml:space="preserve">, затем читает </w:t>
            </w:r>
            <w:r>
              <w:rPr>
                <w:rFonts w:ascii="Consolas" w:hAnsi="Consolas"/>
                <w:color w:val="8B1A1A"/>
                <w:sz w:val="18"/>
              </w:rPr>
              <w:t>bem_core.outbox</w:t>
            </w:r>
            <w:r>
              <w:rPr>
                <w:sz w:val="18"/>
              </w:rPr>
              <w:t xml:space="preserve"> напрямую</w:t>
            </w:r>
          </w:p>
        </w:tc>
        <w:tc>
          <w:tcPr>
            <w:tcW w:type="dxa" w:w="1662"/>
          </w:tcPr>
          <w:p>
            <w:r/>
            <w:r>
              <w:rPr>
                <w:sz w:val="18"/>
              </w:rPr>
              <w:t>функция возвращает строки обоих заказчиков; прямое чтение отдаёт только строки своего заказчика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K-R5-04</w:t>
            </w:r>
          </w:p>
        </w:tc>
        <w:tc>
          <w:tcPr>
            <w:tcW w:type="dxa" w:w="1662"/>
          </w:tcPr>
          <w:p>
            <w:r/>
            <w:r>
              <w:rPr>
                <w:sz w:val="18"/>
              </w:rPr>
              <w:t>то же</w:t>
            </w:r>
          </w:p>
        </w:tc>
        <w:tc>
          <w:tcPr>
            <w:tcW w:type="dxa" w:w="1662"/>
          </w:tcPr>
          <w:p>
            <w:r/>
            <w:r>
              <w:rPr>
                <w:sz w:val="18"/>
              </w:rPr>
              <w:t xml:space="preserve">роли панели, Egress и </w:t>
            </w:r>
            <w:r>
              <w:rPr>
                <w:rFonts w:ascii="Consolas" w:hAnsi="Consolas"/>
                <w:color w:val="8B1A1A"/>
                <w:sz w:val="18"/>
              </w:rPr>
              <w:t>backup_reader</w:t>
            </w:r>
            <w:r>
              <w:rPr>
                <w:sz w:val="18"/>
              </w:rPr>
              <w:t xml:space="preserve"> пытаются вызвать каждую функцию </w:t>
            </w:r>
            <w:r>
              <w:rPr>
                <w:rFonts w:ascii="Consolas" w:hAnsi="Consolas"/>
                <w:color w:val="8B1A1A"/>
                <w:sz w:val="18"/>
              </w:rPr>
              <w:t>bem_control</w:t>
            </w:r>
            <w:r>
              <w:rPr>
                <w:sz w:val="18"/>
              </w:rPr>
              <w:t xml:space="preserve">, какая есть в системном каталоге; отдельным запросом множество пар «полная подпись → получатель права исполнения» собирается из </w:t>
            </w:r>
            <w:r>
              <w:rPr>
                <w:rFonts w:ascii="Consolas" w:hAnsi="Consolas"/>
                <w:color w:val="8B1A1A"/>
                <w:sz w:val="18"/>
              </w:rPr>
              <w:t>pg_proc</w:t>
            </w:r>
            <w:r>
              <w:rPr>
                <w:sz w:val="18"/>
              </w:rPr>
              <w:t xml:space="preserve"> и </w:t>
            </w:r>
            <w:r>
              <w:rPr>
                <w:rFonts w:ascii="Consolas" w:hAnsi="Consolas"/>
                <w:color w:val="8B1A1A"/>
                <w:sz w:val="18"/>
              </w:rPr>
              <w:t>has_function_privilege</w:t>
            </w:r>
            <w:r>
              <w:rPr>
                <w:sz w:val="18"/>
              </w:rPr>
              <w:t xml:space="preserve"> и сравнивается с объявленной поверхностью исполнения раздела 15.11; </w:t>
            </w:r>
            <w:r>
              <w:rPr>
                <w:rFonts w:ascii="Consolas" w:hAnsi="Consolas"/>
                <w:color w:val="8B1A1A"/>
                <w:sz w:val="18"/>
              </w:rPr>
              <w:t>bem_kernel_rw</w:t>
            </w:r>
            <w:r>
              <w:rPr>
                <w:sz w:val="18"/>
              </w:rPr>
              <w:t xml:space="preserve"> пытается прочитать через функцию поля вне её результата</w:t>
            </w:r>
          </w:p>
        </w:tc>
        <w:tc>
          <w:tcPr>
            <w:tcW w:type="dxa" w:w="1662"/>
          </w:tcPr>
          <w:p>
            <w:r/>
            <w:r>
              <w:rPr>
                <w:sz w:val="18"/>
              </w:rPr>
              <w:t xml:space="preserve">все попытки вызова отклонены: право отозвано у </w:t>
            </w:r>
            <w:r>
              <w:rPr>
                <w:rFonts w:ascii="Consolas" w:hAnsi="Consolas"/>
                <w:color w:val="8B1A1A"/>
                <w:sz w:val="18"/>
              </w:rPr>
              <w:t>PUBLIC</w:t>
            </w:r>
            <w:r>
              <w:rPr>
                <w:sz w:val="18"/>
              </w:rPr>
              <w:t xml:space="preserve"> и выдано поимённо. Сравнение идёт множествами, а не числами — лишняя, недостающая или изменённая подпись и лишний или пропавший получатель дают отказ. Старое число совпадает и тогда, когда одну функцию подменили другой, поэтому числа здесь больше нет вовсе (замечание </w:t>
            </w:r>
            <w:r>
              <w:rPr>
                <w:rFonts w:ascii="Consolas" w:hAnsi="Consolas"/>
                <w:color w:val="8B1A1A"/>
                <w:sz w:val="18"/>
              </w:rPr>
              <w:t>M-H111-R11-03</w:t>
            </w:r>
            <w:r>
              <w:rPr>
                <w:sz w:val="18"/>
              </w:rPr>
              <w:t>). Ни одна функция не отдаёт полей сверх объявленного набора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K-R5-05</w:t>
            </w:r>
          </w:p>
        </w:tc>
        <w:tc>
          <w:tcPr>
            <w:tcW w:type="dxa" w:w="1662"/>
          </w:tcPr>
          <w:p>
            <w:r/>
            <w:r>
              <w:rPr>
                <w:sz w:val="18"/>
              </w:rPr>
              <w:t xml:space="preserve">одна строка </w:t>
            </w:r>
            <w:r>
              <w:rPr>
                <w:rFonts w:ascii="Consolas" w:hAnsi="Consolas"/>
                <w:color w:val="8B1A1A"/>
                <w:sz w:val="18"/>
              </w:rPr>
              <w:t>PENDING</w:t>
            </w:r>
            <w:r>
              <w:rPr>
                <w:sz w:val="18"/>
              </w:rPr>
              <w:t xml:space="preserve"> без аренды и одна </w:t>
            </w:r>
            <w:r>
              <w:rPr>
                <w:rFonts w:ascii="Consolas" w:hAnsi="Consolas"/>
                <w:color w:val="8B1A1A"/>
                <w:sz w:val="18"/>
              </w:rPr>
              <w:t>LEASED</w:t>
            </w:r>
            <w:r>
              <w:rPr>
                <w:sz w:val="18"/>
              </w:rPr>
              <w:t xml:space="preserve"> с арендой, истёкшей минуту назад</w:t>
            </w:r>
          </w:p>
        </w:tc>
        <w:tc>
          <w:tcPr>
            <w:tcW w:type="dxa" w:w="1662"/>
          </w:tcPr>
          <w:p>
            <w:r/>
            <w:r>
              <w:rPr>
                <w:sz w:val="18"/>
              </w:rPr>
              <w:t xml:space="preserve">один вызов </w:t>
            </w:r>
            <w:r>
              <w:rPr>
                <w:rFonts w:ascii="Consolas" w:hAnsi="Consolas"/>
                <w:color w:val="8B1A1A"/>
                <w:sz w:val="18"/>
              </w:rPr>
              <w:t>bem_control.claim_outbox_batch</w:t>
            </w:r>
          </w:p>
        </w:tc>
        <w:tc>
          <w:tcPr>
            <w:tcW w:type="dxa" w:w="1662"/>
          </w:tcPr>
          <w:p>
            <w:r/>
            <w:r>
              <w:rPr>
                <w:sz w:val="18"/>
              </w:rPr>
              <w:t xml:space="preserve">забраны обе строки; у обеих увеличен </w:t>
            </w:r>
            <w:r>
              <w:rPr>
                <w:rFonts w:ascii="Consolas" w:hAnsi="Consolas"/>
                <w:color w:val="8B1A1A"/>
                <w:sz w:val="18"/>
              </w:rPr>
              <w:t>lease_epoch</w:t>
            </w:r>
            <w:r>
              <w:rPr>
                <w:sz w:val="18"/>
              </w:rPr>
              <w:t xml:space="preserve"> и </w:t>
            </w:r>
            <w:r>
              <w:rPr>
                <w:rFonts w:ascii="Consolas" w:hAnsi="Consolas"/>
                <w:color w:val="8B1A1A"/>
                <w:sz w:val="18"/>
              </w:rPr>
              <w:t>attempt_count</w:t>
            </w:r>
            <w:r>
              <w:rPr>
                <w:sz w:val="18"/>
              </w:rPr>
              <w:t>; владелец аренды — вызвавший исполнитель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K-R5-06</w:t>
            </w:r>
          </w:p>
        </w:tc>
        <w:tc>
          <w:tcPr>
            <w:tcW w:type="dxa" w:w="1662"/>
          </w:tcPr>
          <w:p>
            <w:r/>
            <w:r>
              <w:rPr>
                <w:sz w:val="18"/>
              </w:rPr>
              <w:t xml:space="preserve">строка перезахвачена: прежний владелец имеет </w:t>
            </w:r>
            <w:r>
              <w:rPr>
                <w:rFonts w:ascii="Consolas" w:hAnsi="Consolas"/>
                <w:color w:val="8B1A1A"/>
                <w:sz w:val="18"/>
              </w:rPr>
              <w:t>lease_epoch</w:t>
            </w:r>
            <w:r>
              <w:rPr>
                <w:sz w:val="18"/>
              </w:rPr>
              <w:t xml:space="preserve"> N, новый — N+1</w:t>
            </w:r>
          </w:p>
        </w:tc>
        <w:tc>
          <w:tcPr>
            <w:tcW w:type="dxa" w:w="1662"/>
          </w:tcPr>
          <w:p>
            <w:r/>
            <w:r>
              <w:rPr>
                <w:sz w:val="18"/>
              </w:rPr>
              <w:t xml:space="preserve">прежний владелец вызывает </w:t>
            </w:r>
            <w:r>
              <w:rPr>
                <w:rFonts w:ascii="Consolas" w:hAnsi="Consolas"/>
                <w:color w:val="8B1A1A"/>
                <w:sz w:val="18"/>
              </w:rPr>
              <w:t>bem_control.finish_outbox_row</w:t>
            </w:r>
            <w:r>
              <w:rPr>
                <w:sz w:val="18"/>
              </w:rPr>
              <w:t xml:space="preserve"> со своим эпохом; затем новый владелец — со своим</w:t>
            </w:r>
          </w:p>
        </w:tc>
        <w:tc>
          <w:tcPr>
            <w:tcW w:type="dxa" w:w="1662"/>
          </w:tcPr>
          <w:p>
            <w:r/>
            <w:r>
              <w:rPr>
                <w:sz w:val="18"/>
              </w:rPr>
              <w:t>первый вызов изменяет ноль строк и возвращает отказ; результат не перезаписан; второй вызов фиксирует результат один раз</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K-R5-07</w:t>
            </w:r>
          </w:p>
        </w:tc>
        <w:tc>
          <w:tcPr>
            <w:tcW w:type="dxa" w:w="1662"/>
          </w:tcPr>
          <w:p>
            <w:r/>
            <w:r>
              <w:rPr>
                <w:sz w:val="18"/>
              </w:rPr>
              <w:t xml:space="preserve">реестр </w:t>
            </w:r>
            <w:r>
              <w:rPr>
                <w:rFonts w:ascii="Consolas" w:hAnsi="Consolas"/>
                <w:color w:val="8B1A1A"/>
                <w:sz w:val="18"/>
              </w:rPr>
              <w:t>bem_core.actor</w:t>
            </w:r>
            <w:r>
              <w:rPr>
                <w:sz w:val="18"/>
              </w:rPr>
              <w:t xml:space="preserve"> заполнен, предмет опубликован, авторы записаны</w:t>
            </w:r>
          </w:p>
        </w:tc>
        <w:tc>
          <w:tcPr>
            <w:tcW w:type="dxa" w:w="1662"/>
          </w:tcPr>
          <w:p>
            <w:r/>
            <w:r>
              <w:rPr>
                <w:sz w:val="18"/>
              </w:rPr>
              <w:t xml:space="preserve">попытки записать вердикт: с компанией, не совпадающей с реестром; с чужим </w:t>
            </w:r>
            <w:r>
              <w:rPr>
                <w:rFonts w:ascii="Consolas" w:hAnsi="Consolas"/>
                <w:color w:val="8B1A1A"/>
                <w:sz w:val="18"/>
              </w:rPr>
              <w:t>head_sha</w:t>
            </w:r>
            <w:r>
              <w:rPr>
                <w:sz w:val="18"/>
              </w:rPr>
              <w:t>; от несуществующего участника; с вердиктом вне списка допустимых</w:t>
            </w:r>
          </w:p>
        </w:tc>
        <w:tc>
          <w:tcPr>
            <w:tcW w:type="dxa" w:w="1662"/>
          </w:tcPr>
          <w:p>
            <w:r/>
            <w:r>
              <w:rPr>
                <w:sz w:val="18"/>
              </w:rPr>
              <w:t xml:space="preserve">каждая попытка отклонена на уровне базы — внешним ключом, </w:t>
            </w:r>
            <w:r>
              <w:rPr>
                <w:rFonts w:ascii="Consolas" w:hAnsi="Consolas"/>
                <w:color w:val="8B1A1A"/>
                <w:sz w:val="18"/>
              </w:rPr>
              <w:t>CHECK</w:t>
            </w:r>
            <w:r>
              <w:rPr>
                <w:sz w:val="18"/>
              </w:rPr>
              <w:t xml:space="preserve"> или триггером; ни одна строка не создана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K-R5-08</w:t>
            </w:r>
          </w:p>
        </w:tc>
        <w:tc>
          <w:tcPr>
            <w:tcW w:type="dxa" w:w="1662"/>
          </w:tcPr>
          <w:p>
            <w:r/>
            <w:r>
              <w:rPr>
                <w:sz w:val="18"/>
              </w:rPr>
              <w:t>предмет опубликован, есть авторы и вердикты</w:t>
            </w:r>
          </w:p>
        </w:tc>
        <w:tc>
          <w:tcPr>
            <w:tcW w:type="dxa" w:w="1662"/>
          </w:tcPr>
          <w:p>
            <w:r/>
            <w:r>
              <w:rPr>
                <w:rFonts w:ascii="Consolas" w:hAnsi="Consolas"/>
                <w:color w:val="8B1A1A"/>
                <w:sz w:val="18"/>
              </w:rPr>
              <w:t>UPDATE</w:t>
            </w:r>
            <w:r>
              <w:rPr>
                <w:sz w:val="18"/>
              </w:rPr>
              <w:t xml:space="preserve"> и </w:t>
            </w:r>
            <w:r>
              <w:rPr>
                <w:rFonts w:ascii="Consolas" w:hAnsi="Consolas"/>
                <w:color w:val="8B1A1A"/>
                <w:sz w:val="18"/>
              </w:rPr>
              <w:t>DELETE</w:t>
            </w:r>
            <w:r>
              <w:rPr>
                <w:sz w:val="18"/>
              </w:rPr>
              <w:t xml:space="preserve"> строк </w:t>
            </w:r>
            <w:r>
              <w:rPr>
                <w:rFonts w:ascii="Consolas" w:hAnsi="Consolas"/>
                <w:color w:val="8B1A1A"/>
                <w:sz w:val="18"/>
              </w:rPr>
              <w:t>audit_record</w:t>
            </w:r>
            <w:r>
              <w:rPr>
                <w:sz w:val="18"/>
              </w:rPr>
              <w:t xml:space="preserve"> и </w:t>
            </w:r>
            <w:r>
              <w:rPr>
                <w:rFonts w:ascii="Consolas" w:hAnsi="Consolas"/>
                <w:color w:val="8B1A1A"/>
                <w:sz w:val="18"/>
              </w:rPr>
              <w:t>subject_author</w:t>
            </w:r>
            <w:r>
              <w:rPr>
                <w:sz w:val="18"/>
              </w:rPr>
              <w:t>; добавление нового автора после публикации</w:t>
            </w:r>
          </w:p>
        </w:tc>
        <w:tc>
          <w:tcPr>
            <w:tcW w:type="dxa" w:w="1662"/>
          </w:tcPr>
          <w:p>
            <w:r/>
            <w:r>
              <w:rPr>
                <w:sz w:val="18"/>
              </w:rPr>
              <w:t>все шесть операций отклонены триггерами запрета изменения; текст ошибки называет правило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K-R5-09</w:t>
            </w:r>
          </w:p>
        </w:tc>
        <w:tc>
          <w:tcPr>
            <w:tcW w:type="dxa" w:w="1662"/>
          </w:tcPr>
          <w:p>
            <w:r/>
            <w:r>
              <w:rPr>
                <w:sz w:val="18"/>
              </w:rPr>
              <w:t xml:space="preserve">предмет получил новую версию: </w:t>
            </w:r>
            <w:r>
              <w:rPr>
                <w:rFonts w:ascii="Consolas" w:hAnsi="Consolas"/>
                <w:color w:val="8B1A1A"/>
                <w:sz w:val="18"/>
              </w:rPr>
              <w:t>head_sha</w:t>
            </w:r>
            <w:r>
              <w:rPr>
                <w:sz w:val="18"/>
              </w:rPr>
              <w:t xml:space="preserve"> изменился</w:t>
            </w:r>
          </w:p>
        </w:tc>
        <w:tc>
          <w:tcPr>
            <w:tcW w:type="dxa" w:w="1662"/>
          </w:tcPr>
          <w:p>
            <w:r/>
            <w:r>
              <w:rPr>
                <w:sz w:val="18"/>
              </w:rPr>
              <w:t xml:space="preserve">тот же независимый проверяющий вносит новую запись аудита по новой версии; затем </w:t>
            </w:r>
            <w:r>
              <w:rPr>
                <w:rFonts w:ascii="Consolas" w:hAnsi="Consolas"/>
                <w:color w:val="8B1A1A"/>
                <w:sz w:val="18"/>
              </w:rPr>
              <w:t>bem_control.release_subject</w:t>
            </w:r>
            <w:r>
              <w:rPr>
                <w:sz w:val="18"/>
              </w:rPr>
              <w:t xml:space="preserve"> вызывается по старой версии</w:t>
            </w:r>
          </w:p>
        </w:tc>
        <w:tc>
          <w:tcPr>
            <w:tcW w:type="dxa" w:w="1662"/>
          </w:tcPr>
          <w:p>
            <w:r/>
            <w:r>
              <w:rPr>
                <w:sz w:val="18"/>
              </w:rPr>
              <w:t>новая запись создана, прежняя сохранена целиком; выпуск по старой версии отклонён</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K-R5-10</w:t>
            </w:r>
          </w:p>
        </w:tc>
        <w:tc>
          <w:tcPr>
            <w:tcW w:type="dxa" w:w="1662"/>
          </w:tcPr>
          <w:p>
            <w:r/>
            <w:r>
              <w:rPr>
                <w:sz w:val="18"/>
              </w:rPr>
              <w:t>две работы разных заказчиков со совпадающими по форме идентификаторами</w:t>
            </w:r>
          </w:p>
        </w:tc>
        <w:tc>
          <w:tcPr>
            <w:tcW w:type="dxa" w:w="1662"/>
          </w:tcPr>
          <w:p>
            <w:r/>
            <w:r>
              <w:rPr>
                <w:sz w:val="18"/>
              </w:rPr>
              <w:t>вставка дочерней строки заказчика A с родителем заказчика B — для каждой из семи составных связей</w:t>
            </w:r>
          </w:p>
        </w:tc>
        <w:tc>
          <w:tcPr>
            <w:tcW w:type="dxa" w:w="1662"/>
          </w:tcPr>
          <w:p>
            <w:r/>
            <w:r>
              <w:rPr>
                <w:sz w:val="18"/>
              </w:rPr>
              <w:t xml:space="preserve">все семь вставок отклонены составным внешним ключом </w:t>
            </w:r>
            <w:r>
              <w:rPr>
                <w:rFonts w:ascii="Consolas" w:hAnsi="Consolas"/>
                <w:color w:val="8B1A1A"/>
                <w:sz w:val="18"/>
              </w:rPr>
              <w:t>(tenant_id, parent_id)</w:t>
            </w:r>
            <w:r>
              <w:rPr>
                <w:sz w:val="18"/>
              </w:rPr>
              <w:t>; ни одна не проходит «тихо»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K-R5-11</w:t>
            </w:r>
          </w:p>
        </w:tc>
        <w:tc>
          <w:tcPr>
            <w:tcW w:type="dxa" w:w="1662"/>
          </w:tcPr>
          <w:p>
            <w:r/>
            <w:r>
              <w:rPr>
                <w:sz w:val="18"/>
              </w:rPr>
              <w:t>файл модели процесса и валидатор топологии</w:t>
            </w:r>
          </w:p>
        </w:tc>
        <w:tc>
          <w:tcPr>
            <w:tcW w:type="dxa" w:w="1662"/>
          </w:tcPr>
          <w:p>
            <w:r/>
            <w:r>
              <w:rPr>
                <w:sz w:val="18"/>
              </w:rPr>
              <w:t>прогон валидатора на правильной модели; затем на трёх испорченных копиях: лишний шлюз-слияние после узла 7, узел 20 с исходящим потоком, узел 13 с одним входящим</w:t>
            </w:r>
          </w:p>
        </w:tc>
        <w:tc>
          <w:tcPr>
            <w:tcW w:type="dxa" w:w="1662"/>
          </w:tcPr>
          <w:p>
            <w:r/>
            <w:r>
              <w:rPr>
                <w:sz w:val="18"/>
              </w:rPr>
              <w:t>правильная модель принята; каждая испорченная отклонена с указанием номера узла и нарушенного инварианта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K-R5-12</w:t>
            </w:r>
          </w:p>
        </w:tc>
        <w:tc>
          <w:tcPr>
            <w:tcW w:type="dxa" w:w="1662"/>
          </w:tcPr>
          <w:p>
            <w:r/>
            <w:r>
              <w:rPr>
                <w:sz w:val="18"/>
              </w:rPr>
              <w:t>два одновременных экземпляра одного определения процесса</w:t>
            </w:r>
          </w:p>
        </w:tc>
        <w:tc>
          <w:tcPr>
            <w:tcW w:type="dxa" w:w="1662"/>
          </w:tcPr>
          <w:p>
            <w:r/>
            <w:r>
              <w:rPr>
                <w:sz w:val="18"/>
              </w:rPr>
              <w:t>внешнее сообщение отправляется по ключу корреляции одной конкретной работы; отдельно проверяется отсутствие рассылки-сигнала в модели</w:t>
            </w:r>
          </w:p>
        </w:tc>
        <w:tc>
          <w:tcPr>
            <w:tcW w:type="dxa" w:w="1662"/>
          </w:tcPr>
          <w:p>
            <w:r/>
            <w:r>
              <w:rPr>
                <w:sz w:val="18"/>
              </w:rPr>
              <w:t>сообщение получает ровно один экземпляр; второй остаётся в ожидании; в модели нет ни одного элемента рассылки-сигнала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K-R5-13</w:t>
            </w:r>
          </w:p>
        </w:tc>
        <w:tc>
          <w:tcPr>
            <w:tcW w:type="dxa" w:w="1662"/>
          </w:tcPr>
          <w:p>
            <w:r/>
            <w:r>
              <w:rPr>
                <w:sz w:val="18"/>
              </w:rPr>
              <w:t>база с активной записью</w:t>
            </w:r>
          </w:p>
        </w:tc>
        <w:tc>
          <w:tcPr>
            <w:tcW w:type="dxa" w:w="1662"/>
          </w:tcPr>
          <w:p>
            <w:r/>
            <w:r>
              <w:rPr>
                <w:sz w:val="18"/>
              </w:rPr>
              <w:t xml:space="preserve">экспорт снимка транзакцией </w:t>
            </w:r>
            <w:r>
              <w:rPr>
                <w:rFonts w:ascii="Consolas" w:hAnsi="Consolas"/>
                <w:color w:val="8B1A1A"/>
                <w:sz w:val="18"/>
              </w:rPr>
              <w:t>SERIALIZABLE READ ONLY DEFERRABLE</w:t>
            </w:r>
            <w:r>
              <w:rPr>
                <w:sz w:val="18"/>
              </w:rPr>
              <w:t xml:space="preserve"> и импорт его транзакцией </w:t>
            </w:r>
            <w:r>
              <w:rPr>
                <w:rFonts w:ascii="Consolas" w:hAnsi="Consolas"/>
                <w:color w:val="8B1A1A"/>
                <w:sz w:val="18"/>
              </w:rPr>
              <w:t>SERIALIZABLE</w:t>
            </w:r>
            <w:r>
              <w:rPr>
                <w:sz w:val="18"/>
              </w:rPr>
              <w:t xml:space="preserve">; затем отрицательный случай — импорт транзакцией </w:t>
            </w:r>
            <w:r>
              <w:rPr>
                <w:rFonts w:ascii="Consolas" w:hAnsi="Consolas"/>
                <w:color w:val="8B1A1A"/>
                <w:sz w:val="18"/>
              </w:rPr>
              <w:t>READ COMMITTED</w:t>
            </w:r>
            <w:r>
              <w:rPr>
                <w:sz w:val="18"/>
              </w:rPr>
              <w:t xml:space="preserve"> и импорт не-read-only транзакцией</w:t>
            </w:r>
          </w:p>
        </w:tc>
        <w:tc>
          <w:tcPr>
            <w:tcW w:type="dxa" w:w="1662"/>
          </w:tcPr>
          <w:p>
            <w:r/>
            <w:r>
              <w:rPr>
                <w:sz w:val="18"/>
              </w:rPr>
              <w:t>первый случай проходит; оба отрицательных отклонены сервером, и отказ считается ожидаемым результатом, а не сбоем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K-R5-14</w:t>
            </w:r>
          </w:p>
        </w:tc>
        <w:tc>
          <w:tcPr>
            <w:tcW w:type="dxa" w:w="1662"/>
          </w:tcPr>
          <w:p>
            <w:r/>
            <w:r>
              <w:rPr>
                <w:sz w:val="18"/>
              </w:rPr>
              <w:t>копия снята под конкурентной записью, счётчики ушли вперёд</w:t>
            </w:r>
          </w:p>
        </w:tc>
        <w:tc>
          <w:tcPr>
            <w:tcW w:type="dxa" w:w="1662"/>
          </w:tcPr>
          <w:p>
            <w:r/>
            <w:r>
              <w:rPr>
                <w:sz w:val="18"/>
              </w:rPr>
              <w:t xml:space="preserve">восстановление копии, затем отдельный протокол счётчиков </w:t>
            </w:r>
            <w:r>
              <w:rPr>
                <w:rFonts w:ascii="Consolas" w:hAnsi="Consolas"/>
                <w:color w:val="8B1A1A"/>
                <w:sz w:val="18"/>
              </w:rPr>
              <w:t>setval</w:t>
            </w:r>
            <w:r>
              <w:rPr>
                <w:sz w:val="18"/>
              </w:rPr>
              <w:t xml:space="preserve"> не ниже </w:t>
            </w:r>
            <w:r>
              <w:rPr>
                <w:rFonts w:ascii="Consolas" w:hAnsi="Consolas"/>
                <w:color w:val="8B1A1A"/>
                <w:sz w:val="18"/>
              </w:rPr>
              <w:t>max(id)</w:t>
            </w:r>
            <w:r>
              <w:rPr>
                <w:sz w:val="18"/>
              </w:rPr>
              <w:t>, затем вставка 100 новых строк в каждую таблицу</w:t>
            </w:r>
          </w:p>
        </w:tc>
        <w:tc>
          <w:tcPr>
            <w:tcW w:type="dxa" w:w="1662"/>
          </w:tcPr>
          <w:p>
            <w:r/>
            <w:r>
              <w:rPr>
                <w:sz w:val="18"/>
              </w:rPr>
              <w:t>ни одной ошибки повторяющегося ключа; значение каждого счётчика после протокола не ниже максимума в таблице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K-R5-15</w:t>
            </w:r>
          </w:p>
        </w:tc>
        <w:tc>
          <w:tcPr>
            <w:tcW w:type="dxa" w:w="1662"/>
          </w:tcPr>
          <w:p>
            <w:r/>
            <w:r>
              <w:rPr>
                <w:sz w:val="18"/>
              </w:rPr>
              <w:t xml:space="preserve">окно копирования открыто, процесс </w:t>
            </w:r>
            <w:r>
              <w:rPr>
                <w:rFonts w:ascii="Consolas" w:hAnsi="Consolas"/>
                <w:color w:val="8B1A1A"/>
                <w:sz w:val="18"/>
              </w:rPr>
              <w:t>pg_dump</w:t>
            </w:r>
            <w:r>
              <w:rPr>
                <w:sz w:val="18"/>
              </w:rPr>
              <w:t xml:space="preserve"> идёт</w:t>
            </w:r>
          </w:p>
        </w:tc>
        <w:tc>
          <w:tcPr>
            <w:tcW w:type="dxa" w:w="1662"/>
          </w:tcPr>
          <w:p>
            <w:r/>
            <w:r>
              <w:rPr>
                <w:sz w:val="18"/>
              </w:rPr>
              <w:t>процесс копирования убивается на середине; сторож отрабатывает по расписанию</w:t>
            </w:r>
          </w:p>
        </w:tc>
        <w:tc>
          <w:tcPr>
            <w:tcW w:type="dxa" w:w="1662"/>
          </w:tcPr>
          <w:p>
            <w:r/>
            <w:r>
              <w:rPr>
                <w:sz w:val="18"/>
              </w:rPr>
              <w:t xml:space="preserve">сторож снимает </w:t>
            </w:r>
            <w:r>
              <w:rPr>
                <w:rFonts w:ascii="Consolas" w:hAnsi="Consolas"/>
                <w:color w:val="8B1A1A"/>
                <w:sz w:val="18"/>
              </w:rPr>
              <w:t>LOGIN</w:t>
            </w:r>
            <w:r>
              <w:rPr>
                <w:sz w:val="18"/>
              </w:rPr>
              <w:t xml:space="preserve">, ставит </w:t>
            </w:r>
            <w:r>
              <w:rPr>
                <w:rFonts w:ascii="Consolas" w:hAnsi="Consolas"/>
                <w:color w:val="8B1A1A"/>
                <w:sz w:val="18"/>
              </w:rPr>
              <w:t>CONNECTION LIMIT 0</w:t>
            </w:r>
            <w:r>
              <w:rPr>
                <w:sz w:val="18"/>
              </w:rPr>
              <w:t xml:space="preserve">, обнуляет пароль, завершает сессии роли, подтверждает закрытие запросом «ноль сессий» и пишет </w:t>
            </w:r>
            <w:r>
              <w:rPr>
                <w:rFonts w:ascii="Consolas" w:hAnsi="Consolas"/>
                <w:color w:val="8B1A1A"/>
                <w:sz w:val="18"/>
              </w:rPr>
              <w:t>Evidence</w:t>
            </w:r>
            <w:r>
              <w:rPr>
                <w:sz w:val="18"/>
              </w:rPr>
              <w:t>; возврат команды завершения доказательством не считается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K-R5-16</w:t>
            </w:r>
          </w:p>
        </w:tc>
        <w:tc>
          <w:tcPr>
            <w:tcW w:type="dxa" w:w="1662"/>
          </w:tcPr>
          <w:p>
            <w:r/>
            <w:r>
              <w:rPr>
                <w:sz w:val="18"/>
              </w:rPr>
              <w:t xml:space="preserve">личность сторожа </w:t>
            </w:r>
            <w:r>
              <w:rPr>
                <w:rFonts w:ascii="Consolas" w:hAnsi="Consolas"/>
                <w:color w:val="8B1A1A"/>
                <w:sz w:val="18"/>
              </w:rPr>
              <w:t>bem_backup_admin</w:t>
            </w:r>
          </w:p>
        </w:tc>
        <w:tc>
          <w:tcPr>
            <w:tcW w:type="dxa" w:w="1662"/>
          </w:tcPr>
          <w:p>
            <w:r/>
            <w:r>
              <w:rPr>
                <w:sz w:val="18"/>
              </w:rPr>
              <w:t xml:space="preserve">попытки: выдать себе </w:t>
            </w:r>
            <w:r>
              <w:rPr>
                <w:rFonts w:ascii="Consolas" w:hAnsi="Consolas"/>
                <w:color w:val="8B1A1A"/>
                <w:sz w:val="18"/>
              </w:rPr>
              <w:t>BYPASSRLS</w:t>
            </w:r>
            <w:r>
              <w:rPr>
                <w:sz w:val="18"/>
              </w:rPr>
              <w:t xml:space="preserve">; выдать себе </w:t>
            </w:r>
            <w:r>
              <w:rPr>
                <w:rFonts w:ascii="Consolas" w:hAnsi="Consolas"/>
                <w:color w:val="8B1A1A"/>
                <w:sz w:val="18"/>
              </w:rPr>
              <w:t>SUPERUSER</w:t>
            </w:r>
            <w:r>
              <w:rPr>
                <w:sz w:val="18"/>
              </w:rPr>
              <w:t xml:space="preserve">; изменить роль </w:t>
            </w:r>
            <w:r>
              <w:rPr>
                <w:rFonts w:ascii="Consolas" w:hAnsi="Consolas"/>
                <w:color w:val="8B1A1A"/>
                <w:sz w:val="18"/>
              </w:rPr>
              <w:t>bem_kernel_rw</w:t>
            </w:r>
            <w:r>
              <w:rPr>
                <w:sz w:val="18"/>
              </w:rPr>
              <w:t xml:space="preserve">, не переданную ей с правом администрирования; прочитать любую таблицу </w:t>
            </w:r>
            <w:r>
              <w:rPr>
                <w:rFonts w:ascii="Consolas" w:hAnsi="Consolas"/>
                <w:color w:val="8B1A1A"/>
                <w:sz w:val="18"/>
              </w:rPr>
              <w:t>bem_core</w:t>
            </w:r>
          </w:p>
        </w:tc>
        <w:tc>
          <w:tcPr>
            <w:tcW w:type="dxa" w:w="1662"/>
          </w:tcPr>
          <w:p>
            <w:r/>
            <w:r>
              <w:rPr>
                <w:sz w:val="18"/>
              </w:rPr>
              <w:t>все четыре попытки отклонены сервером; в журнале видна причина отказа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K-R5-17</w:t>
            </w:r>
          </w:p>
        </w:tc>
        <w:tc>
          <w:tcPr>
            <w:tcW w:type="dxa" w:w="1662"/>
          </w:tcPr>
          <w:p>
            <w:r/>
            <w:r>
              <w:rPr>
                <w:sz w:val="18"/>
              </w:rPr>
              <w:t>внешняя система, принимающая ключ идемпотентности</w:t>
            </w:r>
          </w:p>
        </w:tc>
        <w:tc>
          <w:tcPr>
            <w:tcW w:type="dxa" w:w="1662"/>
          </w:tcPr>
          <w:p>
            <w:r/>
            <w:r>
              <w:rPr>
                <w:sz w:val="18"/>
              </w:rPr>
              <w:t xml:space="preserve">одно и то же внешнее действие доставляется дважды с одинаковым ключом, производным от </w:t>
            </w:r>
            <w:r>
              <w:rPr>
                <w:rFonts w:ascii="Consolas" w:hAnsi="Consolas"/>
                <w:color w:val="8B1A1A"/>
                <w:sz w:val="18"/>
              </w:rPr>
              <w:t>command_id</w:t>
            </w:r>
          </w:p>
        </w:tc>
        <w:tc>
          <w:tcPr>
            <w:tcW w:type="dxa" w:w="1662"/>
          </w:tcPr>
          <w:p>
            <w:r/>
            <w:r>
              <w:rPr>
                <w:sz w:val="18"/>
              </w:rPr>
              <w:t>у получателя ровно один эффект; в базе ровно одна запись результата; вторая доставка помечена повтором</w:t>
            </w:r>
          </w:p>
        </w:tc>
        <w:tc>
          <w:tcPr>
            <w:tcW w:type="dxa" w:w="1662"/>
          </w:tcPr>
          <w:p>
            <w:r/>
            <w:r>
              <w:rPr>
                <w:rFonts w:ascii="Consolas" w:hAnsi="Consolas"/>
                <w:color w:val="8B1A1A"/>
                <w:sz w:val="18"/>
              </w:rPr>
              <w:t>BEFORE_EXTERNAL_PILOT</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K-R5-18</w:t>
            </w:r>
          </w:p>
        </w:tc>
        <w:tc>
          <w:tcPr>
            <w:tcW w:type="dxa" w:w="1662"/>
          </w:tcPr>
          <w:p>
            <w:r/>
            <w:r>
              <w:rPr>
                <w:sz w:val="18"/>
              </w:rPr>
              <w:t>внешняя система без ключа идемпотентности; связь рвётся после отправки</w:t>
            </w:r>
          </w:p>
        </w:tc>
        <w:tc>
          <w:tcPr>
            <w:tcW w:type="dxa" w:w="1662"/>
          </w:tcPr>
          <w:p>
            <w:r/>
            <w:r>
              <w:rPr>
                <w:sz w:val="18"/>
              </w:rPr>
              <w:t>доставка прерывается на ожидании ответа; затем отрабатывает сверщик</w:t>
            </w:r>
          </w:p>
        </w:tc>
        <w:tc>
          <w:tcPr>
            <w:tcW w:type="dxa" w:w="1662"/>
          </w:tcPr>
          <w:p>
            <w:r/>
            <w:r>
              <w:rPr>
                <w:sz w:val="18"/>
              </w:rPr>
              <w:t xml:space="preserve">строка получает </w:t>
            </w:r>
            <w:r>
              <w:rPr>
                <w:rFonts w:ascii="Consolas" w:hAnsi="Consolas"/>
                <w:color w:val="8B1A1A"/>
                <w:sz w:val="18"/>
              </w:rPr>
              <w:t>UNKNOWN_OUTCOME</w:t>
            </w:r>
            <w:r>
              <w:rPr>
                <w:sz w:val="18"/>
              </w:rPr>
              <w:t xml:space="preserve"> и не объявляется ни </w:t>
            </w:r>
            <w:r>
              <w:rPr>
                <w:rFonts w:ascii="Consolas" w:hAnsi="Consolas"/>
                <w:color w:val="8B1A1A"/>
                <w:sz w:val="18"/>
              </w:rPr>
              <w:t>SENT</w:t>
            </w:r>
            <w:r>
              <w:rPr>
                <w:sz w:val="18"/>
              </w:rPr>
              <w:t xml:space="preserve">, ни </w:t>
            </w:r>
            <w:r>
              <w:rPr>
                <w:rFonts w:ascii="Consolas" w:hAnsi="Consolas"/>
                <w:color w:val="8B1A1A"/>
                <w:sz w:val="18"/>
              </w:rPr>
              <w:t>FAILED</w:t>
            </w:r>
            <w:r>
              <w:rPr>
                <w:sz w:val="18"/>
              </w:rPr>
              <w:t xml:space="preserve">; сверщик закрывает её по фактическому внешнему состоянию и пишет </w:t>
            </w:r>
            <w:r>
              <w:rPr>
                <w:rFonts w:ascii="Consolas" w:hAnsi="Consolas"/>
                <w:color w:val="8B1A1A"/>
                <w:sz w:val="18"/>
              </w:rPr>
              <w:t>Evidence</w:t>
            </w:r>
          </w:p>
        </w:tc>
        <w:tc>
          <w:tcPr>
            <w:tcW w:type="dxa" w:w="1662"/>
          </w:tcPr>
          <w:p>
            <w:r/>
            <w:r>
              <w:rPr>
                <w:rFonts w:ascii="Consolas" w:hAnsi="Consolas"/>
                <w:color w:val="8B1A1A"/>
                <w:sz w:val="18"/>
              </w:rPr>
              <w:t>BEFORE_EXTERNAL_PILOT</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K-R5-19</w:t>
            </w:r>
          </w:p>
        </w:tc>
        <w:tc>
          <w:tcPr>
            <w:tcW w:type="dxa" w:w="1662"/>
          </w:tcPr>
          <w:p>
            <w:r/>
            <w:r>
              <w:rPr>
                <w:sz w:val="18"/>
              </w:rPr>
              <w:t xml:space="preserve">работа в известном состоянии, известный </w:t>
            </w:r>
            <w:r>
              <w:rPr>
                <w:rFonts w:ascii="Consolas" w:hAnsi="Consolas"/>
                <w:color w:val="8B1A1A"/>
                <w:sz w:val="18"/>
              </w:rPr>
              <w:t>revision</w:t>
            </w:r>
          </w:p>
        </w:tc>
        <w:tc>
          <w:tcPr>
            <w:tcW w:type="dxa" w:w="1662"/>
          </w:tcPr>
          <w:p>
            <w:r/>
            <w:r>
              <w:rPr>
                <w:sz w:val="18"/>
              </w:rPr>
              <w:t xml:space="preserve">вызов </w:t>
            </w:r>
            <w:r>
              <w:rPr>
                <w:rFonts w:ascii="Consolas" w:hAnsi="Consolas"/>
                <w:color w:val="8B1A1A"/>
                <w:sz w:val="18"/>
              </w:rPr>
              <w:t>bem_control.apply_transition</w:t>
            </w:r>
            <w:r>
              <w:rPr>
                <w:sz w:val="18"/>
              </w:rPr>
              <w:t xml:space="preserve"> с устаревшим </w:t>
            </w:r>
            <w:r>
              <w:rPr>
                <w:rFonts w:ascii="Consolas" w:hAnsi="Consolas"/>
                <w:color w:val="8B1A1A"/>
                <w:sz w:val="18"/>
              </w:rPr>
              <w:t>expected_revision</w:t>
            </w:r>
            <w:r>
              <w:rPr>
                <w:sz w:val="18"/>
              </w:rPr>
              <w:t>; затем с верным</w:t>
            </w:r>
          </w:p>
        </w:tc>
        <w:tc>
          <w:tcPr>
            <w:tcW w:type="dxa" w:w="1662"/>
          </w:tcPr>
          <w:p>
            <w:r/>
            <w:r>
              <w:rPr>
                <w:sz w:val="18"/>
              </w:rPr>
              <w:t xml:space="preserve">первый вызов прерывается исключением до записи </w:t>
            </w:r>
            <w:r>
              <w:rPr>
                <w:rFonts w:ascii="Consolas" w:hAnsi="Consolas"/>
                <w:color w:val="8B1A1A"/>
                <w:sz w:val="18"/>
              </w:rPr>
              <w:t>Evidence</w:t>
            </w:r>
            <w:r>
              <w:rPr>
                <w:sz w:val="18"/>
              </w:rPr>
              <w:t xml:space="preserve"> и до вставки в </w:t>
            </w:r>
            <w:r>
              <w:rPr>
                <w:rFonts w:ascii="Consolas" w:hAnsi="Consolas"/>
                <w:color w:val="8B1A1A"/>
                <w:sz w:val="18"/>
              </w:rPr>
              <w:t>outbox</w:t>
            </w:r>
            <w:r>
              <w:rPr>
                <w:sz w:val="18"/>
              </w:rPr>
              <w:t xml:space="preserve">; после отката обеих строк нет; второй вызов создаёт ровно один переход, одну запись </w:t>
            </w:r>
            <w:r>
              <w:rPr>
                <w:rFonts w:ascii="Consolas" w:hAnsi="Consolas"/>
                <w:color w:val="8B1A1A"/>
                <w:sz w:val="18"/>
              </w:rPr>
              <w:t>Evidence</w:t>
            </w:r>
            <w:r>
              <w:rPr>
                <w:sz w:val="18"/>
              </w:rPr>
              <w:t xml:space="preserve"> и одну строку </w:t>
            </w:r>
            <w:r>
              <w:rPr>
                <w:rFonts w:ascii="Consolas" w:hAnsi="Consolas"/>
                <w:color w:val="8B1A1A"/>
                <w:sz w:val="18"/>
              </w:rPr>
              <w:t>outbox</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K-R5-20</w:t>
            </w:r>
          </w:p>
        </w:tc>
        <w:tc>
          <w:tcPr>
            <w:tcW w:type="dxa" w:w="1662"/>
          </w:tcPr>
          <w:p>
            <w:r/>
            <w:r>
              <w:rPr>
                <w:sz w:val="18"/>
              </w:rPr>
              <w:t>реестр участников и заказчиков заполнен</w:t>
            </w:r>
          </w:p>
        </w:tc>
        <w:tc>
          <w:tcPr>
            <w:tcW w:type="dxa" w:w="1662"/>
          </w:tcPr>
          <w:p>
            <w:r/>
            <w:r>
              <w:rPr>
                <w:sz w:val="18"/>
              </w:rPr>
              <w:t xml:space="preserve">вызов функции членства с пятью неверными входами: пустой </w:t>
            </w:r>
            <w:r>
              <w:rPr>
                <w:rFonts w:ascii="Consolas" w:hAnsi="Consolas"/>
                <w:color w:val="8B1A1A"/>
                <w:sz w:val="18"/>
              </w:rPr>
              <w:t>app.actor_id</w:t>
            </w:r>
            <w:r>
              <w:rPr>
                <w:sz w:val="18"/>
              </w:rPr>
              <w:t>, неверный префикс участника, чужая компания, отозванное членство, повторная выдача того же членства; затем верный вход</w:t>
            </w:r>
          </w:p>
        </w:tc>
        <w:tc>
          <w:tcPr>
            <w:tcW w:type="dxa" w:w="1662"/>
          </w:tcPr>
          <w:p>
            <w:r/>
            <w:r>
              <w:rPr>
                <w:sz w:val="18"/>
              </w:rPr>
              <w:t xml:space="preserve">все пять отклонены; верный вход создаёт членство и запись </w:t>
            </w:r>
            <w:r>
              <w:rPr>
                <w:rFonts w:ascii="Consolas" w:hAnsi="Consolas"/>
                <w:color w:val="8B1A1A"/>
                <w:sz w:val="18"/>
              </w:rPr>
              <w:t>Evidence</w:t>
            </w:r>
            <w:r>
              <w:rPr>
                <w:sz w:val="18"/>
              </w:rPr>
              <w:t xml:space="preserve"> в той же транзакции; при искусственном сбое после вставки членства откат убирает обе строки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K-R5-21</w:t>
            </w:r>
          </w:p>
        </w:tc>
        <w:tc>
          <w:tcPr>
            <w:tcW w:type="dxa" w:w="1662"/>
          </w:tcPr>
          <w:p>
            <w:r/>
            <w:r>
              <w:rPr>
                <w:sz w:val="18"/>
              </w:rPr>
              <w:t xml:space="preserve">три владельца схем, три схемы, права по умолчанию выданы тремя парами команд </w:t>
            </w:r>
            <w:r>
              <w:rPr>
                <w:rFonts w:ascii="Consolas" w:hAnsi="Consolas"/>
                <w:color w:val="8B1A1A"/>
                <w:sz w:val="18"/>
              </w:rPr>
              <w:t>ALTER DEFAULT PRIVILEGES FOR ROLE ... IN SCHEMA ...</w:t>
            </w:r>
          </w:p>
        </w:tc>
        <w:tc>
          <w:tcPr>
            <w:tcW w:type="dxa" w:w="1662"/>
          </w:tcPr>
          <w:p>
            <w:r/>
            <w:r>
              <w:rPr>
                <w:sz w:val="18"/>
              </w:rPr>
              <w:t xml:space="preserve">каждый владелец создаёт новую таблицу и новую последовательность в своей схеме; права проверяются от </w:t>
            </w:r>
            <w:r>
              <w:rPr>
                <w:rFonts w:ascii="Consolas" w:hAnsi="Consolas"/>
                <w:color w:val="8B1A1A"/>
                <w:sz w:val="18"/>
              </w:rPr>
              <w:t>bem_kernel_rw</w:t>
            </w:r>
            <w:r>
              <w:rPr>
                <w:sz w:val="18"/>
              </w:rPr>
              <w:t xml:space="preserve">, </w:t>
            </w:r>
            <w:r>
              <w:rPr>
                <w:rFonts w:ascii="Consolas" w:hAnsi="Consolas"/>
                <w:color w:val="8B1A1A"/>
                <w:sz w:val="18"/>
              </w:rPr>
              <w:t>backup_reader</w:t>
            </w:r>
            <w:r>
              <w:rPr>
                <w:sz w:val="18"/>
              </w:rPr>
              <w:t xml:space="preserve"> и роли панели</w:t>
            </w:r>
          </w:p>
        </w:tc>
        <w:tc>
          <w:tcPr>
            <w:tcW w:type="dxa" w:w="1662"/>
          </w:tcPr>
          <w:p>
            <w:r/>
            <w:r>
              <w:rPr>
                <w:sz w:val="18"/>
              </w:rPr>
              <w:t>в каждой из трёх пар «владелец — его схема» права по умолчанию действуют; панель доступа не получает; чужие пары не проверяются, потому что владелец создаёт объекты только в своей схеме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K-R5-22</w:t>
            </w:r>
          </w:p>
        </w:tc>
        <w:tc>
          <w:tcPr>
            <w:tcW w:type="dxa" w:w="1662"/>
          </w:tcPr>
          <w:p>
            <w:r/>
            <w:r>
              <w:rPr>
                <w:sz w:val="18"/>
              </w:rPr>
              <w:t>исходная база и восстановленная копия</w:t>
            </w:r>
          </w:p>
        </w:tc>
        <w:tc>
          <w:tcPr>
            <w:tcW w:type="dxa" w:w="1662"/>
          </w:tcPr>
          <w:p>
            <w:r/>
            <w:r>
              <w:rPr>
                <w:sz w:val="18"/>
              </w:rPr>
              <w:t>подсчёт канонических дайджестов SHA-256 по каждой таблице на обеих сторонах; затем в копии меняется одно значение в одной строке</w:t>
            </w:r>
          </w:p>
        </w:tc>
        <w:tc>
          <w:tcPr>
            <w:tcW w:type="dxa" w:w="1662"/>
          </w:tcPr>
          <w:p>
            <w:r/>
            <w:r>
              <w:rPr>
                <w:sz w:val="18"/>
              </w:rPr>
              <w:t>до подмены все дайджесты совпадают; после подмены дайджест ровно одной таблицы расходится, и сверка объявляет восстановление непройденным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K-R5-23</w:t>
            </w:r>
          </w:p>
        </w:tc>
        <w:tc>
          <w:tcPr>
            <w:tcW w:type="dxa" w:w="1662"/>
          </w:tcPr>
          <w:p>
            <w:r/>
            <w:r>
              <w:rPr>
                <w:sz w:val="18"/>
              </w:rPr>
              <w:t>предмет с уже внесённым вердиктом</w:t>
            </w:r>
          </w:p>
        </w:tc>
        <w:tc>
          <w:tcPr>
            <w:tcW w:type="dxa" w:w="1662"/>
          </w:tcPr>
          <w:p>
            <w:r/>
            <w:r>
              <w:rPr>
                <w:sz w:val="18"/>
              </w:rPr>
              <w:t xml:space="preserve">повторная вставка вердикта с тем же </w:t>
            </w:r>
            <w:r>
              <w:rPr>
                <w:rFonts w:ascii="Consolas" w:hAnsi="Consolas"/>
                <w:color w:val="8B1A1A"/>
                <w:sz w:val="18"/>
              </w:rPr>
              <w:t>(subject_id, head_sha, auditor_actor)</w:t>
            </w:r>
            <w:r>
              <w:rPr>
                <w:sz w:val="18"/>
              </w:rPr>
              <w:t xml:space="preserve">; затем </w:t>
            </w:r>
            <w:r>
              <w:rPr>
                <w:rFonts w:ascii="Consolas" w:hAnsi="Consolas"/>
                <w:color w:val="8B1A1A"/>
                <w:sz w:val="18"/>
              </w:rPr>
              <w:t>UPDATE</w:t>
            </w:r>
            <w:r>
              <w:rPr>
                <w:sz w:val="18"/>
              </w:rPr>
              <w:t xml:space="preserve"> и </w:t>
            </w:r>
            <w:r>
              <w:rPr>
                <w:rFonts w:ascii="Consolas" w:hAnsi="Consolas"/>
                <w:color w:val="8B1A1A"/>
                <w:sz w:val="18"/>
              </w:rPr>
              <w:t>DELETE</w:t>
            </w:r>
            <w:r>
              <w:rPr>
                <w:sz w:val="18"/>
              </w:rPr>
              <w:t xml:space="preserve"> существующей строки</w:t>
            </w:r>
          </w:p>
        </w:tc>
        <w:tc>
          <w:tcPr>
            <w:tcW w:type="dxa" w:w="1662"/>
          </w:tcPr>
          <w:p>
            <w:r/>
            <w:r>
              <w:rPr>
                <w:sz w:val="18"/>
              </w:rPr>
              <w:t>вставка отклонена по уникальности; изменение и удаление отклонены триггером; исходный вердикт цел</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K-R5-24</w:t>
            </w:r>
          </w:p>
        </w:tc>
        <w:tc>
          <w:tcPr>
            <w:tcW w:type="dxa" w:w="1662"/>
          </w:tcPr>
          <w:p>
            <w:r/>
            <w:r>
              <w:rPr>
                <w:sz w:val="18"/>
              </w:rPr>
              <w:t xml:space="preserve">предмет со </w:t>
            </w:r>
            <w:r>
              <w:rPr>
                <w:rFonts w:ascii="Consolas" w:hAnsi="Consolas"/>
                <w:color w:val="8B1A1A"/>
                <w:sz w:val="18"/>
              </w:rPr>
              <w:t>scope = 'BEM954_PROTOCOL'</w:t>
            </w:r>
          </w:p>
        </w:tc>
        <w:tc>
          <w:tcPr>
            <w:tcW w:type="dxa" w:w="1662"/>
          </w:tcPr>
          <w:p>
            <w:r/>
            <w:r>
              <w:rPr>
                <w:rFonts w:ascii="Consolas" w:hAnsi="Consolas"/>
                <w:color w:val="8B1A1A"/>
                <w:sz w:val="18"/>
              </w:rPr>
              <w:t>bem_control.release_subject</w:t>
            </w:r>
            <w:r>
              <w:rPr>
                <w:sz w:val="18"/>
              </w:rPr>
              <w:t xml:space="preserve"> при двух положительных вердиктах одной компании; при одном вердикте другой компании; при вердиктах двух разных компаний; при попытке применить </w:t>
            </w:r>
            <w:r>
              <w:rPr>
                <w:rFonts w:ascii="Consolas" w:hAnsi="Consolas"/>
                <w:color w:val="8B1A1A"/>
                <w:sz w:val="18"/>
              </w:rPr>
              <w:t>SINGLE_PROVIDER_SELF_AUDIT</w:t>
            </w:r>
          </w:p>
        </w:tc>
        <w:tc>
          <w:tcPr>
            <w:tcW w:type="dxa" w:w="1662"/>
          </w:tcPr>
          <w:p>
            <w:r/>
            <w:r>
              <w:rPr>
                <w:sz w:val="18"/>
              </w:rPr>
              <w:t>первые два случая и попытка режима одной компании отклонены; выпуск проходит только в третьем случае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K-R5-25</w:t>
            </w:r>
          </w:p>
        </w:tc>
        <w:tc>
          <w:tcPr>
            <w:tcW w:type="dxa" w:w="1662"/>
          </w:tcPr>
          <w:p>
            <w:r/>
            <w:r>
              <w:rPr>
                <w:sz w:val="18"/>
              </w:rPr>
              <w:t>работа в исполнении, расход контекста подходит к порогу</w:t>
            </w:r>
          </w:p>
        </w:tc>
        <w:tc>
          <w:tcPr>
            <w:tcW w:type="dxa" w:w="1662"/>
          </w:tcPr>
          <w:p>
            <w:r/>
            <w:r>
              <w:rPr>
                <w:sz w:val="18"/>
              </w:rPr>
              <w:t>сессия доходит до порога и передаёт работу дальше</w:t>
            </w:r>
          </w:p>
        </w:tc>
        <w:tc>
          <w:tcPr>
            <w:tcW w:type="dxa" w:w="1662"/>
          </w:tcPr>
          <w:p>
            <w:r/>
            <w:r>
              <w:rPr>
                <w:sz w:val="18"/>
              </w:rPr>
              <w:t>новая сессия получает пакет передачи и продолжает ту же работу без участия человека; доказательства и история не потеряны; остановка оператору не выставляется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15.6. Новые строки раунда R18 — `K-R6-01`…`K-R6-25`</w:t>
      </w:r>
    </w:p>
    <w:p>
      <w:r>
        <w:rPr/>
        <w:t xml:space="preserve">Все 25 строк выполняются на локальном стенде: PostgreSQL 16, пустой кластер, файлы разделов 25–27. Внешние сервисы не нужны, поэтому этап у всех — </w:t>
      </w:r>
      <w:r>
        <w:rPr>
          <w:rFonts w:ascii="Consolas" w:hAnsi="Consolas"/>
          <w:color w:val="8B1A1A"/>
          <w:sz w:val="18"/>
        </w:rPr>
        <w:t>LOCAL_MVP</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K-R6-01</w:t>
            </w:r>
          </w:p>
        </w:tc>
        <w:tc>
          <w:tcPr>
            <w:tcW w:type="dxa" w:w="1662"/>
          </w:tcPr>
          <w:p>
            <w:r/>
            <w:r>
              <w:rPr>
                <w:sz w:val="18"/>
              </w:rPr>
              <w:t>пустой кластер PostgreSQL 16</w:t>
            </w:r>
          </w:p>
        </w:tc>
        <w:tc>
          <w:tcPr>
            <w:tcW w:type="dxa" w:w="1662"/>
          </w:tcPr>
          <w:p>
            <w:r/>
            <w:r>
              <w:rPr>
                <w:rFonts w:ascii="Consolas" w:hAnsi="Consolas"/>
                <w:color w:val="8B1A1A"/>
                <w:sz w:val="18"/>
              </w:rPr>
              <w:t>00_cluster_bootstrap.sql</w:t>
            </w:r>
            <w:r>
              <w:rPr>
                <w:sz w:val="18"/>
              </w:rPr>
              <w:t xml:space="preserve"> запускается администратором кластера</w:t>
            </w:r>
          </w:p>
        </w:tc>
        <w:tc>
          <w:tcPr>
            <w:tcW w:type="dxa" w:w="1662"/>
          </w:tcPr>
          <w:p>
            <w:r/>
            <w:r>
              <w:rPr>
                <w:sz w:val="18"/>
              </w:rPr>
              <w:t xml:space="preserve">скрипт проходит целиком; созданы все одиннадцать ролей, которые создаёт файл </w:t>
            </w:r>
            <w:r>
              <w:rPr>
                <w:rFonts w:ascii="Consolas" w:hAnsi="Consolas"/>
                <w:color w:val="8B1A1A"/>
                <w:sz w:val="18"/>
              </w:rPr>
              <w:t>00</w:t>
            </w:r>
            <w:r>
              <w:rPr>
                <w:sz w:val="18"/>
              </w:rPr>
              <w:t xml:space="preserve">, с заявленными атрибутами (двенадцатая роль дизайна — </w:t>
            </w:r>
            <w:r>
              <w:rPr>
                <w:rFonts w:ascii="Consolas" w:hAnsi="Consolas"/>
                <w:color w:val="8B1A1A"/>
                <w:sz w:val="18"/>
              </w:rPr>
              <w:t>restore_verifier</w:t>
            </w:r>
            <w:r>
              <w:rPr>
                <w:sz w:val="18"/>
              </w:rPr>
              <w:t xml:space="preserve"> — создаётся не здесь, а в базе восстановления, раздел 25.8; в H1.13 строка называла девять, и это было неверно, замечание </w:t>
            </w:r>
            <w:r>
              <w:rPr>
                <w:rFonts w:ascii="Consolas" w:hAnsi="Consolas"/>
                <w:color w:val="8B1A1A"/>
                <w:sz w:val="18"/>
              </w:rPr>
              <w:t>L-H113-R13-01</w:t>
            </w:r>
            <w:r>
              <w:rPr>
                <w:sz w:val="18"/>
              </w:rPr>
              <w:t xml:space="preserve">); </w:t>
            </w:r>
            <w:r>
              <w:rPr>
                <w:rFonts w:ascii="Consolas" w:hAnsi="Consolas"/>
                <w:color w:val="8B1A1A"/>
                <w:sz w:val="18"/>
              </w:rPr>
              <w:t>BYPASSRLS</w:t>
            </w:r>
            <w:r>
              <w:rPr>
                <w:sz w:val="18"/>
              </w:rPr>
              <w:t xml:space="preserve"> ровно у двух ролей; </w:t>
            </w:r>
            <w:r>
              <w:rPr>
                <w:rFonts w:ascii="Consolas" w:hAnsi="Consolas"/>
                <w:color w:val="8B1A1A"/>
                <w:sz w:val="18"/>
              </w:rPr>
              <w:t>SUPERUSER</w:t>
            </w:r>
            <w:r>
              <w:rPr>
                <w:sz w:val="18"/>
              </w:rPr>
              <w:t xml:space="preserve"> ни у одной; у </w:t>
            </w:r>
            <w:r>
              <w:rPr>
                <w:rFonts w:ascii="Consolas" w:hAnsi="Consolas"/>
                <w:color w:val="8B1A1A"/>
                <w:sz w:val="18"/>
              </w:rPr>
              <w:t>bem_backup_admin</w:t>
            </w:r>
            <w:r>
              <w:rPr>
                <w:sz w:val="18"/>
              </w:rPr>
              <w:t xml:space="preserve"> </w:t>
            </w:r>
            <w:r>
              <w:rPr>
                <w:b/>
                <w:sz w:val="18"/>
              </w:rPr>
              <w:t>ноль членств</w:t>
            </w:r>
            <w:r>
              <w:rPr>
                <w:sz w:val="18"/>
              </w:rPr>
              <w:t xml:space="preserve"> и нет </w:t>
            </w:r>
            <w:r>
              <w:rPr>
                <w:rFonts w:ascii="Consolas" w:hAnsi="Consolas"/>
                <w:color w:val="8B1A1A"/>
                <w:sz w:val="18"/>
              </w:rPr>
              <w:t>CREATEROLE</w:t>
            </w:r>
            <w:r>
              <w:rPr>
                <w:sz w:val="18"/>
              </w:rPr>
              <w:t xml:space="preserve">; </w:t>
            </w:r>
            <w:r>
              <w:rPr>
                <w:rFonts w:ascii="Consolas" w:hAnsi="Consolas"/>
                <w:color w:val="8B1A1A"/>
                <w:sz w:val="18"/>
              </w:rPr>
              <w:t>ADMIN OPTION</w:t>
            </w:r>
            <w:r>
              <w:rPr>
                <w:sz w:val="18"/>
              </w:rPr>
              <w:t xml:space="preserve"> на </w:t>
            </w:r>
            <w:r>
              <w:rPr>
                <w:rFonts w:ascii="Consolas" w:hAnsi="Consolas"/>
                <w:color w:val="8B1A1A"/>
                <w:sz w:val="18"/>
              </w:rPr>
              <w:t>backup_reader</w:t>
            </w:r>
            <w:r>
              <w:rPr>
                <w:sz w:val="18"/>
              </w:rPr>
              <w:t xml:space="preserve"> есть только у </w:t>
            </w:r>
            <w:r>
              <w:rPr>
                <w:rFonts w:ascii="Consolas" w:hAnsi="Consolas"/>
                <w:color w:val="8B1A1A"/>
                <w:sz w:val="18"/>
              </w:rPr>
              <w:t>bem_backup_ctl_owner</w:t>
            </w:r>
            <w:r>
              <w:rPr>
                <w:sz w:val="18"/>
              </w:rPr>
              <w:t xml:space="preserve">, и это членство создано с </w:t>
            </w:r>
            <w:r>
              <w:rPr>
                <w:rFonts w:ascii="Consolas" w:hAnsi="Consolas"/>
                <w:color w:val="8B1A1A"/>
                <w:sz w:val="18"/>
              </w:rPr>
              <w:t>INHERIT FALSE</w:t>
            </w:r>
            <w:r>
              <w:rPr>
                <w:sz w:val="18"/>
              </w:rPr>
              <w:t xml:space="preserve"> и </w:t>
            </w:r>
            <w:r>
              <w:rPr>
                <w:rFonts w:ascii="Consolas" w:hAnsi="Consolas"/>
                <w:color w:val="8B1A1A"/>
                <w:sz w:val="18"/>
              </w:rPr>
              <w:t>SET FALSE</w:t>
            </w:r>
            <w:r>
              <w:rPr>
                <w:sz w:val="18"/>
              </w:rPr>
              <w:t xml:space="preserve">; у </w:t>
            </w:r>
            <w:r>
              <w:rPr>
                <w:rFonts w:ascii="Consolas" w:hAnsi="Consolas"/>
                <w:color w:val="8B1A1A"/>
                <w:sz w:val="18"/>
              </w:rPr>
              <w:t>schema_migrator</w:t>
            </w:r>
            <w:r>
              <w:rPr>
                <w:sz w:val="18"/>
              </w:rPr>
              <w:t xml:space="preserve"> членств нет; у ролей копирования </w:t>
            </w:r>
            <w:r>
              <w:rPr>
                <w:rFonts w:ascii="Consolas" w:hAnsi="Consolas"/>
                <w:color w:val="8B1A1A"/>
                <w:sz w:val="18"/>
              </w:rPr>
              <w:t>rolpassword</w:t>
            </w:r>
            <w:r>
              <w:rPr>
                <w:sz w:val="18"/>
              </w:rPr>
              <w:t xml:space="preserve"> пуст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K-R6-02</w:t>
            </w:r>
          </w:p>
        </w:tc>
        <w:tc>
          <w:tcPr>
            <w:tcW w:type="dxa" w:w="1662"/>
          </w:tcPr>
          <w:p>
            <w:r/>
            <w:r>
              <w:rPr>
                <w:sz w:val="18"/>
              </w:rPr>
              <w:t xml:space="preserve">кластер после </w:t>
            </w:r>
            <w:r>
              <w:rPr>
                <w:rFonts w:ascii="Consolas" w:hAnsi="Consolas"/>
                <w:color w:val="8B1A1A"/>
                <w:sz w:val="18"/>
              </w:rPr>
              <w:t>K-R6-01</w:t>
            </w:r>
          </w:p>
        </w:tc>
        <w:tc>
          <w:tcPr>
            <w:tcW w:type="dxa" w:w="1662"/>
          </w:tcPr>
          <w:p>
            <w:r/>
            <w:r>
              <w:rPr>
                <w:rFonts w:ascii="Consolas" w:hAnsi="Consolas"/>
                <w:color w:val="8B1A1A"/>
                <w:sz w:val="18"/>
              </w:rPr>
              <w:t>01_database_migration.sql</w:t>
            </w:r>
            <w:r>
              <w:rPr>
                <w:sz w:val="18"/>
              </w:rPr>
              <w:t xml:space="preserve"> запускается ролью </w:t>
            </w:r>
            <w:r>
              <w:rPr>
                <w:rFonts w:ascii="Consolas" w:hAnsi="Consolas"/>
                <w:color w:val="8B1A1A"/>
                <w:sz w:val="18"/>
              </w:rPr>
              <w:t>schema_migrator</w:t>
            </w:r>
            <w:r>
              <w:rPr>
                <w:sz w:val="18"/>
              </w:rPr>
              <w:t xml:space="preserve"> одной транзакцией</w:t>
            </w:r>
          </w:p>
        </w:tc>
        <w:tc>
          <w:tcPr>
            <w:tcW w:type="dxa" w:w="1662"/>
          </w:tcPr>
          <w:p>
            <w:r/>
            <w:r>
              <w:rPr>
                <w:sz w:val="18"/>
              </w:rPr>
              <w:t xml:space="preserve">проходит без ошибок; три схемы созданы с заявленными владельцами; все таблицы, индексы, одиннадцать политик и триггеры существуют. Функции сверяются множеством, а не числом: множество имён </w:t>
            </w:r>
            <w:r>
              <w:rPr>
                <w:rFonts w:ascii="Consolas" w:hAnsi="Consolas"/>
                <w:color w:val="8B1A1A"/>
                <w:sz w:val="18"/>
              </w:rPr>
              <w:t>bem_control</w:t>
            </w:r>
            <w:r>
              <w:rPr>
                <w:sz w:val="18"/>
              </w:rPr>
              <w:t xml:space="preserve"> в каталоге обязано совпасть со списком </w:t>
            </w:r>
            <w:r>
              <w:rPr>
                <w:rFonts w:ascii="Consolas" w:hAnsi="Consolas"/>
                <w:color w:val="8B1A1A"/>
                <w:sz w:val="18"/>
              </w:rPr>
              <w:t>v_fns</w:t>
            </w:r>
            <w:r>
              <w:rPr>
                <w:sz w:val="18"/>
              </w:rPr>
              <w:t xml:space="preserve"> самопроверки (проверка 4 раздела 26.9), а множество пар «подпись → получатель» — с объявленной поверхностью исполнения раздела 15.11. Ни одна команда не обращается к роли, которой ещё нет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K-R6-03</w:t>
            </w:r>
          </w:p>
        </w:tc>
        <w:tc>
          <w:tcPr>
            <w:tcW w:type="dxa" w:w="1662"/>
          </w:tcPr>
          <w:p>
            <w:r/>
            <w:r>
              <w:rPr>
                <w:sz w:val="18"/>
              </w:rPr>
              <w:t>файлы разделов 25, 26, 27</w:t>
            </w:r>
          </w:p>
        </w:tc>
        <w:tc>
          <w:tcPr>
            <w:tcW w:type="dxa" w:w="1662"/>
          </w:tcPr>
          <w:p>
            <w:r/>
            <w:r>
              <w:rPr>
                <w:sz w:val="18"/>
              </w:rPr>
              <w:t xml:space="preserve">текстовый поиск строк «см. раздел», «приведена выше», «см. выше» </w:t>
            </w:r>
            <w:r>
              <w:rPr>
                <w:b/>
                <w:sz w:val="18"/>
              </w:rPr>
              <w:t>внутри блоков SQL</w:t>
            </w:r>
            <w:r>
              <w:rPr>
                <w:sz w:val="18"/>
              </w:rPr>
              <w:t xml:space="preserve"> (пояснительный текст вокруг них не считается); подсчёт </w:t>
            </w:r>
            <w:r>
              <w:rPr>
                <w:rFonts w:ascii="Consolas" w:hAnsi="Consolas"/>
                <w:color w:val="8B1A1A"/>
                <w:sz w:val="18"/>
              </w:rPr>
              <w:t>CREATE OR REPLACE FUNCTION</w:t>
            </w:r>
            <w:r>
              <w:rPr>
                <w:sz w:val="18"/>
              </w:rPr>
              <w:t xml:space="preserve"> и сравнение с перечнем вызываемых функций</w:t>
            </w:r>
          </w:p>
        </w:tc>
        <w:tc>
          <w:tcPr>
            <w:tcW w:type="dxa" w:w="1662"/>
          </w:tcPr>
          <w:p>
            <w:r/>
            <w:r>
              <w:rPr>
                <w:sz w:val="18"/>
              </w:rPr>
              <w:t xml:space="preserve">ноль ссылок-заглушек; число определений равно числу объявленных функций (26 в </w:t>
            </w:r>
            <w:r>
              <w:rPr>
                <w:rFonts w:ascii="Consolas" w:hAnsi="Consolas"/>
                <w:color w:val="8B1A1A"/>
                <w:sz w:val="18"/>
              </w:rPr>
              <w:t>bem_control</w:t>
            </w:r>
            <w:r>
              <w:rPr>
                <w:sz w:val="18"/>
              </w:rPr>
              <w:t xml:space="preserve"> и 6 в </w:t>
            </w:r>
            <w:r>
              <w:rPr>
                <w:rFonts w:ascii="Consolas" w:hAnsi="Consolas"/>
                <w:color w:val="8B1A1A"/>
                <w:sz w:val="18"/>
              </w:rPr>
              <w:t>bem_core</w:t>
            </w:r>
            <w:r>
              <w:rPr>
                <w:sz w:val="18"/>
              </w:rPr>
              <w:t xml:space="preserve">); каждое тело содержит </w:t>
            </w:r>
            <w:r>
              <w:rPr>
                <w:rFonts w:ascii="Consolas" w:hAnsi="Consolas"/>
                <w:color w:val="8B1A1A"/>
                <w:sz w:val="18"/>
              </w:rPr>
              <w:t>SET search_path</w:t>
            </w:r>
            <w:r>
              <w:rPr>
                <w:sz w:val="18"/>
              </w:rPr>
              <w:t xml:space="preserve">; у каждой функции </w:t>
            </w:r>
            <w:r>
              <w:rPr>
                <w:rFonts w:ascii="Consolas" w:hAnsi="Consolas"/>
                <w:color w:val="8B1A1A"/>
                <w:sz w:val="18"/>
              </w:rPr>
              <w:t>bem_control</w:t>
            </w:r>
            <w:r>
              <w:rPr>
                <w:sz w:val="18"/>
              </w:rPr>
              <w:t xml:space="preserve"> есть строка </w:t>
            </w:r>
            <w:r>
              <w:rPr>
                <w:rFonts w:ascii="Consolas" w:hAnsi="Consolas"/>
                <w:color w:val="8B1A1A"/>
                <w:sz w:val="18"/>
              </w:rPr>
              <w:t>REVOKE EXECUTE … FROM PUBLIC</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K-R6-04</w:t>
            </w:r>
          </w:p>
        </w:tc>
        <w:tc>
          <w:tcPr>
            <w:tcW w:type="dxa" w:w="1662"/>
          </w:tcPr>
          <w:p>
            <w:r/>
            <w:r>
              <w:rPr>
                <w:sz w:val="18"/>
              </w:rPr>
              <w:t>база формы H1.6 с данными</w:t>
            </w:r>
          </w:p>
        </w:tc>
        <w:tc>
          <w:tcPr>
            <w:tcW w:type="dxa" w:w="1662"/>
          </w:tcPr>
          <w:p>
            <w:r/>
            <w:r>
              <w:rPr>
                <w:sz w:val="18"/>
              </w:rPr>
              <w:t xml:space="preserve">порядок раздела 27.5: </w:t>
            </w:r>
            <w:r>
              <w:rPr>
                <w:rFonts w:ascii="Consolas" w:hAnsi="Consolas"/>
                <w:color w:val="8B1A1A"/>
                <w:sz w:val="18"/>
              </w:rPr>
              <w:t>00_cluster_bootstrap.sql</w:t>
            </w:r>
            <w:r>
              <w:rPr>
                <w:sz w:val="18"/>
              </w:rPr>
              <w:t xml:space="preserve">, затем </w:t>
            </w:r>
            <w:r>
              <w:rPr>
                <w:rFonts w:ascii="Consolas" w:hAnsi="Consolas"/>
                <w:color w:val="8B1A1A"/>
                <w:sz w:val="18"/>
              </w:rPr>
              <w:t>02_upgrade_to_h110.sql</w:t>
            </w:r>
            <w:r>
              <w:rPr>
                <w:sz w:val="18"/>
              </w:rPr>
              <w:t xml:space="preserve">, затем </w:t>
            </w:r>
            <w:r>
              <w:rPr>
                <w:rFonts w:ascii="Consolas" w:hAnsi="Consolas"/>
                <w:color w:val="8B1A1A"/>
                <w:sz w:val="18"/>
              </w:rPr>
              <w:t>01_database_migration.sql</w:t>
            </w:r>
            <w:r>
              <w:rPr>
                <w:sz w:val="18"/>
              </w:rPr>
              <w:t xml:space="preserve">; после этого файл </w:t>
            </w:r>
            <w:r>
              <w:rPr>
                <w:rFonts w:ascii="Consolas" w:hAnsi="Consolas"/>
                <w:color w:val="8B1A1A"/>
                <w:sz w:val="18"/>
              </w:rPr>
              <w:t>02</w:t>
            </w:r>
            <w:r>
              <w:rPr>
                <w:sz w:val="18"/>
              </w:rPr>
              <w:t xml:space="preserve"> запускается второй раз</w:t>
            </w:r>
          </w:p>
        </w:tc>
        <w:tc>
          <w:tcPr>
            <w:tcW w:type="dxa" w:w="1662"/>
          </w:tcPr>
          <w:p>
            <w:r/>
            <w:r>
              <w:rPr>
                <w:sz w:val="18"/>
              </w:rPr>
              <w:t xml:space="preserve">появляются колонки </w:t>
            </w:r>
            <w:r>
              <w:rPr>
                <w:rFonts w:ascii="Consolas" w:hAnsi="Consolas"/>
                <w:color w:val="8B1A1A"/>
                <w:sz w:val="18"/>
              </w:rPr>
              <w:t>disagreement_at</w:t>
            </w:r>
            <w:r>
              <w:rPr>
                <w:sz w:val="18"/>
              </w:rPr>
              <w:t xml:space="preserve"> и </w:t>
            </w:r>
            <w:r>
              <w:rPr>
                <w:rFonts w:ascii="Consolas" w:hAnsi="Consolas"/>
                <w:color w:val="8B1A1A"/>
                <w:sz w:val="18"/>
              </w:rPr>
              <w:t>disagreement_reason</w:t>
            </w:r>
            <w:r>
              <w:rPr>
                <w:sz w:val="18"/>
              </w:rPr>
              <w:t xml:space="preserve">, таблица </w:t>
            </w:r>
            <w:r>
              <w:rPr>
                <w:rFonts w:ascii="Consolas" w:hAnsi="Consolas"/>
                <w:color w:val="8B1A1A"/>
                <w:sz w:val="18"/>
              </w:rPr>
              <w:t>command_log</w:t>
            </w:r>
            <w:r>
              <w:rPr>
                <w:sz w:val="18"/>
              </w:rPr>
              <w:t xml:space="preserve"> и новые гранты; строки данных и значения счётчиков не изменились; второй прогон завершается без ошибок и без повторного изменения каталога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K-R6-05</w:t>
            </w:r>
          </w:p>
        </w:tc>
        <w:tc>
          <w:tcPr>
            <w:tcW w:type="dxa" w:w="1662"/>
          </w:tcPr>
          <w:p>
            <w:r/>
            <w:r>
              <w:rPr>
                <w:sz w:val="18"/>
              </w:rPr>
              <w:t xml:space="preserve">база после </w:t>
            </w:r>
            <w:r>
              <w:rPr>
                <w:rFonts w:ascii="Consolas" w:hAnsi="Consolas"/>
                <w:color w:val="8B1A1A"/>
                <w:sz w:val="18"/>
              </w:rPr>
              <w:t>K-R6-02</w:t>
            </w:r>
            <w:r>
              <w:rPr>
                <w:sz w:val="18"/>
              </w:rPr>
              <w:t>, боевой набор прав</w:t>
            </w:r>
          </w:p>
        </w:tc>
        <w:tc>
          <w:tcPr>
            <w:tcW w:type="dxa" w:w="1662"/>
          </w:tcPr>
          <w:p>
            <w:r/>
            <w:r>
              <w:rPr>
                <w:rFonts w:ascii="Consolas" w:hAnsi="Consolas"/>
                <w:color w:val="8B1A1A"/>
                <w:sz w:val="18"/>
              </w:rPr>
              <w:t>bem_kernel_rw</w:t>
            </w:r>
            <w:r>
              <w:rPr>
                <w:sz w:val="18"/>
              </w:rPr>
              <w:t xml:space="preserve"> вызывает </w:t>
            </w:r>
            <w:r>
              <w:rPr>
                <w:rFonts w:ascii="Consolas" w:hAnsi="Consolas"/>
                <w:color w:val="8B1A1A"/>
                <w:sz w:val="18"/>
              </w:rPr>
              <w:t>bem_control.apply_transition</w:t>
            </w:r>
            <w:r>
              <w:rPr>
                <w:sz w:val="18"/>
              </w:rPr>
              <w:t xml:space="preserve"> для допустимого перехода</w:t>
            </w:r>
          </w:p>
        </w:tc>
        <w:tc>
          <w:tcPr>
            <w:tcW w:type="dxa" w:w="1662"/>
          </w:tcPr>
          <w:p>
            <w:r/>
            <w:r>
              <w:rPr>
                <w:sz w:val="18"/>
              </w:rPr>
              <w:t xml:space="preserve">переход выполнен, строка </w:t>
            </w:r>
            <w:r>
              <w:rPr>
                <w:rFonts w:ascii="Consolas" w:hAnsi="Consolas"/>
                <w:color w:val="8B1A1A"/>
                <w:sz w:val="18"/>
              </w:rPr>
              <w:t>outbox</w:t>
            </w:r>
            <w:r>
              <w:rPr>
                <w:sz w:val="18"/>
              </w:rPr>
              <w:t xml:space="preserve"> создана, доказательство записано; отказа в правах нет ни на одной внутренней команде функции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K-R6-06</w:t>
            </w:r>
          </w:p>
        </w:tc>
        <w:tc>
          <w:tcPr>
            <w:tcW w:type="dxa" w:w="1662"/>
          </w:tcPr>
          <w:p>
            <w:r/>
            <w:r>
              <w:rPr>
                <w:sz w:val="18"/>
              </w:rPr>
              <w:t xml:space="preserve">та же база, у </w:t>
            </w:r>
            <w:r>
              <w:rPr>
                <w:rFonts w:ascii="Consolas" w:hAnsi="Consolas"/>
                <w:color w:val="8B1A1A"/>
                <w:sz w:val="18"/>
              </w:rPr>
              <w:t>bem_control_owner</w:t>
            </w:r>
            <w:r>
              <w:rPr>
                <w:sz w:val="18"/>
              </w:rPr>
              <w:t xml:space="preserve"> временно отозван </w:t>
            </w:r>
            <w:r>
              <w:rPr>
                <w:rFonts w:ascii="Consolas" w:hAnsi="Consolas"/>
                <w:color w:val="8B1A1A"/>
                <w:sz w:val="18"/>
              </w:rPr>
              <w:t>INSERT</w:t>
            </w:r>
            <w:r>
              <w:rPr>
                <w:sz w:val="18"/>
              </w:rPr>
              <w:t xml:space="preserve"> на </w:t>
            </w:r>
            <w:r>
              <w:rPr>
                <w:rFonts w:ascii="Consolas" w:hAnsi="Consolas"/>
                <w:color w:val="8B1A1A"/>
                <w:sz w:val="18"/>
              </w:rPr>
              <w:t>bem_core.outbox</w:t>
            </w:r>
          </w:p>
        </w:tc>
        <w:tc>
          <w:tcPr>
            <w:tcW w:type="dxa" w:w="1662"/>
          </w:tcPr>
          <w:p>
            <w:r/>
            <w:r>
              <w:rPr>
                <w:sz w:val="18"/>
              </w:rPr>
              <w:t xml:space="preserve">тот же вызов </w:t>
            </w:r>
            <w:r>
              <w:rPr>
                <w:rFonts w:ascii="Consolas" w:hAnsi="Consolas"/>
                <w:color w:val="8B1A1A"/>
                <w:sz w:val="18"/>
              </w:rPr>
              <w:t>apply_transition</w:t>
            </w:r>
          </w:p>
        </w:tc>
        <w:tc>
          <w:tcPr>
            <w:tcW w:type="dxa" w:w="1662"/>
          </w:tcPr>
          <w:p>
            <w:r/>
            <w:r>
              <w:rPr>
                <w:sz w:val="18"/>
              </w:rPr>
              <w:t xml:space="preserve">вызов завершается ошибкой прав, статус работы не меняется, строки </w:t>
            </w:r>
            <w:r>
              <w:rPr>
                <w:rFonts w:ascii="Consolas" w:hAnsi="Consolas"/>
                <w:color w:val="8B1A1A"/>
                <w:sz w:val="18"/>
              </w:rPr>
              <w:t>outbox</w:t>
            </w:r>
            <w:r>
              <w:rPr>
                <w:sz w:val="18"/>
              </w:rPr>
              <w:t xml:space="preserve"> нет: тест подтверждает, что матрица прав раздела 7.9 действительно нужна, а не переписана «на всякий случай»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K-R6-07</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UPDATE bem_core.subject SET released_at = now()</w:t>
            </w:r>
            <w:r>
              <w:rPr>
                <w:sz w:val="18"/>
              </w:rPr>
              <w:t xml:space="preserve"> напрямую</w:t>
            </w:r>
          </w:p>
        </w:tc>
        <w:tc>
          <w:tcPr>
            <w:tcW w:type="dxa" w:w="1662"/>
          </w:tcPr>
          <w:p>
            <w:r/>
            <w:r>
              <w:rPr>
                <w:sz w:val="18"/>
              </w:rPr>
              <w:t xml:space="preserve">отказ в правах; </w:t>
            </w:r>
            <w:r>
              <w:rPr>
                <w:rFonts w:ascii="Consolas" w:hAnsi="Consolas"/>
                <w:color w:val="8B1A1A"/>
                <w:sz w:val="18"/>
              </w:rPr>
              <w:t>released_at</w:t>
            </w:r>
            <w:r>
              <w:rPr>
                <w:sz w:val="18"/>
              </w:rPr>
              <w:t xml:space="preserve"> остаётся пустым; тот же выпуск через </w:t>
            </w:r>
            <w:r>
              <w:rPr>
                <w:rFonts w:ascii="Consolas" w:hAnsi="Consolas"/>
                <w:color w:val="8B1A1A"/>
                <w:sz w:val="18"/>
              </w:rPr>
              <w:t>release_subject</w:t>
            </w:r>
            <w:r>
              <w:rPr>
                <w:sz w:val="18"/>
              </w:rPr>
              <w:t xml:space="preserve"> при собранных условиях проходит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K-R6-08</w:t>
            </w:r>
          </w:p>
        </w:tc>
        <w:tc>
          <w:tcPr>
            <w:tcW w:type="dxa" w:w="1662"/>
          </w:tcPr>
          <w:p>
            <w:r/>
            <w:r>
              <w:rPr>
                <w:sz w:val="18"/>
              </w:rPr>
              <w:t>та же база</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INSERT INTO bem_core.outbox</w:t>
            </w:r>
            <w:r>
              <w:rPr>
                <w:sz w:val="18"/>
              </w:rPr>
              <w:t xml:space="preserve"> напрямую</w:t>
            </w:r>
          </w:p>
        </w:tc>
        <w:tc>
          <w:tcPr>
            <w:tcW w:type="dxa" w:w="1662"/>
          </w:tcPr>
          <w:p>
            <w:r/>
            <w:r>
              <w:rPr>
                <w:sz w:val="18"/>
              </w:rPr>
              <w:t xml:space="preserve">отказ в правах; очередь доставки пополняется только функцией </w:t>
            </w:r>
            <w:r>
              <w:rPr>
                <w:rFonts w:ascii="Consolas" w:hAnsi="Consolas"/>
                <w:color w:val="8B1A1A"/>
                <w:sz w:val="18"/>
              </w:rPr>
              <w:t>apply_transition</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K-R6-09</w:t>
            </w:r>
          </w:p>
        </w:tc>
        <w:tc>
          <w:tcPr>
            <w:tcW w:type="dxa" w:w="1662"/>
          </w:tcPr>
          <w:p>
            <w:r/>
            <w:r>
              <w:rPr>
                <w:sz w:val="18"/>
              </w:rPr>
              <w:t>та же база</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UPDATE bem_core.work_item SET status = ...</w:t>
            </w:r>
            <w:r>
              <w:rPr>
                <w:sz w:val="18"/>
              </w:rPr>
              <w:t xml:space="preserve"> напрямую</w:t>
            </w:r>
          </w:p>
        </w:tc>
        <w:tc>
          <w:tcPr>
            <w:tcW w:type="dxa" w:w="1662"/>
          </w:tcPr>
          <w:p>
            <w:r/>
            <w:r>
              <w:rPr>
                <w:sz w:val="18"/>
              </w:rPr>
              <w:t>отказ в правах; состояние работы меняется только через функцию перехода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K-R6-10</w:t>
            </w:r>
          </w:p>
        </w:tc>
        <w:tc>
          <w:tcPr>
            <w:tcW w:type="dxa" w:w="1662"/>
          </w:tcPr>
          <w:p>
            <w:r/>
            <w:r>
              <w:rPr>
                <w:sz w:val="18"/>
              </w:rPr>
              <w:t xml:space="preserve">предмет с двумя </w:t>
            </w:r>
            <w:r>
              <w:rPr>
                <w:rFonts w:ascii="Consolas" w:hAnsi="Consolas"/>
                <w:color w:val="8B1A1A"/>
                <w:sz w:val="18"/>
              </w:rPr>
              <w:t>ACCEPT</w:t>
            </w:r>
            <w:r>
              <w:rPr>
                <w:sz w:val="18"/>
              </w:rPr>
              <w:t xml:space="preserve"> от разных компаний и одним </w:t>
            </w:r>
            <w:r>
              <w:rPr>
                <w:rFonts w:ascii="Consolas" w:hAnsi="Consolas"/>
                <w:color w:val="8B1A1A"/>
                <w:sz w:val="18"/>
              </w:rPr>
              <w:t>REVISE</w:t>
            </w:r>
            <w:r>
              <w:rPr>
                <w:sz w:val="18"/>
              </w:rPr>
              <w:t xml:space="preserve"> по той же версии</w:t>
            </w:r>
          </w:p>
        </w:tc>
        <w:tc>
          <w:tcPr>
            <w:tcW w:type="dxa" w:w="1662"/>
          </w:tcPr>
          <w:p>
            <w:r/>
            <w:r>
              <w:rPr>
                <w:sz w:val="18"/>
              </w:rPr>
              <w:t xml:space="preserve">вызов </w:t>
            </w:r>
            <w:r>
              <w:rPr>
                <w:rFonts w:ascii="Consolas" w:hAnsi="Consolas"/>
                <w:color w:val="8B1A1A"/>
                <w:sz w:val="18"/>
              </w:rPr>
              <w:t>bem_control.release_subject</w:t>
            </w:r>
          </w:p>
        </w:tc>
        <w:tc>
          <w:tcPr>
            <w:tcW w:type="dxa" w:w="1662"/>
          </w:tcPr>
          <w:p>
            <w:r/>
            <w:r>
              <w:rPr>
                <w:sz w:val="18"/>
              </w:rPr>
              <w:t xml:space="preserve">функция возвращает </w:t>
            </w:r>
            <w:r>
              <w:rPr>
                <w:rFonts w:ascii="Consolas" w:hAnsi="Consolas"/>
                <w:color w:val="8B1A1A"/>
                <w:sz w:val="18"/>
              </w:rPr>
              <w:t>false</w:t>
            </w:r>
            <w:r>
              <w:rPr>
                <w:sz w:val="18"/>
              </w:rPr>
              <w:t xml:space="preserve">; </w:t>
            </w:r>
            <w:r>
              <w:rPr>
                <w:rFonts w:ascii="Consolas" w:hAnsi="Consolas"/>
                <w:color w:val="8B1A1A"/>
                <w:sz w:val="18"/>
              </w:rPr>
              <w:t>released_at</w:t>
            </w:r>
            <w:r>
              <w:rPr>
                <w:sz w:val="18"/>
              </w:rPr>
              <w:t xml:space="preserve"> пуст; </w:t>
            </w:r>
            <w:r>
              <w:rPr>
                <w:rFonts w:ascii="Consolas" w:hAnsi="Consolas"/>
                <w:color w:val="8B1A1A"/>
                <w:sz w:val="18"/>
              </w:rPr>
              <w:t>disagreement_at</w:t>
            </w:r>
            <w:r>
              <w:rPr>
                <w:sz w:val="18"/>
              </w:rPr>
              <w:t xml:space="preserve"> и </w:t>
            </w:r>
            <w:r>
              <w:rPr>
                <w:rFonts w:ascii="Consolas" w:hAnsi="Consolas"/>
                <w:color w:val="8B1A1A"/>
                <w:sz w:val="18"/>
              </w:rPr>
              <w:t>disagreement_reason</w:t>
            </w:r>
            <w:r>
              <w:rPr>
                <w:sz w:val="18"/>
              </w:rPr>
              <w:t xml:space="preserve"> заполнены; записано доказательство </w:t>
            </w:r>
            <w:r>
              <w:rPr>
                <w:rFonts w:ascii="Consolas" w:hAnsi="Consolas"/>
                <w:color w:val="8B1A1A"/>
                <w:sz w:val="18"/>
              </w:rPr>
              <w:t>DISAGREEMENT_OPEN</w:t>
            </w:r>
            <w:r>
              <w:rPr>
                <w:sz w:val="18"/>
              </w:rPr>
              <w:t xml:space="preserve"> с перечнем вердиктов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K-R6-11</w:t>
            </w:r>
          </w:p>
        </w:tc>
        <w:tc>
          <w:tcPr>
            <w:tcW w:type="dxa" w:w="1662"/>
          </w:tcPr>
          <w:p>
            <w:r/>
            <w:r>
              <w:rPr>
                <w:sz w:val="18"/>
              </w:rPr>
              <w:t>тот же предмет</w:t>
            </w:r>
          </w:p>
        </w:tc>
        <w:tc>
          <w:tcPr>
            <w:tcW w:type="dxa" w:w="1662"/>
          </w:tcPr>
          <w:p>
            <w:r/>
            <w:r>
              <w:rPr>
                <w:sz w:val="18"/>
              </w:rPr>
              <w:t xml:space="preserve">повторный вызов </w:t>
            </w:r>
            <w:r>
              <w:rPr>
                <w:rFonts w:ascii="Consolas" w:hAnsi="Consolas"/>
                <w:color w:val="8B1A1A"/>
                <w:sz w:val="18"/>
              </w:rPr>
              <w:t>release_subject</w:t>
            </w:r>
            <w:r>
              <w:rPr>
                <w:sz w:val="18"/>
              </w:rPr>
              <w:t xml:space="preserve"> подряд три раза</w:t>
            </w:r>
          </w:p>
        </w:tc>
        <w:tc>
          <w:tcPr>
            <w:tcW w:type="dxa" w:w="1662"/>
          </w:tcPr>
          <w:p>
            <w:r/>
            <w:r>
              <w:rPr>
                <w:sz w:val="18"/>
              </w:rPr>
              <w:t xml:space="preserve">каждый раз </w:t>
            </w:r>
            <w:r>
              <w:rPr>
                <w:rFonts w:ascii="Consolas" w:hAnsi="Consolas"/>
                <w:color w:val="8B1A1A"/>
                <w:sz w:val="18"/>
              </w:rPr>
              <w:t>false</w:t>
            </w:r>
            <w:r>
              <w:rPr>
                <w:sz w:val="18"/>
              </w:rPr>
              <w:t>, выпуска нет ни разу; повтор не «пробивает» отказ; доказательство пишется на каждую попытку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K-R6-12</w:t>
            </w:r>
          </w:p>
        </w:tc>
        <w:tc>
          <w:tcPr>
            <w:tcW w:type="dxa" w:w="1662"/>
          </w:tcPr>
          <w:p>
            <w:r/>
            <w:r>
              <w:rPr>
                <w:sz w:val="18"/>
              </w:rPr>
              <w:t xml:space="preserve">предмет </w:t>
            </w:r>
            <w:r>
              <w:rPr>
                <w:rFonts w:ascii="Consolas" w:hAnsi="Consolas"/>
                <w:color w:val="8B1A1A"/>
                <w:sz w:val="18"/>
              </w:rPr>
              <w:t>scope = 'BEM954_PROTOCOL'</w:t>
            </w:r>
            <w:r>
              <w:rPr>
                <w:sz w:val="18"/>
              </w:rPr>
              <w:t xml:space="preserve">: </w:t>
            </w:r>
            <w:r>
              <w:rPr>
                <w:rFonts w:ascii="Consolas" w:hAnsi="Consolas"/>
                <w:color w:val="8B1A1A"/>
                <w:sz w:val="18"/>
              </w:rPr>
              <w:t>ACCEPT</w:t>
            </w:r>
            <w:r>
              <w:rPr>
                <w:sz w:val="18"/>
              </w:rPr>
              <w:t xml:space="preserve"> от Anthropic, </w:t>
            </w:r>
            <w:r>
              <w:rPr>
                <w:rFonts w:ascii="Consolas" w:hAnsi="Consolas"/>
                <w:color w:val="8B1A1A"/>
                <w:sz w:val="18"/>
              </w:rPr>
              <w:t>ACCEPT</w:t>
            </w:r>
            <w:r>
              <w:rPr>
                <w:sz w:val="18"/>
              </w:rPr>
              <w:t xml:space="preserve"> от OpenAI и </w:t>
            </w:r>
            <w:r>
              <w:rPr>
                <w:rFonts w:ascii="Consolas" w:hAnsi="Consolas"/>
                <w:color w:val="8B1A1A"/>
                <w:sz w:val="18"/>
              </w:rPr>
              <w:t>REJECT</w:t>
            </w:r>
            <w:r>
              <w:rPr>
                <w:sz w:val="18"/>
              </w:rPr>
              <w:t xml:space="preserve"> от третьего проверяющего</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отказ, несмотря на выполненное требование двух компаний; предмет помечен разногласием и ждёт решения оператора; большинство голосов его не снимает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K-R6-13</w:t>
            </w:r>
          </w:p>
        </w:tc>
        <w:tc>
          <w:tcPr>
            <w:tcW w:type="dxa" w:w="1662"/>
          </w:tcPr>
          <w:p>
            <w:r/>
            <w:r>
              <w:rPr>
                <w:sz w:val="18"/>
              </w:rPr>
              <w:t xml:space="preserve">тот же предмет после новой версии: другой </w:t>
            </w:r>
            <w:r>
              <w:rPr>
                <w:rFonts w:ascii="Consolas" w:hAnsi="Consolas"/>
                <w:color w:val="8B1A1A"/>
                <w:sz w:val="18"/>
              </w:rPr>
              <w:t>head_sha</w:t>
            </w:r>
            <w:r>
              <w:rPr>
                <w:sz w:val="18"/>
              </w:rPr>
              <w:t xml:space="preserve">, два свежих </w:t>
            </w:r>
            <w:r>
              <w:rPr>
                <w:rFonts w:ascii="Consolas" w:hAnsi="Consolas"/>
                <w:color w:val="8B1A1A"/>
                <w:sz w:val="18"/>
              </w:rPr>
              <w:t>ACCEPT</w:t>
            </w:r>
          </w:p>
        </w:tc>
        <w:tc>
          <w:tcPr>
            <w:tcW w:type="dxa" w:w="1662"/>
          </w:tcPr>
          <w:p>
            <w:r/>
            <w:r>
              <w:rPr>
                <w:sz w:val="18"/>
              </w:rPr>
              <w:t xml:space="preserve">вызов </w:t>
            </w:r>
            <w:r>
              <w:rPr>
                <w:rFonts w:ascii="Consolas" w:hAnsi="Consolas"/>
                <w:color w:val="8B1A1A"/>
                <w:sz w:val="18"/>
              </w:rPr>
              <w:t>release_subject</w:t>
            </w:r>
            <w:r>
              <w:rPr>
                <w:sz w:val="18"/>
              </w:rPr>
              <w:t xml:space="preserve"> с новым </w:t>
            </w:r>
            <w:r>
              <w:rPr>
                <w:rFonts w:ascii="Consolas" w:hAnsi="Consolas"/>
                <w:color w:val="8B1A1A"/>
                <w:sz w:val="18"/>
              </w:rPr>
              <w:t>head_sha</w:t>
            </w:r>
          </w:p>
        </w:tc>
        <w:tc>
          <w:tcPr>
            <w:tcW w:type="dxa" w:w="1662"/>
          </w:tcPr>
          <w:p>
            <w:r/>
            <w:r>
              <w:rPr>
                <w:sz w:val="18"/>
              </w:rPr>
              <w:t xml:space="preserve">выпуск проходит; вердикты старой версии в расчёт не идут; вызов со старым </w:t>
            </w:r>
            <w:r>
              <w:rPr>
                <w:rFonts w:ascii="Consolas" w:hAnsi="Consolas"/>
                <w:color w:val="8B1A1A"/>
                <w:sz w:val="18"/>
              </w:rPr>
              <w:t>head_sha</w:t>
            </w:r>
            <w:r>
              <w:rPr>
                <w:sz w:val="18"/>
              </w:rPr>
              <w:t xml:space="preserve"> завершается ошибкой </w:t>
            </w:r>
            <w:r>
              <w:rPr>
                <w:rFonts w:ascii="Consolas" w:hAnsi="Consolas"/>
                <w:color w:val="8B1A1A"/>
                <w:sz w:val="18"/>
              </w:rPr>
              <w:t>HEAD_MISMATCH</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K-R6-14</w:t>
            </w:r>
          </w:p>
        </w:tc>
        <w:tc>
          <w:tcPr>
            <w:tcW w:type="dxa" w:w="1662"/>
          </w:tcPr>
          <w:p>
            <w:r/>
            <w:r>
              <w:rPr>
                <w:sz w:val="18"/>
              </w:rPr>
              <w:t xml:space="preserve">кластер после </w:t>
            </w:r>
            <w:r>
              <w:rPr>
                <w:rFonts w:ascii="Consolas" w:hAnsi="Consolas"/>
                <w:color w:val="8B1A1A"/>
                <w:sz w:val="18"/>
              </w:rPr>
              <w:t>K-R6-01</w:t>
            </w:r>
          </w:p>
        </w:tc>
        <w:tc>
          <w:tcPr>
            <w:tcW w:type="dxa" w:w="1662"/>
          </w:tcPr>
          <w:p>
            <w:r/>
            <w:r>
              <w:rPr>
                <w:rFonts w:ascii="Consolas" w:hAnsi="Consolas"/>
                <w:color w:val="8B1A1A"/>
                <w:sz w:val="18"/>
              </w:rPr>
              <w:t>bem_backup_admin</w:t>
            </w:r>
            <w:r>
              <w:rPr>
                <w:sz w:val="18"/>
              </w:rPr>
              <w:t xml:space="preserve"> выполняет </w:t>
            </w:r>
            <w:r>
              <w:rPr>
                <w:rFonts w:ascii="Consolas" w:hAnsi="Consolas"/>
                <w:color w:val="8B1A1A"/>
                <w:sz w:val="18"/>
              </w:rPr>
              <w:t>ALTER ROLE backup_reader NOLOGIN</w:t>
            </w:r>
            <w:r>
              <w:rPr>
                <w:sz w:val="18"/>
              </w:rPr>
              <w:t xml:space="preserve">, затем пытается изменить </w:t>
            </w:r>
            <w:r>
              <w:rPr>
                <w:rFonts w:ascii="Consolas" w:hAnsi="Consolas"/>
                <w:color w:val="8B1A1A"/>
                <w:sz w:val="18"/>
              </w:rPr>
              <w:t>bem_kernel_rw</w:t>
            </w:r>
            <w:r>
              <w:rPr>
                <w:sz w:val="18"/>
              </w:rPr>
              <w:t xml:space="preserve"> и </w:t>
            </w:r>
            <w:r>
              <w:rPr>
                <w:rFonts w:ascii="Consolas" w:hAnsi="Consolas"/>
                <w:color w:val="8B1A1A"/>
                <w:sz w:val="18"/>
              </w:rPr>
              <w:t>schema_migrator</w:t>
            </w:r>
          </w:p>
        </w:tc>
        <w:tc>
          <w:tcPr>
            <w:tcW w:type="dxa" w:w="1662"/>
          </w:tcPr>
          <w:p>
            <w:r/>
            <w:r>
              <w:rPr>
                <w:b/>
                <w:sz w:val="18"/>
              </w:rPr>
              <w:t>все три</w:t>
            </w:r>
            <w:r>
              <w:rPr>
                <w:sz w:val="18"/>
              </w:rPr>
              <w:t xml:space="preserve"> команды отклонены. Прежняя редакция этой строки ждала успеха первой: она писалась, когда у сторожа был </w:t>
            </w:r>
            <w:r>
              <w:rPr>
                <w:rFonts w:ascii="Consolas" w:hAnsi="Consolas"/>
                <w:color w:val="8B1A1A"/>
                <w:sz w:val="18"/>
              </w:rPr>
              <w:t>CREATEROLE</w:t>
            </w:r>
            <w:r>
              <w:rPr>
                <w:sz w:val="18"/>
              </w:rPr>
              <w:t xml:space="preserve">. В файле 00 этой редакции он заведён с </w:t>
            </w:r>
            <w:r>
              <w:rPr>
                <w:rFonts w:ascii="Consolas" w:hAnsi="Consolas"/>
                <w:color w:val="8B1A1A"/>
                <w:sz w:val="18"/>
              </w:rPr>
              <w:t>NOCREATEROLE</w:t>
            </w:r>
            <w:r>
              <w:rPr>
                <w:sz w:val="18"/>
              </w:rPr>
              <w:t xml:space="preserve">, поэтому чужие роли ему не подчиняются вовсе — ни свои по смыслу, ни чужие. Перевод </w:t>
            </w:r>
            <w:r>
              <w:rPr>
                <w:rFonts w:ascii="Consolas" w:hAnsi="Consolas"/>
                <w:color w:val="8B1A1A"/>
                <w:sz w:val="18"/>
              </w:rPr>
              <w:t>backup_reader</w:t>
            </w:r>
            <w:r>
              <w:rPr>
                <w:sz w:val="18"/>
              </w:rPr>
              <w:t xml:space="preserve"> в </w:t>
            </w:r>
            <w:r>
              <w:rPr>
                <w:rFonts w:ascii="Consolas" w:hAnsi="Consolas"/>
                <w:color w:val="8B1A1A"/>
                <w:sz w:val="18"/>
              </w:rPr>
              <w:t>NOLOGIN</w:t>
            </w:r>
            <w:r>
              <w:rPr>
                <w:sz w:val="18"/>
              </w:rPr>
              <w:t xml:space="preserve"> делает администратор кластера, а не сторож</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K-R6-15</w:t>
            </w:r>
          </w:p>
        </w:tc>
        <w:tc>
          <w:tcPr>
            <w:tcW w:type="dxa" w:w="1662"/>
          </w:tcPr>
          <w:p>
            <w:r/>
            <w:r>
              <w:rPr>
                <w:sz w:val="18"/>
              </w:rPr>
              <w:t xml:space="preserve">открытая сессия </w:t>
            </w:r>
            <w:r>
              <w:rPr>
                <w:rFonts w:ascii="Consolas" w:hAnsi="Consolas"/>
                <w:color w:val="8B1A1A"/>
                <w:sz w:val="18"/>
              </w:rPr>
              <w:t>backup_reader</w:t>
            </w:r>
            <w:r>
              <w:rPr>
                <w:sz w:val="18"/>
              </w:rPr>
              <w:t xml:space="preserve"> и открытая сессия </w:t>
            </w:r>
            <w:r>
              <w:rPr>
                <w:rFonts w:ascii="Consolas" w:hAnsi="Consolas"/>
                <w:color w:val="8B1A1A"/>
                <w:sz w:val="18"/>
              </w:rPr>
              <w:t>bem_kernel_rw</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pg_terminate_backend</w:t>
            </w:r>
            <w:r>
              <w:rPr>
                <w:sz w:val="18"/>
              </w:rPr>
              <w:t xml:space="preserve"> сначала для сессии копирования, затем для сессии ядра</w:t>
            </w:r>
          </w:p>
        </w:tc>
        <w:tc>
          <w:tcPr>
            <w:tcW w:type="dxa" w:w="1662"/>
          </w:tcPr>
          <w:p>
            <w:r/>
            <w:r>
              <w:rPr>
                <w:b/>
                <w:sz w:val="18"/>
              </w:rPr>
              <w:t>обе</w:t>
            </w:r>
            <w:r>
              <w:rPr>
                <w:sz w:val="18"/>
              </w:rPr>
              <w:t xml:space="preserve"> попытки отклонены. Прежняя редакция строки описывала остаточный риск «сторож может убить и сессию ядра» — он снят: в файле 00 у </w:t>
            </w:r>
            <w:r>
              <w:rPr>
                <w:rFonts w:ascii="Consolas" w:hAnsi="Consolas"/>
                <w:color w:val="8B1A1A"/>
                <w:sz w:val="18"/>
              </w:rPr>
              <w:t>bem_backup_admin</w:t>
            </w:r>
            <w:r>
              <w:rPr>
                <w:sz w:val="18"/>
              </w:rPr>
              <w:t xml:space="preserve"> нет ни одного членства, и это проверяется отдельно (</w:t>
            </w:r>
            <w:r>
              <w:rPr>
                <w:rFonts w:ascii="Consolas" w:hAnsi="Consolas"/>
                <w:color w:val="8B1A1A"/>
                <w:sz w:val="18"/>
              </w:rPr>
              <w:t>BOOTSTRAP_FAILED: у сторожа % членств вместо нуля</w:t>
            </w:r>
            <w:r>
              <w:rPr>
                <w:sz w:val="18"/>
              </w:rPr>
              <w:t>). Чужие сессии сторож не завершает вообще; сессии копирования уходят сами, когда окно закрывается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K-R6-16</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bem_control.record_backup_evidence(jsonb)</w:t>
            </w:r>
            <w:r>
              <w:rPr>
                <w:sz w:val="18"/>
              </w:rPr>
              <w:t xml:space="preserve">, затем пытается прочитать </w:t>
            </w:r>
            <w:r>
              <w:rPr>
                <w:rFonts w:ascii="Consolas" w:hAnsi="Consolas"/>
                <w:color w:val="8B1A1A"/>
                <w:sz w:val="18"/>
              </w:rPr>
              <w:t>bem_core.work_item</w:t>
            </w:r>
            <w:r>
              <w:rPr>
                <w:sz w:val="18"/>
              </w:rPr>
              <w:t>; отдельно роль без грантов пытается вызвать ту же функцию</w:t>
            </w:r>
          </w:p>
        </w:tc>
        <w:tc>
          <w:tcPr>
            <w:tcW w:type="dxa" w:w="1662"/>
          </w:tcPr>
          <w:p>
            <w:r/>
            <w:r>
              <w:rPr>
                <w:sz w:val="18"/>
              </w:rPr>
              <w:t xml:space="preserve">запись доказательства создана и называет </w:t>
            </w:r>
            <w:r>
              <w:rPr>
                <w:b/>
                <w:sz w:val="18"/>
              </w:rPr>
              <w:t>вызывающего</w:t>
            </w:r>
            <w:r>
              <w:rPr>
                <w:sz w:val="18"/>
              </w:rPr>
              <w:t xml:space="preserve">: в теле доказательства стоят </w:t>
            </w:r>
            <w:r>
              <w:rPr>
                <w:rFonts w:ascii="Consolas" w:hAnsi="Consolas"/>
                <w:color w:val="8B1A1A"/>
                <w:sz w:val="18"/>
              </w:rPr>
              <w:t>session_user</w:t>
            </w:r>
            <w:r>
              <w:rPr>
                <w:sz w:val="18"/>
              </w:rPr>
              <w:t xml:space="preserve">, </w:t>
            </w:r>
            <w:r>
              <w:rPr>
                <w:rFonts w:ascii="Consolas" w:hAnsi="Consolas"/>
                <w:color w:val="8B1A1A"/>
                <w:sz w:val="18"/>
              </w:rPr>
              <w:t>system_user</w:t>
            </w:r>
            <w:r>
              <w:rPr>
                <w:sz w:val="18"/>
              </w:rPr>
              <w:t xml:space="preserve"> и владелец функции по отдельности, а не один </w:t>
            </w:r>
            <w:r>
              <w:rPr>
                <w:rFonts w:ascii="Consolas" w:hAnsi="Consolas"/>
                <w:color w:val="8B1A1A"/>
                <w:sz w:val="18"/>
              </w:rPr>
              <w:t>current_user</w:t>
            </w:r>
            <w:r>
              <w:rPr>
                <w:sz w:val="18"/>
              </w:rPr>
              <w:t xml:space="preserve">, который при </w:t>
            </w:r>
            <w:r>
              <w:rPr>
                <w:rFonts w:ascii="Consolas" w:hAnsi="Consolas"/>
                <w:color w:val="8B1A1A"/>
                <w:sz w:val="18"/>
              </w:rPr>
              <w:t>SECURITY DEFINER</w:t>
            </w:r>
            <w:r>
              <w:rPr>
                <w:sz w:val="18"/>
              </w:rPr>
              <w:t xml:space="preserve"> всегда равен владельцу (замечание </w:t>
            </w:r>
            <w:r>
              <w:rPr>
                <w:rFonts w:ascii="Consolas" w:hAnsi="Consolas"/>
                <w:color w:val="8B1A1A"/>
                <w:sz w:val="18"/>
              </w:rPr>
              <w:t>M-H17-R7-16</w:t>
            </w:r>
            <w:r>
              <w:rPr>
                <w:sz w:val="18"/>
              </w:rPr>
              <w:t>); чтение таблицы отклонено; посторонний вызов отклонён дважды — правами на функцию и её собственной проверкой вызывающего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K-R6-17</w:t>
            </w:r>
          </w:p>
        </w:tc>
        <w:tc>
          <w:tcPr>
            <w:tcW w:type="dxa" w:w="1662"/>
          </w:tcPr>
          <w:p>
            <w:r/>
            <w:r>
              <w:rPr>
                <w:sz w:val="18"/>
              </w:rPr>
              <w:t xml:space="preserve">новая сессия </w:t>
            </w:r>
            <w:r>
              <w:rPr>
                <w:rFonts w:ascii="Consolas" w:hAnsi="Consolas"/>
                <w:color w:val="8B1A1A"/>
                <w:sz w:val="18"/>
              </w:rPr>
              <w:t>bem_kernel_rw</w:t>
            </w:r>
            <w:r>
              <w:rPr>
                <w:sz w:val="18"/>
              </w:rPr>
              <w:t xml:space="preserve">, параметр </w:t>
            </w:r>
            <w:r>
              <w:rPr>
                <w:rFonts w:ascii="Consolas" w:hAnsi="Consolas"/>
                <w:color w:val="8B1A1A"/>
                <w:sz w:val="18"/>
              </w:rPr>
              <w:t>app.tenant_id</w:t>
            </w:r>
            <w:r>
              <w:rPr>
                <w:sz w:val="18"/>
              </w:rPr>
              <w:t xml:space="preserve"> не ставился ни разу</w:t>
            </w:r>
          </w:p>
        </w:tc>
        <w:tc>
          <w:tcPr>
            <w:tcW w:type="dxa" w:w="1662"/>
          </w:tcPr>
          <w:p>
            <w:r/>
            <w:r>
              <w:rPr>
                <w:rFonts w:ascii="Consolas" w:hAnsi="Consolas"/>
                <w:color w:val="8B1A1A"/>
                <w:sz w:val="18"/>
              </w:rPr>
              <w:t>SELECT</w:t>
            </w:r>
            <w:r>
              <w:rPr>
                <w:sz w:val="18"/>
              </w:rPr>
              <w:t xml:space="preserve"> из каждой таблицы </w:t>
            </w:r>
            <w:r>
              <w:rPr>
                <w:rFonts w:ascii="Consolas" w:hAnsi="Consolas"/>
                <w:color w:val="8B1A1A"/>
                <w:sz w:val="18"/>
              </w:rPr>
              <w:t>bem_core</w:t>
            </w:r>
            <w:r>
              <w:rPr>
                <w:sz w:val="18"/>
              </w:rPr>
              <w:t xml:space="preserve"> и </w:t>
            </w:r>
            <w:r>
              <w:rPr>
                <w:rFonts w:ascii="Consolas" w:hAnsi="Consolas"/>
                <w:color w:val="8B1A1A"/>
                <w:sz w:val="18"/>
              </w:rPr>
              <w:t>INSERT</w:t>
            </w:r>
            <w:r>
              <w:rPr>
                <w:sz w:val="18"/>
              </w:rPr>
              <w:t xml:space="preserve"> в </w:t>
            </w:r>
            <w:r>
              <w:rPr>
                <w:rFonts w:ascii="Consolas" w:hAnsi="Consolas"/>
                <w:color w:val="8B1A1A"/>
                <w:sz w:val="18"/>
              </w:rPr>
              <w:t>bem_core.evidence</w:t>
            </w:r>
          </w:p>
        </w:tc>
        <w:tc>
          <w:tcPr>
            <w:tcW w:type="dxa" w:w="1662"/>
          </w:tcPr>
          <w:p>
            <w:r/>
            <w:r>
              <w:rPr>
                <w:sz w:val="18"/>
              </w:rPr>
              <w:t xml:space="preserve">все </w:t>
            </w:r>
            <w:r>
              <w:rPr>
                <w:rFonts w:ascii="Consolas" w:hAnsi="Consolas"/>
                <w:color w:val="8B1A1A"/>
                <w:sz w:val="18"/>
              </w:rPr>
              <w:t>SELECT</w:t>
            </w:r>
            <w:r>
              <w:rPr>
                <w:sz w:val="18"/>
              </w:rPr>
              <w:t xml:space="preserve"> возвращают ноль строк без ошибки; </w:t>
            </w:r>
            <w:r>
              <w:rPr>
                <w:rFonts w:ascii="Consolas" w:hAnsi="Consolas"/>
                <w:color w:val="8B1A1A"/>
                <w:sz w:val="18"/>
              </w:rPr>
              <w:t>INSERT</w:t>
            </w:r>
            <w:r>
              <w:rPr>
                <w:sz w:val="18"/>
              </w:rPr>
              <w:t xml:space="preserve"> отклонён </w:t>
            </w:r>
            <w:r>
              <w:rPr>
                <w:b/>
                <w:sz w:val="18"/>
              </w:rPr>
              <w:t>правом, а не политикой</w:t>
            </w:r>
            <w:r>
              <w:rPr>
                <w:sz w:val="18"/>
              </w:rPr>
              <w:t xml:space="preserve">: право вставки в </w:t>
            </w:r>
            <w:r>
              <w:rPr>
                <w:rFonts w:ascii="Consolas" w:hAnsi="Consolas"/>
                <w:color w:val="8B1A1A"/>
                <w:sz w:val="18"/>
              </w:rPr>
              <w:t>bem_core.evidence</w:t>
            </w:r>
            <w:r>
              <w:rPr>
                <w:sz w:val="18"/>
              </w:rPr>
              <w:t xml:space="preserve"> у </w:t>
            </w:r>
            <w:r>
              <w:rPr>
                <w:rFonts w:ascii="Consolas" w:hAnsi="Consolas"/>
                <w:color w:val="8B1A1A"/>
                <w:sz w:val="18"/>
              </w:rPr>
              <w:t>bem_kernel_rw</w:t>
            </w:r>
            <w:r>
              <w:rPr>
                <w:sz w:val="18"/>
              </w:rPr>
              <w:t xml:space="preserve"> отозвано, и до проверки политики дело не доходит; ни одна строка чужого заказчика не видна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K-R6-18</w:t>
            </w:r>
          </w:p>
        </w:tc>
        <w:tc>
          <w:tcPr>
            <w:tcW w:type="dxa" w:w="1662"/>
          </w:tcPr>
          <w:p>
            <w:r/>
            <w:r>
              <w:rPr>
                <w:sz w:val="18"/>
              </w:rPr>
              <w:t>та же сессия</w:t>
            </w:r>
          </w:p>
        </w:tc>
        <w:tc>
          <w:tcPr>
            <w:tcW w:type="dxa" w:w="1662"/>
          </w:tcPr>
          <w:p>
            <w:r/>
            <w:r>
              <w:rPr>
                <w:sz w:val="18"/>
              </w:rPr>
              <w:t xml:space="preserve">в транзакции ставится </w:t>
            </w:r>
            <w:r>
              <w:rPr>
                <w:rFonts w:ascii="Consolas" w:hAnsi="Consolas"/>
                <w:color w:val="8B1A1A"/>
                <w:sz w:val="18"/>
              </w:rPr>
              <w:t>SET LOCAL app.tenant_id</w:t>
            </w:r>
            <w:r>
              <w:rPr>
                <w:sz w:val="18"/>
              </w:rPr>
              <w:t xml:space="preserve">, транзакция завершается, тот же сеанс повторяет </w:t>
            </w:r>
            <w:r>
              <w:rPr>
                <w:rFonts w:ascii="Consolas" w:hAnsi="Consolas"/>
                <w:color w:val="8B1A1A"/>
                <w:sz w:val="18"/>
              </w:rPr>
              <w:t>SELECT</w:t>
            </w:r>
            <w:r>
              <w:rPr>
                <w:sz w:val="18"/>
              </w:rPr>
              <w:t>; затем параметру присваивается заведомо неверное значение</w:t>
            </w:r>
          </w:p>
        </w:tc>
        <w:tc>
          <w:tcPr>
            <w:tcW w:type="dxa" w:w="1662"/>
          </w:tcPr>
          <w:p>
            <w:r/>
            <w:r>
              <w:rPr>
                <w:sz w:val="18"/>
              </w:rPr>
              <w:t xml:space="preserve">после завершения транзакции параметр становится пустой строкой, </w:t>
            </w:r>
            <w:r>
              <w:rPr>
                <w:rFonts w:ascii="Consolas" w:hAnsi="Consolas"/>
                <w:color w:val="8B1A1A"/>
                <w:sz w:val="18"/>
              </w:rPr>
              <w:t>bem_core.current_tenant()</w:t>
            </w:r>
            <w:r>
              <w:rPr>
                <w:sz w:val="18"/>
              </w:rPr>
              <w:t xml:space="preserve"> возвращает </w:t>
            </w:r>
            <w:r>
              <w:rPr>
                <w:rFonts w:ascii="Consolas" w:hAnsi="Consolas"/>
                <w:color w:val="8B1A1A"/>
                <w:sz w:val="18"/>
              </w:rPr>
              <w:t>NULL</w:t>
            </w:r>
            <w:r>
              <w:rPr>
                <w:sz w:val="18"/>
              </w:rPr>
              <w:t xml:space="preserve">, запрос даёт ноль строк </w:t>
            </w:r>
            <w:r>
              <w:rPr>
                <w:b/>
                <w:sz w:val="18"/>
              </w:rPr>
              <w:t>без</w:t>
            </w:r>
            <w:r>
              <w:rPr>
                <w:sz w:val="18"/>
              </w:rPr>
              <w:t xml:space="preserve"> ошибки приведения; при неверном значении запрос завершается ошибкой и данных не выдаёт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K-R6-19</w:t>
            </w:r>
          </w:p>
        </w:tc>
        <w:tc>
          <w:tcPr>
            <w:tcW w:type="dxa" w:w="1662"/>
          </w:tcPr>
          <w:p>
            <w:r/>
            <w:r>
              <w:rPr>
                <w:sz w:val="18"/>
              </w:rPr>
              <w:t>таблица из 10 000 строк со всеми используемыми типами колонок</w:t>
            </w:r>
          </w:p>
        </w:tc>
        <w:tc>
          <w:tcPr>
            <w:tcW w:type="dxa" w:w="1662"/>
          </w:tcPr>
          <w:p>
            <w:r/>
            <w:r>
              <w:rPr>
                <w:rFonts w:ascii="Consolas" w:hAnsi="Consolas"/>
                <w:color w:val="8B1A1A"/>
                <w:sz w:val="18"/>
              </w:rPr>
              <w:t>bem_control.data_digest</w:t>
            </w:r>
            <w:r>
              <w:rPr>
                <w:sz w:val="18"/>
              </w:rPr>
              <w:t xml:space="preserve"> считается дважды подряд, затем после изменения одного значения в одной строке; отдельно </w:t>
            </w:r>
            <w:r>
              <w:rPr>
                <w:rFonts w:ascii="Consolas" w:hAnsi="Consolas"/>
                <w:color w:val="8B1A1A"/>
                <w:sz w:val="18"/>
              </w:rPr>
              <w:t>bem_control.schema_digest</w:t>
            </w:r>
            <w:r>
              <w:rPr>
                <w:sz w:val="18"/>
              </w:rPr>
              <w:t xml:space="preserve"> считается до и после смены типа колонки</w:t>
            </w:r>
          </w:p>
        </w:tc>
        <w:tc>
          <w:tcPr>
            <w:tcW w:type="dxa" w:w="1662"/>
          </w:tcPr>
          <w:p>
            <w:r/>
            <w:r>
              <w:rPr>
                <w:sz w:val="18"/>
              </w:rPr>
              <w:t xml:space="preserve">два первых значения </w:t>
            </w:r>
            <w:r>
              <w:rPr>
                <w:rFonts w:ascii="Consolas" w:hAnsi="Consolas"/>
                <w:color w:val="8B1A1A"/>
                <w:sz w:val="18"/>
              </w:rPr>
              <w:t>data_digest</w:t>
            </w:r>
            <w:r>
              <w:rPr>
                <w:sz w:val="18"/>
              </w:rPr>
              <w:t xml:space="preserve"> совпадают; третье отличается; замена </w:t>
            </w:r>
            <w:r>
              <w:rPr>
                <w:rFonts w:ascii="Consolas" w:hAnsi="Consolas"/>
                <w:color w:val="8B1A1A"/>
                <w:sz w:val="18"/>
              </w:rPr>
              <w:t>NULL</w:t>
            </w:r>
            <w:r>
              <w:rPr>
                <w:sz w:val="18"/>
              </w:rPr>
              <w:t xml:space="preserve"> на пустую строку тоже меняет свёртку; </w:t>
            </w:r>
            <w:r>
              <w:rPr>
                <w:rFonts w:ascii="Consolas" w:hAnsi="Consolas"/>
                <w:color w:val="8B1A1A"/>
                <w:sz w:val="18"/>
              </w:rPr>
              <w:t>schema_digest</w:t>
            </w:r>
            <w:r>
              <w:rPr>
                <w:sz w:val="18"/>
              </w:rPr>
              <w:t xml:space="preserve"> меняется от смены типа колонки и не меняется от правки данных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K-R6-20</w:t>
            </w:r>
          </w:p>
        </w:tc>
        <w:tc>
          <w:tcPr>
            <w:tcW w:type="dxa" w:w="1662"/>
          </w:tcPr>
          <w:p>
            <w:r/>
            <w:r>
              <w:rPr>
                <w:sz w:val="18"/>
              </w:rPr>
              <w:t xml:space="preserve">две таблицы одинаковой формы: одинаковый набор значений, но </w:t>
            </w:r>
            <w:r>
              <w:rPr>
                <w:rFonts w:ascii="Consolas" w:hAnsi="Consolas"/>
                <w:color w:val="8B1A1A"/>
                <w:sz w:val="18"/>
              </w:rPr>
              <w:t>NULL</w:t>
            </w:r>
            <w:r>
              <w:rPr>
                <w:sz w:val="18"/>
              </w:rPr>
              <w:t xml:space="preserve"> стоят в разных колонках</w:t>
            </w:r>
          </w:p>
        </w:tc>
        <w:tc>
          <w:tcPr>
            <w:tcW w:type="dxa" w:w="1662"/>
          </w:tcPr>
          <w:p>
            <w:r/>
            <w:r>
              <w:rPr>
                <w:sz w:val="18"/>
              </w:rPr>
              <w:t xml:space="preserve">дайджест обеих таблиц; затем тот же расчёт в сессиях с другой </w:t>
            </w:r>
            <w:r>
              <w:rPr>
                <w:rFonts w:ascii="Consolas" w:hAnsi="Consolas"/>
                <w:color w:val="8B1A1A"/>
                <w:sz w:val="18"/>
              </w:rPr>
              <w:t>TimeZone</w:t>
            </w:r>
            <w:r>
              <w:rPr>
                <w:sz w:val="18"/>
              </w:rPr>
              <w:t xml:space="preserve">, другим </w:t>
            </w:r>
            <w:r>
              <w:rPr>
                <w:rFonts w:ascii="Consolas" w:hAnsi="Consolas"/>
                <w:color w:val="8B1A1A"/>
                <w:sz w:val="18"/>
              </w:rPr>
              <w:t>DateStyle</w:t>
            </w:r>
            <w:r>
              <w:rPr>
                <w:sz w:val="18"/>
              </w:rPr>
              <w:t xml:space="preserve"> и другим </w:t>
            </w:r>
            <w:r>
              <w:rPr>
                <w:rFonts w:ascii="Consolas" w:hAnsi="Consolas"/>
                <w:color w:val="8B1A1A"/>
                <w:sz w:val="18"/>
              </w:rPr>
              <w:t>extra_float_digits</w:t>
            </w:r>
          </w:p>
        </w:tc>
        <w:tc>
          <w:tcPr>
            <w:tcW w:type="dxa" w:w="1662"/>
          </w:tcPr>
          <w:p>
            <w:r/>
            <w:r>
              <w:rPr>
                <w:sz w:val="18"/>
              </w:rPr>
              <w:t xml:space="preserve">дайджесты двух таблиц различаются (прошлая формула на </w:t>
            </w:r>
            <w:r>
              <w:rPr>
                <w:rFonts w:ascii="Consolas" w:hAnsi="Consolas"/>
                <w:color w:val="8B1A1A"/>
                <w:sz w:val="18"/>
              </w:rPr>
              <w:t>concat_ws</w:t>
            </w:r>
            <w:r>
              <w:rPr>
                <w:sz w:val="18"/>
              </w:rPr>
              <w:t xml:space="preserve"> давала одинаковые); значение одной таблицы не зависит от настроек сессии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K-R6-21</w:t>
            </w:r>
          </w:p>
        </w:tc>
        <w:tc>
          <w:tcPr>
            <w:tcW w:type="dxa" w:w="1662"/>
          </w:tcPr>
          <w:p>
            <w:r/>
            <w:r>
              <w:rPr>
                <w:sz w:val="18"/>
              </w:rPr>
              <w:t xml:space="preserve">пустой кластер </w:t>
            </w:r>
            <w:r>
              <w:rPr>
                <w:b/>
                <w:sz w:val="18"/>
              </w:rPr>
              <w:t>без</w:t>
            </w:r>
            <w:r>
              <w:rPr>
                <w:sz w:val="18"/>
              </w:rPr>
              <w:t xml:space="preserve"> ролей проекта, копия </w:t>
            </w:r>
            <w:r>
              <w:rPr>
                <w:rFonts w:ascii="Consolas" w:hAnsi="Consolas"/>
                <w:color w:val="8B1A1A"/>
                <w:sz w:val="18"/>
              </w:rPr>
              <w:t>pg_dump</w:t>
            </w:r>
            <w:r>
              <w:rPr>
                <w:sz w:val="18"/>
              </w:rPr>
              <w:t xml:space="preserve"> трёх схем</w:t>
            </w:r>
          </w:p>
        </w:tc>
        <w:tc>
          <w:tcPr>
            <w:tcW w:type="dxa" w:w="1662"/>
          </w:tcPr>
          <w:p>
            <w:r/>
            <w:r>
              <w:rPr>
                <w:sz w:val="18"/>
              </w:rPr>
              <w:t xml:space="preserve">попытка восстановления сразу командой </w:t>
            </w:r>
            <w:r>
              <w:rPr>
                <w:rFonts w:ascii="Consolas" w:hAnsi="Consolas"/>
                <w:color w:val="8B1A1A"/>
                <w:sz w:val="18"/>
              </w:rPr>
              <w:t>pg_restore</w:t>
            </w:r>
          </w:p>
        </w:tc>
        <w:tc>
          <w:tcPr>
            <w:tcW w:type="dxa" w:w="1662"/>
          </w:tcPr>
          <w:p>
            <w:r/>
            <w:r>
              <w:rPr>
                <w:sz w:val="18"/>
              </w:rPr>
              <w:t xml:space="preserve">восстановление завершается ненулевым кодом на первом же назначении владельца; база не принимается, помечается </w:t>
            </w:r>
            <w:r>
              <w:rPr>
                <w:rFonts w:ascii="Consolas" w:hAnsi="Consolas"/>
                <w:color w:val="8B1A1A"/>
                <w:sz w:val="18"/>
              </w:rPr>
              <w:t>FAILED</w:t>
            </w:r>
            <w:r>
              <w:rPr>
                <w:sz w:val="18"/>
              </w:rPr>
              <w:t>; половинчатое состояние не выдаётся за успех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K-R6-22</w:t>
            </w:r>
          </w:p>
        </w:tc>
        <w:tc>
          <w:tcPr>
            <w:tcW w:type="dxa" w:w="1662"/>
          </w:tcPr>
          <w:p>
            <w:r/>
            <w:r>
              <w:rPr>
                <w:sz w:val="18"/>
              </w:rPr>
              <w:t>тот же кластер</w:t>
            </w:r>
          </w:p>
        </w:tc>
        <w:tc>
          <w:tcPr>
            <w:tcW w:type="dxa" w:w="1662"/>
          </w:tcPr>
          <w:p>
            <w:r/>
            <w:r>
              <w:rPr>
                <w:sz w:val="18"/>
              </w:rPr>
              <w:t>полный порядок из девяти пунктов раздела 10.10</w:t>
            </w:r>
          </w:p>
        </w:tc>
        <w:tc>
          <w:tcPr>
            <w:tcW w:type="dxa" w:w="1662"/>
          </w:tcPr>
          <w:p>
            <w:r/>
            <w:r>
              <w:rPr>
                <w:sz w:val="18"/>
              </w:rPr>
              <w:t xml:space="preserve">порядок проходит целиком; </w:t>
            </w:r>
            <w:r>
              <w:rPr>
                <w:rFonts w:ascii="Consolas" w:hAnsi="Consolas"/>
                <w:color w:val="8B1A1A"/>
                <w:sz w:val="18"/>
              </w:rPr>
              <w:t>pg_restore --list</w:t>
            </w:r>
            <w:r>
              <w:rPr>
                <w:sz w:val="18"/>
              </w:rPr>
              <w:t xml:space="preserve"> показывает три схемы и ни одной лишней; сверка владельцев и прав по каталогу совпадает с манифестом; дайджесты всех таблиц совпадают; счётчики не ниже </w:t>
            </w:r>
            <w:r>
              <w:rPr>
                <w:rFonts w:ascii="Consolas" w:hAnsi="Consolas"/>
                <w:color w:val="8B1A1A"/>
                <w:sz w:val="18"/>
              </w:rPr>
              <w:t>max(id)</w:t>
            </w:r>
            <w:r>
              <w:rPr>
                <w:sz w:val="18"/>
              </w:rPr>
              <w:t>; контрольная вставка ста строк в каждую таблицу проходит без ошибки уникальности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K-R6-23</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apply_transition</w:t>
            </w:r>
            <w:r>
              <w:rPr>
                <w:sz w:val="18"/>
              </w:rPr>
              <w:t xml:space="preserve"> вызывается дважды с одним </w:t>
            </w:r>
            <w:r>
              <w:rPr>
                <w:rFonts w:ascii="Consolas" w:hAnsi="Consolas"/>
                <w:color w:val="8B1A1A"/>
                <w:sz w:val="18"/>
              </w:rPr>
              <w:t>command_id</w:t>
            </w:r>
            <w:r>
              <w:rPr>
                <w:sz w:val="18"/>
              </w:rPr>
              <w:t xml:space="preserve"> и одинаковым содержимым</w:t>
            </w:r>
          </w:p>
        </w:tc>
        <w:tc>
          <w:tcPr>
            <w:tcW w:type="dxa" w:w="1662"/>
          </w:tcPr>
          <w:p>
            <w:r/>
            <w:r>
              <w:rPr>
                <w:sz w:val="18"/>
              </w:rPr>
              <w:t xml:space="preserve">второй вызов возвращает результат первого; статус и версия работы изменились один раз; в </w:t>
            </w:r>
            <w:r>
              <w:rPr>
                <w:rFonts w:ascii="Consolas" w:hAnsi="Consolas"/>
                <w:color w:val="8B1A1A"/>
                <w:sz w:val="18"/>
              </w:rPr>
              <w:t>outbox</w:t>
            </w:r>
            <w:r>
              <w:rPr>
                <w:sz w:val="18"/>
              </w:rPr>
              <w:t xml:space="preserve"> одна строка; </w:t>
            </w:r>
            <w:r>
              <w:rPr>
                <w:rFonts w:ascii="Consolas" w:hAnsi="Consolas"/>
                <w:color w:val="8B1A1A"/>
                <w:sz w:val="18"/>
              </w:rPr>
              <w:t>pg_notify</w:t>
            </w:r>
            <w:r>
              <w:rPr>
                <w:sz w:val="18"/>
              </w:rPr>
              <w:t xml:space="preserve"> отправлен один раз; в </w:t>
            </w:r>
            <w:r>
              <w:rPr>
                <w:rFonts w:ascii="Consolas" w:hAnsi="Consolas"/>
                <w:color w:val="8B1A1A"/>
                <w:sz w:val="18"/>
              </w:rPr>
              <w:t>command_log</w:t>
            </w:r>
            <w:r>
              <w:rPr>
                <w:sz w:val="18"/>
              </w:rPr>
              <w:t xml:space="preserve"> одна запись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K-R6-24</w:t>
            </w:r>
          </w:p>
        </w:tc>
        <w:tc>
          <w:tcPr>
            <w:tcW w:type="dxa" w:w="1662"/>
          </w:tcPr>
          <w:p>
            <w:r/>
            <w:r>
              <w:rPr>
                <w:sz w:val="18"/>
              </w:rPr>
              <w:t>та же база</w:t>
            </w:r>
          </w:p>
        </w:tc>
        <w:tc>
          <w:tcPr>
            <w:tcW w:type="dxa" w:w="1662"/>
          </w:tcPr>
          <w:p>
            <w:r/>
            <w:r>
              <w:rPr>
                <w:rFonts w:ascii="Consolas" w:hAnsi="Consolas"/>
                <w:color w:val="8B1A1A"/>
                <w:sz w:val="18"/>
              </w:rPr>
              <w:t>apply_transition</w:t>
            </w:r>
            <w:r>
              <w:rPr>
                <w:sz w:val="18"/>
              </w:rPr>
              <w:t xml:space="preserve"> вызывается со старым </w:t>
            </w:r>
            <w:r>
              <w:rPr>
                <w:rFonts w:ascii="Consolas" w:hAnsi="Consolas"/>
                <w:color w:val="8B1A1A"/>
                <w:sz w:val="18"/>
              </w:rPr>
              <w:t>command_id</w:t>
            </w:r>
            <w:r>
              <w:rPr>
                <w:sz w:val="18"/>
              </w:rPr>
              <w:t xml:space="preserve">, но другим содержимым; отдельно — два одновременных вызова с одним новым </w:t>
            </w:r>
            <w:r>
              <w:rPr>
                <w:rFonts w:ascii="Consolas" w:hAnsi="Consolas"/>
                <w:color w:val="8B1A1A"/>
                <w:sz w:val="18"/>
              </w:rPr>
              <w:t>command_id</w:t>
            </w:r>
            <w:r>
              <w:rPr>
                <w:sz w:val="18"/>
              </w:rPr>
              <w:t xml:space="preserve"> из двух сессий</w:t>
            </w:r>
          </w:p>
        </w:tc>
        <w:tc>
          <w:tcPr>
            <w:tcW w:type="dxa" w:w="1662"/>
          </w:tcPr>
          <w:p>
            <w:r/>
            <w:r>
              <w:rPr>
                <w:sz w:val="18"/>
              </w:rPr>
              <w:t xml:space="preserve">первый случай завершается ошибкой </w:t>
            </w:r>
            <w:r>
              <w:rPr>
                <w:rFonts w:ascii="Consolas" w:hAnsi="Consolas"/>
                <w:color w:val="8B1A1A"/>
                <w:sz w:val="18"/>
              </w:rPr>
              <w:t>COMMAND_ID_REUSED_WITH_DIFFERENT_PAYLOAD</w:t>
            </w:r>
            <w:r>
              <w:rPr>
                <w:sz w:val="18"/>
              </w:rPr>
              <w:t xml:space="preserve">, состояние не изменено; во втором случае один вызов проходит, а второй ловит нарушение уникальности, перечитывает запись, сверяет личность команды целиком и возвращает </w:t>
            </w:r>
            <w:r>
              <w:rPr>
                <w:b/>
                <w:sz w:val="18"/>
              </w:rPr>
              <w:t>результат первого</w:t>
            </w:r>
            <w:r>
              <w:rPr>
                <w:sz w:val="18"/>
              </w:rPr>
              <w:t xml:space="preserve"> вызова — ни второго перехода, ни второй строки доставки не возникает. Отказом наружу это не выглядит и выглядеть не должно: это честный повтор</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K-R6-25</w:t>
            </w:r>
          </w:p>
        </w:tc>
        <w:tc>
          <w:tcPr>
            <w:tcW w:type="dxa" w:w="1662"/>
          </w:tcPr>
          <w:p>
            <w:r/>
            <w:r>
              <w:rPr>
                <w:sz w:val="18"/>
              </w:rPr>
              <w:t>две сессии Claude и файловый пакет передачи раздела 17.4</w:t>
            </w:r>
          </w:p>
        </w:tc>
        <w:tc>
          <w:tcPr>
            <w:tcW w:type="dxa" w:w="1662"/>
          </w:tcPr>
          <w:p>
            <w:r/>
            <w:r>
              <w:rPr>
                <w:sz w:val="18"/>
              </w:rPr>
              <w:t>обрыв поочерёдно на каждом из десяти шагов: запись временного файла, расчёт суммы, дозапись строки суммы, сброс на диск, сверка, проверка артефактов, копия прежней версии, единственное переименование, передача ссылки, подтверждение новой сессией</w:t>
            </w:r>
          </w:p>
        </w:tc>
        <w:tc>
          <w:tcPr>
            <w:tcW w:type="dxa" w:w="1662"/>
          </w:tcPr>
          <w:p>
            <w:r/>
            <w:r>
              <w:rPr>
                <w:sz w:val="18"/>
              </w:rPr>
              <w:t xml:space="preserve">на каждом обрыве на диске остаётся </w:t>
            </w:r>
            <w:r>
              <w:rPr>
                <w:b/>
                <w:sz w:val="18"/>
              </w:rPr>
              <w:t>исправный</w:t>
            </w:r>
            <w:r>
              <w:rPr>
                <w:sz w:val="18"/>
              </w:rPr>
              <w:t xml:space="preserve"> пакет — прежний или новый, но никогда половина, и рабочий файл не исчезает ни на мгновение: прежняя версия сохраняется копией, а рабочий файл меняет одно переименование. Либо старая сессия остаётся открытой, либо новая обнаруживает несовпадение суммы и не продолжает работу; ни один обрыв не даёт «продолжения по памяти» без сверенного пакета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15.7. Новые строки раунда R21 — `K-R7-01`…`K-R7-33`</w:t>
      </w:r>
    </w:p>
    <w:p>
      <w:r>
        <w:rPr/>
        <w:t xml:space="preserve">Все 33 строки выполняются на локальном стенде: PostgreSQL 16, пустой кластер, файлы разделов 25–27. Внешние сервисы не нужны, поэтому этап у всех — </w:t>
      </w:r>
      <w:r>
        <w:rPr>
          <w:rFonts w:ascii="Consolas" w:hAnsi="Consolas"/>
          <w:color w:val="8B1A1A"/>
          <w:sz w:val="18"/>
        </w:rPr>
        <w:t>LOCAL_MVP</w:t>
      </w:r>
      <w:r>
        <w:rPr/>
        <w:t>. Каждая строка названа замечанием аудита H1.7, которое она проверяет.</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K-R7-01</w:t>
            </w:r>
          </w:p>
        </w:tc>
        <w:tc>
          <w:tcPr>
            <w:tcW w:type="dxa" w:w="1662"/>
          </w:tcPr>
          <w:p>
            <w:r/>
            <w:r>
              <w:rPr>
                <w:sz w:val="18"/>
              </w:rPr>
              <w:t xml:space="preserve">база после </w:t>
            </w:r>
            <w:r>
              <w:rPr>
                <w:rFonts w:ascii="Consolas" w:hAnsi="Consolas"/>
                <w:color w:val="8B1A1A"/>
                <w:sz w:val="18"/>
              </w:rPr>
              <w:t>K-R6-02</w:t>
            </w:r>
            <w:r>
              <w:rPr>
                <w:sz w:val="18"/>
              </w:rPr>
              <w:t xml:space="preserve">; у одной политики выражение заменено на </w:t>
            </w:r>
            <w:r>
              <w:rPr>
                <w:rFonts w:ascii="Consolas" w:hAnsi="Consolas"/>
                <w:color w:val="8B1A1A"/>
                <w:sz w:val="18"/>
              </w:rPr>
              <w:t>true</w:t>
            </w:r>
          </w:p>
        </w:tc>
        <w:tc>
          <w:tcPr>
            <w:tcW w:type="dxa" w:w="1662"/>
          </w:tcPr>
          <w:p>
            <w:r/>
            <w:r>
              <w:rPr>
                <w:sz w:val="18"/>
              </w:rPr>
              <w:t xml:space="preserve">повторный прогон </w:t>
            </w:r>
            <w:r>
              <w:rPr>
                <w:rFonts w:ascii="Consolas" w:hAnsi="Consolas"/>
                <w:color w:val="8B1A1A"/>
                <w:sz w:val="18"/>
              </w:rPr>
              <w:t>01_database_migration.sql</w:t>
            </w:r>
          </w:p>
        </w:tc>
        <w:tc>
          <w:tcPr>
            <w:tcW w:type="dxa" w:w="1662"/>
          </w:tcPr>
          <w:p>
            <w:r/>
            <w:r>
              <w:rPr>
                <w:sz w:val="18"/>
              </w:rPr>
              <w:t xml:space="preserve">самопроверка считает политики с </w:t>
            </w:r>
            <w:r>
              <w:rPr>
                <w:b/>
                <w:sz w:val="18"/>
              </w:rPr>
              <w:t>полным</w:t>
            </w:r>
            <w:r>
              <w:rPr>
                <w:sz w:val="18"/>
              </w:rPr>
              <w:t xml:space="preserve"> совпадением определения и находит десять из одиннадцати; шаг 8 чинит политику командой </w:t>
            </w:r>
            <w:r>
              <w:rPr>
                <w:rFonts w:ascii="Consolas" w:hAnsi="Consolas"/>
                <w:color w:val="8B1A1A"/>
                <w:sz w:val="18"/>
              </w:rPr>
              <w:t>ALTER POLICY</w:t>
            </w:r>
            <w:r>
              <w:rPr>
                <w:sz w:val="18"/>
              </w:rPr>
              <w:t>; после починки счёт одиннадцать, транзакция фиксируется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K-R7-02</w:t>
            </w:r>
          </w:p>
        </w:tc>
        <w:tc>
          <w:tcPr>
            <w:tcW w:type="dxa" w:w="1662"/>
          </w:tcPr>
          <w:p>
            <w:r/>
            <w:r>
              <w:rPr>
                <w:sz w:val="18"/>
              </w:rPr>
              <w:t xml:space="preserve">та же база; одна функция </w:t>
            </w:r>
            <w:r>
              <w:rPr>
                <w:rFonts w:ascii="Consolas" w:hAnsi="Consolas"/>
                <w:color w:val="8B1A1A"/>
                <w:sz w:val="18"/>
              </w:rPr>
              <w:t>bem_control</w:t>
            </w:r>
            <w:r>
              <w:rPr>
                <w:sz w:val="18"/>
              </w:rPr>
              <w:t xml:space="preserve"> удалена администратором</w:t>
            </w:r>
          </w:p>
        </w:tc>
        <w:tc>
          <w:tcPr>
            <w:tcW w:type="dxa" w:w="1662"/>
          </w:tcPr>
          <w:p>
            <w:r/>
            <w:r>
              <w:rPr>
                <w:sz w:val="18"/>
              </w:rPr>
              <w:t>повторный прогон файла 01</w:t>
            </w:r>
          </w:p>
        </w:tc>
        <w:tc>
          <w:tcPr>
            <w:tcW w:type="dxa" w:w="1662"/>
          </w:tcPr>
          <w:p>
            <w:r/>
            <w:r>
              <w:rPr>
                <w:sz w:val="18"/>
              </w:rPr>
              <w:t>функция создаётся заново; поимённая проверка перечисляет все 26 имён и не опирается на число; при искусственном удалении строки из перечня прогон падает с именем недостающей функции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K-R7-03</w:t>
            </w:r>
          </w:p>
        </w:tc>
        <w:tc>
          <w:tcPr>
            <w:tcW w:type="dxa" w:w="1662"/>
          </w:tcPr>
          <w:p>
            <w:r/>
            <w:r>
              <w:rPr>
                <w:sz w:val="18"/>
              </w:rPr>
              <w:t xml:space="preserve">база формы H1.7, где колонки </w:t>
            </w:r>
            <w:r>
              <w:rPr>
                <w:rFonts w:ascii="Consolas" w:hAnsi="Consolas"/>
                <w:color w:val="8B1A1A"/>
                <w:sz w:val="18"/>
              </w:rPr>
              <w:t>idempotency_key</w:t>
            </w:r>
            <w:r>
              <w:rPr>
                <w:sz w:val="18"/>
              </w:rPr>
              <w:t xml:space="preserve"> нет</w:t>
            </w:r>
          </w:p>
        </w:tc>
        <w:tc>
          <w:tcPr>
            <w:tcW w:type="dxa" w:w="1662"/>
          </w:tcPr>
          <w:p>
            <w:r/>
            <w:r>
              <w:rPr>
                <w:sz w:val="18"/>
              </w:rPr>
              <w:t>прогон файла 01 без файла 02</w:t>
            </w:r>
          </w:p>
        </w:tc>
        <w:tc>
          <w:tcPr>
            <w:tcW w:type="dxa" w:w="1662"/>
          </w:tcPr>
          <w:p>
            <w:r/>
            <w:r>
              <w:rPr>
                <w:sz w:val="18"/>
              </w:rPr>
              <w:t xml:space="preserve">самопроверка №8 останавливает транзакцию сообщением </w:t>
            </w:r>
            <w:r>
              <w:rPr>
                <w:rFonts w:ascii="Consolas" w:hAnsi="Consolas"/>
                <w:color w:val="8B1A1A"/>
                <w:sz w:val="18"/>
              </w:rPr>
              <w:t>MIGRATION_FAILED: колонка idempotency_key не в форме</w:t>
            </w:r>
            <w:r>
              <w:rPr>
                <w:sz w:val="18"/>
              </w:rPr>
              <w:t>; база остаётся в прежнем состоянии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K-R7-04</w:t>
            </w:r>
          </w:p>
        </w:tc>
        <w:tc>
          <w:tcPr>
            <w:tcW w:type="dxa" w:w="1662"/>
          </w:tcPr>
          <w:p>
            <w:r/>
            <w:r>
              <w:rPr>
                <w:sz w:val="18"/>
              </w:rPr>
              <w:t xml:space="preserve">кластер после </w:t>
            </w:r>
            <w:r>
              <w:rPr>
                <w:rFonts w:ascii="Consolas" w:hAnsi="Consolas"/>
                <w:color w:val="8B1A1A"/>
                <w:sz w:val="18"/>
              </w:rPr>
              <w:t>00_cluster_bootstrap.sql</w:t>
            </w:r>
          </w:p>
        </w:tc>
        <w:tc>
          <w:tcPr>
            <w:tcW w:type="dxa" w:w="1662"/>
          </w:tcPr>
          <w:p>
            <w:r/>
            <w:r>
              <w:rPr>
                <w:sz w:val="18"/>
              </w:rPr>
              <w:t xml:space="preserve">прогон файла 01; отдельно — прогон после ручной выдачи сторожу членства в </w:t>
            </w:r>
            <w:r>
              <w:rPr>
                <w:rFonts w:ascii="Consolas" w:hAnsi="Consolas"/>
                <w:color w:val="8B1A1A"/>
                <w:sz w:val="18"/>
              </w:rPr>
              <w:t>backup_reader</w:t>
            </w:r>
          </w:p>
        </w:tc>
        <w:tc>
          <w:tcPr>
            <w:tcW w:type="dxa" w:w="1662"/>
          </w:tcPr>
          <w:p>
            <w:r/>
            <w:r>
              <w:rPr>
                <w:sz w:val="18"/>
              </w:rPr>
              <w:t xml:space="preserve">обычный прогон проходит; во втором случае самопроверка №9 останавливает транзакцию: у сторожа копирования обязан быть ноль членств. Дополнительно проверяются </w:t>
            </w:r>
            <w:r>
              <w:rPr>
                <w:rFonts w:ascii="Consolas" w:hAnsi="Consolas"/>
                <w:color w:val="8B1A1A"/>
                <w:sz w:val="18"/>
              </w:rPr>
              <w:t>NOLOGIN</w:t>
            </w:r>
            <w:r>
              <w:rPr>
                <w:sz w:val="18"/>
              </w:rPr>
              <w:t xml:space="preserve"> у владельца функций окна и </w:t>
            </w:r>
            <w:r>
              <w:rPr>
                <w:rFonts w:ascii="Consolas" w:hAnsi="Consolas"/>
                <w:color w:val="8B1A1A"/>
                <w:sz w:val="18"/>
              </w:rPr>
              <w:t>USAGE</w:t>
            </w:r>
            <w:r>
              <w:rPr>
                <w:sz w:val="18"/>
              </w:rPr>
              <w:t xml:space="preserve"> владельца свёрток на </w:t>
            </w:r>
            <w:r>
              <w:rPr>
                <w:rFonts w:ascii="Consolas" w:hAnsi="Consolas"/>
                <w:color w:val="8B1A1A"/>
                <w:sz w:val="18"/>
              </w:rPr>
              <w:t>bem_engine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K-R7-05</w:t>
            </w:r>
          </w:p>
        </w:tc>
        <w:tc>
          <w:tcPr>
            <w:tcW w:type="dxa" w:w="1662"/>
          </w:tcPr>
          <w:p>
            <w:r/>
            <w:r>
              <w:rPr>
                <w:sz w:val="18"/>
              </w:rPr>
              <w:t>база формы H1.6 с данными</w:t>
            </w:r>
          </w:p>
        </w:tc>
        <w:tc>
          <w:tcPr>
            <w:tcW w:type="dxa" w:w="1662"/>
          </w:tcPr>
          <w:p>
            <w:r/>
            <w:r>
              <w:rPr>
                <w:rFonts w:ascii="Consolas" w:hAnsi="Consolas"/>
                <w:color w:val="8B1A1A"/>
                <w:sz w:val="18"/>
              </w:rPr>
              <w:t>00</w:t>
            </w:r>
            <w:r>
              <w:rPr>
                <w:sz w:val="18"/>
              </w:rPr>
              <w:t xml:space="preserve">, затем </w:t>
            </w:r>
            <w:r>
              <w:rPr>
                <w:rFonts w:ascii="Consolas" w:hAnsi="Consolas"/>
                <w:color w:val="8B1A1A"/>
                <w:sz w:val="18"/>
              </w:rPr>
              <w:t>02_upgrade_to_h110.sql</w:t>
            </w:r>
            <w:r>
              <w:rPr>
                <w:sz w:val="18"/>
              </w:rPr>
              <w:t xml:space="preserve">, затем </w:t>
            </w:r>
            <w:r>
              <w:rPr>
                <w:rFonts w:ascii="Consolas" w:hAnsi="Consolas"/>
                <w:color w:val="8B1A1A"/>
                <w:sz w:val="18"/>
              </w:rPr>
              <w:t>01</w:t>
            </w:r>
            <w:r>
              <w:rPr>
                <w:sz w:val="18"/>
              </w:rPr>
              <w:t xml:space="preserve">; всё через обёртку </w:t>
            </w:r>
            <w:r>
              <w:rPr>
                <w:rFonts w:ascii="Consolas" w:hAnsi="Consolas"/>
                <w:color w:val="8B1A1A"/>
                <w:sz w:val="18"/>
              </w:rPr>
              <w:t>run_migration.mjs</w:t>
            </w:r>
          </w:p>
        </w:tc>
        <w:tc>
          <w:tcPr>
            <w:tcW w:type="dxa" w:w="1662"/>
          </w:tcPr>
          <w:p>
            <w:r/>
            <w:r>
              <w:rPr>
                <w:sz w:val="18"/>
              </w:rPr>
              <w:t xml:space="preserve">форма доведена до H1.8 за один проход: колонки разногласия, ключ повтора у всех строк ящика, признак внешнего действия, столбец экземпляра процесса; сумма пакета передачи стала обязательной, потому что строк без суммы не было, временный триггер и его функция сняты, и по форме, триггерам и числу функций обновлённая база совпала с чистой установкой раздела 26; данные и счётчики не изменились; повторный прогон файла </w:t>
            </w:r>
            <w:r>
              <w:rPr>
                <w:rFonts w:ascii="Consolas" w:hAnsi="Consolas"/>
                <w:color w:val="8B1A1A"/>
                <w:sz w:val="18"/>
              </w:rPr>
              <w:t>02</w:t>
            </w:r>
            <w:r>
              <w:rPr>
                <w:sz w:val="18"/>
              </w:rPr>
              <w:t xml:space="preserve"> проходит и ничего не меняет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K-R7-06</w:t>
            </w:r>
          </w:p>
        </w:tc>
        <w:tc>
          <w:tcPr>
            <w:tcW w:type="dxa" w:w="1662"/>
          </w:tcPr>
          <w:p>
            <w:r/>
            <w:r>
              <w:rPr>
                <w:sz w:val="18"/>
              </w:rPr>
              <w:t xml:space="preserve">база формы H1.7 с данными в </w:t>
            </w:r>
            <w:r>
              <w:rPr>
                <w:rFonts w:ascii="Consolas" w:hAnsi="Consolas"/>
                <w:color w:val="8B1A1A"/>
                <w:sz w:val="18"/>
              </w:rPr>
              <w:t>outbox</w:t>
            </w:r>
            <w:r>
              <w:rPr>
                <w:sz w:val="18"/>
              </w:rPr>
              <w:t xml:space="preserve"> и </w:t>
            </w:r>
            <w:r>
              <w:rPr>
                <w:rFonts w:ascii="Consolas" w:hAnsi="Consolas"/>
                <w:color w:val="8B1A1A"/>
                <w:sz w:val="18"/>
              </w:rPr>
              <w:t>command_log</w:t>
            </w:r>
          </w:p>
        </w:tc>
        <w:tc>
          <w:tcPr>
            <w:tcW w:type="dxa" w:w="1662"/>
          </w:tcPr>
          <w:p>
            <w:r/>
            <w:r>
              <w:rPr>
                <w:sz w:val="18"/>
              </w:rPr>
              <w:t>тот же порядок</w:t>
            </w:r>
          </w:p>
        </w:tc>
        <w:tc>
          <w:tcPr>
            <w:tcW w:type="dxa" w:w="1662"/>
          </w:tcPr>
          <w:p>
            <w:r/>
            <w:r>
              <w:rPr>
                <w:sz w:val="18"/>
              </w:rPr>
              <w:t xml:space="preserve">ключ повтора заполнен у всех существующих строк; пересчёт </w:t>
            </w:r>
            <w:r>
              <w:rPr>
                <w:rFonts w:ascii="Consolas" w:hAnsi="Consolas"/>
                <w:color w:val="8B1A1A"/>
                <w:sz w:val="18"/>
              </w:rPr>
              <w:t>encode(sha256(convert_to(command_id::text,'UTF8')),'hex')</w:t>
            </w:r>
            <w:r>
              <w:rPr>
                <w:sz w:val="18"/>
              </w:rPr>
              <w:t xml:space="preserve"> по каждой строке совпадает с записанным значением; признак </w:t>
            </w:r>
            <w:r>
              <w:rPr>
                <w:rFonts w:ascii="Consolas" w:hAnsi="Consolas"/>
                <w:color w:val="8B1A1A"/>
                <w:sz w:val="18"/>
              </w:rPr>
              <w:t>has_outbox</w:t>
            </w:r>
            <w:r>
              <w:rPr>
                <w:sz w:val="18"/>
              </w:rPr>
              <w:t xml:space="preserve"> совпадает с наличием ссылки на ящик; </w:t>
            </w:r>
            <w:r>
              <w:rPr>
                <w:rFonts w:ascii="Consolas" w:hAnsi="Consolas"/>
                <w:color w:val="8B1A1A"/>
                <w:sz w:val="18"/>
              </w:rPr>
              <w:t>kind</w:t>
            </w:r>
            <w:r>
              <w:rPr>
                <w:sz w:val="18"/>
              </w:rPr>
              <w:t xml:space="preserve"> стал необязательным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K-R7-07</w:t>
            </w:r>
          </w:p>
        </w:tc>
        <w:tc>
          <w:tcPr>
            <w:tcW w:type="dxa" w:w="1662"/>
          </w:tcPr>
          <w:p>
            <w:r/>
            <w:r>
              <w:rPr>
                <w:sz w:val="18"/>
              </w:rPr>
              <w:t xml:space="preserve">база после </w:t>
            </w:r>
            <w:r>
              <w:rPr>
                <w:rFonts w:ascii="Consolas" w:hAnsi="Consolas"/>
                <w:color w:val="8B1A1A"/>
                <w:sz w:val="18"/>
              </w:rPr>
              <w:t>K-R7-04</w:t>
            </w:r>
            <w:r>
              <w:rPr>
                <w:sz w:val="18"/>
              </w:rPr>
              <w:t xml:space="preserve">, сессия </w:t>
            </w:r>
            <w:r>
              <w:rPr>
                <w:rFonts w:ascii="Consolas" w:hAnsi="Consolas"/>
                <w:color w:val="8B1A1A"/>
                <w:sz w:val="18"/>
              </w:rPr>
              <w:t>bem_backup_admin</w:t>
            </w:r>
          </w:p>
        </w:tc>
        <w:tc>
          <w:tcPr>
            <w:tcW w:type="dxa" w:w="1662"/>
          </w:tcPr>
          <w:p>
            <w:r/>
            <w:r>
              <w:rPr>
                <w:sz w:val="18"/>
              </w:rPr>
              <w:t xml:space="preserve">попытки </w:t>
            </w:r>
            <w:r>
              <w:rPr>
                <w:rFonts w:ascii="Consolas" w:hAnsi="Consolas"/>
                <w:color w:val="8B1A1A"/>
                <w:sz w:val="18"/>
              </w:rPr>
              <w:t>SET ROLE backup_reader</w:t>
            </w:r>
            <w:r>
              <w:rPr>
                <w:sz w:val="18"/>
              </w:rPr>
              <w:t xml:space="preserve">, затем прямое чтение </w:t>
            </w:r>
            <w:r>
              <w:rPr>
                <w:rFonts w:ascii="Consolas" w:hAnsi="Consolas"/>
                <w:color w:val="8B1A1A"/>
                <w:sz w:val="18"/>
              </w:rPr>
              <w:t>bem_core.subject</w:t>
            </w:r>
          </w:p>
        </w:tc>
        <w:tc>
          <w:tcPr>
            <w:tcW w:type="dxa" w:w="1662"/>
          </w:tcPr>
          <w:p>
            <w:r/>
            <w:r>
              <w:rPr>
                <w:sz w:val="18"/>
              </w:rPr>
              <w:t xml:space="preserve">обе отклонены: членства нет ни одного, прав на таблицы нет. Это прямая проверка замечания </w:t>
            </w:r>
            <w:r>
              <w:rPr>
                <w:rFonts w:ascii="Consolas" w:hAnsi="Consolas"/>
                <w:color w:val="8B1A1A"/>
                <w:sz w:val="18"/>
              </w:rPr>
              <w:t>C-H17-R7-03</w:t>
            </w:r>
            <w:r>
              <w:rPr>
                <w:sz w:val="18"/>
              </w:rPr>
              <w:t xml:space="preserve"> — в H1.7 первая команда прошла бы и открыла все данные всех заказчиков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K-R7-08</w:t>
            </w:r>
          </w:p>
        </w:tc>
        <w:tc>
          <w:tcPr>
            <w:tcW w:type="dxa" w:w="1662"/>
          </w:tcPr>
          <w:p>
            <w:r/>
            <w:r>
              <w:rPr>
                <w:sz w:val="18"/>
              </w:rPr>
              <w:t xml:space="preserve">открытая сессия </w:t>
            </w:r>
            <w:r>
              <w:rPr>
                <w:rFonts w:ascii="Consolas" w:hAnsi="Consolas"/>
                <w:color w:val="8B1A1A"/>
                <w:sz w:val="18"/>
              </w:rPr>
              <w:t>bem_kernel_rw</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pg_terminate_backend</w:t>
            </w:r>
            <w:r>
              <w:rPr>
                <w:sz w:val="18"/>
              </w:rPr>
              <w:t xml:space="preserve"> для сессии ядра; затем закрывает окно копирования парой </w:t>
            </w:r>
            <w:r>
              <w:rPr>
                <w:rFonts w:ascii="Consolas" w:hAnsi="Consolas"/>
                <w:color w:val="8B1A1A"/>
                <w:sz w:val="18"/>
              </w:rPr>
              <w:t>bem_control.backup_window_lock()</w:t>
            </w:r>
            <w:r>
              <w:rPr>
                <w:sz w:val="18"/>
              </w:rPr>
              <w:t xml:space="preserve"> и </w:t>
            </w:r>
            <w:r>
              <w:rPr>
                <w:rFonts w:ascii="Consolas" w:hAnsi="Consolas"/>
                <w:color w:val="8B1A1A"/>
                <w:sz w:val="18"/>
              </w:rPr>
              <w:t>bem_control.backup_window_drain()</w:t>
            </w:r>
          </w:p>
        </w:tc>
        <w:tc>
          <w:tcPr>
            <w:tcW w:type="dxa" w:w="1662"/>
          </w:tcPr>
          <w:p>
            <w:r/>
            <w:r>
              <w:rPr>
                <w:sz w:val="18"/>
              </w:rPr>
              <w:t xml:space="preserve">прямой вызов отклонён: членства в </w:t>
            </w:r>
            <w:r>
              <w:rPr>
                <w:rFonts w:ascii="Consolas" w:hAnsi="Consolas"/>
                <w:color w:val="8B1A1A"/>
                <w:sz w:val="18"/>
              </w:rPr>
              <w:t>pg_signal_backend</w:t>
            </w:r>
            <w:r>
              <w:rPr>
                <w:sz w:val="18"/>
              </w:rPr>
              <w:t xml:space="preserve"> у сторожа нет. Закрытие окна проходит: оно запрещает новые подключения </w:t>
            </w:r>
            <w:r>
              <w:rPr>
                <w:rFonts w:ascii="Consolas" w:hAnsi="Consolas"/>
                <w:color w:val="8B1A1A"/>
                <w:sz w:val="18"/>
              </w:rPr>
              <w:t>backup_reader</w:t>
            </w:r>
            <w:r>
              <w:rPr>
                <w:sz w:val="18"/>
              </w:rPr>
              <w:t xml:space="preserve">, завершает </w:t>
            </w:r>
            <w:r>
              <w:rPr>
                <w:b/>
                <w:sz w:val="18"/>
              </w:rPr>
              <w:t>только</w:t>
            </w:r>
            <w:r>
              <w:rPr>
                <w:sz w:val="18"/>
              </w:rPr>
              <w:t xml:space="preserve"> её собственные сессии и считает оставшиеся. Фильтр по имени роли написан в теле функции и аргументом не передаётся, поэтому сессия ядра остаётся живой — завершить её сторож не может ни прямым вызовом, ни через закрытие окна. Единой функции </w:t>
            </w:r>
            <w:r>
              <w:rPr>
                <w:rFonts w:ascii="Consolas" w:hAnsi="Consolas"/>
                <w:color w:val="8B1A1A"/>
                <w:sz w:val="18"/>
              </w:rPr>
              <w:t>backup_window_close()</w:t>
            </w:r>
            <w:r>
              <w:rPr>
                <w:sz w:val="18"/>
              </w:rPr>
              <w:t xml:space="preserve"> в этой редакции нет — закрытие раздельное (раздел 26.6)</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K-R7-09</w:t>
            </w:r>
          </w:p>
        </w:tc>
        <w:tc>
          <w:tcPr>
            <w:tcW w:type="dxa" w:w="1662"/>
          </w:tcPr>
          <w:p>
            <w:r/>
            <w:r>
              <w:rPr>
                <w:sz w:val="18"/>
              </w:rPr>
              <w:t xml:space="preserve">опубликованный предмет; вердикт </w:t>
            </w:r>
            <w:r>
              <w:rPr>
                <w:rFonts w:ascii="Consolas" w:hAnsi="Consolas"/>
                <w:color w:val="8B1A1A"/>
                <w:sz w:val="18"/>
              </w:rPr>
              <w:t>ACCEPT</w:t>
            </w:r>
            <w:r>
              <w:rPr>
                <w:sz w:val="18"/>
              </w:rPr>
              <w:t xml:space="preserve"> записан участником </w:t>
            </w:r>
            <w:r>
              <w:rPr>
                <w:b/>
                <w:sz w:val="18"/>
              </w:rPr>
              <w:t>без</w:t>
            </w:r>
            <w:r>
              <w:rPr>
                <w:sz w:val="18"/>
              </w:rPr>
              <w:t xml:space="preserve"> назначения</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 xml:space="preserve">вердикт в счёт не идёт; функция отказывает с </w:t>
            </w:r>
            <w:r>
              <w:rPr>
                <w:rFonts w:ascii="Consolas" w:hAnsi="Consolas"/>
                <w:color w:val="8B1A1A"/>
                <w:sz w:val="18"/>
              </w:rPr>
              <w:t>WAITING_AUDIT</w:t>
            </w:r>
            <w:r>
              <w:rPr>
                <w:sz w:val="18"/>
              </w:rPr>
              <w:t xml:space="preserve">; после выдачи назначения и </w:t>
            </w:r>
            <w:r>
              <w:rPr>
                <w:b/>
                <w:sz w:val="18"/>
              </w:rPr>
              <w:t>нового</w:t>
            </w:r>
            <w:r>
              <w:rPr>
                <w:sz w:val="18"/>
              </w:rPr>
              <w:t xml:space="preserve"> вердикта по той же версии выпуск проходит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K-R7-10</w:t>
            </w:r>
          </w:p>
        </w:tc>
        <w:tc>
          <w:tcPr>
            <w:tcW w:type="dxa" w:w="1662"/>
          </w:tcPr>
          <w:p>
            <w:r/>
            <w:r>
              <w:rPr>
                <w:sz w:val="18"/>
              </w:rPr>
              <w:t xml:space="preserve">предмет с автором </w:t>
            </w:r>
            <w:r>
              <w:rPr>
                <w:rFonts w:ascii="Consolas" w:hAnsi="Consolas"/>
                <w:color w:val="8B1A1A"/>
                <w:sz w:val="18"/>
              </w:rPr>
              <w:t>claude:h</w:t>
            </w:r>
          </w:p>
        </w:tc>
        <w:tc>
          <w:tcPr>
            <w:tcW w:type="dxa" w:w="1662"/>
          </w:tcPr>
          <w:p>
            <w:r/>
            <w:r>
              <w:rPr>
                <w:rFonts w:ascii="Consolas" w:hAnsi="Consolas"/>
                <w:color w:val="8B1A1A"/>
                <w:sz w:val="18"/>
              </w:rPr>
              <w:t>assign_auditor</w:t>
            </w:r>
            <w:r>
              <w:rPr>
                <w:sz w:val="18"/>
              </w:rPr>
              <w:t xml:space="preserve"> пытается назначить проверяющим самого автора; отдельно — назначить участника, которого нет в реестре или который неактивен</w:t>
            </w:r>
          </w:p>
        </w:tc>
        <w:tc>
          <w:tcPr>
            <w:tcW w:type="dxa" w:w="1662"/>
          </w:tcPr>
          <w:p>
            <w:r/>
            <w:r>
              <w:rPr>
                <w:sz w:val="18"/>
              </w:rPr>
              <w:t xml:space="preserve">первый случай — отказ </w:t>
            </w:r>
            <w:r>
              <w:rPr>
                <w:rFonts w:ascii="Consolas" w:hAnsi="Consolas"/>
                <w:color w:val="8B1A1A"/>
                <w:sz w:val="18"/>
              </w:rPr>
              <w:t>SELF_AUDIT_FORBIDDEN</w:t>
            </w:r>
            <w:r>
              <w:rPr>
                <w:sz w:val="18"/>
              </w:rPr>
              <w:t xml:space="preserve">, второй — </w:t>
            </w:r>
            <w:r>
              <w:rPr>
                <w:rFonts w:ascii="Consolas" w:hAnsi="Consolas"/>
                <w:color w:val="8B1A1A"/>
                <w:sz w:val="18"/>
              </w:rPr>
              <w:t>UNKNOWN_OR_INACTIVE_ACTOR</w:t>
            </w:r>
            <w:r>
              <w:rPr>
                <w:sz w:val="18"/>
              </w:rPr>
              <w:t>; ни одной строки назначения не создано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K-R7-11</w:t>
            </w:r>
          </w:p>
        </w:tc>
        <w:tc>
          <w:tcPr>
            <w:tcW w:type="dxa" w:w="1662"/>
          </w:tcPr>
          <w:p>
            <w:r/>
            <w:r>
              <w:rPr>
                <w:sz w:val="18"/>
              </w:rPr>
              <w:t xml:space="preserve">предмет с двумя назначенными проверяющими и двумя </w:t>
            </w:r>
            <w:r>
              <w:rPr>
                <w:rFonts w:ascii="Consolas" w:hAnsi="Consolas"/>
                <w:color w:val="8B1A1A"/>
                <w:sz w:val="18"/>
              </w:rPr>
              <w:t>ACCEPT</w:t>
            </w:r>
          </w:p>
        </w:tc>
        <w:tc>
          <w:tcPr>
            <w:tcW w:type="dxa" w:w="1662"/>
          </w:tcPr>
          <w:p>
            <w:r/>
            <w:r>
              <w:rPr>
                <w:rFonts w:ascii="Consolas" w:hAnsi="Consolas"/>
                <w:color w:val="8B1A1A"/>
                <w:sz w:val="18"/>
              </w:rPr>
              <w:t>revoke_auditor</w:t>
            </w:r>
            <w:r>
              <w:rPr>
                <w:sz w:val="18"/>
              </w:rPr>
              <w:t xml:space="preserve"> снимает одно назначение, затем вызывается </w:t>
            </w:r>
            <w:r>
              <w:rPr>
                <w:rFonts w:ascii="Consolas" w:hAnsi="Consolas"/>
                <w:color w:val="8B1A1A"/>
                <w:sz w:val="18"/>
              </w:rPr>
              <w:t>release_subject</w:t>
            </w:r>
          </w:p>
        </w:tc>
        <w:tc>
          <w:tcPr>
            <w:tcW w:type="dxa" w:w="1662"/>
          </w:tcPr>
          <w:p>
            <w:r/>
            <w:r>
              <w:rPr>
                <w:sz w:val="18"/>
              </w:rPr>
              <w:t xml:space="preserve">выпуск не проходит: положительных вердиктов от назначенных проверяющих остался один; строка назначения не удалена, у неё заполнено </w:t>
            </w:r>
            <w:r>
              <w:rPr>
                <w:rFonts w:ascii="Consolas" w:hAnsi="Consolas"/>
                <w:color w:val="8B1A1A"/>
                <w:sz w:val="18"/>
              </w:rPr>
              <w:t>revoked_at</w:t>
            </w:r>
            <w:r>
              <w:rPr>
                <w:sz w:val="18"/>
              </w:rPr>
              <w:t xml:space="preserve">; записано доказательство </w:t>
            </w:r>
            <w:r>
              <w:rPr>
                <w:rFonts w:ascii="Consolas" w:hAnsi="Consolas"/>
                <w:color w:val="8B1A1A"/>
                <w:sz w:val="18"/>
              </w:rPr>
              <w:t>AUDITOR_REVOKED</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K-R7-12</w:t>
            </w:r>
          </w:p>
        </w:tc>
        <w:tc>
          <w:tcPr>
            <w:tcW w:type="dxa" w:w="1662"/>
          </w:tcPr>
          <w:p>
            <w:r/>
            <w:r>
              <w:rPr>
                <w:sz w:val="18"/>
              </w:rPr>
              <w:t>опубликованный предмет</w:t>
            </w:r>
          </w:p>
        </w:tc>
        <w:tc>
          <w:tcPr>
            <w:tcW w:type="dxa" w:w="1662"/>
          </w:tcPr>
          <w:p>
            <w:r/>
            <w:r>
              <w:rPr>
                <w:sz w:val="18"/>
              </w:rPr>
              <w:t xml:space="preserve">участник вызывает </w:t>
            </w:r>
            <w:r>
              <w:rPr>
                <w:rFonts w:ascii="Consolas" w:hAnsi="Consolas"/>
                <w:color w:val="8B1A1A"/>
                <w:sz w:val="18"/>
              </w:rPr>
              <w:t>assign_auditor</w:t>
            </w:r>
            <w:r>
              <w:rPr>
                <w:sz w:val="18"/>
              </w:rPr>
              <w:t>, назначая проверяющим самого себя</w:t>
            </w:r>
          </w:p>
        </w:tc>
        <w:tc>
          <w:tcPr>
            <w:tcW w:type="dxa" w:w="1662"/>
          </w:tcPr>
          <w:p>
            <w:r/>
            <w:r>
              <w:rPr>
                <w:sz w:val="18"/>
              </w:rPr>
              <w:t xml:space="preserve">отказ </w:t>
            </w:r>
            <w:r>
              <w:rPr>
                <w:rFonts w:ascii="Consolas" w:hAnsi="Consolas"/>
                <w:color w:val="8B1A1A"/>
                <w:sz w:val="18"/>
              </w:rPr>
              <w:t>SELF_ASSIGNMENT_FORBIDDEN</w:t>
            </w:r>
            <w:r>
              <w:rPr>
                <w:sz w:val="18"/>
              </w:rPr>
              <w:t>; сторона не может привести «своего» проверяющего сама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K-R7-13</w:t>
            </w:r>
          </w:p>
        </w:tc>
        <w:tc>
          <w:tcPr>
            <w:tcW w:type="dxa" w:w="1662"/>
          </w:tcPr>
          <w:p>
            <w:r/>
            <w:r>
              <w:rPr>
                <w:sz w:val="18"/>
              </w:rPr>
              <w:t xml:space="preserve">две базы с одинаковыми данными; во второй у одной колонки тип изменён с </w:t>
            </w:r>
            <w:r>
              <w:rPr>
                <w:rFonts w:ascii="Consolas" w:hAnsi="Consolas"/>
                <w:color w:val="8B1A1A"/>
                <w:sz w:val="18"/>
              </w:rPr>
              <w:t>text</w:t>
            </w:r>
            <w:r>
              <w:rPr>
                <w:sz w:val="18"/>
              </w:rPr>
              <w:t xml:space="preserve"> на </w:t>
            </w:r>
            <w:r>
              <w:rPr>
                <w:rFonts w:ascii="Consolas" w:hAnsi="Consolas"/>
                <w:color w:val="8B1A1A"/>
                <w:sz w:val="18"/>
              </w:rPr>
              <w:t>varchar(64)</w:t>
            </w:r>
          </w:p>
        </w:tc>
        <w:tc>
          <w:tcPr>
            <w:tcW w:type="dxa" w:w="1662"/>
          </w:tcPr>
          <w:p>
            <w:r/>
            <w:r>
              <w:rPr>
                <w:rFonts w:ascii="Consolas" w:hAnsi="Consolas"/>
                <w:color w:val="8B1A1A"/>
                <w:sz w:val="18"/>
              </w:rPr>
              <w:t>schema_digest</w:t>
            </w:r>
            <w:r>
              <w:rPr>
                <w:sz w:val="18"/>
              </w:rPr>
              <w:t xml:space="preserve"> и </w:t>
            </w:r>
            <w:r>
              <w:rPr>
                <w:rFonts w:ascii="Consolas" w:hAnsi="Consolas"/>
                <w:color w:val="8B1A1A"/>
                <w:sz w:val="18"/>
              </w:rPr>
              <w:t>data_digest</w:t>
            </w:r>
            <w:r>
              <w:rPr>
                <w:sz w:val="18"/>
              </w:rPr>
              <w:t xml:space="preserve"> по этой таблице в обеих базах</w:t>
            </w:r>
          </w:p>
        </w:tc>
        <w:tc>
          <w:tcPr>
            <w:tcW w:type="dxa" w:w="1662"/>
          </w:tcPr>
          <w:p>
            <w:r/>
            <w:r>
              <w:rPr>
                <w:sz w:val="18"/>
              </w:rPr>
              <w:t xml:space="preserve">свёртка данных совпадает, свёртка формы различается. Это проверка замечания </w:t>
            </w:r>
            <w:r>
              <w:rPr>
                <w:rFonts w:ascii="Consolas" w:hAnsi="Consolas"/>
                <w:color w:val="8B1A1A"/>
                <w:sz w:val="18"/>
              </w:rPr>
              <w:t>M-H17-R7-10</w:t>
            </w:r>
            <w:r>
              <w:rPr>
                <w:sz w:val="18"/>
              </w:rPr>
              <w:t>: одной свёртки данных недостаточно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K-R7-14</w:t>
            </w:r>
          </w:p>
        </w:tc>
        <w:tc>
          <w:tcPr>
            <w:tcW w:type="dxa" w:w="1662"/>
          </w:tcPr>
          <w:p>
            <w:r/>
            <w:r>
              <w:rPr>
                <w:sz w:val="18"/>
              </w:rPr>
              <w:t xml:space="preserve">пустая таблица; во второй базе у неё потеряно ограничение </w:t>
            </w:r>
            <w:r>
              <w:rPr>
                <w:rFonts w:ascii="Consolas" w:hAnsi="Consolas"/>
                <w:color w:val="8B1A1A"/>
                <w:sz w:val="18"/>
              </w:rPr>
              <w:t>CHECK</w:t>
            </w:r>
            <w:r>
              <w:rPr>
                <w:sz w:val="18"/>
              </w:rPr>
              <w:t xml:space="preserve"> и один индекс</w:t>
            </w:r>
          </w:p>
        </w:tc>
        <w:tc>
          <w:tcPr>
            <w:tcW w:type="dxa" w:w="1662"/>
          </w:tcPr>
          <w:p>
            <w:r/>
            <w:r>
              <w:rPr>
                <w:rFonts w:ascii="Consolas" w:hAnsi="Consolas"/>
                <w:color w:val="8B1A1A"/>
                <w:sz w:val="18"/>
              </w:rPr>
              <w:t>schema_digest</w:t>
            </w:r>
            <w:r>
              <w:rPr>
                <w:sz w:val="18"/>
              </w:rPr>
              <w:t xml:space="preserve"> по обеим</w:t>
            </w:r>
          </w:p>
        </w:tc>
        <w:tc>
          <w:tcPr>
            <w:tcW w:type="dxa" w:w="1662"/>
          </w:tcPr>
          <w:p>
            <w:r/>
            <w:r>
              <w:rPr>
                <w:sz w:val="18"/>
              </w:rPr>
              <w:t>свёртки различаются, хотя обе таблицы пусты и свёртка данных у них одинакова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K-R7-15</w:t>
            </w:r>
          </w:p>
        </w:tc>
        <w:tc>
          <w:tcPr>
            <w:tcW w:type="dxa" w:w="1662"/>
          </w:tcPr>
          <w:p>
            <w:r/>
            <w:r>
              <w:rPr>
                <w:sz w:val="18"/>
              </w:rPr>
              <w:t xml:space="preserve">копия, снятая без схемы </w:t>
            </w:r>
            <w:r>
              <w:rPr>
                <w:rFonts w:ascii="Consolas" w:hAnsi="Consolas"/>
                <w:color w:val="8B1A1A"/>
                <w:sz w:val="18"/>
              </w:rPr>
              <w:t>bem_engine</w:t>
            </w:r>
          </w:p>
        </w:tc>
        <w:tc>
          <w:tcPr>
            <w:tcW w:type="dxa" w:w="1662"/>
          </w:tcPr>
          <w:p>
            <w:r/>
            <w:r>
              <w:rPr>
                <w:rFonts w:ascii="Consolas" w:hAnsi="Consolas"/>
                <w:color w:val="8B1A1A"/>
                <w:sz w:val="18"/>
              </w:rPr>
              <w:t>database_digest()</w:t>
            </w:r>
            <w:r>
              <w:rPr>
                <w:sz w:val="18"/>
              </w:rPr>
              <w:t xml:space="preserve"> на исходной и на восстановленной базе, сверка списков таблиц</w:t>
            </w:r>
          </w:p>
        </w:tc>
        <w:tc>
          <w:tcPr>
            <w:tcW w:type="dxa" w:w="1662"/>
          </w:tcPr>
          <w:p>
            <w:r/>
            <w:r>
              <w:rPr>
                <w:sz w:val="18"/>
              </w:rPr>
              <w:t xml:space="preserve">расхождение обнаружено по </w:t>
            </w:r>
            <w:r>
              <w:rPr>
                <w:b/>
                <w:sz w:val="18"/>
              </w:rPr>
              <w:t>списку</w:t>
            </w:r>
            <w:r>
              <w:rPr>
                <w:sz w:val="18"/>
              </w:rPr>
              <w:t xml:space="preserve"> таблиц, а не только по значениям; приёмка восстановления отклонена; владелец свёрток имеет </w:t>
            </w:r>
            <w:r>
              <w:rPr>
                <w:rFonts w:ascii="Consolas" w:hAnsi="Consolas"/>
                <w:color w:val="8B1A1A"/>
                <w:sz w:val="18"/>
              </w:rPr>
              <w:t>USAGE</w:t>
            </w:r>
            <w:r>
              <w:rPr>
                <w:sz w:val="18"/>
              </w:rPr>
              <w:t xml:space="preserve"> на </w:t>
            </w:r>
            <w:r>
              <w:rPr>
                <w:rFonts w:ascii="Consolas" w:hAnsi="Consolas"/>
                <w:color w:val="8B1A1A"/>
                <w:sz w:val="18"/>
              </w:rPr>
              <w:t>bem_engine</w:t>
            </w:r>
            <w:r>
              <w:rPr>
                <w:sz w:val="18"/>
              </w:rPr>
              <w:t>, поэтому сам обход не падает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K-R7-16</w:t>
            </w:r>
          </w:p>
        </w:tc>
        <w:tc>
          <w:tcPr>
            <w:tcW w:type="dxa" w:w="1662"/>
          </w:tcPr>
          <w:p>
            <w:r/>
            <w:r>
              <w:rPr>
                <w:sz w:val="18"/>
              </w:rPr>
              <w:t>предмет, готовый к выпуску; две сессии</w:t>
            </w:r>
          </w:p>
        </w:tc>
        <w:tc>
          <w:tcPr>
            <w:tcW w:type="dxa" w:w="1662"/>
          </w:tcPr>
          <w:p>
            <w:r/>
            <w:r>
              <w:rPr>
                <w:sz w:val="18"/>
              </w:rPr>
              <w:t xml:space="preserve">сессия A вызывает </w:t>
            </w:r>
            <w:r>
              <w:rPr>
                <w:rFonts w:ascii="Consolas" w:hAnsi="Consolas"/>
                <w:color w:val="8B1A1A"/>
                <w:sz w:val="18"/>
              </w:rPr>
              <w:t>release_subject</w:t>
            </w:r>
            <w:r>
              <w:rPr>
                <w:sz w:val="18"/>
              </w:rPr>
              <w:t>, сессия B в этот момент публикует новую версию того же предмета</w:t>
            </w:r>
          </w:p>
        </w:tc>
        <w:tc>
          <w:tcPr>
            <w:tcW w:type="dxa" w:w="1662"/>
          </w:tcPr>
          <w:p>
            <w:r/>
            <w:r>
              <w:rPr>
                <w:sz w:val="18"/>
              </w:rPr>
              <w:t xml:space="preserve">одна из двух сессий ждёт на блокировке строки предмета; проигравшая получает </w:t>
            </w:r>
            <w:r>
              <w:rPr>
                <w:rFonts w:ascii="Consolas" w:hAnsi="Consolas"/>
                <w:color w:val="8B1A1A"/>
                <w:sz w:val="18"/>
              </w:rPr>
              <w:t>HEAD_MISMATCH</w:t>
            </w:r>
            <w:r>
              <w:rPr>
                <w:sz w:val="18"/>
              </w:rPr>
              <w:t xml:space="preserve"> или </w:t>
            </w:r>
            <w:r>
              <w:rPr>
                <w:rFonts w:ascii="Consolas" w:hAnsi="Consolas"/>
                <w:color w:val="8B1A1A"/>
                <w:sz w:val="18"/>
              </w:rPr>
              <w:t>HEAD_CHANGED_DURING_RELEASE</w:t>
            </w:r>
            <w:r>
              <w:rPr>
                <w:sz w:val="18"/>
              </w:rPr>
              <w:t>; выпущенной версии с чужими вердиктами не возникает ни разу за сто повторов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K-R7-17</w:t>
            </w:r>
          </w:p>
        </w:tc>
        <w:tc>
          <w:tcPr>
            <w:tcW w:type="dxa" w:w="1662"/>
          </w:tcPr>
          <w:p>
            <w:r/>
            <w:r>
              <w:rPr>
                <w:sz w:val="18"/>
              </w:rPr>
              <w:t xml:space="preserve">предмет </w:t>
            </w:r>
            <w:r>
              <w:rPr>
                <w:rFonts w:ascii="Consolas" w:hAnsi="Consolas"/>
                <w:color w:val="8B1A1A"/>
                <w:sz w:val="18"/>
              </w:rPr>
              <w:t>scope = 'BEM954_PROTOCOL'</w:t>
            </w:r>
            <w:r>
              <w:rPr>
                <w:sz w:val="18"/>
              </w:rPr>
              <w:t xml:space="preserve"> с </w:t>
            </w:r>
            <w:r>
              <w:rPr>
                <w:rFonts w:ascii="Consolas" w:hAnsi="Consolas"/>
                <w:color w:val="8B1A1A"/>
                <w:sz w:val="18"/>
              </w:rPr>
              <w:t>ACCEPT</w:t>
            </w:r>
            <w:r>
              <w:rPr>
                <w:sz w:val="18"/>
              </w:rPr>
              <w:t xml:space="preserve"> от человека и </w:t>
            </w:r>
            <w:r>
              <w:rPr>
                <w:rFonts w:ascii="Consolas" w:hAnsi="Consolas"/>
                <w:color w:val="8B1A1A"/>
                <w:sz w:val="18"/>
              </w:rPr>
              <w:t>ACCEPT</w:t>
            </w:r>
            <w:r>
              <w:rPr>
                <w:sz w:val="18"/>
              </w:rPr>
              <w:t xml:space="preserve"> от Anthropic, оба назначены</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 xml:space="preserve">отказ </w:t>
            </w:r>
            <w:r>
              <w:rPr>
                <w:rFonts w:ascii="Consolas" w:hAnsi="Consolas"/>
                <w:color w:val="8B1A1A"/>
                <w:sz w:val="18"/>
              </w:rPr>
              <w:t>BEM954_PROVIDER_SET_MISMATCH</w:t>
            </w:r>
            <w:r>
              <w:rPr>
                <w:sz w:val="18"/>
              </w:rPr>
              <w:t xml:space="preserve">: две различные компании есть, но точного множества </w:t>
            </w:r>
            <w:r>
              <w:rPr>
                <w:rFonts w:ascii="Consolas" w:hAnsi="Consolas"/>
                <w:color w:val="8B1A1A"/>
                <w:sz w:val="18"/>
              </w:rPr>
              <w:t>{anthropic, openai}</w:t>
            </w:r>
            <w:r>
              <w:rPr>
                <w:sz w:val="18"/>
              </w:rPr>
              <w:t xml:space="preserve"> нет. Отдельно проверяется случай двух </w:t>
            </w:r>
            <w:r>
              <w:rPr>
                <w:rFonts w:ascii="Consolas" w:hAnsi="Consolas"/>
                <w:color w:val="8B1A1A"/>
                <w:sz w:val="18"/>
              </w:rPr>
              <w:t>ACCEPT</w:t>
            </w:r>
            <w:r>
              <w:rPr>
                <w:sz w:val="18"/>
              </w:rPr>
              <w:t xml:space="preserve"> от одного участника — отказ </w:t>
            </w:r>
            <w:r>
              <w:rPr>
                <w:rFonts w:ascii="Consolas" w:hAnsi="Consolas"/>
                <w:color w:val="8B1A1A"/>
                <w:sz w:val="18"/>
              </w:rPr>
              <w:t>BEM954_NEEDS_TWO_ASSIGNED_AUDITORS</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K-R7-18</w:t>
            </w:r>
          </w:p>
        </w:tc>
        <w:tc>
          <w:tcPr>
            <w:tcW w:type="dxa" w:w="1662"/>
          </w:tcPr>
          <w:p>
            <w:r/>
            <w:r>
              <w:rPr>
                <w:sz w:val="18"/>
              </w:rPr>
              <w:t>выпущенный предмет</w:t>
            </w:r>
          </w:p>
        </w:tc>
        <w:tc>
          <w:tcPr>
            <w:tcW w:type="dxa" w:w="1662"/>
          </w:tcPr>
          <w:p>
            <w:r/>
            <w:r>
              <w:rPr>
                <w:sz w:val="18"/>
              </w:rPr>
              <w:t xml:space="preserve">назначенный проверяющий записывает </w:t>
            </w:r>
            <w:r>
              <w:rPr>
                <w:rFonts w:ascii="Consolas" w:hAnsi="Consolas"/>
                <w:color w:val="8B1A1A"/>
                <w:sz w:val="18"/>
              </w:rPr>
              <w:t>REJECT</w:t>
            </w:r>
            <w:r>
              <w:rPr>
                <w:sz w:val="18"/>
              </w:rPr>
              <w:t xml:space="preserve"> по выпущенной версии</w:t>
            </w:r>
          </w:p>
        </w:tc>
        <w:tc>
          <w:tcPr>
            <w:tcW w:type="dxa" w:w="1662"/>
          </w:tcPr>
          <w:p>
            <w:r/>
            <w:r>
              <w:rPr>
                <w:sz w:val="18"/>
              </w:rPr>
              <w:t xml:space="preserve">вердикт записан; предмет помечен </w:t>
            </w:r>
            <w:r>
              <w:rPr>
                <w:rFonts w:ascii="Consolas" w:hAnsi="Consolas"/>
                <w:color w:val="8B1A1A"/>
                <w:sz w:val="18"/>
              </w:rPr>
              <w:t>disagreement_at</w:t>
            </w:r>
            <w:r>
              <w:rPr>
                <w:sz w:val="18"/>
              </w:rPr>
              <w:t xml:space="preserve">; записано доказательство </w:t>
            </w:r>
            <w:r>
              <w:rPr>
                <w:rFonts w:ascii="Consolas" w:hAnsi="Consolas"/>
                <w:color w:val="8B1A1A"/>
                <w:sz w:val="18"/>
              </w:rPr>
              <w:t>DISAGREEMENT_AFTER_RELEASE</w:t>
            </w:r>
            <w:r>
              <w:rPr>
                <w:sz w:val="18"/>
              </w:rPr>
              <w:t xml:space="preserve">; </w:t>
            </w:r>
            <w:r>
              <w:rPr>
                <w:rFonts w:ascii="Consolas" w:hAnsi="Consolas"/>
                <w:color w:val="8B1A1A"/>
                <w:sz w:val="18"/>
              </w:rPr>
              <w:t>released_at</w:t>
            </w:r>
            <w:r>
              <w:rPr>
                <w:sz w:val="18"/>
              </w:rPr>
              <w:t xml:space="preserve"> </w:t>
            </w:r>
            <w:r>
              <w:rPr>
                <w:b/>
                <w:sz w:val="18"/>
              </w:rPr>
              <w:t>не</w:t>
            </w:r>
            <w:r>
              <w:rPr>
                <w:sz w:val="18"/>
              </w:rPr>
              <w:t xml:space="preserve"> обнулён автоматически; событие видно на панели оператора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K-R7-19</w:t>
            </w:r>
          </w:p>
        </w:tc>
        <w:tc>
          <w:tcPr>
            <w:tcW w:type="dxa" w:w="1662"/>
          </w:tcPr>
          <w:p>
            <w:r/>
            <w:r>
              <w:rPr>
                <w:sz w:val="18"/>
              </w:rPr>
              <w:t xml:space="preserve">база после </w:t>
            </w:r>
            <w:r>
              <w:rPr>
                <w:rFonts w:ascii="Consolas" w:hAnsi="Consolas"/>
                <w:color w:val="8B1A1A"/>
                <w:sz w:val="18"/>
              </w:rPr>
              <w:t>K-R6-02</w:t>
            </w:r>
          </w:p>
        </w:tc>
        <w:tc>
          <w:tcPr>
            <w:tcW w:type="dxa" w:w="1662"/>
          </w:tcPr>
          <w:p>
            <w:r/>
            <w:r>
              <w:rPr>
                <w:sz w:val="18"/>
              </w:rPr>
              <w:t xml:space="preserve">машинная сверка таблицы раздела 7.9 с системным каталогом: для каждой строки «функция → таблица → операция» проверяется факт гранта, и наоборот — каждый грант роли </w:t>
            </w:r>
            <w:r>
              <w:rPr>
                <w:rFonts w:ascii="Consolas" w:hAnsi="Consolas"/>
                <w:color w:val="8B1A1A"/>
                <w:sz w:val="18"/>
              </w:rPr>
              <w:t>bem_control_owner</w:t>
            </w:r>
            <w:r>
              <w:rPr>
                <w:sz w:val="18"/>
              </w:rPr>
              <w:t xml:space="preserve"> обязан найтись в таблице</w:t>
            </w:r>
          </w:p>
        </w:tc>
        <w:tc>
          <w:tcPr>
            <w:tcW w:type="dxa" w:w="1662"/>
          </w:tcPr>
          <w:p>
            <w:r/>
            <w:r>
              <w:rPr>
                <w:sz w:val="18"/>
              </w:rPr>
              <w:t>совпадение полное в обе стороны; лишний грант или лишняя строка таблицы — провал теста. Документ и каталог сверяются, а не пересказывают друг друга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K-R7-20</w:t>
            </w:r>
          </w:p>
        </w:tc>
        <w:tc>
          <w:tcPr>
            <w:tcW w:type="dxa" w:w="1662"/>
          </w:tcPr>
          <w:p>
            <w:r/>
            <w:r>
              <w:rPr>
                <w:sz w:val="18"/>
              </w:rPr>
              <w:t xml:space="preserve">строка ящика в состоянии </w:t>
            </w:r>
            <w:r>
              <w:rPr>
                <w:rFonts w:ascii="Consolas" w:hAnsi="Consolas"/>
                <w:color w:val="8B1A1A"/>
                <w:sz w:val="18"/>
              </w:rPr>
              <w:t>PENDING</w:t>
            </w:r>
          </w:p>
        </w:tc>
        <w:tc>
          <w:tcPr>
            <w:tcW w:type="dxa" w:w="1662"/>
          </w:tcPr>
          <w:p>
            <w:r/>
            <w:r>
              <w:rPr>
                <w:sz w:val="18"/>
              </w:rPr>
              <w:t xml:space="preserve">вызов </w:t>
            </w:r>
            <w:r>
              <w:rPr>
                <w:rFonts w:ascii="Consolas" w:hAnsi="Consolas"/>
                <w:color w:val="8B1A1A"/>
                <w:sz w:val="18"/>
              </w:rPr>
              <w:t>dead_letter_outbox_row</w:t>
            </w:r>
          </w:p>
        </w:tc>
        <w:tc>
          <w:tcPr>
            <w:tcW w:type="dxa" w:w="1662"/>
          </w:tcPr>
          <w:p>
            <w:r/>
            <w:r>
              <w:rPr>
                <w:sz w:val="18"/>
              </w:rPr>
              <w:t xml:space="preserve">отказ </w:t>
            </w:r>
            <w:r>
              <w:rPr>
                <w:rFonts w:ascii="Consolas" w:hAnsi="Consolas"/>
                <w:color w:val="8B1A1A"/>
                <w:sz w:val="18"/>
              </w:rPr>
              <w:t>DEAD_LETTER_FROM_WRONG_STATUS</w:t>
            </w:r>
            <w:r>
              <w:rPr>
                <w:sz w:val="18"/>
              </w:rPr>
              <w:t>; состояние строки не изменилось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K-R7-21</w:t>
            </w:r>
          </w:p>
        </w:tc>
        <w:tc>
          <w:tcPr>
            <w:tcW w:type="dxa" w:w="1662"/>
          </w:tcPr>
          <w:p>
            <w:r/>
            <w:r>
              <w:rPr>
                <w:sz w:val="18"/>
              </w:rPr>
              <w:t xml:space="preserve">строка в состоянии </w:t>
            </w:r>
            <w:r>
              <w:rPr>
                <w:rFonts w:ascii="Consolas" w:hAnsi="Consolas"/>
                <w:color w:val="8B1A1A"/>
                <w:sz w:val="18"/>
              </w:rPr>
              <w:t>FAILED</w:t>
            </w:r>
            <w:r>
              <w:rPr>
                <w:sz w:val="18"/>
              </w:rPr>
              <w:t xml:space="preserve"> с тремя попытками; вызывающий — участник с действующим полномочием </w:t>
            </w:r>
            <w:r>
              <w:rPr>
                <w:rFonts w:ascii="Consolas" w:hAnsi="Consolas"/>
                <w:color w:val="8B1A1A"/>
                <w:sz w:val="18"/>
              </w:rPr>
              <w:t>OPERATOR</w:t>
            </w:r>
          </w:p>
        </w:tc>
        <w:tc>
          <w:tcPr>
            <w:tcW w:type="dxa" w:w="1662"/>
          </w:tcPr>
          <w:p>
            <w:r/>
            <w:r>
              <w:rPr>
                <w:rFonts w:ascii="Consolas" w:hAnsi="Consolas"/>
                <w:color w:val="8B1A1A"/>
                <w:sz w:val="18"/>
              </w:rPr>
              <w:t>dead_letter_outbox_row</w:t>
            </w:r>
            <w:r>
              <w:rPr>
                <w:sz w:val="18"/>
              </w:rPr>
              <w:t xml:space="preserve"> вызывается: с пустой причиной; из состояния </w:t>
            </w:r>
            <w:r>
              <w:rPr>
                <w:rFonts w:ascii="Consolas" w:hAnsi="Consolas"/>
                <w:color w:val="8B1A1A"/>
                <w:sz w:val="18"/>
              </w:rPr>
              <w:t>SENT</w:t>
            </w:r>
            <w:r>
              <w:rPr>
                <w:sz w:val="18"/>
              </w:rPr>
              <w:t xml:space="preserve">; с причиной из </w:t>
            </w:r>
            <w:r>
              <w:rPr>
                <w:rFonts w:ascii="Consolas" w:hAnsi="Consolas"/>
                <w:color w:val="8B1A1A"/>
                <w:sz w:val="18"/>
              </w:rPr>
              <w:t>FAILED</w:t>
            </w:r>
            <w:r>
              <w:rPr>
                <w:sz w:val="18"/>
              </w:rPr>
              <w:t>; повторно</w:t>
            </w:r>
          </w:p>
        </w:tc>
        <w:tc>
          <w:tcPr>
            <w:tcW w:type="dxa" w:w="1662"/>
          </w:tcPr>
          <w:p>
            <w:r/>
            <w:r>
              <w:rPr>
                <w:sz w:val="18"/>
              </w:rPr>
              <w:t xml:space="preserve">первый вызов — отказ </w:t>
            </w:r>
            <w:r>
              <w:rPr>
                <w:rFonts w:ascii="Consolas" w:hAnsi="Consolas"/>
                <w:color w:val="8B1A1A"/>
                <w:sz w:val="18"/>
              </w:rPr>
              <w:t>DEAD_LETTER_REASON_REQUIRED</w:t>
            </w:r>
            <w:r>
              <w:rPr>
                <w:sz w:val="18"/>
              </w:rPr>
              <w:t xml:space="preserve">; второй — </w:t>
            </w:r>
            <w:r>
              <w:rPr>
                <w:rFonts w:ascii="Consolas" w:hAnsi="Consolas"/>
                <w:color w:val="8B1A1A"/>
                <w:sz w:val="18"/>
              </w:rPr>
              <w:t>DEAD_LETTER_FROM_WRONG_STATUS</w:t>
            </w:r>
            <w:r>
              <w:rPr>
                <w:sz w:val="18"/>
              </w:rPr>
              <w:t xml:space="preserve">; третий проходит, пишет причину, время и доказательство </w:t>
            </w:r>
            <w:r>
              <w:rPr>
                <w:rFonts w:ascii="Consolas" w:hAnsi="Consolas"/>
                <w:color w:val="8B1A1A"/>
                <w:sz w:val="18"/>
              </w:rPr>
              <w:t>OUTBOX_DEAD_LETTER</w:t>
            </w:r>
            <w:r>
              <w:rPr>
                <w:sz w:val="18"/>
              </w:rPr>
              <w:t xml:space="preserve">; четвёртый возвращает </w:t>
            </w:r>
            <w:r>
              <w:rPr>
                <w:rFonts w:ascii="Consolas" w:hAnsi="Consolas"/>
                <w:color w:val="8B1A1A"/>
                <w:sz w:val="18"/>
              </w:rPr>
              <w:t>false</w:t>
            </w:r>
            <w:r>
              <w:rPr>
                <w:sz w:val="18"/>
              </w:rPr>
              <w:t xml:space="preserve"> и ничего не меняет. Порога попыток в этой функции нет и не ждётся: ручной тупик — решение человека, а прежний отказ </w:t>
            </w:r>
            <w:r>
              <w:rPr>
                <w:rFonts w:ascii="Consolas" w:hAnsi="Consolas"/>
                <w:color w:val="8B1A1A"/>
                <w:sz w:val="18"/>
              </w:rPr>
              <w:t>DEAD_LETTER_TOO_EARLY</w:t>
            </w:r>
            <w:r>
              <w:rPr>
                <w:sz w:val="18"/>
              </w:rPr>
              <w:t xml:space="preserve"> из кода убран. Автоматический перевод по пяти попыткам проверяет </w:t>
            </w:r>
            <w:r>
              <w:rPr>
                <w:rFonts w:ascii="Consolas" w:hAnsi="Consolas"/>
                <w:color w:val="8B1A1A"/>
                <w:sz w:val="18"/>
              </w:rPr>
              <w:t>K-R8-03</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K-R7-22</w:t>
            </w:r>
          </w:p>
        </w:tc>
        <w:tc>
          <w:tcPr>
            <w:tcW w:type="dxa" w:w="1662"/>
          </w:tcPr>
          <w:p>
            <w:r/>
            <w:r>
              <w:rPr>
                <w:sz w:val="18"/>
              </w:rPr>
              <w:t xml:space="preserve">строка в состоянии </w:t>
            </w:r>
            <w:r>
              <w:rPr>
                <w:rFonts w:ascii="Consolas" w:hAnsi="Consolas"/>
                <w:color w:val="8B1A1A"/>
                <w:sz w:val="18"/>
              </w:rPr>
              <w:t>UNKNOWN_OUTCOME</w:t>
            </w:r>
          </w:p>
        </w:tc>
        <w:tc>
          <w:tcPr>
            <w:tcW w:type="dxa" w:w="1662"/>
          </w:tcPr>
          <w:p>
            <w:r/>
            <w:r>
              <w:rPr>
                <w:rFonts w:ascii="Consolas" w:hAnsi="Consolas"/>
                <w:color w:val="8B1A1A"/>
                <w:sz w:val="18"/>
              </w:rPr>
              <w:t>reconcile_unknown_outcome</w:t>
            </w:r>
            <w:r>
              <w:rPr>
                <w:sz w:val="18"/>
              </w:rPr>
              <w:t xml:space="preserve"> вызывается три раза: рабочей ролью с </w:t>
            </w:r>
            <w:r>
              <w:rPr>
                <w:rFonts w:ascii="Consolas" w:hAnsi="Consolas"/>
                <w:color w:val="8B1A1A"/>
                <w:sz w:val="18"/>
              </w:rPr>
              <w:t>app.actor_id = 'claude:h'</w:t>
            </w:r>
            <w:r>
              <w:rPr>
                <w:sz w:val="18"/>
              </w:rPr>
              <w:t xml:space="preserve">; связанной личностью без полномочия </w:t>
            </w:r>
            <w:r>
              <w:rPr>
                <w:rFonts w:ascii="Consolas" w:hAnsi="Consolas"/>
                <w:color w:val="8B1A1A"/>
                <w:sz w:val="18"/>
              </w:rPr>
              <w:t>OPERATOR</w:t>
            </w:r>
            <w:r>
              <w:rPr>
                <w:sz w:val="18"/>
              </w:rPr>
              <w:t>; связанной личностью с этим полномочием, но с неизвестным исходом</w:t>
            </w:r>
          </w:p>
        </w:tc>
        <w:tc>
          <w:tcPr>
            <w:tcW w:type="dxa" w:w="1662"/>
          </w:tcPr>
          <w:p>
            <w:r/>
            <w:r>
              <w:rPr>
                <w:sz w:val="18"/>
              </w:rPr>
              <w:t xml:space="preserve">первый — отказ </w:t>
            </w:r>
            <w:r>
              <w:rPr>
                <w:rFonts w:ascii="Consolas" w:hAnsi="Consolas"/>
                <w:color w:val="8B1A1A"/>
                <w:sz w:val="18"/>
              </w:rPr>
              <w:t>AUTHORITY_REQUIRES_BOUND_IDENTITY</w:t>
            </w:r>
            <w:r>
              <w:rPr>
                <w:sz w:val="18"/>
              </w:rPr>
              <w:t xml:space="preserve">: по доверенности такое не решают; второй — </w:t>
            </w:r>
            <w:r>
              <w:rPr>
                <w:rFonts w:ascii="Consolas" w:hAnsi="Consolas"/>
                <w:color w:val="8B1A1A"/>
                <w:sz w:val="18"/>
              </w:rPr>
              <w:t>AUTHORITY_REQUIRED</w:t>
            </w:r>
            <w:r>
              <w:rPr>
                <w:sz w:val="18"/>
              </w:rPr>
              <w:t xml:space="preserve">; третий — </w:t>
            </w:r>
            <w:r>
              <w:rPr>
                <w:rFonts w:ascii="Consolas" w:hAnsi="Consolas"/>
                <w:color w:val="8B1A1A"/>
                <w:sz w:val="18"/>
              </w:rPr>
              <w:t>BAD_RECONCILE_OUTCOME</w:t>
            </w:r>
            <w:r>
              <w:rPr>
                <w:sz w:val="18"/>
              </w:rPr>
              <w:t xml:space="preserve">. Прежнее имя </w:t>
            </w:r>
            <w:r>
              <w:rPr>
                <w:rFonts w:ascii="Consolas" w:hAnsi="Consolas"/>
                <w:color w:val="8B1A1A"/>
                <w:sz w:val="18"/>
              </w:rPr>
              <w:t>RECONCILE_REQUIRES_OPERATOR</w:t>
            </w:r>
            <w:r>
              <w:rPr>
                <w:sz w:val="18"/>
              </w:rPr>
              <w:t xml:space="preserve"> в коде не существует и здесь больше не ожидается: проверку делает </w:t>
            </w:r>
            <w:r>
              <w:rPr>
                <w:rFonts w:ascii="Consolas" w:hAnsi="Consolas"/>
                <w:color w:val="8B1A1A"/>
                <w:sz w:val="18"/>
              </w:rPr>
              <w:t>assert_authority</w:t>
            </w:r>
            <w:r>
              <w:rPr>
                <w:sz w:val="18"/>
              </w:rPr>
              <w:t>, и имена отказов принадлежат ей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K-R7-23</w:t>
            </w:r>
          </w:p>
        </w:tc>
        <w:tc>
          <w:tcPr>
            <w:tcW w:type="dxa" w:w="1662"/>
          </w:tcPr>
          <w:p>
            <w:r/>
            <w:r>
              <w:rPr>
                <w:sz w:val="18"/>
              </w:rPr>
              <w:t xml:space="preserve">три строки в состоянии </w:t>
            </w:r>
            <w:r>
              <w:rPr>
                <w:rFonts w:ascii="Consolas" w:hAnsi="Consolas"/>
                <w:color w:val="8B1A1A"/>
                <w:sz w:val="18"/>
              </w:rPr>
              <w:t>UNKNOWN_OUTCOME</w:t>
            </w:r>
          </w:p>
        </w:tc>
        <w:tc>
          <w:tcPr>
            <w:tcW w:type="dxa" w:w="1662"/>
          </w:tcPr>
          <w:p>
            <w:r/>
            <w:r>
              <w:rPr>
                <w:sz w:val="18"/>
              </w:rPr>
              <w:t xml:space="preserve">человек закрывает их вызовом </w:t>
            </w:r>
            <w:r>
              <w:rPr>
                <w:rFonts w:ascii="Consolas" w:hAnsi="Consolas"/>
                <w:color w:val="8B1A1A"/>
                <w:sz w:val="18"/>
              </w:rPr>
              <w:t>reconcile_unknown_outcome()</w:t>
            </w:r>
            <w:r>
              <w:rPr>
                <w:sz w:val="18"/>
              </w:rPr>
              <w:t xml:space="preserve"> с тремя разными исходами: </w:t>
            </w:r>
            <w:r>
              <w:rPr>
                <w:rFonts w:ascii="Consolas" w:hAnsi="Consolas"/>
                <w:color w:val="8B1A1A"/>
                <w:sz w:val="18"/>
              </w:rPr>
              <w:t>CONFIRMED_SENT</w:t>
            </w:r>
            <w:r>
              <w:rPr>
                <w:sz w:val="18"/>
              </w:rPr>
              <w:t xml:space="preserve">, </w:t>
            </w:r>
            <w:r>
              <w:rPr>
                <w:rFonts w:ascii="Consolas" w:hAnsi="Consolas"/>
                <w:color w:val="8B1A1A"/>
                <w:sz w:val="18"/>
              </w:rPr>
              <w:t>CONFIRMED_NOT_SENT</w:t>
            </w:r>
            <w:r>
              <w:rPr>
                <w:sz w:val="18"/>
              </w:rPr>
              <w:t xml:space="preserve">, </w:t>
            </w:r>
            <w:r>
              <w:rPr>
                <w:rFonts w:ascii="Consolas" w:hAnsi="Consolas"/>
                <w:color w:val="8B1A1A"/>
                <w:sz w:val="18"/>
              </w:rPr>
              <w:t>UNRESOLVED</w:t>
            </w:r>
          </w:p>
        </w:tc>
        <w:tc>
          <w:tcPr>
            <w:tcW w:type="dxa" w:w="1662"/>
          </w:tcPr>
          <w:p>
            <w:r/>
            <w:r>
              <w:rPr>
                <w:sz w:val="18"/>
              </w:rPr>
              <w:t xml:space="preserve">состояния становятся </w:t>
            </w:r>
            <w:r>
              <w:rPr>
                <w:rFonts w:ascii="Consolas" w:hAnsi="Consolas"/>
                <w:color w:val="8B1A1A"/>
                <w:sz w:val="18"/>
              </w:rPr>
              <w:t>SENT</w:t>
            </w:r>
            <w:r>
              <w:rPr>
                <w:sz w:val="18"/>
              </w:rPr>
              <w:t xml:space="preserve">, </w:t>
            </w:r>
            <w:r>
              <w:rPr>
                <w:rFonts w:ascii="Consolas" w:hAnsi="Consolas"/>
                <w:color w:val="8B1A1A"/>
                <w:sz w:val="18"/>
              </w:rPr>
              <w:t>PENDING</w:t>
            </w:r>
            <w:r>
              <w:rPr>
                <w:sz w:val="18"/>
              </w:rPr>
              <w:t xml:space="preserve"> и </w:t>
            </w:r>
            <w:r>
              <w:rPr>
                <w:rFonts w:ascii="Consolas" w:hAnsi="Consolas"/>
                <w:color w:val="8B1A1A"/>
                <w:sz w:val="18"/>
              </w:rPr>
              <w:t>DEAD_LETTER</w:t>
            </w:r>
            <w:r>
              <w:rPr>
                <w:sz w:val="18"/>
              </w:rPr>
              <w:t xml:space="preserve"> соответственно; у всех трёх заполнены </w:t>
            </w:r>
            <w:r>
              <w:rPr>
                <w:rFonts w:ascii="Consolas" w:hAnsi="Consolas"/>
                <w:color w:val="8B1A1A"/>
                <w:sz w:val="18"/>
              </w:rPr>
              <w:t>reconciled_at</w:t>
            </w:r>
            <w:r>
              <w:rPr>
                <w:sz w:val="18"/>
              </w:rPr>
              <w:t xml:space="preserve"> и </w:t>
            </w:r>
            <w:r>
              <w:rPr>
                <w:rFonts w:ascii="Consolas" w:hAnsi="Consolas"/>
                <w:color w:val="8B1A1A"/>
                <w:sz w:val="18"/>
              </w:rPr>
              <w:t>reconciled_outcome</w:t>
            </w:r>
            <w:r>
              <w:rPr>
                <w:sz w:val="18"/>
              </w:rPr>
              <w:t xml:space="preserve">; каждое действие записало доказательство </w:t>
            </w:r>
            <w:r>
              <w:rPr>
                <w:rFonts w:ascii="Consolas" w:hAnsi="Consolas"/>
                <w:color w:val="8B1A1A"/>
                <w:sz w:val="18"/>
              </w:rPr>
              <w:t>OUTBOX_RECONCILED</w:t>
            </w:r>
            <w:r>
              <w:rPr>
                <w:sz w:val="18"/>
              </w:rPr>
              <w:t xml:space="preserve"> с именем человека; четвёртое значение исхода отклонено с </w:t>
            </w:r>
            <w:r>
              <w:rPr>
                <w:rFonts w:ascii="Consolas" w:hAnsi="Consolas"/>
                <w:color w:val="8B1A1A"/>
                <w:sz w:val="18"/>
              </w:rPr>
              <w:t>BAD_RECONCILE_OUTCOME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K-R7-24</w:t>
            </w:r>
          </w:p>
        </w:tc>
        <w:tc>
          <w:tcPr>
            <w:tcW w:type="dxa" w:w="1662"/>
          </w:tcPr>
          <w:p>
            <w:r/>
            <w:r>
              <w:rPr>
                <w:sz w:val="18"/>
              </w:rPr>
              <w:t>два заказчика A и B, у каждого своя работа</w:t>
            </w:r>
          </w:p>
        </w:tc>
        <w:tc>
          <w:tcPr>
            <w:tcW w:type="dxa" w:w="1662"/>
          </w:tcPr>
          <w:p>
            <w:r/>
            <w:r>
              <w:rPr>
                <w:sz w:val="18"/>
              </w:rPr>
              <w:t xml:space="preserve">обе стороны вызывают </w:t>
            </w:r>
            <w:r>
              <w:rPr>
                <w:rFonts w:ascii="Consolas" w:hAnsi="Consolas"/>
                <w:color w:val="8B1A1A"/>
                <w:sz w:val="18"/>
              </w:rPr>
              <w:t>apply_transition</w:t>
            </w:r>
            <w:r>
              <w:rPr>
                <w:sz w:val="18"/>
              </w:rPr>
              <w:t xml:space="preserve"> с </w:t>
            </w:r>
            <w:r>
              <w:rPr>
                <w:b/>
                <w:sz w:val="18"/>
              </w:rPr>
              <w:t>одним и тем же</w:t>
            </w:r>
            <w:r>
              <w:rPr>
                <w:sz w:val="18"/>
              </w:rPr>
              <w:t xml:space="preserve"> </w:t>
            </w:r>
            <w:r>
              <w:rPr>
                <w:rFonts w:ascii="Consolas" w:hAnsi="Consolas"/>
                <w:color w:val="8B1A1A"/>
                <w:sz w:val="18"/>
              </w:rPr>
              <w:t>command_id</w:t>
            </w:r>
            <w:r>
              <w:rPr>
                <w:sz w:val="18"/>
              </w:rPr>
              <w:t xml:space="preserve"> и одинаковым содержимым внешнего действия</w:t>
            </w:r>
          </w:p>
        </w:tc>
        <w:tc>
          <w:tcPr>
            <w:tcW w:type="dxa" w:w="1662"/>
          </w:tcPr>
          <w:p>
            <w:r/>
            <w:r>
              <w:rPr>
                <w:sz w:val="18"/>
              </w:rPr>
              <w:t xml:space="preserve">первый вызов проходит; второй получает </w:t>
            </w:r>
            <w:r>
              <w:rPr>
                <w:rFonts w:ascii="Consolas" w:hAnsi="Consolas"/>
                <w:color w:val="8B1A1A"/>
                <w:sz w:val="18"/>
              </w:rPr>
              <w:t>COMMAND_ID_REUSED_WITH_DIFFERENT_PAYLOAD</w:t>
            </w:r>
            <w:r>
              <w:rPr>
                <w:sz w:val="18"/>
              </w:rPr>
              <w:t xml:space="preserve"> и ни одной чужой строки не видит. Это проверка замечания </w:t>
            </w:r>
            <w:r>
              <w:rPr>
                <w:rFonts w:ascii="Consolas" w:hAnsi="Consolas"/>
                <w:color w:val="8B1A1A"/>
                <w:sz w:val="18"/>
              </w:rPr>
              <w:t>C-H17-R7-07</w:t>
            </w:r>
            <w:r>
              <w:rPr>
                <w:sz w:val="18"/>
              </w:rPr>
              <w:t xml:space="preserve">: в H1.7 второй заказчик получил бы чужой </w:t>
            </w:r>
            <w:r>
              <w:rPr>
                <w:rFonts w:ascii="Consolas" w:hAnsi="Consolas"/>
                <w:color w:val="8B1A1A"/>
                <w:sz w:val="18"/>
              </w:rPr>
              <w:t>work_item_id</w:t>
            </w:r>
            <w:r>
              <w:rPr>
                <w:sz w:val="18"/>
              </w:rPr>
              <w:t>, чужой номер версии и чужую строку ящика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K-R7-25</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apply_transition</w:t>
            </w:r>
            <w:r>
              <w:rPr>
                <w:sz w:val="18"/>
              </w:rPr>
              <w:t xml:space="preserve"> вызывается </w:t>
            </w:r>
            <w:r>
              <w:rPr>
                <w:b/>
                <w:sz w:val="18"/>
              </w:rPr>
              <w:t>без</w:t>
            </w:r>
            <w:r>
              <w:rPr>
                <w:sz w:val="18"/>
              </w:rPr>
              <w:t xml:space="preserve"> внешнего действия: </w:t>
            </w:r>
            <w:r>
              <w:rPr>
                <w:rFonts w:ascii="Consolas" w:hAnsi="Consolas"/>
                <w:color w:val="8B1A1A"/>
                <w:sz w:val="18"/>
              </w:rPr>
              <w:t>p_outbox_kind</w:t>
            </w:r>
            <w:r>
              <w:rPr>
                <w:sz w:val="18"/>
              </w:rPr>
              <w:t xml:space="preserve"> и </w:t>
            </w:r>
            <w:r>
              <w:rPr>
                <w:rFonts w:ascii="Consolas" w:hAnsi="Consolas"/>
                <w:color w:val="8B1A1A"/>
                <w:sz w:val="18"/>
              </w:rPr>
              <w:t>p_outbox_payload</w:t>
            </w:r>
            <w:r>
              <w:rPr>
                <w:sz w:val="18"/>
              </w:rPr>
              <w:t xml:space="preserve"> пусты</w:t>
            </w:r>
          </w:p>
        </w:tc>
        <w:tc>
          <w:tcPr>
            <w:tcW w:type="dxa" w:w="1662"/>
          </w:tcPr>
          <w:p>
            <w:r/>
            <w:r>
              <w:rPr>
                <w:sz w:val="18"/>
              </w:rPr>
              <w:t xml:space="preserve">переход проходит; в </w:t>
            </w:r>
            <w:r>
              <w:rPr>
                <w:rFonts w:ascii="Consolas" w:hAnsi="Consolas"/>
                <w:color w:val="8B1A1A"/>
                <w:sz w:val="18"/>
              </w:rPr>
              <w:t>command_log</w:t>
            </w:r>
            <w:r>
              <w:rPr>
                <w:sz w:val="18"/>
              </w:rPr>
              <w:t xml:space="preserve"> строка с </w:t>
            </w:r>
            <w:r>
              <w:rPr>
                <w:rFonts w:ascii="Consolas" w:hAnsi="Consolas"/>
                <w:color w:val="8B1A1A"/>
                <w:sz w:val="18"/>
              </w:rPr>
              <w:t>has_outbox = false</w:t>
            </w:r>
            <w:r>
              <w:rPr>
                <w:sz w:val="18"/>
              </w:rPr>
              <w:t xml:space="preserve"> и пустым </w:t>
            </w:r>
            <w:r>
              <w:rPr>
                <w:rFonts w:ascii="Consolas" w:hAnsi="Consolas"/>
                <w:color w:val="8B1A1A"/>
                <w:sz w:val="18"/>
              </w:rPr>
              <w:t>kind</w:t>
            </w:r>
            <w:r>
              <w:rPr>
                <w:sz w:val="18"/>
              </w:rPr>
              <w:t xml:space="preserve">; строки ящика нет; </w:t>
            </w:r>
            <w:r>
              <w:rPr>
                <w:rFonts w:ascii="Consolas" w:hAnsi="Consolas"/>
                <w:color w:val="8B1A1A"/>
                <w:sz w:val="18"/>
              </w:rPr>
              <w:t>pg_notify</w:t>
            </w:r>
            <w:r>
              <w:rPr>
                <w:sz w:val="18"/>
              </w:rPr>
              <w:t xml:space="preserve"> не отправлен. В H1.7 такой вызов падал на вставке резерва (</w:t>
            </w:r>
            <w:r>
              <w:rPr>
                <w:rFonts w:ascii="Consolas" w:hAnsi="Consolas"/>
                <w:color w:val="8B1A1A"/>
                <w:sz w:val="18"/>
              </w:rPr>
              <w:t>M-H17-R7-09</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K-R7-26</w:t>
            </w:r>
          </w:p>
        </w:tc>
        <w:tc>
          <w:tcPr>
            <w:tcW w:type="dxa" w:w="1662"/>
          </w:tcPr>
          <w:p>
            <w:r/>
            <w:r>
              <w:rPr>
                <w:sz w:val="18"/>
              </w:rPr>
              <w:t xml:space="preserve">сессия </w:t>
            </w:r>
            <w:r>
              <w:rPr>
                <w:rFonts w:ascii="Consolas" w:hAnsi="Consolas"/>
                <w:color w:val="8B1A1A"/>
                <w:sz w:val="18"/>
              </w:rPr>
              <w:t>bem_kernel_rw</w:t>
            </w:r>
            <w:r>
              <w:rPr>
                <w:sz w:val="18"/>
              </w:rPr>
              <w:t xml:space="preserve"> без </w:t>
            </w:r>
            <w:r>
              <w:rPr>
                <w:rFonts w:ascii="Consolas" w:hAnsi="Consolas"/>
                <w:color w:val="8B1A1A"/>
                <w:sz w:val="18"/>
              </w:rPr>
              <w:t>SET LOCAL app.tenant_id</w:t>
            </w:r>
          </w:p>
        </w:tc>
        <w:tc>
          <w:tcPr>
            <w:tcW w:type="dxa" w:w="1662"/>
          </w:tcPr>
          <w:p>
            <w:r/>
            <w:r>
              <w:rPr>
                <w:sz w:val="18"/>
              </w:rPr>
              <w:t>вызов любой привилегированной функции с аргументом заказчика; отдельно — вызов с контекстом одного заказчика и аргументом другого</w:t>
            </w:r>
          </w:p>
        </w:tc>
        <w:tc>
          <w:tcPr>
            <w:tcW w:type="dxa" w:w="1662"/>
          </w:tcPr>
          <w:p>
            <w:r/>
            <w:r>
              <w:rPr>
                <w:sz w:val="18"/>
              </w:rPr>
              <w:t xml:space="preserve">первый случай — отказ </w:t>
            </w:r>
            <w:r>
              <w:rPr>
                <w:rFonts w:ascii="Consolas" w:hAnsi="Consolas"/>
                <w:color w:val="8B1A1A"/>
                <w:sz w:val="18"/>
              </w:rPr>
              <w:t>NO_TENANT_CONTEXT</w:t>
            </w:r>
            <w:r>
              <w:rPr>
                <w:sz w:val="18"/>
              </w:rPr>
              <w:t xml:space="preserve">, второй — </w:t>
            </w:r>
            <w:r>
              <w:rPr>
                <w:rFonts w:ascii="Consolas" w:hAnsi="Consolas"/>
                <w:color w:val="8B1A1A"/>
                <w:sz w:val="18"/>
              </w:rPr>
              <w:t>TENANT_CONTEXT_MISMATCH</w:t>
            </w:r>
            <w:r>
              <w:rPr>
                <w:sz w:val="18"/>
              </w:rPr>
              <w:t xml:space="preserve">; оба возбуждает </w:t>
            </w:r>
            <w:r>
              <w:rPr>
                <w:rFonts w:ascii="Consolas" w:hAnsi="Consolas"/>
                <w:color w:val="8B1A1A"/>
                <w:sz w:val="18"/>
              </w:rPr>
              <w:t>assert_tenant()</w:t>
            </w:r>
            <w:r>
              <w:rPr>
                <w:sz w:val="18"/>
              </w:rPr>
              <w:t xml:space="preserve"> — общая граница всех привилегированных функций; ни одна строка не изменена. Проверка замечания </w:t>
            </w:r>
            <w:r>
              <w:rPr>
                <w:rFonts w:ascii="Consolas" w:hAnsi="Consolas"/>
                <w:color w:val="8B1A1A"/>
                <w:sz w:val="18"/>
              </w:rPr>
              <w:t>C-H17-R7-04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K-R7-27</w:t>
            </w:r>
          </w:p>
        </w:tc>
        <w:tc>
          <w:tcPr>
            <w:tcW w:type="dxa" w:w="1662"/>
          </w:tcPr>
          <w:p>
            <w:r/>
            <w:r>
              <w:rPr>
                <w:sz w:val="18"/>
              </w:rPr>
              <w:t>работа без привязки к экземпляру процесса</w:t>
            </w:r>
          </w:p>
        </w:tc>
        <w:tc>
          <w:tcPr>
            <w:tcW w:type="dxa" w:w="1662"/>
          </w:tcPr>
          <w:p>
            <w:r/>
            <w:r>
              <w:rPr>
                <w:rFonts w:ascii="Consolas" w:hAnsi="Consolas"/>
                <w:color w:val="8B1A1A"/>
                <w:sz w:val="18"/>
              </w:rPr>
              <w:t>bind_process_instance</w:t>
            </w:r>
            <w:r>
              <w:rPr>
                <w:sz w:val="18"/>
              </w:rPr>
              <w:t xml:space="preserve"> вызывается дважды с одним значением, затем с другим; отдельно — тем же значением для второй работы</w:t>
            </w:r>
          </w:p>
        </w:tc>
        <w:tc>
          <w:tcPr>
            <w:tcW w:type="dxa" w:w="1662"/>
          </w:tcPr>
          <w:p>
            <w:r/>
            <w:r>
              <w:rPr>
                <w:sz w:val="18"/>
              </w:rPr>
              <w:t xml:space="preserve">первый вызов привязывает и пишет доказательство, второй ничего не меняет, третий — отказ </w:t>
            </w:r>
            <w:r>
              <w:rPr>
                <w:rFonts w:ascii="Consolas" w:hAnsi="Consolas"/>
                <w:color w:val="8B1A1A"/>
                <w:sz w:val="18"/>
              </w:rPr>
              <w:t>PROCESS_INSTANCE_ALREADY_BOUND</w:t>
            </w:r>
            <w:r>
              <w:rPr>
                <w:sz w:val="18"/>
              </w:rPr>
              <w:t xml:space="preserve"> (прежнее имя </w:t>
            </w:r>
            <w:r>
              <w:rPr>
                <w:rFonts w:ascii="Consolas" w:hAnsi="Consolas"/>
                <w:color w:val="8B1A1A"/>
                <w:sz w:val="18"/>
              </w:rPr>
              <w:t>PROCESS_INSTANCE_CONFLICT</w:t>
            </w:r>
            <w:r>
              <w:rPr>
                <w:sz w:val="18"/>
              </w:rPr>
              <w:t xml:space="preserve"> в коде не встречается); попытка привязать занятое значение к другой работе упирается в ограничение неповторимости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K-R7-28</w:t>
            </w:r>
          </w:p>
        </w:tc>
        <w:tc>
          <w:tcPr>
            <w:tcW w:type="dxa" w:w="1662"/>
          </w:tcPr>
          <w:p>
            <w:r/>
            <w:r>
              <w:rPr>
                <w:sz w:val="18"/>
              </w:rPr>
              <w:t xml:space="preserve">пустой кластер после файла </w:t>
            </w:r>
            <w:r>
              <w:rPr>
                <w:rFonts w:ascii="Consolas" w:hAnsi="Consolas"/>
                <w:color w:val="8B1A1A"/>
                <w:sz w:val="18"/>
              </w:rPr>
              <w:t>00</w:t>
            </w:r>
          </w:p>
        </w:tc>
        <w:tc>
          <w:tcPr>
            <w:tcW w:type="dxa" w:w="1662"/>
          </w:tcPr>
          <w:p>
            <w:r/>
            <w:r>
              <w:rPr>
                <w:sz w:val="18"/>
              </w:rPr>
              <w:t xml:space="preserve">запуск </w:t>
            </w:r>
            <w:r>
              <w:rPr>
                <w:rFonts w:ascii="Consolas" w:hAnsi="Consolas"/>
                <w:color w:val="8B1A1A"/>
                <w:sz w:val="18"/>
              </w:rPr>
              <w:t>run_migration.mjs</w:t>
            </w:r>
            <w:r>
              <w:rPr>
                <w:sz w:val="18"/>
              </w:rPr>
              <w:t xml:space="preserve"> с файлом, который намеренно падает на середине; отдельно — убийство процесса </w:t>
            </w:r>
            <w:r>
              <w:rPr>
                <w:rFonts w:ascii="Consolas" w:hAnsi="Consolas"/>
                <w:color w:val="8B1A1A"/>
                <w:sz w:val="18"/>
              </w:rPr>
              <w:t>psql</w:t>
            </w:r>
            <w:r>
              <w:rPr>
                <w:sz w:val="18"/>
              </w:rPr>
              <w:t xml:space="preserve"> из другого окна</w:t>
            </w:r>
          </w:p>
        </w:tc>
        <w:tc>
          <w:tcPr>
            <w:tcW w:type="dxa" w:w="1662"/>
          </w:tcPr>
          <w:p>
            <w:r/>
            <w:r>
              <w:rPr>
                <w:sz w:val="18"/>
              </w:rPr>
              <w:t xml:space="preserve">в обоих случаях код возврата ненулевой, изменения откачены, а окно </w:t>
            </w:r>
            <w:r>
              <w:rPr>
                <w:b/>
                <w:sz w:val="18"/>
              </w:rPr>
              <w:t>закрыто</w:t>
            </w:r>
            <w:r>
              <w:rPr>
                <w:sz w:val="18"/>
              </w:rPr>
              <w:t xml:space="preserve">: квитанция </w:t>
            </w:r>
            <w:r>
              <w:rPr>
                <w:rFonts w:ascii="Consolas" w:hAnsi="Consolas"/>
                <w:color w:val="8B1A1A"/>
                <w:sz w:val="18"/>
              </w:rPr>
              <w:t>migration_window_receipt.json</w:t>
            </w:r>
            <w:r>
              <w:rPr>
                <w:sz w:val="18"/>
              </w:rPr>
              <w:t xml:space="preserve"> содержит ноль сессий, ноль членств и закрытый вход. Проверка замечания </w:t>
            </w:r>
            <w:r>
              <w:rPr>
                <w:rFonts w:ascii="Consolas" w:hAnsi="Consolas"/>
                <w:color w:val="8B1A1A"/>
                <w:sz w:val="18"/>
              </w:rPr>
              <w:t>C-H17-R7-01</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K-R7-29</w:t>
            </w:r>
          </w:p>
        </w:tc>
        <w:tc>
          <w:tcPr>
            <w:tcW w:type="dxa" w:w="1662"/>
          </w:tcPr>
          <w:p>
            <w:r/>
            <w:r>
              <w:rPr>
                <w:sz w:val="18"/>
              </w:rPr>
              <w:t xml:space="preserve">база после </w:t>
            </w:r>
            <w:r>
              <w:rPr>
                <w:rFonts w:ascii="Consolas" w:hAnsi="Consolas"/>
                <w:color w:val="8B1A1A"/>
                <w:sz w:val="18"/>
              </w:rPr>
              <w:t>K-R6-02</w:t>
            </w:r>
          </w:p>
        </w:tc>
        <w:tc>
          <w:tcPr>
            <w:tcW w:type="dxa" w:w="1662"/>
          </w:tcPr>
          <w:p>
            <w:r/>
            <w:r>
              <w:rPr>
                <w:sz w:val="18"/>
              </w:rPr>
              <w:t xml:space="preserve">у политики </w:t>
            </w:r>
            <w:r>
              <w:rPr>
                <w:rFonts w:ascii="Consolas" w:hAnsi="Consolas"/>
                <w:color w:val="8B1A1A"/>
                <w:sz w:val="18"/>
              </w:rPr>
              <w:t>tenant_isolation</w:t>
            </w:r>
            <w:r>
              <w:rPr>
                <w:sz w:val="18"/>
              </w:rPr>
              <w:t xml:space="preserve"> одной таблицы выражение заменено на </w:t>
            </w:r>
            <w:r>
              <w:rPr>
                <w:rFonts w:ascii="Consolas" w:hAnsi="Consolas"/>
                <w:color w:val="8B1A1A"/>
                <w:sz w:val="18"/>
              </w:rPr>
              <w:t>true</w:t>
            </w:r>
            <w:r>
              <w:rPr>
                <w:sz w:val="18"/>
              </w:rPr>
              <w:t>, у другой — список ролей сужен до одной роли</w:t>
            </w:r>
          </w:p>
        </w:tc>
        <w:tc>
          <w:tcPr>
            <w:tcW w:type="dxa" w:w="1662"/>
          </w:tcPr>
          <w:p>
            <w:r/>
            <w:r>
              <w:rPr>
                <w:sz w:val="18"/>
              </w:rPr>
              <w:t>повторный прогон файла 01 чинит обе по полному определению: выражение чтения, выражение записи и список ролей возвращаются к эталону; проверка по имени такого не заметила бы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K-R7-30</w:t>
            </w:r>
          </w:p>
        </w:tc>
        <w:tc>
          <w:tcPr>
            <w:tcW w:type="dxa" w:w="1662"/>
          </w:tcPr>
          <w:p>
            <w:r/>
            <w:r>
              <w:rPr>
                <w:sz w:val="18"/>
              </w:rPr>
              <w:t>та же база</w:t>
            </w:r>
          </w:p>
        </w:tc>
        <w:tc>
          <w:tcPr>
            <w:tcW w:type="dxa" w:w="1662"/>
          </w:tcPr>
          <w:p>
            <w:r/>
            <w:r>
              <w:rPr>
                <w:sz w:val="18"/>
              </w:rPr>
              <w:t xml:space="preserve">политика пересоздана как </w:t>
            </w:r>
            <w:r>
              <w:rPr>
                <w:rFonts w:ascii="Consolas" w:hAnsi="Consolas"/>
                <w:color w:val="8B1A1A"/>
                <w:sz w:val="18"/>
              </w:rPr>
              <w:t>RESTRICTIVE</w:t>
            </w:r>
            <w:r>
              <w:rPr>
                <w:sz w:val="18"/>
              </w:rPr>
              <w:t xml:space="preserve"> или только для команды </w:t>
            </w:r>
            <w:r>
              <w:rPr>
                <w:rFonts w:ascii="Consolas" w:hAnsi="Consolas"/>
                <w:color w:val="8B1A1A"/>
                <w:sz w:val="18"/>
              </w:rPr>
              <w:t>SELECT</w:t>
            </w:r>
          </w:p>
        </w:tc>
        <w:tc>
          <w:tcPr>
            <w:tcW w:type="dxa" w:w="1662"/>
          </w:tcPr>
          <w:p>
            <w:r/>
            <w:r>
              <w:rPr>
                <w:sz w:val="18"/>
              </w:rPr>
              <w:t xml:space="preserve">повторный прогон останавливается с </w:t>
            </w:r>
            <w:r>
              <w:rPr>
                <w:rFonts w:ascii="Consolas" w:hAnsi="Consolas"/>
                <w:color w:val="8B1A1A"/>
                <w:sz w:val="18"/>
              </w:rPr>
              <w:t>POLICY_SHAPE_MISMATCH</w:t>
            </w:r>
            <w:r>
              <w:rPr>
                <w:sz w:val="18"/>
              </w:rPr>
              <w:t xml:space="preserve"> </w:t>
            </w:r>
            <w:r>
              <w:rPr>
                <w:b/>
                <w:sz w:val="18"/>
              </w:rPr>
              <w:t>до</w:t>
            </w:r>
            <w:r>
              <w:rPr>
                <w:sz w:val="18"/>
              </w:rPr>
              <w:t xml:space="preserve"> любых изменений и называет таблицу: </w:t>
            </w:r>
            <w:r>
              <w:rPr>
                <w:rFonts w:ascii="Consolas" w:hAnsi="Consolas"/>
                <w:color w:val="8B1A1A"/>
                <w:sz w:val="18"/>
              </w:rPr>
              <w:t>ALTER POLICY</w:t>
            </w:r>
            <w:r>
              <w:rPr>
                <w:sz w:val="18"/>
              </w:rPr>
              <w:t xml:space="preserve"> режим и команду изменить не может, поэтому чинить молча нельзя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K-R7-31</w:t>
            </w:r>
          </w:p>
        </w:tc>
        <w:tc>
          <w:tcPr>
            <w:tcW w:type="dxa" w:w="1662"/>
          </w:tcPr>
          <w:p>
            <w:r/>
            <w:r>
              <w:rPr>
                <w:sz w:val="18"/>
              </w:rPr>
              <w:t xml:space="preserve">опубликованный предмет с важностью </w:t>
            </w:r>
            <w:r>
              <w:rPr>
                <w:rFonts w:ascii="Consolas" w:hAnsi="Consolas"/>
                <w:color w:val="8B1A1A"/>
                <w:sz w:val="18"/>
              </w:rPr>
              <w:t>NORMAL</w:t>
            </w:r>
          </w:p>
        </w:tc>
        <w:tc>
          <w:tcPr>
            <w:tcW w:type="dxa" w:w="1662"/>
          </w:tcPr>
          <w:p>
            <w:r/>
            <w:r>
              <w:rPr>
                <w:rFonts w:ascii="Consolas" w:hAnsi="Consolas"/>
                <w:color w:val="8B1A1A"/>
                <w:sz w:val="18"/>
              </w:rPr>
              <w:t>publish_subject</w:t>
            </w:r>
            <w:r>
              <w:rPr>
                <w:sz w:val="18"/>
              </w:rPr>
              <w:t xml:space="preserve"> вызывается для новой версии с важностью </w:t>
            </w:r>
            <w:r>
              <w:rPr>
                <w:rFonts w:ascii="Consolas" w:hAnsi="Consolas"/>
                <w:color w:val="8B1A1A"/>
                <w:sz w:val="18"/>
              </w:rPr>
              <w:t>CRITICAL</w:t>
            </w:r>
            <w:r>
              <w:rPr>
                <w:sz w:val="18"/>
              </w:rPr>
              <w:t>; отдельно — с другой областью</w:t>
            </w:r>
          </w:p>
        </w:tc>
        <w:tc>
          <w:tcPr>
            <w:tcW w:type="dxa" w:w="1662"/>
          </w:tcPr>
          <w:p>
            <w:r/>
            <w:r>
              <w:rPr>
                <w:sz w:val="18"/>
              </w:rPr>
              <w:t xml:space="preserve">оба вызова отклонены: </w:t>
            </w:r>
            <w:r>
              <w:rPr>
                <w:rFonts w:ascii="Consolas" w:hAnsi="Consolas"/>
                <w:color w:val="8B1A1A"/>
                <w:sz w:val="18"/>
              </w:rPr>
              <w:t>SUBJECT_CRITICALITY_MISMATCH</w:t>
            </w:r>
            <w:r>
              <w:rPr>
                <w:sz w:val="18"/>
              </w:rPr>
              <w:t xml:space="preserve"> и </w:t>
            </w:r>
            <w:r>
              <w:rPr>
                <w:rFonts w:ascii="Consolas" w:hAnsi="Consolas"/>
                <w:color w:val="8B1A1A"/>
                <w:sz w:val="18"/>
              </w:rPr>
              <w:t>SUBJECT_SCOPE_MISMATCH</w:t>
            </w:r>
            <w:r>
              <w:rPr>
                <w:sz w:val="18"/>
              </w:rPr>
              <w:t xml:space="preserve">, в сообщении названы записанное и переданное значения; версия не изменилась. В H1.7 вызов возвращал </w:t>
            </w:r>
            <w:r>
              <w:rPr>
                <w:rFonts w:ascii="Consolas" w:hAnsi="Consolas"/>
                <w:color w:val="8B1A1A"/>
                <w:sz w:val="18"/>
              </w:rPr>
              <w:t>true</w:t>
            </w:r>
            <w:r>
              <w:rPr>
                <w:sz w:val="18"/>
              </w:rPr>
              <w:t>, а аргумент молча отбрасывался (</w:t>
            </w:r>
            <w:r>
              <w:rPr>
                <w:rFonts w:ascii="Consolas" w:hAnsi="Consolas"/>
                <w:color w:val="8B1A1A"/>
                <w:sz w:val="18"/>
              </w:rPr>
              <w:t>M-H17-R7-15</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K-R7-32</w:t>
            </w:r>
          </w:p>
        </w:tc>
        <w:tc>
          <w:tcPr>
            <w:tcW w:type="dxa" w:w="1662"/>
          </w:tcPr>
          <w:p>
            <w:r/>
            <w:r>
              <w:rPr>
                <w:sz w:val="18"/>
              </w:rPr>
              <w:t>тот же предмет</w:t>
            </w:r>
          </w:p>
        </w:tc>
        <w:tc>
          <w:tcPr>
            <w:tcW w:type="dxa" w:w="1662"/>
          </w:tcPr>
          <w:p>
            <w:r/>
            <w:r>
              <w:rPr>
                <w:rFonts w:ascii="Consolas" w:hAnsi="Consolas"/>
                <w:color w:val="8B1A1A"/>
                <w:sz w:val="18"/>
              </w:rPr>
              <w:t>publish_subject</w:t>
            </w:r>
            <w:r>
              <w:rPr>
                <w:sz w:val="18"/>
              </w:rPr>
              <w:t xml:space="preserve"> вызывается для новой версии с другим списком авторов</w:t>
            </w:r>
          </w:p>
        </w:tc>
        <w:tc>
          <w:tcPr>
            <w:tcW w:type="dxa" w:w="1662"/>
          </w:tcPr>
          <w:p>
            <w:r/>
            <w:r>
              <w:rPr>
                <w:sz w:val="18"/>
              </w:rPr>
              <w:t xml:space="preserve">отказ </w:t>
            </w:r>
            <w:r>
              <w:rPr>
                <w:rFonts w:ascii="Consolas" w:hAnsi="Consolas"/>
                <w:color w:val="8B1A1A"/>
                <w:sz w:val="18"/>
              </w:rPr>
              <w:t>SUBJECT_AUTHORS_MISMATCH</w:t>
            </w:r>
            <w:r>
              <w:rPr>
                <w:sz w:val="18"/>
              </w:rPr>
              <w:t>; состав авторов заморожен и после публикации не меняется ни добавлением, ни подменой списка в аргументе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K-R7-33</w:t>
            </w:r>
          </w:p>
        </w:tc>
        <w:tc>
          <w:tcPr>
            <w:tcW w:type="dxa" w:w="1662"/>
          </w:tcPr>
          <w:p>
            <w:r/>
            <w:r>
              <w:rPr>
                <w:sz w:val="18"/>
              </w:rPr>
              <w:t>тот же предмет</w:t>
            </w:r>
          </w:p>
        </w:tc>
        <w:tc>
          <w:tcPr>
            <w:tcW w:type="dxa" w:w="1662"/>
          </w:tcPr>
          <w:p>
            <w:r/>
            <w:r>
              <w:rPr>
                <w:rFonts w:ascii="Consolas" w:hAnsi="Consolas"/>
                <w:color w:val="8B1A1A"/>
                <w:sz w:val="18"/>
              </w:rPr>
              <w:t>publish_subject</w:t>
            </w:r>
            <w:r>
              <w:rPr>
                <w:sz w:val="18"/>
              </w:rPr>
              <w:t xml:space="preserve"> вызывается с тем же </w:t>
            </w:r>
            <w:r>
              <w:rPr>
                <w:rFonts w:ascii="Consolas" w:hAnsi="Consolas"/>
                <w:color w:val="8B1A1A"/>
                <w:sz w:val="18"/>
              </w:rPr>
              <w:t>head_sha</w:t>
            </w:r>
            <w:r>
              <w:rPr>
                <w:sz w:val="18"/>
              </w:rPr>
              <w:t>, что уже записан</w:t>
            </w:r>
          </w:p>
        </w:tc>
        <w:tc>
          <w:tcPr>
            <w:tcW w:type="dxa" w:w="1662"/>
          </w:tcPr>
          <w:p>
            <w:r/>
            <w:r>
              <w:rPr>
                <w:sz w:val="18"/>
              </w:rPr>
              <w:t xml:space="preserve">возврат </w:t>
            </w:r>
            <w:r>
              <w:rPr>
                <w:rFonts w:ascii="Consolas" w:hAnsi="Consolas"/>
                <w:color w:val="8B1A1A"/>
                <w:sz w:val="18"/>
              </w:rPr>
              <w:t>false</w:t>
            </w:r>
            <w:r>
              <w:rPr>
                <w:sz w:val="18"/>
              </w:rPr>
              <w:t xml:space="preserve">, ни одной записи в </w:t>
            </w:r>
            <w:r>
              <w:rPr>
                <w:rFonts w:ascii="Consolas" w:hAnsi="Consolas"/>
                <w:color w:val="8B1A1A"/>
                <w:sz w:val="18"/>
              </w:rPr>
              <w:t>Evidence</w:t>
            </w:r>
            <w:r>
              <w:rPr>
                <w:sz w:val="18"/>
              </w:rPr>
              <w:t>, состояние не изменено; повтор безвреден</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15.8. Новые строки раунда R23 — `K-R8-01`…`K-R8-17`</w:t>
      </w:r>
    </w:p>
    <w:p>
      <w:r>
        <w:rPr/>
        <w:t>Семнадцать строк закрывают пункт 6 задания. Ни один прежний идентификатор не занят повторно и ни одна прежняя строка не удалена.</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sz w:val="18"/>
              </w:rPr>
              <w:t>ID</w:t>
            </w:r>
          </w:p>
        </w:tc>
        <w:tc>
          <w:tcPr>
            <w:tcW w:type="dxa" w:w="1425"/>
            <w:shd w:val="clear" w:color="auto" w:fill="D9E2F3"/>
          </w:tcPr>
          <w:p>
            <w:r/>
            <w:r>
              <w:rPr>
                <w:b/>
                <w:sz w:val="18"/>
              </w:rPr>
              <w:t>Fixture</w:t>
            </w:r>
          </w:p>
        </w:tc>
        <w:tc>
          <w:tcPr>
            <w:tcW w:type="dxa" w:w="1425"/>
            <w:shd w:val="clear" w:color="auto" w:fill="D9E2F3"/>
          </w:tcPr>
          <w:p>
            <w:r/>
            <w:r>
              <w:rPr>
                <w:b/>
                <w:sz w:val="18"/>
              </w:rPr>
              <w:t>Действие</w:t>
            </w:r>
          </w:p>
        </w:tc>
        <w:tc>
          <w:tcPr>
            <w:tcW w:type="dxa" w:w="1425"/>
            <w:shd w:val="clear" w:color="auto" w:fill="D9E2F3"/>
          </w:tcPr>
          <w:p>
            <w:r/>
            <w:r>
              <w:rPr>
                <w:b/>
                <w:sz w:val="18"/>
              </w:rPr>
              <w:t>Ожидаемый результат</w:t>
            </w:r>
          </w:p>
        </w:tc>
        <w:tc>
          <w:tcPr>
            <w:tcW w:type="dxa" w:w="1425"/>
            <w:shd w:val="clear" w:color="auto" w:fill="D9E2F3"/>
          </w:tcPr>
          <w:p>
            <w:r/>
            <w:r>
              <w:rPr>
                <w:b/>
                <w:sz w:val="18"/>
              </w:rPr>
              <w:t>Этап</w:t>
            </w:r>
          </w:p>
        </w:tc>
        <w:tc>
          <w:tcPr>
            <w:tcW w:type="dxa" w:w="1425"/>
            <w:shd w:val="clear" w:color="auto" w:fill="D9E2F3"/>
          </w:tcPr>
          <w:p>
            <w:r/>
            <w:r>
              <w:rPr>
                <w:b/>
                <w:sz w:val="18"/>
              </w:rPr>
              <w:t>Статус</w:t>
            </w:r>
          </w:p>
        </w:tc>
        <w:tc>
          <w:tcPr>
            <w:tcW w:type="dxa" w:w="1425"/>
            <w:shd w:val="clear" w:color="auto" w:fill="D9E2F3"/>
          </w:tcPr>
          <w:p>
            <w:r/>
          </w:p>
        </w:tc>
      </w:tr>
      <w:tr>
        <w:tc>
          <w:tcPr>
            <w:tcW w:type="dxa" w:w="1425"/>
          </w:tcPr>
          <w:p>
            <w:r/>
            <w:r>
              <w:rPr>
                <w:rFonts w:ascii="Consolas" w:hAnsi="Consolas"/>
                <w:color w:val="8B1A1A"/>
                <w:sz w:val="18"/>
              </w:rPr>
              <w:t>K-R8-01</w:t>
            </w:r>
          </w:p>
        </w:tc>
        <w:tc>
          <w:tcPr>
            <w:tcW w:type="dxa" w:w="1425"/>
          </w:tcPr>
          <w:p>
            <w:r/>
            <w:r>
              <w:rPr>
                <w:sz w:val="18"/>
              </w:rPr>
              <w:t>два заказчика A и B; сессия ядра с контекстом заказчика A</w:t>
            </w:r>
          </w:p>
        </w:tc>
        <w:tc>
          <w:tcPr>
            <w:tcW w:type="dxa" w:w="1425"/>
          </w:tcPr>
          <w:p>
            <w:r/>
            <w:r>
              <w:rPr>
                <w:rFonts w:ascii="Consolas" w:hAnsi="Consolas"/>
                <w:color w:val="8B1A1A"/>
                <w:sz w:val="18"/>
              </w:rPr>
              <w:t>set_tenant_membership</w:t>
            </w:r>
            <w:r>
              <w:rPr>
                <w:sz w:val="18"/>
              </w:rPr>
              <w:t xml:space="preserve"> вызывается с идентификатором заказчика B — сначала на выдачу, затем на отзыв; третий вызов — с пустым идентификатором</w:t>
            </w:r>
          </w:p>
        </w:tc>
        <w:tc>
          <w:tcPr>
            <w:tcW w:type="dxa" w:w="1425"/>
          </w:tcPr>
          <w:p>
            <w:r/>
            <w:r>
              <w:rPr>
                <w:sz w:val="18"/>
              </w:rPr>
              <w:t xml:space="preserve">обе попытки по чужому заказчику отклонены с </w:t>
            </w:r>
            <w:r>
              <w:rPr>
                <w:rFonts w:ascii="Consolas" w:hAnsi="Consolas"/>
                <w:color w:val="8B1A1A"/>
                <w:sz w:val="18"/>
              </w:rPr>
              <w:t>TENANT_CONTEXT_MISMATCH</w:t>
            </w:r>
            <w:r>
              <w:rPr>
                <w:sz w:val="18"/>
              </w:rPr>
              <w:t xml:space="preserve">, третья — с </w:t>
            </w:r>
            <w:r>
              <w:rPr>
                <w:rFonts w:ascii="Consolas" w:hAnsi="Consolas"/>
                <w:color w:val="8B1A1A"/>
                <w:sz w:val="18"/>
              </w:rPr>
              <w:t>TENANT_ARGUMENT_NULL</w:t>
            </w:r>
            <w:r>
              <w:rPr>
                <w:sz w:val="18"/>
              </w:rPr>
              <w:t xml:space="preserve">. В </w:t>
            </w:r>
            <w:r>
              <w:rPr>
                <w:rFonts w:ascii="Consolas" w:hAnsi="Consolas"/>
                <w:color w:val="8B1A1A"/>
                <w:sz w:val="18"/>
              </w:rPr>
              <w:t>bem_core.user_tenant_membership</w:t>
            </w:r>
            <w:r>
              <w:rPr>
                <w:sz w:val="18"/>
              </w:rPr>
              <w:t xml:space="preserve"> заказчика B ни одна строка не появилась и не исчезла. Прежняя редакция проверяла только совпадающий случай, поэтому расхождение контекста и аргумента оставалось незамеченным</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K-R8-02</w:t>
            </w:r>
          </w:p>
        </w:tc>
        <w:tc>
          <w:tcPr>
            <w:tcW w:type="dxa" w:w="1425"/>
          </w:tcPr>
          <w:p>
            <w:r/>
            <w:r>
              <w:rPr>
                <w:sz w:val="18"/>
              </w:rPr>
              <w:t xml:space="preserve">база формы H1.8; вручную добавлена вторая </w:t>
            </w:r>
            <w:r>
              <w:rPr>
                <w:b/>
                <w:sz w:val="18"/>
              </w:rPr>
              <w:t>разрешающая</w:t>
            </w:r>
            <w:r>
              <w:rPr>
                <w:sz w:val="18"/>
              </w:rPr>
              <w:t xml:space="preserve"> политика другого имени на </w:t>
            </w:r>
            <w:r>
              <w:rPr>
                <w:rFonts w:ascii="Consolas" w:hAnsi="Consolas"/>
                <w:color w:val="8B1A1A"/>
                <w:sz w:val="18"/>
              </w:rPr>
              <w:t>bem_core.work_item</w:t>
            </w:r>
          </w:p>
        </w:tc>
        <w:tc>
          <w:tcPr>
            <w:tcW w:type="dxa" w:w="1425"/>
          </w:tcPr>
          <w:p>
            <w:r/>
            <w:r>
              <w:rPr>
                <w:sz w:val="18"/>
              </w:rPr>
              <w:t>до миграции — чтение и запись строки чужого заказчика; затем прогон пакета миграции</w:t>
            </w:r>
          </w:p>
        </w:tc>
        <w:tc>
          <w:tcPr>
            <w:tcW w:type="dxa" w:w="1425"/>
          </w:tcPr>
          <w:p>
            <w:r/>
            <w:r>
              <w:rPr>
                <w:sz w:val="18"/>
              </w:rPr>
              <w:t xml:space="preserve">до миграции лишняя политика открывает и чтение, и запись: разрешающие политики складываются по «или», и одна лишняя снимает изоляцию заказчиков целиком. Прогон останавливается отказом </w:t>
            </w:r>
            <w:r>
              <w:rPr>
                <w:rFonts w:ascii="Consolas" w:hAnsi="Consolas"/>
                <w:color w:val="8B1A1A"/>
                <w:sz w:val="18"/>
              </w:rPr>
              <w:t>RLS_EXTRA_POLICY</w:t>
            </w:r>
            <w:r>
              <w:rPr>
                <w:sz w:val="18"/>
              </w:rPr>
              <w:t xml:space="preserve"> </w:t>
            </w:r>
            <w:r>
              <w:rPr>
                <w:b/>
                <w:sz w:val="18"/>
              </w:rPr>
              <w:t>до первой команды изменения формы</w:t>
            </w:r>
            <w:r>
              <w:rPr>
                <w:sz w:val="18"/>
              </w:rPr>
              <w:t xml:space="preserve">, называет таблицу и имя лишней политики; база остаётся в прежней форме. H1.9 ждала здесь POLICY_SHAPE_MISMATCH (без обратных кавычек: цитата неверного ожидания) — это имя другого досмотра: тот ловит ослабленную политику </w:t>
            </w:r>
            <w:r>
              <w:rPr>
                <w:b/>
                <w:sz w:val="18"/>
              </w:rPr>
              <w:t>того же</w:t>
            </w:r>
            <w:r>
              <w:rPr>
                <w:sz w:val="18"/>
              </w:rPr>
              <w:t xml:space="preserve"> имени (строка </w:t>
            </w:r>
            <w:r>
              <w:rPr>
                <w:rFonts w:ascii="Consolas" w:hAnsi="Consolas"/>
                <w:color w:val="8B1A1A"/>
                <w:sz w:val="18"/>
              </w:rPr>
              <w:t>K-R7-30</w:t>
            </w:r>
            <w:r>
              <w:rPr>
                <w:sz w:val="18"/>
              </w:rPr>
              <w:t xml:space="preserve">), а лишнюю политику чужого имени ловит досмотр 1. Синтаксический сверщик расхождения не видел, потому что оба имени в коде есть (замечание </w:t>
            </w:r>
            <w:r>
              <w:rPr>
                <w:rFonts w:ascii="Consolas" w:hAnsi="Consolas"/>
                <w:color w:val="8B1A1A"/>
                <w:sz w:val="18"/>
              </w:rPr>
              <w:t>M-H19-R9-05</w:t>
            </w:r>
            <w:r>
              <w:rPr>
                <w:sz w:val="18"/>
              </w:rPr>
              <w:t>)</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K-R8-03</w:t>
            </w:r>
          </w:p>
        </w:tc>
        <w:tc>
          <w:tcPr>
            <w:tcW w:type="dxa" w:w="1425"/>
          </w:tcPr>
          <w:p>
            <w:r/>
            <w:r>
              <w:rPr>
                <w:sz w:val="18"/>
              </w:rPr>
              <w:t xml:space="preserve">строка </w:t>
            </w:r>
            <w:r>
              <w:rPr>
                <w:rFonts w:ascii="Consolas" w:hAnsi="Consolas"/>
                <w:color w:val="8B1A1A"/>
                <w:sz w:val="18"/>
              </w:rPr>
              <w:t>outbox</w:t>
            </w:r>
            <w:r>
              <w:rPr>
                <w:sz w:val="18"/>
              </w:rPr>
              <w:t xml:space="preserve"> в </w:t>
            </w:r>
            <w:r>
              <w:rPr>
                <w:rFonts w:ascii="Consolas" w:hAnsi="Consolas"/>
                <w:color w:val="8B1A1A"/>
                <w:sz w:val="18"/>
              </w:rPr>
              <w:t>PENDING</w:t>
            </w:r>
            <w:r>
              <w:rPr>
                <w:sz w:val="18"/>
              </w:rPr>
              <w:t xml:space="preserve">; предел попыток возвращает </w:t>
            </w:r>
            <w:r>
              <w:rPr>
                <w:rFonts w:ascii="Consolas" w:hAnsi="Consolas"/>
                <w:color w:val="8B1A1A"/>
                <w:sz w:val="18"/>
              </w:rPr>
              <w:t>outbox_retry_limit</w:t>
            </w:r>
          </w:p>
        </w:tc>
        <w:tc>
          <w:tcPr>
            <w:tcW w:type="dxa" w:w="1425"/>
          </w:tcPr>
          <w:p>
            <w:r/>
            <w:r>
              <w:rPr>
                <w:sz w:val="18"/>
              </w:rPr>
              <w:t xml:space="preserve">пять раз подряд настоящий путь: </w:t>
            </w:r>
            <w:r>
              <w:rPr>
                <w:rFonts w:ascii="Consolas" w:hAnsi="Consolas"/>
                <w:color w:val="8B1A1A"/>
                <w:sz w:val="18"/>
              </w:rPr>
              <w:t>claim_outbox_batch</w:t>
            </w:r>
            <w:r>
              <w:rPr>
                <w:sz w:val="18"/>
              </w:rPr>
              <w:t xml:space="preserve">, затем </w:t>
            </w:r>
            <w:r>
              <w:rPr>
                <w:rFonts w:ascii="Consolas" w:hAnsi="Consolas"/>
                <w:color w:val="8B1A1A"/>
                <w:sz w:val="18"/>
              </w:rPr>
              <w:t>finish_outbox_row</w:t>
            </w:r>
            <w:r>
              <w:rPr>
                <w:sz w:val="18"/>
              </w:rPr>
              <w:t xml:space="preserve"> с неуспехом; шестой раз — то же</w:t>
            </w:r>
          </w:p>
        </w:tc>
        <w:tc>
          <w:tcPr>
            <w:tcW w:type="dxa" w:w="1425"/>
          </w:tcPr>
          <w:p>
            <w:r/>
            <w:r>
              <w:rPr>
                <w:sz w:val="18"/>
              </w:rPr>
              <w:t xml:space="preserve">после первых четырёх строка получает статус </w:t>
            </w:r>
            <w:r>
              <w:rPr>
                <w:rFonts w:ascii="Consolas" w:hAnsi="Consolas"/>
                <w:color w:val="8B1A1A"/>
                <w:sz w:val="18"/>
              </w:rPr>
              <w:t>FAILED</w:t>
            </w:r>
            <w:r>
              <w:rPr>
                <w:sz w:val="18"/>
              </w:rPr>
              <w:t xml:space="preserve">, а не </w:t>
            </w:r>
            <w:r>
              <w:rPr>
                <w:rFonts w:ascii="Consolas" w:hAnsi="Consolas"/>
                <w:color w:val="8B1A1A"/>
                <w:sz w:val="18"/>
              </w:rPr>
              <w:t>PENDING</w:t>
            </w:r>
            <w:r>
              <w:rPr>
                <w:sz w:val="18"/>
              </w:rPr>
              <w:t xml:space="preserve">: </w:t>
            </w:r>
            <w:r>
              <w:rPr>
                <w:rFonts w:ascii="Consolas" w:hAnsi="Consolas"/>
                <w:color w:val="8B1A1A"/>
                <w:sz w:val="18"/>
              </w:rPr>
              <w:t>next_attempt_at</w:t>
            </w:r>
            <w:r>
              <w:rPr>
                <w:sz w:val="18"/>
              </w:rPr>
              <w:t xml:space="preserve"> каждый раз дальше предыдущего — выдержка удваивается, — и </w:t>
            </w:r>
            <w:r>
              <w:rPr>
                <w:rFonts w:ascii="Consolas" w:hAnsi="Consolas"/>
                <w:color w:val="8B1A1A"/>
                <w:sz w:val="18"/>
              </w:rPr>
              <w:t>claim_outbox_batch()</w:t>
            </w:r>
            <w:r>
              <w:rPr>
                <w:sz w:val="18"/>
              </w:rPr>
              <w:t xml:space="preserve"> берёт строку снова, пока </w:t>
            </w:r>
            <w:r>
              <w:rPr>
                <w:rFonts w:ascii="Consolas" w:hAnsi="Consolas"/>
                <w:color w:val="8B1A1A"/>
                <w:sz w:val="18"/>
              </w:rPr>
              <w:t>attempt_count</w:t>
            </w:r>
            <w:r>
              <w:rPr>
                <w:sz w:val="18"/>
              </w:rPr>
              <w:t xml:space="preserve"> меньше пяти. Пятый неуспех </w:t>
            </w:r>
            <w:r>
              <w:rPr>
                <w:rFonts w:ascii="Consolas" w:hAnsi="Consolas"/>
                <w:color w:val="8B1A1A"/>
                <w:sz w:val="18"/>
              </w:rPr>
              <w:t>finish_outbox_row()</w:t>
            </w:r>
            <w:r>
              <w:rPr>
                <w:sz w:val="18"/>
              </w:rPr>
              <w:t xml:space="preserve"> переводит строку в </w:t>
            </w:r>
            <w:r>
              <w:rPr>
                <w:rFonts w:ascii="Consolas" w:hAnsi="Consolas"/>
                <w:color w:val="8B1A1A"/>
                <w:sz w:val="18"/>
              </w:rPr>
              <w:t>DEAD_LETTER</w:t>
            </w:r>
            <w:r>
              <w:rPr>
                <w:sz w:val="18"/>
              </w:rPr>
              <w:t xml:space="preserve">, заполняет </w:t>
            </w:r>
            <w:r>
              <w:rPr>
                <w:rFonts w:ascii="Consolas" w:hAnsi="Consolas"/>
                <w:color w:val="8B1A1A"/>
                <w:sz w:val="18"/>
              </w:rPr>
              <w:t>dead_lettered_at</w:t>
            </w:r>
            <w:r>
              <w:rPr>
                <w:sz w:val="18"/>
              </w:rPr>
              <w:t xml:space="preserve"> и </w:t>
            </w:r>
            <w:r>
              <w:rPr>
                <w:rFonts w:ascii="Consolas" w:hAnsi="Consolas"/>
                <w:color w:val="8B1A1A"/>
                <w:sz w:val="18"/>
              </w:rPr>
              <w:t>dead_letter_reason</w:t>
            </w:r>
            <w:r>
              <w:rPr>
                <w:sz w:val="18"/>
              </w:rPr>
              <w:t xml:space="preserve"> значением </w:t>
            </w:r>
            <w:r>
              <w:rPr>
                <w:rFonts w:ascii="Consolas" w:hAnsi="Consolas"/>
                <w:color w:val="8B1A1A"/>
                <w:sz w:val="18"/>
              </w:rPr>
              <w:t>RETRY_LIMIT_REACHED</w:t>
            </w:r>
            <w:r>
              <w:rPr>
                <w:sz w:val="18"/>
              </w:rPr>
              <w:t xml:space="preserve"> и </w:t>
            </w:r>
            <w:r>
              <w:rPr>
                <w:b/>
                <w:sz w:val="18"/>
              </w:rPr>
              <w:t>в той же транзакции</w:t>
            </w:r>
            <w:r>
              <w:rPr>
                <w:sz w:val="18"/>
              </w:rPr>
              <w:t xml:space="preserve"> пишет доказательство </w:t>
            </w:r>
            <w:r>
              <w:rPr>
                <w:rFonts w:ascii="Consolas" w:hAnsi="Consolas"/>
                <w:color w:val="8B1A1A"/>
                <w:sz w:val="18"/>
              </w:rPr>
              <w:t>OUTBOX_DEAD_LETTER</w:t>
            </w:r>
            <w:r>
              <w:rPr>
                <w:sz w:val="18"/>
              </w:rPr>
              <w:t xml:space="preserve"> с полем </w:t>
            </w:r>
            <w:r>
              <w:rPr>
                <w:rFonts w:ascii="Consolas" w:hAnsi="Consolas"/>
                <w:color w:val="8B1A1A"/>
                <w:sz w:val="18"/>
              </w:rPr>
              <w:t>automatic</w:t>
            </w:r>
            <w:r>
              <w:rPr>
                <w:sz w:val="18"/>
              </w:rPr>
              <w:t>. Шестой вызов ничего не меняет. Это тот самый автоматический тупик, которого в H1.7 не было ни у кого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K-R8-04</w:t>
            </w:r>
          </w:p>
        </w:tc>
        <w:tc>
          <w:tcPr>
            <w:tcW w:type="dxa" w:w="1425"/>
          </w:tcPr>
          <w:p>
            <w:r/>
            <w:r>
              <w:rPr>
                <w:sz w:val="18"/>
              </w:rPr>
              <w:t>строка захвачена первой сессией, аренда истекла, строку захватила вторая сессия</w:t>
            </w:r>
          </w:p>
        </w:tc>
        <w:tc>
          <w:tcPr>
            <w:tcW w:type="dxa" w:w="1425"/>
          </w:tcPr>
          <w:p>
            <w:r/>
            <w:r>
              <w:rPr>
                <w:sz w:val="18"/>
              </w:rPr>
              <w:t xml:space="preserve">первая сессия вызывает </w:t>
            </w:r>
            <w:r>
              <w:rPr>
                <w:rFonts w:ascii="Consolas" w:hAnsi="Consolas"/>
                <w:color w:val="8B1A1A"/>
                <w:sz w:val="18"/>
              </w:rPr>
              <w:t>finish_outbox_row</w:t>
            </w:r>
            <w:r>
              <w:rPr>
                <w:sz w:val="18"/>
              </w:rPr>
              <w:t xml:space="preserve"> со своим прежним номером аренды</w:t>
            </w:r>
          </w:p>
        </w:tc>
        <w:tc>
          <w:tcPr>
            <w:tcW w:type="dxa" w:w="1425"/>
          </w:tcPr>
          <w:p>
            <w:r/>
            <w:r>
              <w:rPr>
                <w:sz w:val="18"/>
              </w:rPr>
              <w:t xml:space="preserve">вызов ничего не меняет и возвращает </w:t>
            </w:r>
            <w:r>
              <w:rPr>
                <w:rFonts w:ascii="Consolas" w:hAnsi="Consolas"/>
                <w:color w:val="8B1A1A"/>
                <w:sz w:val="18"/>
              </w:rPr>
              <w:t>false</w:t>
            </w:r>
            <w:r>
              <w:rPr>
                <w:sz w:val="18"/>
              </w:rPr>
              <w:t>: номер аренды не совпадает. Итог строки определяет только вторая сессия. Ни одного лишнего доказательства и ни одной лишней попытки не записано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K-R8-05</w:t>
            </w:r>
          </w:p>
        </w:tc>
        <w:tc>
          <w:tcPr>
            <w:tcW w:type="dxa" w:w="1425"/>
          </w:tcPr>
          <w:p>
            <w:r/>
            <w:r>
              <w:rPr>
                <w:sz w:val="18"/>
              </w:rPr>
              <w:t xml:space="preserve">предмет с двумя авторами; полномочие </w:t>
            </w:r>
            <w:r>
              <w:rPr>
                <w:rFonts w:ascii="Consolas" w:hAnsi="Consolas"/>
                <w:color w:val="8B1A1A"/>
                <w:sz w:val="18"/>
              </w:rPr>
              <w:t>AUDIT_COORDINATOR</w:t>
            </w:r>
            <w:r>
              <w:rPr>
                <w:sz w:val="18"/>
              </w:rPr>
              <w:t xml:space="preserve"> есть у третьего участника</w:t>
            </w:r>
          </w:p>
        </w:tc>
        <w:tc>
          <w:tcPr>
            <w:tcW w:type="dxa" w:w="1425"/>
          </w:tcPr>
          <w:p>
            <w:r/>
            <w:r>
              <w:rPr>
                <w:rFonts w:ascii="Consolas" w:hAnsi="Consolas"/>
                <w:color w:val="8B1A1A"/>
                <w:sz w:val="18"/>
              </w:rPr>
              <w:t>assign_auditor</w:t>
            </w:r>
            <w:r>
              <w:rPr>
                <w:sz w:val="18"/>
              </w:rPr>
              <w:t xml:space="preserve"> вызывают: автор — на себя; автор — на третьего; рабочая роль ядра по доверенности</w:t>
            </w:r>
          </w:p>
        </w:tc>
        <w:tc>
          <w:tcPr>
            <w:tcW w:type="dxa" w:w="1425"/>
          </w:tcPr>
          <w:p>
            <w:r/>
            <w:r>
              <w:rPr>
                <w:sz w:val="18"/>
              </w:rPr>
              <w:t xml:space="preserve">первый — отказ </w:t>
            </w:r>
            <w:r>
              <w:rPr>
                <w:rFonts w:ascii="Consolas" w:hAnsi="Consolas"/>
                <w:color w:val="8B1A1A"/>
                <w:sz w:val="18"/>
              </w:rPr>
              <w:t>SELF_ASSIGNMENT_FORBIDDEN</w:t>
            </w:r>
            <w:r>
              <w:rPr>
                <w:sz w:val="18"/>
              </w:rPr>
              <w:t xml:space="preserve">; второй — </w:t>
            </w:r>
            <w:r>
              <w:rPr>
                <w:rFonts w:ascii="Consolas" w:hAnsi="Consolas"/>
                <w:color w:val="8B1A1A"/>
                <w:sz w:val="18"/>
              </w:rPr>
              <w:t>COORDINATOR_IS_AUTHOR</w:t>
            </w:r>
            <w:r>
              <w:rPr>
                <w:sz w:val="18"/>
              </w:rPr>
              <w:t xml:space="preserve">: автор не назначает проверяющих своей работы, даже чужих; третий — </w:t>
            </w:r>
            <w:r>
              <w:rPr>
                <w:rFonts w:ascii="Consolas" w:hAnsi="Consolas"/>
                <w:color w:val="8B1A1A"/>
                <w:sz w:val="18"/>
              </w:rPr>
              <w:t>AUTHORITY_REQUIRES_BOUND_IDENTITY</w:t>
            </w:r>
            <w:r>
              <w:rPr>
                <w:sz w:val="18"/>
              </w:rPr>
              <w:t>: по доверенности назначения не делаются. Ни одной строки назначения не создано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K-R8-06</w:t>
            </w:r>
          </w:p>
        </w:tc>
        <w:tc>
          <w:tcPr>
            <w:tcW w:type="dxa" w:w="1425"/>
          </w:tcPr>
          <w:p>
            <w:r/>
            <w:r>
              <w:rPr>
                <w:sz w:val="18"/>
              </w:rPr>
              <w:t xml:space="preserve">участник со связанной личностью, состоящий в группе </w:t>
            </w:r>
            <w:r>
              <w:rPr>
                <w:rFonts w:ascii="Consolas" w:hAnsi="Consolas"/>
                <w:color w:val="8B1A1A"/>
                <w:sz w:val="18"/>
              </w:rPr>
              <w:t>bem_governance</w:t>
            </w:r>
            <w:r>
              <w:rPr>
                <w:sz w:val="18"/>
              </w:rPr>
              <w:t xml:space="preserve">, но без строки полномочия </w:t>
            </w:r>
            <w:r>
              <w:rPr>
                <w:rFonts w:ascii="Consolas" w:hAnsi="Consolas"/>
                <w:color w:val="8B1A1A"/>
                <w:sz w:val="18"/>
              </w:rPr>
              <w:t>AUDIT_COORDINATOR</w:t>
            </w:r>
          </w:p>
        </w:tc>
        <w:tc>
          <w:tcPr>
            <w:tcW w:type="dxa" w:w="1425"/>
          </w:tcPr>
          <w:p>
            <w:r/>
            <w:r>
              <w:rPr>
                <w:rFonts w:ascii="Consolas" w:hAnsi="Consolas"/>
                <w:color w:val="8B1A1A"/>
                <w:sz w:val="18"/>
              </w:rPr>
              <w:t>assign_auditor</w:t>
            </w:r>
            <w:r>
              <w:rPr>
                <w:sz w:val="18"/>
              </w:rPr>
              <w:t xml:space="preserve"> с правильными аргументами</w:t>
            </w:r>
          </w:p>
        </w:tc>
        <w:tc>
          <w:tcPr>
            <w:tcW w:type="dxa" w:w="1425"/>
          </w:tcPr>
          <w:p>
            <w:r/>
            <w:r>
              <w:rPr>
                <w:sz w:val="18"/>
              </w:rPr>
              <w:t xml:space="preserve">отказ </w:t>
            </w:r>
            <w:r>
              <w:rPr>
                <w:rFonts w:ascii="Consolas" w:hAnsi="Consolas"/>
                <w:color w:val="8B1A1A"/>
                <w:sz w:val="18"/>
              </w:rPr>
              <w:t>AUTHORITY_REQUIRED</w:t>
            </w:r>
            <w:r>
              <w:rPr>
                <w:sz w:val="18"/>
              </w:rPr>
              <w:t xml:space="preserve">. Членство в группе даёт право </w:t>
            </w:r>
            <w:r>
              <w:rPr>
                <w:b/>
                <w:sz w:val="18"/>
              </w:rPr>
              <w:t>вызвать</w:t>
            </w:r>
            <w:r>
              <w:rPr>
                <w:sz w:val="18"/>
              </w:rPr>
              <w:t xml:space="preserve"> функцию, но не право сделать то, что она делает: полномочие живёт строкой в </w:t>
            </w:r>
            <w:r>
              <w:rPr>
                <w:rFonts w:ascii="Consolas" w:hAnsi="Consolas"/>
                <w:color w:val="8B1A1A"/>
                <w:sz w:val="18"/>
              </w:rPr>
              <w:t>bem_core.actor_authority</w:t>
            </w:r>
            <w:r>
              <w:rPr>
                <w:sz w:val="18"/>
              </w:rPr>
              <w:t>, и снимается отзывом этой строки, а не исключением из группы</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K-R8-07</w:t>
            </w:r>
          </w:p>
        </w:tc>
        <w:tc>
          <w:tcPr>
            <w:tcW w:type="dxa" w:w="1425"/>
          </w:tcPr>
          <w:p>
            <w:r/>
            <w:r>
              <w:rPr>
                <w:sz w:val="18"/>
              </w:rPr>
              <w:t xml:space="preserve">строка </w:t>
            </w:r>
            <w:r>
              <w:rPr>
                <w:rFonts w:ascii="Consolas" w:hAnsi="Consolas"/>
                <w:color w:val="8B1A1A"/>
                <w:sz w:val="18"/>
              </w:rPr>
              <w:t>outbox</w:t>
            </w:r>
            <w:r>
              <w:rPr>
                <w:sz w:val="18"/>
              </w:rPr>
              <w:t xml:space="preserve"> в состоянии </w:t>
            </w:r>
            <w:r>
              <w:rPr>
                <w:rFonts w:ascii="Consolas" w:hAnsi="Consolas"/>
                <w:color w:val="8B1A1A"/>
                <w:sz w:val="18"/>
              </w:rPr>
              <w:t>UNKNOWN_OUTCOME</w:t>
            </w:r>
            <w:r>
              <w:rPr>
                <w:sz w:val="18"/>
              </w:rPr>
              <w:t xml:space="preserve">; участника </w:t>
            </w:r>
            <w:r>
              <w:rPr>
                <w:rFonts w:ascii="Consolas" w:hAnsi="Consolas"/>
                <w:color w:val="8B1A1A"/>
                <w:sz w:val="18"/>
              </w:rPr>
              <w:t>human:fake</w:t>
            </w:r>
            <w:r>
              <w:rPr>
                <w:sz w:val="18"/>
              </w:rPr>
              <w:t xml:space="preserve"> в справочнике нет; участник </w:t>
            </w:r>
            <w:r>
              <w:rPr>
                <w:rFonts w:ascii="Consolas" w:hAnsi="Consolas"/>
                <w:color w:val="8B1A1A"/>
                <w:sz w:val="18"/>
              </w:rPr>
              <w:t>human:ops</w:t>
            </w:r>
            <w:r>
              <w:rPr>
                <w:sz w:val="18"/>
              </w:rPr>
              <w:t xml:space="preserve"> есть, но доверенности на роль </w:t>
            </w:r>
            <w:r>
              <w:rPr>
                <w:rFonts w:ascii="Consolas" w:hAnsi="Consolas"/>
                <w:color w:val="8B1A1A"/>
                <w:sz w:val="18"/>
              </w:rPr>
              <w:t>bem_kernel_rw</w:t>
            </w:r>
            <w:r>
              <w:rPr>
                <w:sz w:val="18"/>
              </w:rPr>
              <w:t xml:space="preserve"> ему не выдавали</w:t>
            </w:r>
          </w:p>
        </w:tc>
        <w:tc>
          <w:tcPr>
            <w:tcW w:type="dxa" w:w="1425"/>
          </w:tcPr>
          <w:p>
            <w:r/>
            <w:r>
              <w:rPr>
                <w:sz w:val="18"/>
              </w:rPr>
              <w:t xml:space="preserve">рабочая роль </w:t>
            </w:r>
            <w:r>
              <w:rPr>
                <w:rFonts w:ascii="Consolas" w:hAnsi="Consolas"/>
                <w:color w:val="8B1A1A"/>
                <w:sz w:val="18"/>
              </w:rPr>
              <w:t>bem_kernel_rw</w:t>
            </w:r>
            <w:r>
              <w:rPr>
                <w:sz w:val="18"/>
              </w:rPr>
              <w:t xml:space="preserve"> ставит </w:t>
            </w:r>
            <w:r>
              <w:rPr>
                <w:rFonts w:ascii="Consolas" w:hAnsi="Consolas"/>
                <w:color w:val="8B1A1A"/>
                <w:sz w:val="18"/>
              </w:rPr>
              <w:t>app.actor_id = 'human:fake'</w:t>
            </w:r>
            <w:r>
              <w:rPr>
                <w:sz w:val="18"/>
              </w:rPr>
              <w:t xml:space="preserve"> и зовёт </w:t>
            </w:r>
            <w:r>
              <w:rPr>
                <w:rFonts w:ascii="Consolas" w:hAnsi="Consolas"/>
                <w:color w:val="8B1A1A"/>
                <w:sz w:val="18"/>
              </w:rPr>
              <w:t>reconcile_unknown_outcome()</w:t>
            </w:r>
            <w:r>
              <w:rPr>
                <w:sz w:val="18"/>
              </w:rPr>
              <w:t xml:space="preserve">; затем та же роль ставит </w:t>
            </w:r>
            <w:r>
              <w:rPr>
                <w:rFonts w:ascii="Consolas" w:hAnsi="Consolas"/>
                <w:color w:val="8B1A1A"/>
                <w:sz w:val="18"/>
              </w:rPr>
              <w:t>app.actor_id = 'human:ops'</w:t>
            </w:r>
            <w:r>
              <w:rPr>
                <w:sz w:val="18"/>
              </w:rPr>
              <w:t xml:space="preserve">; затем связанная личность </w:t>
            </w:r>
            <w:r>
              <w:rPr>
                <w:rFonts w:ascii="Consolas" w:hAnsi="Consolas"/>
                <w:color w:val="8B1A1A"/>
                <w:sz w:val="18"/>
              </w:rPr>
              <w:t>human:duty</w:t>
            </w:r>
            <w:r>
              <w:rPr>
                <w:sz w:val="18"/>
              </w:rPr>
              <w:t xml:space="preserve">, у которой есть своя роль входа, ставит </w:t>
            </w:r>
            <w:r>
              <w:rPr>
                <w:rFonts w:ascii="Consolas" w:hAnsi="Consolas"/>
                <w:color w:val="8B1A1A"/>
                <w:sz w:val="18"/>
              </w:rPr>
              <w:t>app.actor_id = 'human:ops'</w:t>
            </w:r>
          </w:p>
        </w:tc>
        <w:tc>
          <w:tcPr>
            <w:tcW w:type="dxa" w:w="1425"/>
          </w:tcPr>
          <w:p>
            <w:r/>
            <w:r>
              <w:rPr>
                <w:sz w:val="18"/>
              </w:rPr>
              <w:t xml:space="preserve">первый вызов — </w:t>
            </w:r>
            <w:r>
              <w:rPr>
                <w:rFonts w:ascii="Consolas" w:hAnsi="Consolas"/>
                <w:color w:val="8B1A1A"/>
                <w:sz w:val="18"/>
              </w:rPr>
              <w:t>UNKNOWN_ACTOR</w:t>
            </w:r>
            <w:r>
              <w:rPr>
                <w:sz w:val="18"/>
              </w:rPr>
              <w:t xml:space="preserve"> из </w:t>
            </w:r>
            <w:r>
              <w:rPr>
                <w:rFonts w:ascii="Consolas" w:hAnsi="Consolas"/>
                <w:color w:val="8B1A1A"/>
                <w:sz w:val="18"/>
              </w:rPr>
              <w:t>current_actor_checked()</w:t>
            </w:r>
            <w:r>
              <w:rPr>
                <w:sz w:val="18"/>
              </w:rPr>
              <w:t xml:space="preserve">: </w:t>
            </w:r>
            <w:r>
              <w:rPr>
                <w:rFonts w:ascii="Consolas" w:hAnsi="Consolas"/>
                <w:color w:val="8B1A1A"/>
                <w:sz w:val="18"/>
              </w:rPr>
              <w:t>SET LOCAL</w:t>
            </w:r>
            <w:r>
              <w:rPr>
                <w:sz w:val="18"/>
              </w:rPr>
              <w:t xml:space="preserve"> прав не требует, поэтому само слово участником не делает. Второй — </w:t>
            </w:r>
            <w:r>
              <w:rPr>
                <w:rFonts w:ascii="Consolas" w:hAnsi="Consolas"/>
                <w:color w:val="8B1A1A"/>
                <w:sz w:val="18"/>
              </w:rPr>
              <w:t>DELEGATION_NOT_GRANTED</w:t>
            </w:r>
            <w:r>
              <w:rPr>
                <w:sz w:val="18"/>
              </w:rPr>
              <w:t xml:space="preserve">: участник настоящий, но живой строки </w:t>
            </w:r>
            <w:r>
              <w:rPr>
                <w:rFonts w:ascii="Consolas" w:hAnsi="Consolas"/>
                <w:color w:val="8B1A1A"/>
                <w:sz w:val="18"/>
              </w:rPr>
              <w:t>actor_delegation</w:t>
            </w:r>
            <w:r>
              <w:rPr>
                <w:sz w:val="18"/>
              </w:rPr>
              <w:t xml:space="preserve"> для этой роли входа нет. Третий — </w:t>
            </w:r>
            <w:r>
              <w:rPr>
                <w:rFonts w:ascii="Consolas" w:hAnsi="Consolas"/>
                <w:color w:val="8B1A1A"/>
                <w:sz w:val="18"/>
              </w:rPr>
              <w:t>ACTOR_CLAIM_MISMATCH</w:t>
            </w:r>
            <w:r>
              <w:rPr>
                <w:sz w:val="18"/>
              </w:rPr>
              <w:t xml:space="preserve">: у кого есть собственная связь, тот назваться другим не может. Строка </w:t>
            </w:r>
            <w:r>
              <w:rPr>
                <w:rFonts w:ascii="Consolas" w:hAnsi="Consolas"/>
                <w:color w:val="8B1A1A"/>
                <w:sz w:val="18"/>
              </w:rPr>
              <w:t>outbox</w:t>
            </w:r>
            <w:r>
              <w:rPr>
                <w:sz w:val="18"/>
              </w:rPr>
              <w:t xml:space="preserve"> остаётся в </w:t>
            </w:r>
            <w:r>
              <w:rPr>
                <w:rFonts w:ascii="Consolas" w:hAnsi="Consolas"/>
                <w:color w:val="8B1A1A"/>
                <w:sz w:val="18"/>
              </w:rPr>
              <w:t>UNKNOWN_OUTCOME</w:t>
            </w:r>
            <w:r>
              <w:rPr>
                <w:sz w:val="18"/>
              </w:rPr>
              <w:t xml:space="preserve">, ни одного доказательства не записано. H1.9 ждала здесь отказ UNKNOWN_OR_INACTIVE_ACTOR (имя написано без обратных кавычек: это цитата неверного ожидания, а не ожидание) — отказа с таким именем </w:t>
            </w:r>
            <w:r>
              <w:rPr>
                <w:rFonts w:ascii="Consolas" w:hAnsi="Consolas"/>
                <w:color w:val="8B1A1A"/>
                <w:sz w:val="18"/>
              </w:rPr>
              <w:t>reconcile_unknown_outcome()</w:t>
            </w:r>
            <w:r>
              <w:rPr>
                <w:sz w:val="18"/>
              </w:rPr>
              <w:t xml:space="preserve"> не возбуждает ни сама, ни через вызовы. Проверка замечания </w:t>
            </w:r>
            <w:r>
              <w:rPr>
                <w:rFonts w:ascii="Consolas" w:hAnsi="Consolas"/>
                <w:color w:val="8B1A1A"/>
                <w:sz w:val="18"/>
              </w:rPr>
              <w:t>C-H19-R9-01</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K-R8-08</w:t>
            </w:r>
          </w:p>
        </w:tc>
        <w:tc>
          <w:tcPr>
            <w:tcW w:type="dxa" w:w="1425"/>
          </w:tcPr>
          <w:p>
            <w:r/>
            <w:r>
              <w:rPr>
                <w:sz w:val="18"/>
              </w:rPr>
              <w:t xml:space="preserve">сессия </w:t>
            </w:r>
            <w:r>
              <w:rPr>
                <w:rFonts w:ascii="Consolas" w:hAnsi="Consolas"/>
                <w:color w:val="8B1A1A"/>
                <w:sz w:val="18"/>
              </w:rPr>
              <w:t>bem_kernel_rw</w:t>
            </w:r>
            <w:r>
              <w:rPr>
                <w:sz w:val="18"/>
              </w:rPr>
              <w:t xml:space="preserve"> без связанной личности; отдельно — сессия связанной личности </w:t>
            </w:r>
            <w:r>
              <w:rPr>
                <w:rFonts w:ascii="Consolas" w:hAnsi="Consolas"/>
                <w:color w:val="8B1A1A"/>
                <w:sz w:val="18"/>
              </w:rPr>
              <w:t>human:duty</w:t>
            </w:r>
          </w:p>
        </w:tc>
        <w:tc>
          <w:tcPr>
            <w:tcW w:type="dxa" w:w="1425"/>
          </w:tcPr>
          <w:p>
            <w:r/>
            <w:r>
              <w:rPr>
                <w:sz w:val="18"/>
              </w:rPr>
              <w:t xml:space="preserve">прямой </w:t>
            </w:r>
            <w:r>
              <w:rPr>
                <w:rFonts w:ascii="Consolas" w:hAnsi="Consolas"/>
                <w:color w:val="8B1A1A"/>
                <w:sz w:val="18"/>
              </w:rPr>
              <w:t>INSERT INTO bem_core.evidence</w:t>
            </w:r>
            <w:r>
              <w:rPr>
                <w:sz w:val="18"/>
              </w:rPr>
              <w:t xml:space="preserve">; затем </w:t>
            </w:r>
            <w:r>
              <w:rPr>
                <w:rFonts w:ascii="Consolas" w:hAnsi="Consolas"/>
                <w:color w:val="8B1A1A"/>
                <w:sz w:val="18"/>
              </w:rPr>
              <w:t>record_evidence()</w:t>
            </w:r>
            <w:r>
              <w:rPr>
                <w:sz w:val="18"/>
              </w:rPr>
              <w:t xml:space="preserve"> с чужим участником в </w:t>
            </w:r>
            <w:r>
              <w:rPr>
                <w:rFonts w:ascii="Consolas" w:hAnsi="Consolas"/>
                <w:color w:val="8B1A1A"/>
                <w:sz w:val="18"/>
              </w:rPr>
              <w:t>app.actor_id</w:t>
            </w:r>
            <w:r>
              <w:rPr>
                <w:sz w:val="18"/>
              </w:rPr>
              <w:t xml:space="preserve">; затем прямой вызов </w:t>
            </w:r>
            <w:r>
              <w:rPr>
                <w:rFonts w:ascii="Consolas" w:hAnsi="Consolas"/>
                <w:color w:val="8B1A1A"/>
                <w:sz w:val="18"/>
              </w:rPr>
              <w:t>evidence_write()</w:t>
            </w:r>
            <w:r>
              <w:rPr>
                <w:sz w:val="18"/>
              </w:rPr>
              <w:t xml:space="preserve"> из роли ядра; затем попытка задать </w:t>
            </w:r>
            <w:r>
              <w:rPr>
                <w:rFonts w:ascii="Consolas" w:hAnsi="Consolas"/>
                <w:color w:val="8B1A1A"/>
                <w:sz w:val="18"/>
              </w:rPr>
              <w:t>session_role</w:t>
            </w:r>
            <w:r>
              <w:rPr>
                <w:sz w:val="18"/>
              </w:rPr>
              <w:t xml:space="preserve"> и </w:t>
            </w:r>
            <w:r>
              <w:rPr>
                <w:rFonts w:ascii="Consolas" w:hAnsi="Consolas"/>
                <w:color w:val="8B1A1A"/>
                <w:sz w:val="18"/>
              </w:rPr>
              <w:t>identity_mode</w:t>
            </w:r>
            <w:r>
              <w:rPr>
                <w:sz w:val="18"/>
              </w:rPr>
              <w:t xml:space="preserve"> своими значениями</w:t>
            </w:r>
          </w:p>
        </w:tc>
        <w:tc>
          <w:tcPr>
            <w:tcW w:type="dxa" w:w="1425"/>
          </w:tcPr>
          <w:p>
            <w:r/>
            <w:r>
              <w:rPr>
                <w:sz w:val="18"/>
              </w:rPr>
              <w:t xml:space="preserve">прямой </w:t>
            </w:r>
            <w:r>
              <w:rPr>
                <w:rFonts w:ascii="Consolas" w:hAnsi="Consolas"/>
                <w:color w:val="8B1A1A"/>
                <w:sz w:val="18"/>
              </w:rPr>
              <w:t>INSERT</w:t>
            </w:r>
            <w:r>
              <w:rPr>
                <w:sz w:val="18"/>
              </w:rPr>
              <w:t xml:space="preserve"> отклонён </w:t>
            </w:r>
            <w:r>
              <w:rPr>
                <w:b/>
                <w:sz w:val="18"/>
              </w:rPr>
              <w:t>правом</w:t>
            </w:r>
            <w:r>
              <w:rPr>
                <w:sz w:val="18"/>
              </w:rPr>
              <w:t xml:space="preserve">: право вставки в </w:t>
            </w:r>
            <w:r>
              <w:rPr>
                <w:rFonts w:ascii="Consolas" w:hAnsi="Consolas"/>
                <w:color w:val="8B1A1A"/>
                <w:sz w:val="18"/>
              </w:rPr>
              <w:t>bem_core.evidence</w:t>
            </w:r>
            <w:r>
              <w:rPr>
                <w:sz w:val="18"/>
              </w:rPr>
              <w:t xml:space="preserve"> у </w:t>
            </w:r>
            <w:r>
              <w:rPr>
                <w:rFonts w:ascii="Consolas" w:hAnsi="Consolas"/>
                <w:color w:val="8B1A1A"/>
                <w:sz w:val="18"/>
              </w:rPr>
              <w:t>bem_kernel_rw</w:t>
            </w:r>
            <w:r>
              <w:rPr>
                <w:sz w:val="18"/>
              </w:rPr>
              <w:t xml:space="preserve"> отозвано, а смысловой сверщик раздела 15.11 отдельно доказывает, что во всём коде ровно одна вставка и она лежит внутри </w:t>
            </w:r>
            <w:r>
              <w:rPr>
                <w:rFonts w:ascii="Consolas" w:hAnsi="Consolas"/>
                <w:color w:val="8B1A1A"/>
                <w:sz w:val="18"/>
              </w:rPr>
              <w:t>evidence_write()</w:t>
            </w:r>
            <w:r>
              <w:rPr>
                <w:sz w:val="18"/>
              </w:rPr>
              <w:t xml:space="preserve">. Чужого участника аргументом передать больше нельзя: такого аргумента у </w:t>
            </w:r>
            <w:r>
              <w:rPr>
                <w:rFonts w:ascii="Consolas" w:hAnsi="Consolas"/>
                <w:color w:val="8B1A1A"/>
                <w:sz w:val="18"/>
              </w:rPr>
              <w:t>record_evidence()</w:t>
            </w:r>
            <w:r>
              <w:rPr>
                <w:sz w:val="18"/>
              </w:rPr>
              <w:t xml:space="preserve"> нет вовсе — именно им H1.9 делала этот тест непроходимым (замечание </w:t>
            </w:r>
            <w:r>
              <w:rPr>
                <w:rFonts w:ascii="Consolas" w:hAnsi="Consolas"/>
                <w:color w:val="8B1A1A"/>
                <w:sz w:val="18"/>
              </w:rPr>
              <w:t>C-H19-R9-01</w:t>
            </w:r>
            <w:r>
              <w:rPr>
                <w:sz w:val="18"/>
              </w:rPr>
              <w:t xml:space="preserve">). Единственный оставшийся путь назваться другим — </w:t>
            </w:r>
            <w:r>
              <w:rPr>
                <w:rFonts w:ascii="Consolas" w:hAnsi="Consolas"/>
                <w:color w:val="8B1A1A"/>
                <w:sz w:val="18"/>
              </w:rPr>
              <w:t>app.actor_id</w:t>
            </w:r>
            <w:r>
              <w:rPr>
                <w:sz w:val="18"/>
              </w:rPr>
              <w:t xml:space="preserve"> — отвечает </w:t>
            </w:r>
            <w:r>
              <w:rPr>
                <w:rFonts w:ascii="Consolas" w:hAnsi="Consolas"/>
                <w:color w:val="8B1A1A"/>
                <w:sz w:val="18"/>
              </w:rPr>
              <w:t>DELEGATION_NOT_GRANTED</w:t>
            </w:r>
            <w:r>
              <w:rPr>
                <w:sz w:val="18"/>
              </w:rPr>
              <w:t xml:space="preserve">. Прямой вызов </w:t>
            </w:r>
            <w:r>
              <w:rPr>
                <w:rFonts w:ascii="Consolas" w:hAnsi="Consolas"/>
                <w:color w:val="8B1A1A"/>
                <w:sz w:val="18"/>
              </w:rPr>
              <w:t>evidence_write()</w:t>
            </w:r>
            <w:r>
              <w:rPr>
                <w:sz w:val="18"/>
              </w:rPr>
              <w:t xml:space="preserve"> отклонён по правам: исполнение выдано только </w:t>
            </w:r>
            <w:r>
              <w:rPr>
                <w:rFonts w:ascii="Consolas" w:hAnsi="Consolas"/>
                <w:color w:val="8B1A1A"/>
                <w:sz w:val="18"/>
              </w:rPr>
              <w:t>bem_control_owner</w:t>
            </w:r>
            <w:r>
              <w:rPr>
                <w:sz w:val="18"/>
              </w:rPr>
              <w:t xml:space="preserve">. Подставленные </w:t>
            </w:r>
            <w:r>
              <w:rPr>
                <w:rFonts w:ascii="Consolas" w:hAnsi="Consolas"/>
                <w:color w:val="8B1A1A"/>
                <w:sz w:val="18"/>
              </w:rPr>
              <w:t>session_role</w:t>
            </w:r>
            <w:r>
              <w:rPr>
                <w:sz w:val="18"/>
              </w:rPr>
              <w:t xml:space="preserve"> и </w:t>
            </w:r>
            <w:r>
              <w:rPr>
                <w:rFonts w:ascii="Consolas" w:hAnsi="Consolas"/>
                <w:color w:val="8B1A1A"/>
                <w:sz w:val="18"/>
              </w:rPr>
              <w:t>identity_mode</w:t>
            </w:r>
            <w:r>
              <w:rPr>
                <w:sz w:val="18"/>
              </w:rPr>
              <w:t xml:space="preserve"> затирает триггер </w:t>
            </w:r>
            <w:r>
              <w:rPr>
                <w:rFonts w:ascii="Consolas" w:hAnsi="Consolas"/>
                <w:color w:val="8B1A1A"/>
                <w:sz w:val="18"/>
              </w:rPr>
              <w:t>evidence_identity()</w:t>
            </w:r>
            <w:r>
              <w:rPr>
                <w:sz w:val="18"/>
              </w:rPr>
              <w:t xml:space="preserve">: роль он берёт из </w:t>
            </w:r>
            <w:r>
              <w:rPr>
                <w:rFonts w:ascii="Consolas" w:hAnsi="Consolas"/>
                <w:color w:val="8B1A1A"/>
                <w:sz w:val="18"/>
              </w:rPr>
              <w:t>session_user</w:t>
            </w:r>
            <w:r>
              <w:rPr>
                <w:sz w:val="18"/>
              </w:rPr>
              <w:t xml:space="preserve">, способ — из связи роли с участником, а при расхождении возбуждает </w:t>
            </w:r>
            <w:r>
              <w:rPr>
                <w:rFonts w:ascii="Consolas" w:hAnsi="Consolas"/>
                <w:color w:val="8B1A1A"/>
                <w:sz w:val="18"/>
              </w:rPr>
              <w:t>EVIDENCE_DELEGATION_REQUIRED</w:t>
            </w:r>
            <w:r>
              <w:rPr>
                <w:sz w:val="18"/>
              </w:rPr>
              <w:t xml:space="preserve"> или </w:t>
            </w:r>
            <w:r>
              <w:rPr>
                <w:rFonts w:ascii="Consolas" w:hAnsi="Consolas"/>
                <w:color w:val="8B1A1A"/>
                <w:sz w:val="18"/>
              </w:rPr>
              <w:t>EVIDENCE_BOUND_WITH_DELEGATION</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K-R8-09</w:t>
            </w:r>
          </w:p>
        </w:tc>
        <w:tc>
          <w:tcPr>
            <w:tcW w:type="dxa" w:w="1425"/>
          </w:tcPr>
          <w:p>
            <w:r/>
            <w:r>
              <w:rPr>
                <w:sz w:val="18"/>
              </w:rPr>
              <w:t>две команды с разными значениями полей</w:t>
            </w:r>
          </w:p>
        </w:tc>
        <w:tc>
          <w:tcPr>
            <w:tcW w:type="dxa" w:w="1425"/>
          </w:tcPr>
          <w:p>
            <w:r/>
            <w:r>
              <w:rPr>
                <w:rFonts w:ascii="Consolas" w:hAnsi="Consolas"/>
                <w:color w:val="8B1A1A"/>
                <w:sz w:val="18"/>
              </w:rPr>
              <w:t>command_fingerprint</w:t>
            </w:r>
            <w:r>
              <w:rPr>
                <w:sz w:val="18"/>
              </w:rPr>
              <w:t xml:space="preserve"> считается для пар, различающихся только разделителем или пустотой: `a</w:t>
            </w:r>
          </w:p>
        </w:tc>
        <w:tc>
          <w:tcPr>
            <w:tcW w:type="dxa" w:w="1425"/>
          </w:tcPr>
          <w:p>
            <w:r/>
            <w:r>
              <w:rPr>
                <w:sz w:val="18"/>
              </w:rPr>
              <w:t>b</w:t>
            </w:r>
            <w:r>
              <w:rPr>
                <w:rFonts w:ascii="Consolas" w:hAnsi="Consolas"/>
                <w:color w:val="8B1A1A"/>
                <w:sz w:val="18"/>
              </w:rPr>
              <w:t xml:space="preserve"> против двух полей </w:t>
            </w:r>
            <w:r>
              <w:rPr>
                <w:sz w:val="18"/>
              </w:rPr>
              <w:t>a</w:t>
            </w:r>
            <w:r>
              <w:rPr>
                <w:rFonts w:ascii="Consolas" w:hAnsi="Consolas"/>
                <w:color w:val="8B1A1A"/>
                <w:sz w:val="18"/>
              </w:rPr>
              <w:t xml:space="preserve"> и </w:t>
            </w:r>
            <w:r>
              <w:rPr>
                <w:sz w:val="18"/>
              </w:rPr>
              <w:t>b</w:t>
            </w:r>
            <w:r>
              <w:rPr>
                <w:rFonts w:ascii="Consolas" w:hAnsi="Consolas"/>
                <w:color w:val="8B1A1A"/>
                <w:sz w:val="18"/>
              </w:rPr>
              <w:t xml:space="preserve">; </w:t>
            </w:r>
            <w:r>
              <w:rPr>
                <w:sz w:val="18"/>
              </w:rPr>
              <w:t>a,b</w:t>
            </w:r>
            <w:r>
              <w:rPr>
                <w:rFonts w:ascii="Consolas" w:hAnsi="Consolas"/>
                <w:color w:val="8B1A1A"/>
                <w:sz w:val="18"/>
              </w:rPr>
              <w:t xml:space="preserve"> против массива из двух элементов; текст </w:t>
            </w:r>
            <w:r>
              <w:rPr>
                <w:sz w:val="18"/>
              </w:rPr>
              <w:t>\N</w:t>
            </w:r>
            <w:r>
              <w:rPr>
                <w:rFonts w:ascii="Consolas" w:hAnsi="Consolas"/>
                <w:color w:val="8B1A1A"/>
                <w:sz w:val="18"/>
              </w:rPr>
              <w:t xml:space="preserve"> против настоящего </w:t>
            </w:r>
            <w:r>
              <w:rPr>
                <w:sz w:val="18"/>
              </w:rPr>
              <w:t>NULL</w:t>
            </w:r>
            <w:r>
              <w:rPr>
                <w:rFonts w:ascii="Consolas" w:hAnsi="Consolas"/>
                <w:color w:val="8B1A1A"/>
                <w:sz w:val="18"/>
              </w:rPr>
              <w:t xml:space="preserve">; пустая строка против </w:t>
            </w:r>
            <w:r>
              <w:rPr>
                <w:sz w:val="18"/>
              </w:rPr>
              <w:t>NULL`; массив из одного элемента против такой же строки</w:t>
            </w:r>
          </w:p>
        </w:tc>
        <w:tc>
          <w:tcPr>
            <w:tcW w:type="dxa" w:w="1425"/>
          </w:tcPr>
          <w:p>
            <w:r/>
            <w:r>
              <w:rPr>
                <w:sz w:val="18"/>
              </w:rPr>
              <w:t xml:space="preserve">все пять пар дают </w:t>
            </w:r>
            <w:r>
              <w:rPr>
                <w:b/>
                <w:sz w:val="18"/>
              </w:rPr>
              <w:t>разные</w:t>
            </w:r>
            <w:r>
              <w:rPr>
                <w:sz w:val="18"/>
              </w:rPr>
              <w:t xml:space="preserve"> отпечатки, одинаковые входы — одинаковые. Так работает кодирование версии 2: значения собираются в </w:t>
            </w:r>
            <w:r>
              <w:rPr>
                <w:rFonts w:ascii="Consolas" w:hAnsi="Consolas"/>
                <w:color w:val="8B1A1A"/>
                <w:sz w:val="18"/>
              </w:rPr>
              <w:t>jsonb</w:t>
            </w:r>
            <w:r>
              <w:rPr>
                <w:sz w:val="18"/>
              </w:rPr>
              <w:t xml:space="preserve">, а не склеиваются разделителем. Строки, посчитанные версией 1, с новыми не сравниваются: версия записана в </w:t>
            </w:r>
            <w:r>
              <w:rPr>
                <w:rFonts w:ascii="Consolas" w:hAnsi="Consolas"/>
                <w:color w:val="8B1A1A"/>
                <w:sz w:val="18"/>
              </w:rPr>
              <w:t>command_log.fingerprint_version</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r>
      <w:tr>
        <w:tc>
          <w:tcPr>
            <w:tcW w:type="dxa" w:w="1425"/>
          </w:tcPr>
          <w:p>
            <w:r/>
            <w:r>
              <w:rPr>
                <w:rFonts w:ascii="Consolas" w:hAnsi="Consolas"/>
                <w:color w:val="8B1A1A"/>
                <w:sz w:val="18"/>
              </w:rPr>
              <w:t>K-R8-10</w:t>
            </w:r>
          </w:p>
        </w:tc>
        <w:tc>
          <w:tcPr>
            <w:tcW w:type="dxa" w:w="1425"/>
          </w:tcPr>
          <w:p>
            <w:r/>
            <w:r>
              <w:rPr>
                <w:sz w:val="18"/>
              </w:rPr>
              <w:t xml:space="preserve">открытое окно копирования и одна живая сессия </w:t>
            </w:r>
            <w:r>
              <w:rPr>
                <w:rFonts w:ascii="Consolas" w:hAnsi="Consolas"/>
                <w:color w:val="8B1A1A"/>
                <w:sz w:val="18"/>
              </w:rPr>
              <w:t>backup_reader</w:t>
            </w:r>
          </w:p>
        </w:tc>
        <w:tc>
          <w:tcPr>
            <w:tcW w:type="dxa" w:w="1425"/>
          </w:tcPr>
          <w:p>
            <w:r/>
            <w:r>
              <w:rPr>
                <w:rFonts w:ascii="Consolas" w:hAnsi="Consolas"/>
                <w:color w:val="8B1A1A"/>
                <w:sz w:val="18"/>
              </w:rPr>
              <w:t>backup_window_lock()</w:t>
            </w:r>
            <w:r>
              <w:rPr>
                <w:sz w:val="18"/>
              </w:rPr>
              <w:t xml:space="preserve">; затем новая попытка подключения </w:t>
            </w:r>
            <w:r>
              <w:rPr>
                <w:rFonts w:ascii="Consolas" w:hAnsi="Consolas"/>
                <w:color w:val="8B1A1A"/>
                <w:sz w:val="18"/>
              </w:rPr>
              <w:t>backup_reader</w:t>
            </w:r>
            <w:r>
              <w:rPr>
                <w:sz w:val="18"/>
              </w:rPr>
              <w:t xml:space="preserve">; затем </w:t>
            </w:r>
            <w:r>
              <w:rPr>
                <w:rFonts w:ascii="Consolas" w:hAnsi="Consolas"/>
                <w:color w:val="8B1A1A"/>
                <w:sz w:val="18"/>
              </w:rPr>
              <w:t>backup_window_drain()</w:t>
            </w:r>
            <w:r>
              <w:rPr>
                <w:sz w:val="18"/>
              </w:rPr>
              <w:t xml:space="preserve"> — в той же транзакции, потом дважды в разных; затем </w:t>
            </w:r>
            <w:r>
              <w:rPr>
                <w:rFonts w:ascii="Consolas" w:hAnsi="Consolas"/>
                <w:color w:val="8B1A1A"/>
                <w:sz w:val="18"/>
              </w:rPr>
              <w:t>backup_window_assert_closed()</w:t>
            </w:r>
          </w:p>
        </w:tc>
        <w:tc>
          <w:tcPr>
            <w:tcW w:type="dxa" w:w="1425"/>
          </w:tcPr>
          <w:p>
            <w:r/>
            <w:r>
              <w:rPr>
                <w:sz w:val="18"/>
              </w:rPr>
              <w:t xml:space="preserve">новое подключение отклонено: предел подключений роли обнулён. </w:t>
            </w:r>
            <w:r>
              <w:rPr>
                <w:rFonts w:ascii="Consolas" w:hAnsi="Consolas"/>
                <w:color w:val="8B1A1A"/>
                <w:sz w:val="18"/>
              </w:rPr>
              <w:t>drain</w:t>
            </w:r>
            <w:r>
              <w:rPr>
                <w:sz w:val="18"/>
              </w:rPr>
              <w:t xml:space="preserve"> в той же транзакции, что и </w:t>
            </w:r>
            <w:r>
              <w:rPr>
                <w:rFonts w:ascii="Consolas" w:hAnsi="Consolas"/>
                <w:color w:val="8B1A1A"/>
                <w:sz w:val="18"/>
              </w:rPr>
              <w:t>lock</w:t>
            </w:r>
            <w:r>
              <w:rPr>
                <w:sz w:val="18"/>
              </w:rPr>
              <w:t xml:space="preserve">, — отказ </w:t>
            </w:r>
            <w:r>
              <w:rPr>
                <w:rFonts w:ascii="Consolas" w:hAnsi="Consolas"/>
                <w:color w:val="8B1A1A"/>
                <w:sz w:val="18"/>
              </w:rPr>
              <w:t>BACKUP_WINDOW_SAME_TRANSACTION</w:t>
            </w:r>
            <w:r>
              <w:rPr>
                <w:sz w:val="18"/>
              </w:rPr>
              <w:t xml:space="preserve">: пока первая транзакция не зафиксирована, запрет другим сессиям не виден. Первый </w:t>
            </w:r>
            <w:r>
              <w:rPr>
                <w:rFonts w:ascii="Consolas" w:hAnsi="Consolas"/>
                <w:color w:val="8B1A1A"/>
                <w:sz w:val="18"/>
              </w:rPr>
              <w:t>drain</w:t>
            </w:r>
            <w:r>
              <w:rPr>
                <w:sz w:val="18"/>
              </w:rPr>
              <w:t xml:space="preserve"> в отдельной транзакции завершает сессии </w:t>
            </w:r>
            <w:r>
              <w:rPr>
                <w:rFonts w:ascii="Consolas" w:hAnsi="Consolas"/>
                <w:color w:val="8B1A1A"/>
                <w:sz w:val="18"/>
              </w:rPr>
              <w:t>backup_reader</w:t>
            </w:r>
            <w:r>
              <w:rPr>
                <w:sz w:val="18"/>
              </w:rPr>
              <w:t xml:space="preserve"> и только их, а ненулевой остаток видит лишь тогда, когда кто-то успел подключиться заново; ненулевой замер обнуляет счётчик; после ухода сессии два нулевых замера подряд закрывают окно. </w:t>
            </w:r>
            <w:r>
              <w:rPr>
                <w:rFonts w:ascii="Consolas" w:hAnsi="Consolas"/>
                <w:color w:val="8B1A1A"/>
                <w:sz w:val="18"/>
              </w:rPr>
              <w:t>backup_window_assert_closed()</w:t>
            </w:r>
            <w:r>
              <w:rPr>
                <w:sz w:val="18"/>
              </w:rPr>
              <w:t xml:space="preserve"> при одном нулевом замере — </w:t>
            </w:r>
            <w:r>
              <w:rPr>
                <w:rFonts w:ascii="Consolas" w:hAnsi="Consolas"/>
                <w:color w:val="8B1A1A"/>
                <w:sz w:val="18"/>
              </w:rPr>
              <w:t>BACKUP_WINDOW_NOT_STABLE</w:t>
            </w:r>
            <w:r>
              <w:rPr>
                <w:sz w:val="18"/>
              </w:rPr>
              <w:t>, после двух — проходит</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K-R8-11</w:t>
            </w:r>
          </w:p>
        </w:tc>
        <w:tc>
          <w:tcPr>
            <w:tcW w:type="dxa" w:w="1425"/>
          </w:tcPr>
          <w:p>
            <w:r/>
            <w:r>
              <w:rPr>
                <w:sz w:val="18"/>
              </w:rPr>
              <w:t xml:space="preserve">база формы H1.6; в файл </w:t>
            </w:r>
            <w:r>
              <w:rPr>
                <w:rFonts w:ascii="Consolas" w:hAnsi="Consolas"/>
                <w:color w:val="8B1A1A"/>
                <w:sz w:val="18"/>
              </w:rPr>
              <w:t>01</w:t>
            </w:r>
            <w:r>
              <w:rPr>
                <w:sz w:val="18"/>
              </w:rPr>
              <w:t xml:space="preserve"> внесена намеренная ошибка</w:t>
            </w:r>
          </w:p>
        </w:tc>
        <w:tc>
          <w:tcPr>
            <w:tcW w:type="dxa" w:w="1425"/>
          </w:tcPr>
          <w:p>
            <w:r/>
            <w:r>
              <w:rPr>
                <w:sz w:val="18"/>
              </w:rPr>
              <w:t xml:space="preserve">прогон обёртки </w:t>
            </w:r>
            <w:r>
              <w:rPr>
                <w:rFonts w:ascii="Consolas" w:hAnsi="Consolas"/>
                <w:color w:val="8B1A1A"/>
                <w:sz w:val="18"/>
              </w:rPr>
              <w:t>run_migration.mjs</w:t>
            </w:r>
            <w:r>
              <w:rPr>
                <w:sz w:val="18"/>
              </w:rPr>
              <w:t xml:space="preserve"> с обоими файлами</w:t>
            </w:r>
          </w:p>
        </w:tc>
        <w:tc>
          <w:tcPr>
            <w:tcW w:type="dxa" w:w="1425"/>
          </w:tcPr>
          <w:p>
            <w:r/>
            <w:r>
              <w:rPr>
                <w:sz w:val="18"/>
              </w:rPr>
              <w:t xml:space="preserve">код возврата 1. В </w:t>
            </w:r>
            <w:r>
              <w:rPr>
                <w:rFonts w:ascii="Consolas" w:hAnsi="Consolas"/>
                <w:color w:val="8B1A1A"/>
                <w:sz w:val="18"/>
              </w:rPr>
              <w:t>bem_core.schema_migration</w:t>
            </w:r>
            <w:r>
              <w:rPr>
                <w:sz w:val="18"/>
              </w:rPr>
              <w:t xml:space="preserve"> нет ни отметки </w:t>
            </w:r>
            <w:r>
              <w:rPr>
                <w:rFonts w:ascii="Consolas" w:hAnsi="Consolas"/>
                <w:color w:val="8B1A1A"/>
                <w:sz w:val="18"/>
              </w:rPr>
              <w:t>bem954-h1-10-shape</w:t>
            </w:r>
            <w:r>
              <w:rPr>
                <w:sz w:val="18"/>
              </w:rPr>
              <w:t xml:space="preserve">, ни </w:t>
            </w:r>
            <w:r>
              <w:rPr>
                <w:rFonts w:ascii="Consolas" w:hAnsi="Consolas"/>
                <w:color w:val="8B1A1A"/>
                <w:sz w:val="18"/>
              </w:rPr>
              <w:t>bem954-h1-10-baseline</w:t>
            </w:r>
            <w:r>
              <w:rPr>
                <w:sz w:val="18"/>
              </w:rPr>
              <w:t xml:space="preserve">; ни одного столбца шага 10 в базе не появилось, хотя файл </w:t>
            </w:r>
            <w:r>
              <w:rPr>
                <w:rFonts w:ascii="Consolas" w:hAnsi="Consolas"/>
                <w:color w:val="8B1A1A"/>
                <w:sz w:val="18"/>
              </w:rPr>
              <w:t>02</w:t>
            </w:r>
            <w:r>
              <w:rPr>
                <w:sz w:val="18"/>
              </w:rPr>
              <w:t xml:space="preserve"> отработал без ошибок. Служба в работу не возвращается — и возвращать нечего: оба файла идут одной транзакцией, поэтому состояния «</w:t>
            </w:r>
            <w:r>
              <w:rPr>
                <w:rFonts w:ascii="Consolas" w:hAnsi="Consolas"/>
                <w:color w:val="8B1A1A"/>
                <w:sz w:val="18"/>
              </w:rPr>
              <w:t>02</w:t>
            </w:r>
            <w:r>
              <w:rPr>
                <w:sz w:val="18"/>
              </w:rPr>
              <w:t xml:space="preserve"> прошёл, </w:t>
            </w:r>
            <w:r>
              <w:rPr>
                <w:rFonts w:ascii="Consolas" w:hAnsi="Consolas"/>
                <w:color w:val="8B1A1A"/>
                <w:sz w:val="18"/>
              </w:rPr>
              <w:t>01</w:t>
            </w:r>
            <w:r>
              <w:rPr>
                <w:sz w:val="18"/>
              </w:rPr>
              <w:t xml:space="preserve"> отказал» не существует</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K-R8-12</w:t>
            </w:r>
          </w:p>
        </w:tc>
        <w:tc>
          <w:tcPr>
            <w:tcW w:type="dxa" w:w="1425"/>
          </w:tcPr>
          <w:p>
            <w:r/>
            <w:r>
              <w:rPr>
                <w:sz w:val="18"/>
              </w:rPr>
              <w:t xml:space="preserve">каталог с действующим </w:t>
            </w:r>
            <w:r>
              <w:rPr>
                <w:rFonts w:ascii="Consolas" w:hAnsi="Consolas"/>
                <w:color w:val="8B1A1A"/>
                <w:sz w:val="18"/>
              </w:rPr>
              <w:t>NOTES.&lt;agent&gt;.md</w:t>
            </w:r>
            <w:r>
              <w:rPr>
                <w:sz w:val="18"/>
              </w:rPr>
              <w:t xml:space="preserve"> и код раздела 17.4</w:t>
            </w:r>
          </w:p>
        </w:tc>
        <w:tc>
          <w:tcPr>
            <w:tcW w:type="dxa" w:w="1425"/>
          </w:tcPr>
          <w:p>
            <w:r/>
            <w:r>
              <w:rPr>
                <w:sz w:val="18"/>
              </w:rPr>
              <w:t xml:space="preserve">обрыв процесса на каждом </w:t>
            </w:r>
            <w:r>
              <w:rPr>
                <w:b/>
                <w:sz w:val="18"/>
              </w:rPr>
              <w:t>системном действии</w:t>
            </w:r>
            <w:r>
              <w:rPr>
                <w:sz w:val="18"/>
              </w:rPr>
              <w:t>: после записи временного файла и до сброса; после сброса и до сверки; после копии прежней версии и до её переименования; после переименования прежней версии и до переименования рабочего файла; после переименования рабочего файла и до сброса каталога</w:t>
            </w:r>
          </w:p>
        </w:tc>
        <w:tc>
          <w:tcPr>
            <w:tcW w:type="dxa" w:w="1425"/>
          </w:tcPr>
          <w:p>
            <w:r/>
            <w:r>
              <w:rPr>
                <w:sz w:val="18"/>
              </w:rPr>
              <w:t>на каждом обрыве рабочий файл цел: либо прежний целиком, либо новый целиком. Отсутствия рабочего файла не бывает ни в одной точке — прежняя версия сохраняется копией, а не переносом. Остатки (</w:t>
            </w:r>
            <w:r>
              <w:rPr>
                <w:rFonts w:ascii="Consolas" w:hAnsi="Consolas"/>
                <w:color w:val="8B1A1A"/>
                <w:sz w:val="18"/>
              </w:rPr>
              <w:t>…tmp</w:t>
            </w:r>
            <w:r>
              <w:rPr>
                <w:sz w:val="18"/>
              </w:rPr>
              <w:t xml:space="preserve">, </w:t>
            </w:r>
            <w:r>
              <w:rPr>
                <w:rFonts w:ascii="Consolas" w:hAnsi="Consolas"/>
                <w:color w:val="8B1A1A"/>
                <w:sz w:val="18"/>
              </w:rPr>
              <w:t>…prev.md.tmp</w:t>
            </w:r>
            <w:r>
              <w:rPr>
                <w:sz w:val="18"/>
              </w:rPr>
              <w:t>) следующая попытка перезаписывает; ни один остаток не выдаёт себя за пакет, потому что пакетом считается только файл с проверенной суммой</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K-R8-13</w:t>
            </w:r>
          </w:p>
        </w:tc>
        <w:tc>
          <w:tcPr>
            <w:tcW w:type="dxa" w:w="1425"/>
          </w:tcPr>
          <w:p>
            <w:r/>
            <w:r>
              <w:rPr>
                <w:sz w:val="18"/>
              </w:rPr>
              <w:t>пакет передачи с записанной суммой</w:t>
            </w:r>
          </w:p>
        </w:tc>
        <w:tc>
          <w:tcPr>
            <w:tcW w:type="dxa" w:w="1425"/>
          </w:tcPr>
          <w:p>
            <w:r/>
            <w:r>
              <w:rPr>
                <w:rFonts w:ascii="Consolas" w:hAnsi="Consolas"/>
                <w:color w:val="8B1A1A"/>
                <w:sz w:val="18"/>
              </w:rPr>
              <w:t>accept_handoff</w:t>
            </w:r>
            <w:r>
              <w:rPr>
                <w:sz w:val="18"/>
              </w:rPr>
              <w:t xml:space="preserve"> вызывается пять раз: для несуществующего пакета; с неверной суммой; первый раз с верной; повторно той же личностью; затем другой личностью</w:t>
            </w:r>
          </w:p>
        </w:tc>
        <w:tc>
          <w:tcPr>
            <w:tcW w:type="dxa" w:w="1425"/>
          </w:tcPr>
          <w:p>
            <w:r/>
            <w:r>
              <w:rPr>
                <w:sz w:val="18"/>
              </w:rPr>
              <w:t xml:space="preserve">первый — отказ </w:t>
            </w:r>
            <w:r>
              <w:rPr>
                <w:rFonts w:ascii="Consolas" w:hAnsi="Consolas"/>
                <w:color w:val="8B1A1A"/>
                <w:sz w:val="18"/>
              </w:rPr>
              <w:t>HANDOFF_NOT_FOUND</w:t>
            </w:r>
            <w:r>
              <w:rPr>
                <w:sz w:val="18"/>
              </w:rPr>
              <w:t xml:space="preserve">. Второй — доказательство </w:t>
            </w:r>
            <w:r>
              <w:rPr>
                <w:rFonts w:ascii="Consolas" w:hAnsi="Consolas"/>
                <w:color w:val="8B1A1A"/>
                <w:sz w:val="18"/>
              </w:rPr>
              <w:t>HANDOFF_REJECTED</w:t>
            </w:r>
            <w:r>
              <w:rPr>
                <w:sz w:val="18"/>
              </w:rPr>
              <w:t xml:space="preserve">, предупреждение и возврат </w:t>
            </w:r>
            <w:r>
              <w:rPr>
                <w:rFonts w:ascii="Consolas" w:hAnsi="Consolas"/>
                <w:color w:val="8B1A1A"/>
                <w:sz w:val="18"/>
              </w:rPr>
              <w:t>false</w:t>
            </w:r>
            <w:r>
              <w:rPr>
                <w:sz w:val="18"/>
              </w:rPr>
              <w:t xml:space="preserve">. Третий — </w:t>
            </w:r>
            <w:r>
              <w:rPr>
                <w:rFonts w:ascii="Consolas" w:hAnsi="Consolas"/>
                <w:color w:val="8B1A1A"/>
                <w:sz w:val="18"/>
              </w:rPr>
              <w:t>true</w:t>
            </w:r>
            <w:r>
              <w:rPr>
                <w:sz w:val="18"/>
              </w:rPr>
              <w:t xml:space="preserve">, заполняются </w:t>
            </w:r>
            <w:r>
              <w:rPr>
                <w:rFonts w:ascii="Consolas" w:hAnsi="Consolas"/>
                <w:color w:val="8B1A1A"/>
                <w:sz w:val="18"/>
              </w:rPr>
              <w:t>accepted_at</w:t>
            </w:r>
            <w:r>
              <w:rPr>
                <w:sz w:val="18"/>
              </w:rPr>
              <w:t xml:space="preserve"> и </w:t>
            </w:r>
            <w:r>
              <w:rPr>
                <w:rFonts w:ascii="Consolas" w:hAnsi="Consolas"/>
                <w:color w:val="8B1A1A"/>
                <w:sz w:val="18"/>
              </w:rPr>
              <w:t>accepted_by</w:t>
            </w:r>
            <w:r>
              <w:rPr>
                <w:sz w:val="18"/>
              </w:rPr>
              <w:t xml:space="preserve">. Четвёртый — </w:t>
            </w:r>
            <w:r>
              <w:rPr>
                <w:rFonts w:ascii="Consolas" w:hAnsi="Consolas"/>
                <w:color w:val="8B1A1A"/>
                <w:sz w:val="18"/>
              </w:rPr>
              <w:t>true</w:t>
            </w:r>
            <w:r>
              <w:rPr>
                <w:sz w:val="18"/>
              </w:rPr>
              <w:t xml:space="preserve"> </w:t>
            </w:r>
            <w:r>
              <w:rPr>
                <w:b/>
                <w:sz w:val="18"/>
              </w:rPr>
              <w:t>без</w:t>
            </w:r>
            <w:r>
              <w:rPr>
                <w:sz w:val="18"/>
              </w:rPr>
              <w:t xml:space="preserve"> нового доказательства: повтор честен и молчалив. Пятый — доказательство </w:t>
            </w:r>
            <w:r>
              <w:rPr>
                <w:rFonts w:ascii="Consolas" w:hAnsi="Consolas"/>
                <w:color w:val="8B1A1A"/>
                <w:sz w:val="18"/>
              </w:rPr>
              <w:t>HANDOFF_ACCEPT_CONFLICT</w:t>
            </w:r>
            <w:r>
              <w:rPr>
                <w:sz w:val="18"/>
              </w:rPr>
              <w:t xml:space="preserve"> и </w:t>
            </w:r>
            <w:r>
              <w:rPr>
                <w:rFonts w:ascii="Consolas" w:hAnsi="Consolas"/>
                <w:color w:val="8B1A1A"/>
                <w:sz w:val="18"/>
              </w:rPr>
              <w:t>false</w:t>
            </w:r>
            <w:r>
              <w:rPr>
                <w:sz w:val="18"/>
              </w:rPr>
              <w:t>. Пять исходов, один договор; в H1.8 повтор и чужую приёмку было не отличить</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K-R8-14</w:t>
            </w:r>
          </w:p>
        </w:tc>
        <w:tc>
          <w:tcPr>
            <w:tcW w:type="dxa" w:w="1425"/>
          </w:tcPr>
          <w:p>
            <w:r/>
            <w:r>
              <w:rPr>
                <w:sz w:val="18"/>
              </w:rPr>
              <w:t>свёртка формы снята и сохранена</w:t>
            </w:r>
          </w:p>
        </w:tc>
        <w:tc>
          <w:tcPr>
            <w:tcW w:type="dxa" w:w="1425"/>
          </w:tcPr>
          <w:p>
            <w:r/>
            <w:r>
              <w:rPr>
                <w:sz w:val="18"/>
              </w:rPr>
              <w:t xml:space="preserve">по очереди: снять </w:t>
            </w:r>
            <w:r>
              <w:rPr>
                <w:rFonts w:ascii="Consolas" w:hAnsi="Consolas"/>
                <w:color w:val="8B1A1A"/>
                <w:sz w:val="18"/>
              </w:rPr>
              <w:t>FORCE ROW LEVEL SECURITY</w:t>
            </w:r>
            <w:r>
              <w:rPr>
                <w:sz w:val="18"/>
              </w:rPr>
              <w:t>; удалить триггер; сменить владельца таблицы; отозвать один грант; сделать таблицу секционированной</w:t>
            </w:r>
          </w:p>
        </w:tc>
        <w:tc>
          <w:tcPr>
            <w:tcW w:type="dxa" w:w="1425"/>
          </w:tcPr>
          <w:p>
            <w:r/>
            <w:r>
              <w:rPr>
                <w:sz w:val="18"/>
              </w:rPr>
              <w:t xml:space="preserve">каждое из пяти изменений меняет </w:t>
            </w:r>
            <w:r>
              <w:rPr>
                <w:rFonts w:ascii="Consolas" w:hAnsi="Consolas"/>
                <w:color w:val="8B1A1A"/>
                <w:sz w:val="18"/>
              </w:rPr>
              <w:t>schema_digest</w:t>
            </w:r>
            <w:r>
              <w:rPr>
                <w:sz w:val="18"/>
              </w:rPr>
              <w:t xml:space="preserve">, и </w:t>
            </w:r>
            <w:r>
              <w:rPr>
                <w:rFonts w:ascii="Consolas" w:hAnsi="Consolas"/>
                <w:color w:val="8B1A1A"/>
                <w:sz w:val="18"/>
              </w:rPr>
              <w:t>database_digest</w:t>
            </w:r>
            <w:r>
              <w:rPr>
                <w:sz w:val="18"/>
              </w:rPr>
              <w:t xml:space="preserve"> меняется вместе с ним; обратное действие возвращает прежнее значение. Это и есть смысл версии </w:t>
            </w:r>
            <w:r>
              <w:rPr>
                <w:rFonts w:ascii="Consolas" w:hAnsi="Consolas"/>
                <w:color w:val="8B1A1A"/>
                <w:sz w:val="18"/>
              </w:rPr>
              <w:t>v2</w:t>
            </w:r>
            <w:r>
              <w:rPr>
                <w:sz w:val="18"/>
              </w:rPr>
              <w:t>: H1.8 видела только столбцы и ограничения, поэтому снятие защиты строк и потерю гранта свёртка пропускала молча</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K-R8-15</w:t>
            </w:r>
          </w:p>
        </w:tc>
        <w:tc>
          <w:tcPr>
            <w:tcW w:type="dxa" w:w="1425"/>
          </w:tcPr>
          <w:p>
            <w:r/>
            <w:r>
              <w:rPr>
                <w:sz w:val="18"/>
              </w:rPr>
              <w:t xml:space="preserve">пустой кластер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администратор поднял предел подключений </w:t>
            </w:r>
            <w:r>
              <w:rPr>
                <w:rFonts w:ascii="Consolas" w:hAnsi="Consolas"/>
                <w:color w:val="8B1A1A"/>
                <w:sz w:val="18"/>
              </w:rPr>
              <w:t>bem_bootstrap_admin</w:t>
            </w:r>
            <w:r>
              <w:rPr>
                <w:sz w:val="18"/>
              </w:rPr>
              <w:t xml:space="preserve"> и настроил вход</w:t>
            </w:r>
          </w:p>
        </w:tc>
        <w:tc>
          <w:tcPr>
            <w:tcW w:type="dxa" w:w="1425"/>
          </w:tcPr>
          <w:p>
            <w:r/>
            <w:r>
              <w:rPr>
                <w:rFonts w:ascii="Consolas" w:hAnsi="Consolas"/>
                <w:color w:val="8B1A1A"/>
                <w:sz w:val="18"/>
              </w:rPr>
              <w:t>create_tenant</w:t>
            </w:r>
            <w:r>
              <w:rPr>
                <w:sz w:val="18"/>
              </w:rPr>
              <w:t xml:space="preserve"> вызывается: без полномочия </w:t>
            </w:r>
            <w:r>
              <w:rPr>
                <w:rFonts w:ascii="Consolas" w:hAnsi="Consolas"/>
                <w:color w:val="8B1A1A"/>
                <w:sz w:val="18"/>
              </w:rPr>
              <w:t>TENANT_PROVISIONER</w:t>
            </w:r>
            <w:r>
              <w:rPr>
                <w:sz w:val="18"/>
              </w:rPr>
              <w:t>; с пустым именем; без указания первого администратора; затем правильно</w:t>
            </w:r>
          </w:p>
        </w:tc>
        <w:tc>
          <w:tcPr>
            <w:tcW w:type="dxa" w:w="1425"/>
          </w:tcPr>
          <w:p>
            <w:r/>
            <w:r>
              <w:rPr>
                <w:sz w:val="18"/>
              </w:rPr>
              <w:t xml:space="preserve">первые три — </w:t>
            </w:r>
            <w:r>
              <w:rPr>
                <w:rFonts w:ascii="Consolas" w:hAnsi="Consolas"/>
                <w:color w:val="8B1A1A"/>
                <w:sz w:val="18"/>
              </w:rPr>
              <w:t>AUTHORITY_REQUIRED</w:t>
            </w:r>
            <w:r>
              <w:rPr>
                <w:sz w:val="18"/>
              </w:rPr>
              <w:t xml:space="preserve">, </w:t>
            </w:r>
            <w:r>
              <w:rPr>
                <w:rFonts w:ascii="Consolas" w:hAnsi="Consolas"/>
                <w:color w:val="8B1A1A"/>
                <w:sz w:val="18"/>
              </w:rPr>
              <w:t>TENANT_NAME_REQUIRED</w:t>
            </w:r>
            <w:r>
              <w:rPr>
                <w:sz w:val="18"/>
              </w:rPr>
              <w:t xml:space="preserve">, </w:t>
            </w:r>
            <w:r>
              <w:rPr>
                <w:rFonts w:ascii="Consolas" w:hAnsi="Consolas"/>
                <w:color w:val="8B1A1A"/>
                <w:sz w:val="18"/>
              </w:rPr>
              <w:t>TENANT_ADMIN_USER_REQUIRED</w:t>
            </w:r>
            <w:r>
              <w:rPr>
                <w:sz w:val="18"/>
              </w:rPr>
              <w:t xml:space="preserve">. Четвёртый создаёт заказчика, записывает его первого администратора и пишет доказательство. Курица и яйцо разорваны: первая личность </w:t>
            </w:r>
            <w:r>
              <w:rPr>
                <w:rFonts w:ascii="Consolas" w:hAnsi="Consolas"/>
                <w:color w:val="8B1A1A"/>
                <w:sz w:val="18"/>
              </w:rPr>
              <w:t>human:bootstrap</w:t>
            </w:r>
            <w:r>
              <w:rPr>
                <w:sz w:val="18"/>
              </w:rPr>
              <w:t xml:space="preserve"> и три её полномочия заводятся самим файлом </w:t>
            </w:r>
            <w:r>
              <w:rPr>
                <w:rFonts w:ascii="Consolas" w:hAnsi="Consolas"/>
                <w:color w:val="8B1A1A"/>
                <w:sz w:val="18"/>
              </w:rPr>
              <w:t>01</w:t>
            </w:r>
            <w:r>
              <w:rPr>
                <w:sz w:val="18"/>
              </w:rPr>
              <w:t xml:space="preserve">, а не человеком, которому для этого нужны права. Дальше проходится вся цепочка: </w:t>
            </w:r>
            <w:r>
              <w:rPr>
                <w:rFonts w:ascii="Consolas" w:hAnsi="Consolas"/>
                <w:color w:val="8B1A1A"/>
                <w:sz w:val="18"/>
              </w:rPr>
              <w:t>create_actor()</w:t>
            </w:r>
            <w:r>
              <w:rPr>
                <w:sz w:val="18"/>
              </w:rPr>
              <w:t xml:space="preserve"> заводит первую настоящую личность </w:t>
            </w:r>
            <w:r>
              <w:rPr>
                <w:rFonts w:ascii="Consolas" w:hAnsi="Consolas"/>
                <w:color w:val="8B1A1A"/>
                <w:sz w:val="18"/>
              </w:rPr>
              <w:t>human:chief</w:t>
            </w:r>
            <w:r>
              <w:rPr>
                <w:sz w:val="18"/>
              </w:rPr>
              <w:t xml:space="preserve"> с её ролью входа, </w:t>
            </w:r>
            <w:r>
              <w:rPr>
                <w:rFonts w:ascii="Consolas" w:hAnsi="Consolas"/>
                <w:color w:val="8B1A1A"/>
                <w:sz w:val="18"/>
              </w:rPr>
              <w:t>grant_authority()</w:t>
            </w:r>
            <w:r>
              <w:rPr>
                <w:sz w:val="18"/>
              </w:rPr>
              <w:t xml:space="preserve"> выдаёт ей </w:t>
            </w:r>
            <w:r>
              <w:rPr>
                <w:rFonts w:ascii="Consolas" w:hAnsi="Consolas"/>
                <w:color w:val="8B1A1A"/>
                <w:sz w:val="18"/>
              </w:rPr>
              <w:t>OPERATOR</w:t>
            </w:r>
            <w:r>
              <w:rPr>
                <w:sz w:val="18"/>
              </w:rPr>
              <w:t xml:space="preserve"> и </w:t>
            </w:r>
            <w:r>
              <w:rPr>
                <w:rFonts w:ascii="Consolas" w:hAnsi="Consolas"/>
                <w:color w:val="8B1A1A"/>
                <w:sz w:val="18"/>
              </w:rPr>
              <w:t>TENANT_PROVISIONER</w:t>
            </w:r>
            <w:r>
              <w:rPr>
                <w:sz w:val="18"/>
              </w:rPr>
              <w:t xml:space="preserve">, и только после этого </w:t>
            </w:r>
            <w:r>
              <w:rPr>
                <w:rFonts w:ascii="Consolas" w:hAnsi="Consolas"/>
                <w:color w:val="8B1A1A"/>
                <w:sz w:val="18"/>
              </w:rPr>
              <w:t>revoke_authority()</w:t>
            </w:r>
            <w:r>
              <w:rPr>
                <w:sz w:val="18"/>
              </w:rPr>
              <w:t xml:space="preserve"> снимает </w:t>
            </w:r>
            <w:r>
              <w:rPr>
                <w:rFonts w:ascii="Consolas" w:hAnsi="Consolas"/>
                <w:color w:val="8B1A1A"/>
                <w:sz w:val="18"/>
              </w:rPr>
              <w:t>OPERATOR</w:t>
            </w:r>
            <w:r>
              <w:rPr>
                <w:sz w:val="18"/>
              </w:rPr>
              <w:t xml:space="preserve"> с </w:t>
            </w:r>
            <w:r>
              <w:rPr>
                <w:rFonts w:ascii="Consolas" w:hAnsi="Consolas"/>
                <w:color w:val="8B1A1A"/>
                <w:sz w:val="18"/>
              </w:rPr>
              <w:t>human:bootstrap</w:t>
            </w:r>
            <w:r>
              <w:rPr>
                <w:sz w:val="18"/>
              </w:rPr>
              <w:t xml:space="preserve">. Обратный порядок отвергается: последнее полномочие </w:t>
            </w:r>
            <w:r>
              <w:rPr>
                <w:rFonts w:ascii="Consolas" w:hAnsi="Consolas"/>
                <w:color w:val="8B1A1A"/>
                <w:sz w:val="18"/>
              </w:rPr>
              <w:t>OPERATOR</w:t>
            </w:r>
            <w:r>
              <w:rPr>
                <w:sz w:val="18"/>
              </w:rPr>
              <w:t xml:space="preserve"> снять нельзя, </w:t>
            </w:r>
            <w:r>
              <w:rPr>
                <w:rFonts w:ascii="Consolas" w:hAnsi="Consolas"/>
                <w:color w:val="8B1A1A"/>
                <w:sz w:val="18"/>
              </w:rPr>
              <w:t>revoke_authority()</w:t>
            </w:r>
            <w:r>
              <w:rPr>
                <w:sz w:val="18"/>
              </w:rPr>
              <w:t xml:space="preserve"> отвечает </w:t>
            </w:r>
            <w:r>
              <w:rPr>
                <w:rFonts w:ascii="Consolas" w:hAnsi="Consolas"/>
                <w:color w:val="8B1A1A"/>
                <w:sz w:val="18"/>
              </w:rPr>
              <w:t>LAST_OPERATOR_AUTHORITY</w:t>
            </w:r>
            <w:r>
              <w:rPr>
                <w:sz w:val="18"/>
              </w:rPr>
              <w:t xml:space="preserve">. Проверка замечания </w:t>
            </w:r>
            <w:r>
              <w:rPr>
                <w:rFonts w:ascii="Consolas" w:hAnsi="Consolas"/>
                <w:color w:val="8B1A1A"/>
                <w:sz w:val="18"/>
              </w:rPr>
              <w:t>C-H19-R9-02</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K-R8-16</w:t>
            </w:r>
          </w:p>
        </w:tc>
        <w:tc>
          <w:tcPr>
            <w:tcW w:type="dxa" w:w="1425"/>
          </w:tcPr>
          <w:p>
            <w:r/>
            <w:r>
              <w:rPr>
                <w:sz w:val="18"/>
              </w:rPr>
              <w:t xml:space="preserve">рабочая база </w:t>
            </w:r>
            <w:r>
              <w:rPr>
                <w:rFonts w:ascii="Consolas" w:hAnsi="Consolas"/>
                <w:color w:val="8B1A1A"/>
                <w:sz w:val="18"/>
              </w:rPr>
              <w:t>bem</w:t>
            </w:r>
            <w:r>
              <w:rPr>
                <w:sz w:val="18"/>
              </w:rPr>
              <w:t xml:space="preserve"> и база восстановления </w:t>
            </w:r>
            <w:r>
              <w:rPr>
                <w:rFonts w:ascii="Consolas" w:hAnsi="Consolas"/>
                <w:color w:val="8B1A1A"/>
                <w:sz w:val="18"/>
              </w:rPr>
              <w:t>bem_restore_2026</w:t>
            </w:r>
          </w:p>
        </w:tc>
        <w:tc>
          <w:tcPr>
            <w:tcW w:type="dxa" w:w="1425"/>
          </w:tcPr>
          <w:p>
            <w:r/>
            <w:r>
              <w:rPr>
                <w:sz w:val="18"/>
              </w:rPr>
              <w:t xml:space="preserve">файл </w:t>
            </w:r>
            <w:r>
              <w:rPr>
                <w:rFonts w:ascii="Consolas" w:hAnsi="Consolas"/>
                <w:color w:val="8B1A1A"/>
                <w:sz w:val="18"/>
              </w:rPr>
              <w:t>03_restore_verifier.sql</w:t>
            </w:r>
            <w:r>
              <w:rPr>
                <w:sz w:val="18"/>
              </w:rPr>
              <w:t xml:space="preserve"> запускается в рабочей базе; затем в базе восстановления; затем проверяется доступ </w:t>
            </w:r>
            <w:r>
              <w:rPr>
                <w:rFonts w:ascii="Consolas" w:hAnsi="Consolas"/>
                <w:color w:val="8B1A1A"/>
                <w:sz w:val="18"/>
              </w:rPr>
              <w:t>restore_verifier</w:t>
            </w:r>
            <w:r>
              <w:rPr>
                <w:sz w:val="18"/>
              </w:rPr>
              <w:t xml:space="preserve"> к рабочей базе</w:t>
            </w:r>
          </w:p>
        </w:tc>
        <w:tc>
          <w:tcPr>
            <w:tcW w:type="dxa" w:w="1425"/>
          </w:tcPr>
          <w:p>
            <w:r/>
            <w:r>
              <w:rPr>
                <w:sz w:val="18"/>
              </w:rPr>
              <w:t xml:space="preserve">в рабочей базе файл отказывается работать: имя базы не начинается с </w:t>
            </w:r>
            <w:r>
              <w:rPr>
                <w:rFonts w:ascii="Consolas" w:hAnsi="Consolas"/>
                <w:color w:val="8B1A1A"/>
                <w:sz w:val="18"/>
              </w:rPr>
              <w:t>bem_restore</w:t>
            </w:r>
            <w:r>
              <w:rPr>
                <w:sz w:val="18"/>
              </w:rPr>
              <w:t xml:space="preserve">. В базе восстановления проходит и заводит роль. Право подключения к рабочей базе у неё ложно; если истинно — отказ </w:t>
            </w:r>
            <w:r>
              <w:rPr>
                <w:rFonts w:ascii="Consolas" w:hAnsi="Consolas"/>
                <w:color w:val="8B1A1A"/>
                <w:sz w:val="18"/>
              </w:rPr>
              <w:t>RESTORE_VERIFIER_TOO_WIDE</w:t>
            </w:r>
            <w:r>
              <w:rPr>
                <w:sz w:val="18"/>
              </w:rPr>
              <w:t>. Проверяющий восстановление не видит рабочих данных вовсе</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K-R8-17</w:t>
            </w:r>
          </w:p>
        </w:tc>
        <w:tc>
          <w:tcPr>
            <w:tcW w:type="dxa" w:w="1425"/>
          </w:tcPr>
          <w:p>
            <w:r/>
            <w:r>
              <w:rPr>
                <w:sz w:val="18"/>
              </w:rPr>
              <w:t>копия этого документа</w:t>
            </w:r>
          </w:p>
        </w:tc>
        <w:tc>
          <w:tcPr>
            <w:tcW w:type="dxa" w:w="1425"/>
          </w:tcPr>
          <w:p>
            <w:r/>
            <w:r>
              <w:rPr>
                <w:sz w:val="18"/>
              </w:rPr>
              <w:t xml:space="preserve">по очереди вносится одно расхождение: несуществующее имя ошибки в строке покрытия; несуществующая роль; несуществующая функция; неверное число в блоке </w:t>
            </w:r>
            <w:r>
              <w:rPr>
                <w:rFonts w:ascii="Consolas" w:hAnsi="Consolas"/>
                <w:color w:val="8B1A1A"/>
                <w:sz w:val="18"/>
              </w:rPr>
              <w:t>BEM954-H1-11-COUNTS</w:t>
            </w:r>
            <w:r>
              <w:rPr>
                <w:sz w:val="18"/>
              </w:rPr>
              <w:t xml:space="preserve">; удалённый </w:t>
            </w:r>
            <w:r>
              <w:rPr>
                <w:rFonts w:ascii="Consolas" w:hAnsi="Consolas"/>
                <w:color w:val="8B1A1A"/>
                <w:sz w:val="18"/>
              </w:rPr>
              <w:t>GRANT EXECUTE</w:t>
            </w:r>
            <w:r>
              <w:rPr>
                <w:sz w:val="18"/>
              </w:rPr>
              <w:t xml:space="preserve"> в каноническом коде</w:t>
            </w:r>
          </w:p>
        </w:tc>
        <w:tc>
          <w:tcPr>
            <w:tcW w:type="dxa" w:w="1425"/>
          </w:tcPr>
          <w:p>
            <w:r/>
            <w:r>
              <w:rPr>
                <w:sz w:val="18"/>
              </w:rPr>
              <w:t xml:space="preserve">каждый прогон </w:t>
            </w:r>
            <w:r>
              <w:rPr>
                <w:rFonts w:ascii="Consolas" w:hAnsi="Consolas"/>
                <w:color w:val="8B1A1A"/>
                <w:sz w:val="18"/>
              </w:rPr>
              <w:t>bem954_registry_check.mjs</w:t>
            </w:r>
            <w:r>
              <w:rPr>
                <w:sz w:val="18"/>
              </w:rPr>
              <w:t xml:space="preserve"> возвращает код 1 и называет ровно то расхождение, которое внесли, не поднимая шума на остальных. На нетронутом документе — код 0. Проверка проверяющего обязательна: сверщик, который молчит всегда, хуже отсутствующего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bl>
    <w:p/>
    <w:p>
      <w:pPr>
        <w:pStyle w:val="Heading2"/>
      </w:pPr>
      <w:r>
        <w:t>15.9. Статический сверщик реестра</w:t>
      </w:r>
    </w:p>
    <w:p>
      <w:r>
        <w:rPr/>
        <w:t xml:space="preserve">Замечание </w:t>
      </w:r>
      <w:r>
        <w:rPr>
          <w:rFonts w:ascii="Consolas" w:hAnsi="Consolas"/>
          <w:color w:val="8B1A1A"/>
          <w:sz w:val="18"/>
        </w:rPr>
        <w:t>M-H18-R8-09</w:t>
      </w:r>
      <w:r>
        <w:rPr/>
        <w:t xml:space="preserve"> и пункт 4.9 задания: реестр называл роли, функции, имена отказов и числа, которых в каноническом коде нет. H1.8 сверяла их глазами — и пропустила. Здесь сверку делает программа.</w:t>
      </w:r>
    </w:p>
    <w:p>
      <w:r>
        <w:rPr/>
        <w:t xml:space="preserve">Она читает </w:t>
      </w:r>
      <w:r>
        <w:rPr>
          <w:b/>
        </w:rPr>
        <w:t>этот же документ</w:t>
      </w:r>
      <w:r>
        <w:rPr/>
        <w:t xml:space="preserve">: канонический код из блоков </w:t>
      </w:r>
      <w:r>
        <w:rPr>
          <w:rFonts w:ascii="Consolas" w:hAnsi="Consolas"/>
          <w:color w:val="8B1A1A"/>
          <w:sz w:val="18"/>
        </w:rPr>
        <w:t>sql</w:t>
      </w:r>
      <w:r>
        <w:rPr/>
        <w:t xml:space="preserve"> и таблицы раздела 15. Ни к какой базе она не подключается и ничего не запускает, поэтому работает на любой машине и до любого стенда. Возврат 0 — расхождений нет; 1 — они названы поимённо.</w:t>
      </w:r>
    </w:p>
    <w:p>
      <w:r>
        <w:rPr/>
        <w:t>Что именно сверяется: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Что</w:t>
            </w:r>
          </w:p>
        </w:tc>
        <w:tc>
          <w:tcPr>
            <w:tcW w:type="dxa" w:w="4986"/>
            <w:shd w:val="clear" w:color="auto" w:fill="D9E2F3"/>
          </w:tcPr>
          <w:p>
            <w:r/>
            <w:r>
              <w:rPr>
                <w:b/>
                <w:sz w:val="18"/>
              </w:rPr>
              <w:t>Откуда берётся правда</w:t>
            </w:r>
          </w:p>
        </w:tc>
      </w:tr>
      <w:tr>
        <w:tc>
          <w:tcPr>
            <w:tcW w:type="dxa" w:w="4986"/>
          </w:tcPr>
          <w:p>
            <w:r/>
            <w:r>
              <w:rPr>
                <w:sz w:val="18"/>
              </w:rPr>
              <w:t>роли</w:t>
            </w:r>
          </w:p>
        </w:tc>
        <w:tc>
          <w:tcPr>
            <w:tcW w:type="dxa" w:w="4986"/>
          </w:tcPr>
          <w:p>
            <w:r/>
            <w:r>
              <w:rPr>
                <w:sz w:val="18"/>
              </w:rPr>
              <w:t xml:space="preserve">список пар «имя, признаки» в файле 00 и </w:t>
            </w:r>
            <w:r>
              <w:rPr>
                <w:rFonts w:ascii="Consolas" w:hAnsi="Consolas"/>
                <w:color w:val="8B1A1A"/>
                <w:sz w:val="18"/>
              </w:rPr>
              <w:t>CREATE ROLE</w:t>
            </w:r>
            <w:r>
              <w:rPr>
                <w:sz w:val="18"/>
              </w:rPr>
              <w:t xml:space="preserve"> в файле 03</w:t>
            </w:r>
          </w:p>
        </w:tc>
      </w:tr>
      <w:tr>
        <w:tc>
          <w:tcPr>
            <w:tcW w:type="dxa" w:w="4986"/>
          </w:tcPr>
          <w:p>
            <w:r/>
            <w:r>
              <w:rPr>
                <w:sz w:val="18"/>
              </w:rPr>
              <w:t>функции и их владельцы</w:t>
            </w:r>
          </w:p>
        </w:tc>
        <w:tc>
          <w:tcPr>
            <w:tcW w:type="dxa" w:w="4986"/>
          </w:tcPr>
          <w:p>
            <w:r/>
            <w:r>
              <w:rPr>
                <w:rFonts w:ascii="Consolas" w:hAnsi="Consolas"/>
                <w:color w:val="8B1A1A"/>
                <w:sz w:val="18"/>
              </w:rPr>
              <w:t>CREATE OR REPLACE FUNCTION</w:t>
            </w:r>
            <w:r>
              <w:rPr>
                <w:sz w:val="18"/>
              </w:rPr>
              <w:t xml:space="preserve">, действующий </w:t>
            </w:r>
            <w:r>
              <w:rPr>
                <w:rFonts w:ascii="Consolas" w:hAnsi="Consolas"/>
                <w:color w:val="8B1A1A"/>
                <w:sz w:val="18"/>
              </w:rPr>
              <w:t>SET ROLE</w:t>
            </w:r>
            <w:r>
              <w:rPr>
                <w:sz w:val="18"/>
              </w:rPr>
              <w:t xml:space="preserve"> и явный </w:t>
            </w:r>
            <w:r>
              <w:rPr>
                <w:rFonts w:ascii="Consolas" w:hAnsi="Consolas"/>
                <w:color w:val="8B1A1A"/>
                <w:sz w:val="18"/>
              </w:rPr>
              <w:t>ALTER FUNCTION … OWNER TO</w:t>
            </w:r>
          </w:p>
        </w:tc>
      </w:tr>
      <w:tr>
        <w:tc>
          <w:tcPr>
            <w:tcW w:type="dxa" w:w="4986"/>
          </w:tcPr>
          <w:p>
            <w:r/>
            <w:r>
              <w:rPr>
                <w:sz w:val="18"/>
              </w:rPr>
              <w:t>права на исполнение</w:t>
            </w:r>
          </w:p>
        </w:tc>
        <w:tc>
          <w:tcPr>
            <w:tcW w:type="dxa" w:w="4986"/>
          </w:tcPr>
          <w:p>
            <w:r/>
            <w:r>
              <w:rPr>
                <w:rFonts w:ascii="Consolas" w:hAnsi="Consolas"/>
                <w:color w:val="8B1A1A"/>
                <w:sz w:val="18"/>
              </w:rPr>
              <w:t>GRANT EXECUTE ON FUNCTION … TO …</w:t>
            </w:r>
          </w:p>
        </w:tc>
      </w:tr>
      <w:tr>
        <w:tc>
          <w:tcPr>
            <w:tcW w:type="dxa" w:w="4986"/>
          </w:tcPr>
          <w:p>
            <w:r/>
            <w:r>
              <w:rPr>
                <w:sz w:val="18"/>
              </w:rPr>
              <w:t>имена отказов, состояний и видов доказательств</w:t>
            </w:r>
          </w:p>
        </w:tc>
        <w:tc>
          <w:tcPr>
            <w:tcW w:type="dxa" w:w="4986"/>
          </w:tcPr>
          <w:p>
            <w:r/>
            <w:r>
              <w:rPr>
                <w:sz w:val="18"/>
              </w:rPr>
              <w:t>всякая строковая постоянная в ВЕРХНЕМ_РЕГИСТРЕ внутри кода</w:t>
            </w:r>
          </w:p>
        </w:tc>
      </w:tr>
      <w:tr>
        <w:tc>
          <w:tcPr>
            <w:tcW w:type="dxa" w:w="4986"/>
          </w:tcPr>
          <w:p>
            <w:r/>
            <w:r>
              <w:rPr>
                <w:sz w:val="18"/>
              </w:rPr>
              <w:t>числа</w:t>
            </w:r>
          </w:p>
        </w:tc>
        <w:tc>
          <w:tcPr>
            <w:tcW w:type="dxa" w:w="4986"/>
          </w:tcPr>
          <w:p>
            <w:r/>
            <w:r>
              <w:rPr>
                <w:sz w:val="18"/>
              </w:rPr>
              <w:t xml:space="preserve">пересчитываются и сверяются с блоком </w:t>
            </w:r>
            <w:r>
              <w:rPr>
                <w:rFonts w:ascii="Consolas" w:hAnsi="Consolas"/>
                <w:color w:val="8B1A1A"/>
                <w:sz w:val="18"/>
              </w:rPr>
              <w:t>BEM954-H1-11-COUNTS</w:t>
            </w:r>
          </w:p>
        </w:tc>
      </w:tr>
      <w:tr>
        <w:tc>
          <w:tcPr>
            <w:tcW w:type="dxa" w:w="4986"/>
          </w:tcPr>
          <w:p>
            <w:r/>
            <w:r>
              <w:rPr>
                <w:sz w:val="18"/>
              </w:rPr>
              <w:t>номера строк покрытия</w:t>
            </w:r>
          </w:p>
        </w:tc>
        <w:tc>
          <w:tcPr>
            <w:tcW w:type="dxa" w:w="4986"/>
          </w:tcPr>
          <w:p>
            <w:r/>
            <w:r>
              <w:rPr>
                <w:sz w:val="18"/>
              </w:rPr>
              <w:t xml:space="preserve">всякая ссылка вида </w:t>
            </w:r>
            <w:r>
              <w:rPr>
                <w:rFonts w:ascii="Consolas" w:hAnsi="Consolas"/>
                <w:color w:val="8B1A1A"/>
                <w:sz w:val="18"/>
              </w:rPr>
              <w:t>K-…</w:t>
            </w:r>
            <w:r>
              <w:rPr>
                <w:sz w:val="18"/>
              </w:rPr>
              <w:t xml:space="preserve"> в любом месте документа обязана указывать на строку раздела 15, а число найденных строк — совпасть с </w:t>
            </w:r>
            <w:r>
              <w:rPr>
                <w:rFonts w:ascii="Consolas" w:hAnsi="Consolas"/>
                <w:color w:val="8B1A1A"/>
                <w:sz w:val="18"/>
              </w:rPr>
              <w:t>TEST_ROWS</w:t>
            </w:r>
          </w:p>
        </w:tc>
      </w:tr>
    </w:tbl>
    <w:p/>
    <w:p>
      <w:r>
        <w:rPr>
          <w:b/>
        </w:rPr>
        <w:t>Словарь имён вне базы.</w:t>
      </w:r>
      <w:r>
        <w:rPr/>
        <w:t xml:space="preserve"> Часть имён базе не принадлежит: состояния работы задаёт вызывающий аргументом </w:t>
      </w:r>
      <w:r>
        <w:rPr>
          <w:rFonts w:ascii="Consolas" w:hAnsi="Consolas"/>
          <w:color w:val="8B1A1A"/>
          <w:sz w:val="18"/>
        </w:rPr>
        <w:t>p_allowed</w:t>
      </w:r>
      <w:r>
        <w:rPr/>
        <w:t xml:space="preserve"> у </w:t>
      </w:r>
      <w:r>
        <w:rPr>
          <w:rFonts w:ascii="Consolas" w:hAnsi="Consolas"/>
          <w:color w:val="8B1A1A"/>
          <w:sz w:val="18"/>
        </w:rPr>
        <w:t>apply_transition</w:t>
      </w:r>
      <w:r>
        <w:rPr/>
        <w:t xml:space="preserve">, а не </w:t>
      </w:r>
      <w:r>
        <w:rPr>
          <w:rFonts w:ascii="Consolas" w:hAnsi="Consolas"/>
          <w:color w:val="8B1A1A"/>
          <w:sz w:val="18"/>
        </w:rPr>
        <w:t>CHECK</w:t>
      </w:r>
      <w:r>
        <w:rPr/>
        <w:t>-ограничение; часть имён — чужие системы; часть — имена, снятые этой редакцией и оставленные в реестре только для того, чтобы сказать, что их больше нет. Такие имена объявлены списком: выдумать новое молча всё равно нельзя.</w:t>
      </w:r>
    </w:p>
    <w:p>
      <w:pPr>
        <w:spacing w:after="0" w:before="0"/>
        <w:shd w:val="clear" w:color="auto" w:fill="F2F2F2"/>
      </w:pPr>
      <w:r>
        <w:rPr>
          <w:rFonts w:ascii="Consolas" w:hAnsi="Consolas"/>
          <w:sz w:val="16"/>
        </w:rPr>
        <w:t>BEM954-PACKAGE-VOCABULARY</w:t>
      </w:r>
    </w:p>
    <w:p>
      <w:pPr>
        <w:spacing w:after="0" w:before="0"/>
        <w:shd w:val="clear" w:color="auto" w:fill="F2F2F2"/>
      </w:pPr>
      <w:r>
        <w:rPr>
          <w:rFonts w:ascii="Consolas" w:hAnsi="Consolas"/>
          <w:sz w:val="16"/>
        </w:rPr>
        <w:t>APP=READY,LEASED,CANCELLED,SUPERSEDED,WAITING_AUDIT,BLOCKED_COST,BLOCKED_PERMISSIONS,IMPLEMENTED_UNVERIFIED,SINGLE_PROVIDER_SELF_AUDIT,UNKNOWN_PROCESS_OUTCOME,DISP</w:t>
      </w:r>
    </w:p>
    <w:p>
      <w:pPr>
        <w:spacing w:after="0" w:before="0"/>
        <w:shd w:val="clear" w:color="auto" w:fill="F2F2F2"/>
      </w:pPr>
      <w:r>
        <w:rPr>
          <w:rFonts w:ascii="Consolas" w:hAnsi="Consolas"/>
          <w:sz w:val="16"/>
        </w:rPr>
        <w:t>WITHDRAWN=DEAD_LETTER_TOO_EARLY,PROCESS_INSTANCE_CONFLICT,RECONCILE_REQUIRES_OPERATOR,BACKUP_WINDOW_FORCED_CLOSE,backup_window_close,bem_admin</w:t>
      </w:r>
    </w:p>
    <w:p>
      <w:pPr>
        <w:spacing w:after="0" w:before="0"/>
        <w:shd w:val="clear" w:color="auto" w:fill="F2F2F2"/>
      </w:pPr>
      <w:r>
        <w:rPr>
          <w:rFonts w:ascii="Consolas" w:hAnsi="Consolas"/>
          <w:sz w:val="16"/>
        </w:rPr>
        <w:t>EXTERNAL=complete,bem_restore,bem_restore_2026</w:t>
      </w:r>
    </w:p>
    <w:p>
      <w:pPr>
        <w:spacing w:after="0" w:before="0"/>
        <w:shd w:val="clear" w:color="auto" w:fill="F2F2F2"/>
      </w:pPr>
      <w:r>
        <w:rPr>
          <w:rFonts w:ascii="Consolas" w:hAnsi="Consolas"/>
          <w:sz w:val="16"/>
        </w:rPr>
        <w:t>MISSING=K-TENANT-01,K-TENANT-04,K-MIG-01,K-MIG-04,K-SYNC-01,K-SYNC-02,K-SYNC-03,K-OBS-01,K-OBS-04,K-NET-01,K-AUD-05</w:t>
      </w:r>
    </w:p>
    <w:p/>
    <w:p>
      <w:r>
        <w:rPr>
          <w:rFonts w:ascii="Consolas" w:hAnsi="Consolas"/>
          <w:color w:val="8B1A1A"/>
          <w:sz w:val="18"/>
        </w:rPr>
        <w:t>APP</w:t>
      </w:r>
      <w:r>
        <w:rPr/>
        <w:t xml:space="preserve"> — имена прикладного слоя: база их не хранит и не проверяет. </w:t>
      </w:r>
      <w:r>
        <w:rPr>
          <w:rFonts w:ascii="Consolas" w:hAnsi="Consolas"/>
          <w:color w:val="8B1A1A"/>
          <w:sz w:val="18"/>
        </w:rPr>
        <w:t>WITHDRAWN</w:t>
      </w:r>
      <w:r>
        <w:rPr/>
        <w:t xml:space="preserve"> — имена, которых в коде больше нет; строка реестра вправе их упомянуть, но не вправе их ждать. </w:t>
      </w:r>
      <w:r>
        <w:rPr>
          <w:rFonts w:ascii="Consolas" w:hAnsi="Consolas"/>
          <w:color w:val="8B1A1A"/>
          <w:sz w:val="18"/>
        </w:rPr>
        <w:t>EXTERNAL</w:t>
      </w:r>
      <w:r>
        <w:rPr/>
        <w:t xml:space="preserve"> — чужое: </w:t>
      </w:r>
      <w:r>
        <w:rPr>
          <w:rFonts w:ascii="Consolas" w:hAnsi="Consolas"/>
          <w:color w:val="8B1A1A"/>
          <w:sz w:val="18"/>
        </w:rPr>
        <w:t>complete</w:t>
      </w:r>
      <w:r>
        <w:rPr/>
        <w:t xml:space="preserve"> принадлежит движку процессов, </w:t>
      </w:r>
      <w:r>
        <w:rPr>
          <w:rFonts w:ascii="Consolas" w:hAnsi="Consolas"/>
          <w:color w:val="8B1A1A"/>
          <w:sz w:val="18"/>
        </w:rPr>
        <w:t>bem_restore*</w:t>
      </w:r>
      <w:r>
        <w:rPr/>
        <w:t xml:space="preserve"> — это имена баз восстановления, а не ролей.</w:t>
      </w:r>
    </w:p>
    <w:p>
      <w:r>
        <w:rPr>
          <w:rFonts w:ascii="Consolas" w:hAnsi="Consolas"/>
          <w:color w:val="8B1A1A"/>
          <w:sz w:val="18"/>
        </w:rPr>
        <w:t>MISSING</w:t>
      </w:r>
      <w:r>
        <w:rPr/>
        <w:t xml:space="preserve"> — </w:t>
      </w:r>
      <w:r>
        <w:rPr>
          <w:b/>
        </w:rPr>
        <w:t>признанный пробел, и это находка этого раунда.</w:t>
      </w:r>
      <w:r>
        <w:rPr/>
        <w:t xml:space="preserve"> Сверщик проверяет и обратное: каждая ссылка вида </w:t>
      </w:r>
      <w:r>
        <w:rPr>
          <w:rFonts w:ascii="Consolas" w:hAnsi="Consolas"/>
          <w:color w:val="8B1A1A"/>
          <w:sz w:val="18"/>
        </w:rPr>
        <w:t>K-…</w:t>
      </w:r>
      <w:r>
        <w:rPr/>
        <w:t xml:space="preserve"> в любом месте документа обязана указывать на существующую строку реестра. Проверка нашла одиннадцать ссылок, у которых строк нет и никогда не было — они кочуют из редакции в редакцию с самых первых:</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Где стоит</w:t>
            </w:r>
          </w:p>
        </w:tc>
        <w:tc>
          <w:tcPr>
            <w:tcW w:type="dxa" w:w="3324"/>
            <w:shd w:val="clear" w:color="auto" w:fill="D9E2F3"/>
          </w:tcPr>
          <w:p>
            <w:r/>
            <w:r>
              <w:rPr>
                <w:b/>
                <w:sz w:val="18"/>
              </w:rPr>
              <w:t>Ссылка</w:t>
            </w:r>
          </w:p>
        </w:tc>
        <w:tc>
          <w:tcPr>
            <w:tcW w:type="dxa" w:w="3324"/>
            <w:shd w:val="clear" w:color="auto" w:fill="D9E2F3"/>
          </w:tcPr>
          <w:p>
            <w:r/>
            <w:r>
              <w:rPr>
                <w:b/>
                <w:sz w:val="18"/>
              </w:rPr>
              <w:t>Что обещано</w:t>
            </w:r>
          </w:p>
        </w:tc>
      </w:tr>
      <w:tr>
        <w:tc>
          <w:tcPr>
            <w:tcW w:type="dxa" w:w="3324"/>
          </w:tcPr>
          <w:p>
            <w:r/>
            <w:r>
              <w:rPr>
                <w:sz w:val="18"/>
              </w:rPr>
              <w:t>раздел 6.3</w:t>
            </w:r>
          </w:p>
        </w:tc>
        <w:tc>
          <w:tcPr>
            <w:tcW w:type="dxa" w:w="3324"/>
          </w:tcPr>
          <w:p>
            <w:r/>
            <w:r>
              <w:rPr>
                <w:rFonts w:ascii="Consolas" w:hAnsi="Consolas"/>
                <w:color w:val="8B1A1A"/>
                <w:sz w:val="18"/>
              </w:rPr>
              <w:t>K-TENANT-01</w:t>
            </w:r>
            <w:r>
              <w:rPr>
                <w:sz w:val="18"/>
              </w:rPr>
              <w:t xml:space="preserve">, </w:t>
            </w:r>
            <w:r>
              <w:rPr>
                <w:rFonts w:ascii="Consolas" w:hAnsi="Consolas"/>
                <w:color w:val="8B1A1A"/>
                <w:sz w:val="18"/>
              </w:rPr>
              <w:t>K-TENANT-04</w:t>
            </w:r>
          </w:p>
        </w:tc>
        <w:tc>
          <w:tcPr>
            <w:tcW w:type="dxa" w:w="3324"/>
          </w:tcPr>
          <w:p>
            <w:r/>
            <w:r>
              <w:rPr>
                <w:sz w:val="18"/>
              </w:rPr>
              <w:t xml:space="preserve">границы заказчика сверх </w:t>
            </w:r>
            <w:r>
              <w:rPr>
                <w:rFonts w:ascii="Consolas" w:hAnsi="Consolas"/>
                <w:color w:val="8B1A1A"/>
                <w:sz w:val="18"/>
              </w:rPr>
              <w:t>K-TENANT-02</w:t>
            </w:r>
            <w:r>
              <w:rPr>
                <w:sz w:val="18"/>
              </w:rPr>
              <w:t xml:space="preserve"> и </w:t>
            </w:r>
            <w:r>
              <w:rPr>
                <w:rFonts w:ascii="Consolas" w:hAnsi="Consolas"/>
                <w:color w:val="8B1A1A"/>
                <w:sz w:val="18"/>
              </w:rPr>
              <w:t>K-TENANT-05</w:t>
            </w:r>
          </w:p>
        </w:tc>
      </w:tr>
      <w:tr>
        <w:tc>
          <w:tcPr>
            <w:tcW w:type="dxa" w:w="3324"/>
          </w:tcPr>
          <w:p>
            <w:r/>
            <w:r>
              <w:rPr>
                <w:sz w:val="18"/>
              </w:rPr>
              <w:t>раздел 4.5</w:t>
            </w:r>
          </w:p>
        </w:tc>
        <w:tc>
          <w:tcPr>
            <w:tcW w:type="dxa" w:w="3324"/>
          </w:tcPr>
          <w:p>
            <w:r/>
            <w:r>
              <w:rPr>
                <w:rFonts w:ascii="Consolas" w:hAnsi="Consolas"/>
                <w:color w:val="8B1A1A"/>
                <w:sz w:val="18"/>
              </w:rPr>
              <w:t>K-MIG-01</w:t>
            </w:r>
            <w:r>
              <w:rPr>
                <w:sz w:val="18"/>
              </w:rPr>
              <w:t xml:space="preserve">, </w:t>
            </w:r>
            <w:r>
              <w:rPr>
                <w:rFonts w:ascii="Consolas" w:hAnsi="Consolas"/>
                <w:color w:val="8B1A1A"/>
                <w:sz w:val="18"/>
              </w:rPr>
              <w:t>K-MIG-04</w:t>
            </w:r>
          </w:p>
        </w:tc>
        <w:tc>
          <w:tcPr>
            <w:tcW w:type="dxa" w:w="3324"/>
          </w:tcPr>
          <w:p>
            <w:r/>
            <w:r>
              <w:rPr>
                <w:sz w:val="18"/>
              </w:rPr>
              <w:t xml:space="preserve">поведение окна мигратора сверх </w:t>
            </w:r>
            <w:r>
              <w:rPr>
                <w:rFonts w:ascii="Consolas" w:hAnsi="Consolas"/>
                <w:color w:val="8B1A1A"/>
                <w:sz w:val="18"/>
              </w:rPr>
              <w:t>K-R7-28</w:t>
            </w:r>
          </w:p>
        </w:tc>
      </w:tr>
      <w:tr>
        <w:tc>
          <w:tcPr>
            <w:tcW w:type="dxa" w:w="3324"/>
          </w:tcPr>
          <w:p>
            <w:r/>
            <w:r>
              <w:rPr>
                <w:sz w:val="18"/>
              </w:rPr>
              <w:t>раздел 8.3</w:t>
            </w:r>
          </w:p>
        </w:tc>
        <w:tc>
          <w:tcPr>
            <w:tcW w:type="dxa" w:w="3324"/>
          </w:tcPr>
          <w:p>
            <w:r/>
            <w:r>
              <w:rPr>
                <w:rFonts w:ascii="Consolas" w:hAnsi="Consolas"/>
                <w:color w:val="8B1A1A"/>
                <w:sz w:val="18"/>
              </w:rPr>
              <w:t>K-SYNC-01</w:t>
            </w:r>
            <w:r>
              <w:rPr>
                <w:sz w:val="18"/>
              </w:rPr>
              <w:t>…</w:t>
            </w:r>
            <w:r>
              <w:rPr>
                <w:rFonts w:ascii="Consolas" w:hAnsi="Consolas"/>
                <w:color w:val="8B1A1A"/>
                <w:sz w:val="18"/>
              </w:rPr>
              <w:t>K-SYNC-03</w:t>
            </w:r>
          </w:p>
        </w:tc>
        <w:tc>
          <w:tcPr>
            <w:tcW w:type="dxa" w:w="3324"/>
          </w:tcPr>
          <w:p>
            <w:r/>
            <w:r>
              <w:rPr>
                <w:sz w:val="18"/>
              </w:rPr>
              <w:t>согласование работы с экземпляром процесса</w:t>
            </w:r>
          </w:p>
        </w:tc>
      </w:tr>
      <w:tr>
        <w:tc>
          <w:tcPr>
            <w:tcW w:type="dxa" w:w="3324"/>
          </w:tcPr>
          <w:p>
            <w:r/>
            <w:r>
              <w:rPr>
                <w:sz w:val="18"/>
              </w:rPr>
              <w:t>раздел 11</w:t>
            </w:r>
          </w:p>
        </w:tc>
        <w:tc>
          <w:tcPr>
            <w:tcW w:type="dxa" w:w="3324"/>
          </w:tcPr>
          <w:p>
            <w:r/>
            <w:r>
              <w:rPr>
                <w:rFonts w:ascii="Consolas" w:hAnsi="Consolas"/>
                <w:color w:val="8B1A1A"/>
                <w:sz w:val="18"/>
              </w:rPr>
              <w:t>K-OBS-01</w:t>
            </w:r>
            <w:r>
              <w:rPr>
                <w:sz w:val="18"/>
              </w:rPr>
              <w:t>…</w:t>
            </w:r>
            <w:r>
              <w:rPr>
                <w:rFonts w:ascii="Consolas" w:hAnsi="Consolas"/>
                <w:color w:val="8B1A1A"/>
                <w:sz w:val="18"/>
              </w:rPr>
              <w:t>K-OBS-04</w:t>
            </w:r>
          </w:p>
        </w:tc>
        <w:tc>
          <w:tcPr>
            <w:tcW w:type="dxa" w:w="3324"/>
          </w:tcPr>
          <w:p>
            <w:r/>
            <w:r>
              <w:rPr>
                <w:sz w:val="18"/>
              </w:rPr>
              <w:t>наблюдение внешним сторожом по HTTP</w:t>
            </w:r>
          </w:p>
        </w:tc>
      </w:tr>
      <w:tr>
        <w:tc>
          <w:tcPr>
            <w:tcW w:type="dxa" w:w="3324"/>
          </w:tcPr>
          <w:p>
            <w:r/>
            <w:r>
              <w:rPr>
                <w:sz w:val="18"/>
              </w:rPr>
              <w:t>раздел 14</w:t>
            </w:r>
          </w:p>
        </w:tc>
        <w:tc>
          <w:tcPr>
            <w:tcW w:type="dxa" w:w="3324"/>
          </w:tcPr>
          <w:p>
            <w:r/>
            <w:r>
              <w:rPr>
                <w:rFonts w:ascii="Consolas" w:hAnsi="Consolas"/>
                <w:color w:val="8B1A1A"/>
                <w:sz w:val="18"/>
              </w:rPr>
              <w:t>K-NET-01</w:t>
            </w:r>
          </w:p>
        </w:tc>
        <w:tc>
          <w:tcPr>
            <w:tcW w:type="dxa" w:w="3324"/>
          </w:tcPr>
          <w:p>
            <w:r/>
            <w:r>
              <w:rPr>
                <w:sz w:val="18"/>
              </w:rPr>
              <w:t>сетевое разделение контейнеров и базы</w:t>
            </w:r>
          </w:p>
        </w:tc>
      </w:tr>
      <w:tr>
        <w:tc>
          <w:tcPr>
            <w:tcW w:type="dxa" w:w="3324"/>
          </w:tcPr>
          <w:p>
            <w:r/>
            <w:r>
              <w:rPr>
                <w:sz w:val="18"/>
              </w:rPr>
              <w:t>раздел 9.7</w:t>
            </w:r>
          </w:p>
        </w:tc>
        <w:tc>
          <w:tcPr>
            <w:tcW w:type="dxa" w:w="3324"/>
          </w:tcPr>
          <w:p>
            <w:r/>
            <w:r>
              <w:rPr>
                <w:rFonts w:ascii="Consolas" w:hAnsi="Consolas"/>
                <w:color w:val="8B1A1A"/>
                <w:sz w:val="18"/>
              </w:rPr>
              <w:t>K-AUD-05</w:t>
            </w:r>
          </w:p>
        </w:tc>
        <w:tc>
          <w:tcPr>
            <w:tcW w:type="dxa" w:w="3324"/>
          </w:tcPr>
          <w:p>
            <w:r/>
            <w:r>
              <w:rPr>
                <w:sz w:val="18"/>
              </w:rPr>
              <w:t>запись вердикта без ссылки на доказательство</w:t>
            </w:r>
          </w:p>
        </w:tc>
      </w:tr>
    </w:tbl>
    <w:p/>
    <w:p>
      <w:r>
        <w:rPr/>
        <w:t xml:space="preserve">Эти строки </w:t>
      </w:r>
      <w:r>
        <w:rPr>
          <w:b/>
        </w:rPr>
        <w:t>не выдуманы здесь и не будут выдуманы</w:t>
      </w:r>
      <w:r>
        <w:rPr/>
        <w:t xml:space="preserve">. Написать их сейчас значило бы добавить в реестр семнадцать новых строк раунда и ещё одиннадцать «задним числом», выдав их за давнее покрытие. Ссылки оставлены как есть, пробел назван поимённо и объявлен машинным списком: сверщик печатает его при каждом прогоне, поэтому забыть о нём нельзя. Если хоть для одной из этих ссылок появится строка, сверщик остановится с ошибкой </w:t>
      </w:r>
      <w:r>
        <w:rPr>
          <w:rFonts w:ascii="Consolas" w:hAnsi="Consolas"/>
          <w:color w:val="8B1A1A"/>
          <w:sz w:val="18"/>
        </w:rPr>
        <w:t>missing_but_present</w:t>
      </w:r>
      <w:r>
        <w:rPr/>
        <w:t xml:space="preserve"> — список обязан оставаться точным.</w:t>
      </w:r>
    </w:p>
    <w:p>
      <w:r>
        <w:rPr/>
        <w:t xml:space="preserve">Десятая проверка сверщика сторожит саму эту таблицу: число строк реестра, объявленное как </w:t>
      </w:r>
      <w:r>
        <w:rPr>
          <w:rFonts w:ascii="Consolas" w:hAnsi="Consolas"/>
          <w:color w:val="8B1A1A"/>
          <w:sz w:val="18"/>
        </w:rPr>
        <w:t>TEST_ROWS</w:t>
      </w:r>
      <w:r>
        <w:rPr/>
        <w:t>, обязано совпасть с числом найденных идентификаторов. В первой редакции этой таблицы ссылка стояла в первом столбце — и сверщик насчитал 194 строки вместо 192, приняв два пояснения за покрытие. Ссылка переставлена во второй столбец, проверка добавлена.</w:t>
      </w:r>
    </w:p>
    <w:p>
      <w:r>
        <w:rPr>
          <w:b/>
        </w:rPr>
        <w:t>Числа редакции.</w:t>
      </w:r>
      <w:r>
        <w:rPr/>
        <w:t xml:space="preserve"> Каждое пересчитывается по коду:</w:t>
      </w:r>
    </w:p>
    <w:p>
      <w:pPr>
        <w:spacing w:after="0" w:before="0"/>
        <w:shd w:val="clear" w:color="auto" w:fill="F2F2F2"/>
      </w:pPr>
      <w:r>
        <w:rPr>
          <w:rFonts w:ascii="Consolas" w:hAnsi="Consolas"/>
          <w:sz w:val="16"/>
        </w:rPr>
        <w:t>BEM954-PACKAGE-COUNTS</w:t>
      </w:r>
    </w:p>
    <w:p>
      <w:pPr>
        <w:spacing w:after="0" w:before="0"/>
        <w:shd w:val="clear" w:color="auto" w:fill="F2F2F2"/>
      </w:pPr>
      <w:r>
        <w:rPr>
          <w:rFonts w:ascii="Consolas" w:hAnsi="Consolas"/>
          <w:sz w:val="16"/>
        </w:rPr>
        <w:t>ROLES=12</w:t>
      </w:r>
    </w:p>
    <w:p>
      <w:pPr>
        <w:spacing w:after="0" w:before="0"/>
        <w:shd w:val="clear" w:color="auto" w:fill="F2F2F2"/>
      </w:pPr>
      <w:r>
        <w:rPr>
          <w:rFonts w:ascii="Consolas" w:hAnsi="Consolas"/>
          <w:sz w:val="16"/>
        </w:rPr>
        <w:t>CONTROL_FUNCTIONS=42</w:t>
      </w:r>
    </w:p>
    <w:p>
      <w:pPr>
        <w:spacing w:after="0" w:before="0"/>
        <w:shd w:val="clear" w:color="auto" w:fill="F2F2F2"/>
      </w:pPr>
      <w:r>
        <w:rPr>
          <w:rFonts w:ascii="Consolas" w:hAnsi="Consolas"/>
          <w:sz w:val="16"/>
        </w:rPr>
        <w:t>CORE_FUNCTIONS=8</w:t>
      </w:r>
    </w:p>
    <w:p>
      <w:pPr>
        <w:spacing w:after="0" w:before="0"/>
        <w:shd w:val="clear" w:color="auto" w:fill="F2F2F2"/>
      </w:pPr>
      <w:r>
        <w:rPr>
          <w:rFonts w:ascii="Consolas" w:hAnsi="Consolas"/>
          <w:sz w:val="16"/>
        </w:rPr>
        <w:t>KERNEL_EXECUTE=20</w:t>
      </w:r>
    </w:p>
    <w:p>
      <w:pPr>
        <w:spacing w:after="0" w:before="0"/>
        <w:shd w:val="clear" w:color="auto" w:fill="F2F2F2"/>
      </w:pPr>
      <w:r>
        <w:rPr>
          <w:rFonts w:ascii="Consolas" w:hAnsi="Consolas"/>
          <w:sz w:val="16"/>
        </w:rPr>
        <w:t>BACKUP_ADMIN_EXECUTE=8</w:t>
      </w:r>
    </w:p>
    <w:p>
      <w:pPr>
        <w:spacing w:after="0" w:before="0"/>
        <w:shd w:val="clear" w:color="auto" w:fill="F2F2F2"/>
      </w:pPr>
      <w:r>
        <w:rPr>
          <w:rFonts w:ascii="Consolas" w:hAnsi="Consolas"/>
          <w:sz w:val="16"/>
        </w:rPr>
        <w:t>GOVERNANCE_EXECUTE=10</w:t>
      </w:r>
    </w:p>
    <w:p>
      <w:pPr>
        <w:spacing w:after="0" w:before="0"/>
        <w:shd w:val="clear" w:color="auto" w:fill="F2F2F2"/>
      </w:pPr>
      <w:r>
        <w:rPr>
          <w:rFonts w:ascii="Consolas" w:hAnsi="Consolas"/>
          <w:sz w:val="16"/>
        </w:rPr>
        <w:t>RAISED_ERRORS=113</w:t>
      </w:r>
    </w:p>
    <w:p>
      <w:pPr>
        <w:spacing w:after="0" w:before="0"/>
        <w:shd w:val="clear" w:color="auto" w:fill="F2F2F2"/>
      </w:pPr>
      <w:r>
        <w:rPr>
          <w:rFonts w:ascii="Consolas" w:hAnsi="Consolas"/>
          <w:sz w:val="16"/>
        </w:rPr>
        <w:t>TEST_ROWS=346</w:t>
      </w:r>
    </w:p>
    <w:p/>
    <w:p>
      <w:r>
        <w:rPr/>
        <w:t xml:space="preserve">Владельцы функций: каждая функция </w:t>
      </w:r>
      <w:r>
        <w:rPr>
          <w:rFonts w:ascii="Consolas" w:hAnsi="Consolas"/>
          <w:color w:val="8B1A1A"/>
          <w:sz w:val="18"/>
        </w:rPr>
        <w:t>bem_control</w:t>
      </w:r>
      <w:r>
        <w:rPr/>
        <w:t xml:space="preserve">, кроме четырёх функций окна копирования, получает владельца явной командой </w:t>
      </w:r>
      <w:r>
        <w:rPr>
          <w:rFonts w:ascii="Consolas" w:hAnsi="Consolas"/>
          <w:color w:val="8B1A1A"/>
          <w:sz w:val="18"/>
        </w:rPr>
        <w:t>ALTER FUNCTION … OWNER TO bem_control_owner</w:t>
      </w:r>
      <w:r>
        <w:rPr/>
        <w:t xml:space="preserve">. У четырёх функций окна владелец задан не командой </w:t>
      </w:r>
      <w:r>
        <w:rPr>
          <w:rFonts w:ascii="Consolas" w:hAnsi="Consolas"/>
          <w:color w:val="8B1A1A"/>
          <w:sz w:val="18"/>
        </w:rPr>
        <w:t>ALTER</w:t>
      </w:r>
      <w:r>
        <w:rPr/>
        <w:t xml:space="preserve">, а тем, что они создаются после </w:t>
      </w:r>
      <w:r>
        <w:rPr>
          <w:rFonts w:ascii="Consolas" w:hAnsi="Consolas"/>
          <w:color w:val="8B1A1A"/>
          <w:sz w:val="18"/>
        </w:rPr>
        <w:t>SET ROLE bem_backup_ctl_owner</w:t>
      </w:r>
      <w:r>
        <w:rPr/>
        <w:t xml:space="preserve">; функции </w:t>
      </w:r>
      <w:r>
        <w:rPr>
          <w:rFonts w:ascii="Consolas" w:hAnsi="Consolas"/>
          <w:color w:val="8B1A1A"/>
          <w:sz w:val="18"/>
        </w:rPr>
        <w:t>bem_core</w:t>
      </w:r>
      <w:r>
        <w:rPr/>
        <w:t xml:space="preserve"> создаются под </w:t>
      </w:r>
      <w:r>
        <w:rPr>
          <w:rFonts w:ascii="Consolas" w:hAnsi="Consolas"/>
          <w:color w:val="8B1A1A"/>
          <w:sz w:val="18"/>
        </w:rPr>
        <w:t>bem_core_owner</w:t>
      </w:r>
      <w:r>
        <w:rPr/>
        <w:t xml:space="preserve"> тем же способом, и шесть из них триггерные. Сверщик понимает оба способа, требует владельца у каждой функции без исключения и печатает разбивку по владельцам сам — поэтому числа здесь не повторяются: в H1.11 в этой строке стояло «35», и это расходилось с кодом, но никто этого не замечал, потому что проза сверке не подлежит (замечание </w:t>
      </w:r>
      <w:r>
        <w:rPr>
          <w:rFonts w:ascii="Consolas" w:hAnsi="Consolas"/>
          <w:color w:val="8B1A1A"/>
          <w:sz w:val="18"/>
        </w:rPr>
        <w:t>M-H111-R11-03</w:t>
      </w:r>
      <w:r>
        <w:rPr/>
        <w:t>).</w:t>
      </w:r>
    </w:p>
    <w:p>
      <w:r>
        <w:rPr>
          <w:b/>
        </w:rPr>
        <w:t>Что запущено.</w:t>
      </w:r>
      <w:r>
        <w:rPr/>
        <w:t xml:space="preserve"> Сверщик запущен на собранном документе этой редакции: возврат 0, расхождений нет. Затем в копию документа по очереди внесли восемь расхождений:</w:t>
      </w:r>
    </w:p>
    <w:p>
      <w:pPr>
        <w:ind w:left="340"/>
      </w:pPr>
      <w:r>
        <w:rPr/>
        <w:t>1. несуществующее имя отказа;</w:t>
      </w:r>
    </w:p>
    <w:p>
      <w:pPr>
        <w:ind w:left="340"/>
      </w:pPr>
      <w:r>
        <w:rPr/>
        <w:t>2. несуществующая роль;</w:t>
      </w:r>
    </w:p>
    <w:p>
      <w:pPr>
        <w:ind w:left="340"/>
      </w:pPr>
      <w:r>
        <w:rPr/>
        <w:t>3. несуществующая функция;</w:t>
      </w:r>
    </w:p>
    <w:p>
      <w:pPr>
        <w:ind w:left="340"/>
      </w:pPr>
      <w:r>
        <w:rPr/>
        <w:t xml:space="preserve">4. число </w:t>
      </w:r>
      <w:r>
        <w:rPr>
          <w:rFonts w:ascii="Consolas" w:hAnsi="Consolas"/>
          <w:color w:val="8B1A1A"/>
          <w:sz w:val="18"/>
        </w:rPr>
        <w:t>CONTROL_FUNCTIONS=42</w:t>
      </w:r>
      <w:r>
        <w:rPr/>
        <w:t xml:space="preserve"> вместо 41;</w:t>
      </w:r>
    </w:p>
    <w:p>
      <w:pPr>
        <w:ind w:left="340"/>
      </w:pPr>
      <w:r>
        <w:rPr/>
        <w:t xml:space="preserve">5. убранный </w:t>
      </w:r>
      <w:r>
        <w:rPr>
          <w:rFonts w:ascii="Consolas" w:hAnsi="Consolas"/>
          <w:color w:val="8B1A1A"/>
          <w:sz w:val="18"/>
        </w:rPr>
        <w:t>GRANT EXECUTE</w:t>
      </w:r>
      <w:r>
        <w:rPr/>
        <w:t xml:space="preserve"> на </w:t>
      </w:r>
      <w:r>
        <w:rPr>
          <w:rFonts w:ascii="Consolas" w:hAnsi="Consolas"/>
          <w:color w:val="8B1A1A"/>
          <w:sz w:val="18"/>
        </w:rPr>
        <w:t>create_tenant</w:t>
      </w:r>
      <w:r>
        <w:rPr/>
        <w:t>;</w:t>
      </w:r>
    </w:p>
    <w:p>
      <w:pPr>
        <w:ind w:left="340"/>
      </w:pPr>
      <w:r>
        <w:rPr/>
        <w:t>6. ссылка на строку K-R9-99, которой в реестре нет;</w:t>
      </w:r>
    </w:p>
    <w:p>
      <w:pPr>
        <w:ind w:left="340"/>
      </w:pPr>
      <w:r>
        <w:rPr/>
        <w:t xml:space="preserve">7. объявленный пробел </w:t>
      </w:r>
      <w:r>
        <w:rPr>
          <w:rFonts w:ascii="Consolas" w:hAnsi="Consolas"/>
          <w:color w:val="8B1A1A"/>
          <w:sz w:val="18"/>
        </w:rPr>
        <w:t>K-R8-01</w:t>
      </w:r>
      <w:r>
        <w:rPr/>
        <w:t>, для которого строка на самом деле есть;</w:t>
      </w:r>
    </w:p>
    <w:p>
      <w:pPr>
        <w:ind w:left="340"/>
      </w:pPr>
      <w:r>
        <w:rPr/>
        <w:t>8. лишняя строка-двойник K-R8-18 в разделе 15.</w:t>
      </w:r>
    </w:p>
    <w:p>
      <w:r>
        <w:rPr/>
        <w:t>Два выдуманных номера в этом списке намеренно написаны без обратных кавычек. В кавычках они были бы настоящими ссылками на несуществующие строки — и сверщик отказал бы, разбирая рассказ о подделке как саму подделку. Он так и сделал при первой редакции этого абзаца, и это ещё один случай, когда программа поймала автора.</w:t>
      </w:r>
    </w:p>
    <w:p>
      <w:r>
        <w:rPr/>
        <w:t>Набор подделок этого раунда лежит в документе целиком — раздел 15.15.</w:t>
      </w:r>
    </w:p>
    <w:p>
      <w:r>
        <w:rPr/>
        <w:t>Там же его отчёт. Сколько в наборе случаев, сколько поймано и какая</w:t>
      </w:r>
    </w:p>
    <w:p>
      <w:r>
        <w:rPr/>
        <w:t>подделка какому сверщику адресована, говорит сам отчёт: он это</w:t>
      </w:r>
    </w:p>
    <w:p>
      <w:r>
        <w:rPr/>
        <w:t>считает. В прозе этих чисел больше нет ни здесь, ни в разделе 15.15,</w:t>
      </w:r>
    </w:p>
    <w:p>
      <w:r>
        <w:rPr/>
        <w:t>ни в итоговой декларации — H1.12 писала их от руки в трёх местах, и</w:t>
      </w:r>
    </w:p>
    <w:p>
      <w:r>
        <w:rPr/>
        <w:t xml:space="preserve">три места назвали разное (замечание </w:t>
      </w:r>
      <w:r>
        <w:rPr>
          <w:rFonts w:ascii="Consolas" w:hAnsi="Consolas"/>
          <w:color w:val="8B1A1A"/>
          <w:sz w:val="18"/>
        </w:rPr>
        <w:t>M-H112-R12-02</w:t>
      </w:r>
      <w:r>
        <w:rPr/>
        <w:t>).</w:t>
      </w:r>
    </w:p>
    <w:p>
      <w:r>
        <w:rPr/>
        <w:t>Часть случаев адресована этому сверщику, часть — смысловому</w:t>
      </w:r>
    </w:p>
    <w:p>
      <w:r>
        <w:rPr/>
        <w:t>сверщику раздела 15.11; какой именно случай кому адресован, у каждого</w:t>
      </w:r>
    </w:p>
    <w:p>
      <w:r>
        <w:rPr/>
        <w:t>написано в его строке отчёта, поле «сверщик». Часть случаев перенесена</w:t>
      </w:r>
    </w:p>
    <w:p>
      <w:r>
        <w:rPr/>
        <w:t>из наборов прошлых раундов дословно, часть добавлена этим раундом под</w:t>
      </w:r>
    </w:p>
    <w:p>
      <w:r>
        <w:rPr/>
        <w:t xml:space="preserve">критическое замечание </w:t>
      </w:r>
      <w:r>
        <w:rPr>
          <w:rFonts w:ascii="Consolas" w:hAnsi="Consolas"/>
          <w:color w:val="8B1A1A"/>
          <w:sz w:val="18"/>
        </w:rPr>
        <w:t>C-H112-R12-01</w:t>
      </w:r>
      <w:r>
        <w:rPr/>
        <w:t xml:space="preserve"> и существенное </w:t>
      </w:r>
      <w:r>
        <w:rPr>
          <w:rFonts w:ascii="Consolas" w:hAnsi="Consolas"/>
          <w:color w:val="8B1A1A"/>
          <w:sz w:val="18"/>
        </w:rPr>
        <w:t>M-H112-R12-01</w:t>
      </w:r>
      <w:r>
        <w:rPr/>
        <w:t>:</w:t>
      </w:r>
    </w:p>
    <w:p>
      <w:r>
        <w:rPr/>
        <w:t>повышение роли и позднее членство, поздний отзыв обязательного права,</w:t>
      </w:r>
    </w:p>
    <w:p>
      <w:r>
        <w:rPr/>
        <w:t>поздняя смена владельца и команда безопасности после финального</w:t>
      </w:r>
    </w:p>
    <w:p>
      <w:r>
        <w:rPr/>
        <w:t>маркера. Файлы наборов прошлых раундов остаются на месте и не</w:t>
      </w:r>
    </w:p>
    <w:p>
      <w:r>
        <w:rPr/>
        <w:t xml:space="preserve">затираются. Это и есть содержание строки </w:t>
      </w:r>
      <w:r>
        <w:rPr>
          <w:rFonts w:ascii="Consolas" w:hAnsi="Consolas"/>
          <w:color w:val="8B1A1A"/>
          <w:sz w:val="18"/>
        </w:rPr>
        <w:t>K-R8-17</w:t>
      </w:r>
      <w:r>
        <w:rPr/>
        <w:t xml:space="preserve">; статус строки в таблице остаётся </w:t>
      </w:r>
      <w:r>
        <w:rPr>
          <w:rFonts w:ascii="Consolas" w:hAnsi="Consolas"/>
          <w:color w:val="8B1A1A"/>
          <w:sz w:val="18"/>
        </w:rPr>
        <w:t>DESIGNED_NOT_EXECUTED</w:t>
      </w:r>
      <w:r>
        <w:rPr/>
        <w:t>, потому что весь реестр держится единого правила — пройденным тест объявляет живой стенд, а не автор.</w:t>
      </w:r>
    </w:p>
    <w:p>
      <w:r>
        <w:rPr/>
        <w:t xml:space="preserve">До этих прогонов реестр называл десять имён, которых в коде нет, и два числа, которые не сходились. Все двенадцать исправлены выше. Последние три проверки добавлены уже в этом раунде и сразу нашли своё: ссылку на </w:t>
      </w:r>
      <w:r>
        <w:rPr>
          <w:rFonts w:ascii="Consolas" w:hAnsi="Consolas"/>
          <w:color w:val="8B1A1A"/>
          <w:sz w:val="18"/>
        </w:rPr>
        <w:t>K-R8-13</w:t>
      </w:r>
      <w:r>
        <w:rPr/>
        <w:t xml:space="preserve"> там, где нужна </w:t>
      </w:r>
      <w:r>
        <w:rPr>
          <w:rFonts w:ascii="Consolas" w:hAnsi="Consolas"/>
          <w:color w:val="8B1A1A"/>
          <w:sz w:val="18"/>
        </w:rPr>
        <w:t>K-R8-12</w:t>
      </w:r>
      <w:r>
        <w:rPr/>
        <w:t>, одиннадцать ссылок без строк и мою же пояснительную таблицу, притворившуюся покрытием.</w:t>
      </w:r>
    </w:p>
    <w:p>
      <w:r>
        <w:rPr>
          <w:b/>
        </w:rPr>
        <w:t>Чего сверщик не делает.</w:t>
      </w:r>
      <w:r>
        <w:rPr/>
        <w:t xml:space="preserve"> Он не проверяет смысл теста и не заменяет живой прогон. Он ловит ровно один вид ошибки — когда реестр называет то, чего в коде нет, или число, которое не сходится. Этого достаточно, чтобы ошибка H1.8 не повторилась. Проверку самого сверщика описывает строка </w:t>
      </w:r>
      <w:r>
        <w:rPr>
          <w:rFonts w:ascii="Consolas" w:hAnsi="Consolas"/>
          <w:color w:val="8B1A1A"/>
          <w:sz w:val="18"/>
        </w:rPr>
        <w:t>K-R8-17</w:t>
      </w:r>
      <w:r>
        <w:rPr/>
        <w:t>.</w:t>
      </w:r>
    </w:p>
    <w:p>
      <w:r>
        <w:rPr/>
        <w:t>BEM954-PACKAGE-REGISTRY-LISTING-BEGIN</w:t>
      </w:r>
    </w:p>
    <w:p>
      <w:pPr>
        <w:spacing w:after="0" w:before="0"/>
        <w:shd w:val="clear" w:color="auto" w:fill="F2F2F2"/>
      </w:pPr>
      <w:r>
        <w:rPr>
          <w:rFonts w:ascii="Consolas" w:hAnsi="Consolas"/>
          <w:sz w:val="16"/>
        </w:rPr>
        <w:t>// bem954_registry_check.mjs — статический сверщик реестра тестов.</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Сверяет раздел 15 с каноническим кодом того же документа.</w:t>
      </w:r>
    </w:p>
    <w:p>
      <w:pPr>
        <w:spacing w:after="0" w:before="0"/>
        <w:shd w:val="clear" w:color="auto" w:fill="F2F2F2"/>
      </w:pPr>
      <w:r>
        <w:rPr>
          <w:rFonts w:ascii="Consolas" w:hAnsi="Consolas"/>
          <w:sz w:val="16"/>
        </w:rPr>
        <w:t>// Ничего не запускает и к базе не подключается.</w:t>
      </w:r>
    </w:p>
    <w:p>
      <w:pPr>
        <w:spacing w:after="0" w:before="0"/>
        <w:shd w:val="clear" w:color="auto" w:fill="F2F2F2"/>
      </w:pPr>
      <w:r>
        <w:rPr>
          <w:rFonts w:ascii="Consolas" w:hAnsi="Consolas"/>
          <w:sz w:val="16"/>
        </w:rPr>
        <w:t>// ИСТОРИЯ: прежний активный паспорт. Раунд R33 (решение D-05, замечание L-H117-R17-01):</w:t>
      </w:r>
    </w:p>
    <w:p>
      <w:pPr>
        <w:spacing w:after="0" w:before="0"/>
        <w:shd w:val="clear" w:color="auto" w:fill="F2F2F2"/>
      </w:pPr>
      <w:r>
        <w:rPr>
          <w:rFonts w:ascii="Consolas" w:hAnsi="Consolas"/>
          <w:sz w:val="16"/>
        </w:rPr>
        <w:t>// проверка 9 (условие WHEN триггера против договора файла 05) больше не</w:t>
      </w:r>
    </w:p>
    <w:p>
      <w:pPr>
        <w:spacing w:after="0" w:before="0"/>
        <w:shd w:val="clear" w:color="auto" w:fill="F2F2F2"/>
      </w:pPr>
      <w:r>
        <w:rPr>
          <w:rFonts w:ascii="Consolas" w:hAnsi="Consolas"/>
          <w:sz w:val="16"/>
        </w:rPr>
        <w:t>// требует строку договора у триггера на pg_temp.*-таблице — такой</w:t>
      </w:r>
    </w:p>
    <w:p>
      <w:pPr>
        <w:spacing w:after="0" w:before="0"/>
        <w:shd w:val="clear" w:color="auto" w:fill="F2F2F2"/>
      </w:pPr>
      <w:r>
        <w:rPr>
          <w:rFonts w:ascii="Consolas" w:hAnsi="Consolas"/>
          <w:sz w:val="16"/>
        </w:rPr>
        <w:t>// триггер создаётся и удаляется внутри одной команды DO, в постоянном</w:t>
      </w:r>
    </w:p>
    <w:p>
      <w:pPr>
        <w:spacing w:after="0" w:before="0"/>
        <w:shd w:val="clear" w:color="auto" w:fill="F2F2F2"/>
      </w:pPr>
      <w:r>
        <w:rPr>
          <w:rFonts w:ascii="Consolas" w:hAnsi="Consolas"/>
          <w:sz w:val="16"/>
        </w:rPr>
        <w:t>// состоянии базы его нет, и не может быть строки договора у того, чего</w:t>
      </w:r>
    </w:p>
    <w:p>
      <w:pPr>
        <w:spacing w:after="0" w:before="0"/>
        <w:shd w:val="clear" w:color="auto" w:fill="F2F2F2"/>
      </w:pPr>
      <w:r>
        <w:rPr>
          <w:rFonts w:ascii="Consolas" w:hAnsi="Consolas"/>
          <w:sz w:val="16"/>
        </w:rPr>
        <w:t>// не остаётся. РАУНД-R32-ПЕРЕНОС-ИМЁН: имя документа H1_17.md, логика</w:t>
      </w:r>
    </w:p>
    <w:p>
      <w:pPr>
        <w:spacing w:after="0" w:before="0"/>
        <w:shd w:val="clear" w:color="auto" w:fill="F2F2F2"/>
      </w:pPr>
      <w:r>
        <w:rPr>
          <w:rFonts w:ascii="Consolas" w:hAnsi="Consolas"/>
          <w:sz w:val="16"/>
        </w:rPr>
        <w:t>// не менялась. Раунд R31: добавлена проверка 9 — условие WHEN</w:t>
      </w:r>
    </w:p>
    <w:p>
      <w:pPr>
        <w:spacing w:after="0" w:before="0"/>
        <w:shd w:val="clear" w:color="auto" w:fill="F2F2F2"/>
      </w:pPr>
      <w:r>
        <w:rPr>
          <w:rFonts w:ascii="Consolas" w:hAnsi="Consolas"/>
          <w:sz w:val="16"/>
        </w:rPr>
        <w:t>// каждого триггера против договора файла 05 (замечание C-H115-R15-01).</w:t>
      </w:r>
    </w:p>
    <w:p>
      <w:pPr>
        <w:spacing w:after="0" w:before="0"/>
        <w:shd w:val="clear" w:color="auto" w:fill="F2F2F2"/>
      </w:pPr>
      <w:r>
        <w:rPr>
          <w:rFonts w:ascii="Consolas" w:hAnsi="Consolas"/>
          <w:sz w:val="16"/>
        </w:rPr>
        <w:t>// Там же: строки реестра со статусами EXECUTED_STATIC и</w:t>
      </w:r>
    </w:p>
    <w:p>
      <w:pPr>
        <w:spacing w:after="0" w:before="0"/>
        <w:shd w:val="clear" w:color="auto" w:fill="F2F2F2"/>
      </w:pPr>
      <w:r>
        <w:rPr>
          <w:rFonts w:ascii="Consolas" w:hAnsi="Consolas"/>
          <w:sz w:val="16"/>
        </w:rPr>
        <w:t>// EXECUTED_PACKAGE считаются в TEST_ROWS наравне с DESIGNED_NOT_EXECUTED.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node bem954_registry_check.mjs H1_31.md</w:t>
      </w:r>
    </w:p>
    <w:p>
      <w:pPr>
        <w:spacing w:after="0" w:before="0"/>
        <w:shd w:val="clear" w:color="auto" w:fill="F2F2F2"/>
      </w:pPr>
      <w:r>
        <w:rPr>
          <w:rFonts w:ascii="Consolas" w:hAnsi="Consolas"/>
          <w:sz w:val="16"/>
        </w:rPr>
        <w:t>//   0 — расхождений нет; 1 — расхождения есть, и каждое названо.</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doc = readFileSync(process.argv[2] || 'H1_31.md', 'utf8');</w:t>
      </w:r>
    </w:p>
    <w:p>
      <w:pPr>
        <w:spacing w:after="0" w:before="0"/>
        <w:shd w:val="clear" w:color="auto" w:fill="F2F2F2"/>
      </w:pPr>
      <w:r>
        <w:rPr>
          <w:rFonts w:ascii="Consolas" w:hAnsi="Consolas"/>
          <w:sz w:val="16"/>
        </w:rPr>
        <w:t>const sql = (doc.match(/```sql\n([\s\S]*?)\n```/g) || [])</w:t>
      </w:r>
    </w:p>
    <w:p>
      <w:pPr>
        <w:spacing w:after="0" w:before="0"/>
        <w:shd w:val="clear" w:color="auto" w:fill="F2F2F2"/>
      </w:pPr>
      <w:r>
        <w:rPr>
          <w:rFonts w:ascii="Consolas" w:hAnsi="Consolas"/>
          <w:sz w:val="16"/>
        </w:rPr>
        <w:t xml:space="preserve">  .map((b) =&gt; b.replace(/^```sql\n/, '').replace(/\n```$/, ''))</w:t>
      </w:r>
    </w:p>
    <w:p>
      <w:pPr>
        <w:spacing w:after="0" w:before="0"/>
        <w:shd w:val="clear" w:color="auto" w:fill="F2F2F2"/>
      </w:pPr>
      <w:r>
        <w:rPr>
          <w:rFonts w:ascii="Consolas" w:hAnsi="Consolas"/>
          <w:sz w:val="16"/>
        </w:rPr>
        <w:t xml:space="preserve">  .join('\n');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uniq = (a) =&gt; [...new Set(a)].sort();</w:t>
      </w:r>
    </w:p>
    <w:p>
      <w:pPr>
        <w:spacing w:after="0" w:before="0"/>
        <w:shd w:val="clear" w:color="auto" w:fill="F2F2F2"/>
      </w:pPr>
      <w:r>
        <w:rPr>
          <w:rFonts w:ascii="Consolas" w:hAnsi="Consolas"/>
          <w:sz w:val="16"/>
        </w:rPr>
        <w:t>const all = (re, text) =&gt; {</w:t>
      </w:r>
    </w:p>
    <w:p>
      <w:pPr>
        <w:spacing w:after="0" w:before="0"/>
        <w:shd w:val="clear" w:color="auto" w:fill="F2F2F2"/>
      </w:pPr>
      <w:r>
        <w:rPr>
          <w:rFonts w:ascii="Consolas" w:hAnsi="Consolas"/>
          <w:sz w:val="16"/>
        </w:rPr>
        <w:t xml:space="preserve">  const out = []; let m;</w:t>
      </w:r>
    </w:p>
    <w:p>
      <w:pPr>
        <w:spacing w:after="0" w:before="0"/>
        <w:shd w:val="clear" w:color="auto" w:fill="F2F2F2"/>
      </w:pPr>
      <w:r>
        <w:rPr>
          <w:rFonts w:ascii="Consolas" w:hAnsi="Consolas"/>
          <w:sz w:val="16"/>
        </w:rPr>
        <w:t xml:space="preserve">  const r = new RegExp(re.source, re.flags.includes('g') ? re.flags : re.flags + 'g');</w:t>
      </w:r>
    </w:p>
    <w:p>
      <w:pPr>
        <w:spacing w:after="0" w:before="0"/>
        <w:shd w:val="clear" w:color="auto" w:fill="F2F2F2"/>
      </w:pPr>
      <w:r>
        <w:rPr>
          <w:rFonts w:ascii="Consolas" w:hAnsi="Consolas"/>
          <w:sz w:val="16"/>
        </w:rPr>
        <w:t xml:space="preserve">  while ((m = r.exec(text)) !== null) out.push(m);</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 Роли. Основные заводит файл 00 списком пар «имя, признаки»,</w:t>
      </w:r>
    </w:p>
    <w:p>
      <w:pPr>
        <w:spacing w:after="0" w:before="0"/>
        <w:shd w:val="clear" w:color="auto" w:fill="F2F2F2"/>
      </w:pPr>
      <w:r>
        <w:rPr>
          <w:rFonts w:ascii="Consolas" w:hAnsi="Consolas"/>
          <w:sz w:val="16"/>
        </w:rPr>
        <w:t>//    restore_verifier — отдельная команда файла 03.</w:t>
      </w:r>
    </w:p>
    <w:p>
      <w:pPr>
        <w:spacing w:after="0" w:before="0"/>
        <w:shd w:val="clear" w:color="auto" w:fill="F2F2F2"/>
      </w:pPr>
      <w:r>
        <w:rPr>
          <w:rFonts w:ascii="Consolas" w:hAnsi="Consolas"/>
          <w:sz w:val="16"/>
        </w:rPr>
        <w:t>const roles = uniq([</w:t>
      </w:r>
    </w:p>
    <w:p>
      <w:pPr>
        <w:spacing w:after="0" w:before="0"/>
        <w:shd w:val="clear" w:color="auto" w:fill="F2F2F2"/>
      </w:pPr>
      <w:r>
        <w:rPr>
          <w:rFonts w:ascii="Consolas" w:hAnsi="Consolas"/>
          <w:sz w:val="16"/>
        </w:rPr>
        <w:t xml:space="preserve">  ...all(/\(\s*'([a-z_][a-z0-9_]*)',\s*\n?\s*'(?:LOGIN|NOLOGIN)[^']*'/, sql).map((m) =&gt; m[1]),</w:t>
      </w:r>
    </w:p>
    <w:p>
      <w:pPr>
        <w:spacing w:after="0" w:before="0"/>
        <w:shd w:val="clear" w:color="auto" w:fill="F2F2F2"/>
      </w:pPr>
      <w:r>
        <w:rPr>
          <w:rFonts w:ascii="Consolas" w:hAnsi="Consolas"/>
          <w:sz w:val="16"/>
        </w:rPr>
        <w:t xml:space="preserve">  ...all(/CREATE ROLE ([a-z_][a-z0-9_]*)/i, sql).map((m) =&gt; 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2. Функции. Владельца задаёт действующий SET ROLE в момент создания;</w:t>
      </w:r>
    </w:p>
    <w:p>
      <w:pPr>
        <w:spacing w:after="0" w:before="0"/>
        <w:shd w:val="clear" w:color="auto" w:fill="F2F2F2"/>
      </w:pPr>
      <w:r>
        <w:rPr>
          <w:rFonts w:ascii="Consolas" w:hAnsi="Consolas"/>
          <w:sz w:val="16"/>
        </w:rPr>
        <w:t>//    явный ALTER FUNCTION ... OWNER TO его перекрывает.</w:t>
      </w:r>
    </w:p>
    <w:p>
      <w:pPr>
        <w:spacing w:after="0" w:before="0"/>
        <w:shd w:val="clear" w:color="auto" w:fill="F2F2F2"/>
      </w:pPr>
      <w:r>
        <w:rPr>
          <w:rFonts w:ascii="Consolas" w:hAnsi="Consolas"/>
          <w:sz w:val="16"/>
        </w:rPr>
        <w:t>const fns = {};</w:t>
      </w:r>
    </w:p>
    <w:p>
      <w:pPr>
        <w:spacing w:after="0" w:before="0"/>
        <w:shd w:val="clear" w:color="auto" w:fill="F2F2F2"/>
      </w:pPr>
      <w:r>
        <w:rPr>
          <w:rFonts w:ascii="Consolas" w:hAnsi="Consolas"/>
          <w:sz w:val="16"/>
        </w:rPr>
        <w:t>let cur = null;</w:t>
      </w:r>
    </w:p>
    <w:p>
      <w:pPr>
        <w:spacing w:after="0" w:before="0"/>
        <w:shd w:val="clear" w:color="auto" w:fill="F2F2F2"/>
      </w:pPr>
      <w:r>
        <w:rPr>
          <w:rFonts w:ascii="Consolas" w:hAnsi="Consolas"/>
          <w:sz w:val="16"/>
        </w:rPr>
        <w:t>for (const line of sql.split('\n')) {</w:t>
      </w:r>
    </w:p>
    <w:p>
      <w:pPr>
        <w:spacing w:after="0" w:before="0"/>
        <w:shd w:val="clear" w:color="auto" w:fill="F2F2F2"/>
      </w:pPr>
      <w:r>
        <w:rPr>
          <w:rFonts w:ascii="Consolas" w:hAnsi="Consolas"/>
          <w:sz w:val="16"/>
        </w:rPr>
        <w:t xml:space="preserve">  const sr = line.match(/^\s*SET ROLE ([a-z_][a-z0-9_]*)/i);</w:t>
      </w:r>
    </w:p>
    <w:p>
      <w:pPr>
        <w:spacing w:after="0" w:before="0"/>
        <w:shd w:val="clear" w:color="auto" w:fill="F2F2F2"/>
      </w:pPr>
      <w:r>
        <w:rPr>
          <w:rFonts w:ascii="Consolas" w:hAnsi="Consolas"/>
          <w:sz w:val="16"/>
        </w:rPr>
        <w:t xml:space="preserve">  if (sr) { cur = sr[1]; continue; }</w:t>
      </w:r>
    </w:p>
    <w:p>
      <w:pPr>
        <w:spacing w:after="0" w:before="0"/>
        <w:shd w:val="clear" w:color="auto" w:fill="F2F2F2"/>
      </w:pPr>
      <w:r>
        <w:rPr>
          <w:rFonts w:ascii="Consolas" w:hAnsi="Consolas"/>
          <w:sz w:val="16"/>
        </w:rPr>
        <w:t xml:space="preserve">  if (/^\s*RESET ROLE/i.test(line)) { cur = null; continue; }</w:t>
      </w:r>
    </w:p>
    <w:p>
      <w:pPr>
        <w:spacing w:after="0" w:before="0"/>
        <w:shd w:val="clear" w:color="auto" w:fill="F2F2F2"/>
      </w:pPr>
      <w:r>
        <w:rPr>
          <w:rFonts w:ascii="Consolas" w:hAnsi="Consolas"/>
          <w:sz w:val="16"/>
        </w:rPr>
        <w:t xml:space="preserve">  const cf = line.match(/CREATE OR REPLACE FUNCTION\s+(bem_[a-z]+)\.([a-z_][a-z0-9_]*)/i);</w:t>
      </w:r>
    </w:p>
    <w:p>
      <w:pPr>
        <w:spacing w:after="0" w:before="0"/>
        <w:shd w:val="clear" w:color="auto" w:fill="F2F2F2"/>
      </w:pPr>
      <w:r>
        <w:rPr>
          <w:rFonts w:ascii="Consolas" w:hAnsi="Consolas"/>
          <w:sz w:val="16"/>
        </w:rPr>
        <w:t xml:space="preserve">  if (cf) fns[cf[1] + '.' + cf[2]] = { schema: cf[1], owner: cur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m of all(/ALTER FUNCTION\s+(bem_[a-z]+)\.([a-z_][a-z0-9_]*)\s*\([^)]*\)\s*\n?\s*OWNER TO ([a-z_][a-z0-9_]*)/i, sql)) {</w:t>
      </w:r>
    </w:p>
    <w:p>
      <w:pPr>
        <w:spacing w:after="0" w:before="0"/>
        <w:shd w:val="clear" w:color="auto" w:fill="F2F2F2"/>
      </w:pPr>
      <w:r>
        <w:rPr>
          <w:rFonts w:ascii="Consolas" w:hAnsi="Consolas"/>
          <w:sz w:val="16"/>
        </w:rPr>
        <w:t xml:space="preserve">  const k = m[1] + '.' + m[2];</w:t>
      </w:r>
    </w:p>
    <w:p>
      <w:pPr>
        <w:spacing w:after="0" w:before="0"/>
        <w:shd w:val="clear" w:color="auto" w:fill="F2F2F2"/>
      </w:pPr>
      <w:r>
        <w:rPr>
          <w:rFonts w:ascii="Consolas" w:hAnsi="Consolas"/>
          <w:sz w:val="16"/>
        </w:rPr>
        <w:t xml:space="preserve">  if (fns[k]) fns[k].owner = m[3];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3. Права на исполнение.</w:t>
      </w:r>
    </w:p>
    <w:p>
      <w:pPr>
        <w:spacing w:after="0" w:before="0"/>
        <w:shd w:val="clear" w:color="auto" w:fill="F2F2F2"/>
      </w:pPr>
      <w:r>
        <w:rPr>
          <w:rFonts w:ascii="Consolas" w:hAnsi="Consolas"/>
          <w:sz w:val="16"/>
        </w:rPr>
        <w:t>const grants = {};</w:t>
      </w:r>
    </w:p>
    <w:p>
      <w:pPr>
        <w:spacing w:after="0" w:before="0"/>
        <w:shd w:val="clear" w:color="auto" w:fill="F2F2F2"/>
      </w:pPr>
      <w:r>
        <w:rPr>
          <w:rFonts w:ascii="Consolas" w:hAnsi="Consolas"/>
          <w:sz w:val="16"/>
        </w:rPr>
        <w:t>for (const m of all(/GRANT\s+EXECUTE ON FUNCTION\s+(bem_[a-z]+)\.([a-z_][a-z0-9_]*)\s*\([^)]*\)\s*\n?\s*TO ([a-z_, ]+);/i, sql)) {</w:t>
      </w:r>
    </w:p>
    <w:p>
      <w:pPr>
        <w:spacing w:after="0" w:before="0"/>
        <w:shd w:val="clear" w:color="auto" w:fill="F2F2F2"/>
      </w:pPr>
      <w:r>
        <w:rPr>
          <w:rFonts w:ascii="Consolas" w:hAnsi="Consolas"/>
          <w:sz w:val="16"/>
        </w:rPr>
        <w:t xml:space="preserve">  for (const r of m[3].split(',').map((x) =&gt; x.trim()).filter(Boolean)) {</w:t>
      </w:r>
    </w:p>
    <w:p>
      <w:pPr>
        <w:spacing w:after="0" w:before="0"/>
        <w:shd w:val="clear" w:color="auto" w:fill="F2F2F2"/>
      </w:pPr>
      <w:r>
        <w:rPr>
          <w:rFonts w:ascii="Consolas" w:hAnsi="Consolas"/>
          <w:sz w:val="16"/>
        </w:rPr>
        <w:t xml:space="preserve">    (grants[r] ||= new Set()).add(m[1] + '.' + m[2]);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4. Имена, которые код знает: всякая строковая постоянная</w:t>
      </w:r>
    </w:p>
    <w:p>
      <w:pPr>
        <w:spacing w:after="0" w:before="0"/>
        <w:shd w:val="clear" w:color="auto" w:fill="F2F2F2"/>
      </w:pPr>
      <w:r>
        <w:rPr>
          <w:rFonts w:ascii="Consolas" w:hAnsi="Consolas"/>
          <w:sz w:val="16"/>
        </w:rPr>
        <w:t>//    в ВЕРХНЕМ_РЕГИСТРЕ — ошибки, состояния, виды доказательств.</w:t>
      </w:r>
    </w:p>
    <w:p>
      <w:pPr>
        <w:spacing w:after="0" w:before="0"/>
        <w:shd w:val="clear" w:color="auto" w:fill="F2F2F2"/>
      </w:pPr>
      <w:r>
        <w:rPr>
          <w:rFonts w:ascii="Consolas" w:hAnsi="Consolas"/>
          <w:sz w:val="16"/>
        </w:rPr>
        <w:t>const known = new Set(all(/'([A-Z][A-Z0-9_]{2,})[^']*'/, sql).map((m) =&gt; m[1]));</w:t>
      </w:r>
    </w:p>
    <w:p>
      <w:pPr>
        <w:spacing w:after="0" w:before="0"/>
        <w:shd w:val="clear" w:color="auto" w:fill="F2F2F2"/>
      </w:pPr>
      <w:r>
        <w:rPr>
          <w:rFonts w:ascii="Consolas" w:hAnsi="Consolas"/>
          <w:sz w:val="16"/>
        </w:rPr>
        <w:t>const raised = uniq(all(/RAISE EXCEPTION\s+'([A-Z][A-Z0-9_]{2,})/, sql).map((m) =&gt;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5. Словарь имён, которых в коде нет и быть не должно. Он объявлен</w:t>
      </w:r>
    </w:p>
    <w:p>
      <w:pPr>
        <w:spacing w:after="0" w:before="0"/>
        <w:shd w:val="clear" w:color="auto" w:fill="F2F2F2"/>
      </w:pPr>
      <w:r>
        <w:rPr>
          <w:rFonts w:ascii="Consolas" w:hAnsi="Consolas"/>
          <w:sz w:val="16"/>
        </w:rPr>
        <w:t>//    в самом документе: молча выдумать имя всё равно не выйдет.</w:t>
      </w:r>
    </w:p>
    <w:p>
      <w:pPr>
        <w:spacing w:after="0" w:before="0"/>
        <w:shd w:val="clear" w:color="auto" w:fill="F2F2F2"/>
      </w:pPr>
      <w:r>
        <w:rPr>
          <w:rFonts w:ascii="Consolas" w:hAnsi="Consolas"/>
          <w:sz w:val="16"/>
        </w:rPr>
        <w:t>const vocab = { APP: [], WITHDRAWN: [], EXTERNAL: [], MISSING: [] };</w:t>
      </w:r>
    </w:p>
    <w:p>
      <w:pPr>
        <w:spacing w:after="0" w:before="0"/>
        <w:shd w:val="clear" w:color="auto" w:fill="F2F2F2"/>
      </w:pPr>
      <w:r>
        <w:rPr>
          <w:rFonts w:ascii="Consolas" w:hAnsi="Consolas"/>
          <w:sz w:val="16"/>
        </w:rPr>
        <w:t>const vb = doc.match(/BEM954-(?:PACKAGE|H1-\d+)-VOCABULARY\n([\s\S]*?)\n```/);</w:t>
      </w:r>
    </w:p>
    <w:p>
      <w:pPr>
        <w:spacing w:after="0" w:before="0"/>
        <w:shd w:val="clear" w:color="auto" w:fill="F2F2F2"/>
      </w:pPr>
      <w:r>
        <w:rPr>
          <w:rFonts w:ascii="Consolas" w:hAnsi="Consolas"/>
          <w:sz w:val="16"/>
        </w:rPr>
        <w:t>if (vb) {</w:t>
      </w:r>
    </w:p>
    <w:p>
      <w:pPr>
        <w:spacing w:after="0" w:before="0"/>
        <w:shd w:val="clear" w:color="auto" w:fill="F2F2F2"/>
      </w:pPr>
      <w:r>
        <w:rPr>
          <w:rFonts w:ascii="Consolas" w:hAnsi="Consolas"/>
          <w:sz w:val="16"/>
        </w:rPr>
        <w:t xml:space="preserve">  for (const line of vb[1].split('\n')) {</w:t>
      </w:r>
    </w:p>
    <w:p>
      <w:pPr>
        <w:spacing w:after="0" w:before="0"/>
        <w:shd w:val="clear" w:color="auto" w:fill="F2F2F2"/>
      </w:pPr>
      <w:r>
        <w:rPr>
          <w:rFonts w:ascii="Consolas" w:hAnsi="Consolas"/>
          <w:sz w:val="16"/>
        </w:rPr>
        <w:t xml:space="preserve">    const m = line.match(/^(APP|WITHDRAWN|EXTERNAL|MISSING)=(.*)$/);</w:t>
      </w:r>
    </w:p>
    <w:p>
      <w:pPr>
        <w:spacing w:after="0" w:before="0"/>
        <w:shd w:val="clear" w:color="auto" w:fill="F2F2F2"/>
      </w:pPr>
      <w:r>
        <w:rPr>
          <w:rFonts w:ascii="Consolas" w:hAnsi="Consolas"/>
          <w:sz w:val="16"/>
        </w:rPr>
        <w:t xml:space="preserve">    if (m) vocab[m[1]].push(...m[2].split(',').map((x) =&gt; x.trim()).filter(Boolean));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declared = new Set([...vocab.APP, ...vocab.WITHDRAWN, ...vocab.EXTERNAL]);</w:t>
      </w:r>
    </w:p>
    <w:p>
      <w:pPr>
        <w:spacing w:after="0" w:before="0"/>
        <w:shd w:val="clear" w:color="auto" w:fill="F2F2F2"/>
      </w:pPr>
      <w:r>
        <w:rPr>
          <w:rFonts w:ascii="Consolas" w:hAnsi="Consolas"/>
          <w:sz w:val="16"/>
        </w:rPr>
        <w:t>// Объявленные пробелы: ссылки без строк. Они не считаются ошибкой,</w:t>
      </w:r>
    </w:p>
    <w:p>
      <w:pPr>
        <w:spacing w:after="0" w:before="0"/>
        <w:shd w:val="clear" w:color="auto" w:fill="F2F2F2"/>
      </w:pPr>
      <w:r>
        <w:rPr>
          <w:rFonts w:ascii="Consolas" w:hAnsi="Consolas"/>
          <w:sz w:val="16"/>
        </w:rPr>
        <w:t>// но и забыть их нельзя — сверщик печатает их каждый раз.</w:t>
      </w:r>
    </w:p>
    <w:p>
      <w:pPr>
        <w:spacing w:after="0" w:before="0"/>
        <w:shd w:val="clear" w:color="auto" w:fill="F2F2F2"/>
      </w:pPr>
      <w:r>
        <w:rPr>
          <w:rFonts w:ascii="Consolas" w:hAnsi="Consolas"/>
          <w:sz w:val="16"/>
        </w:rPr>
        <w:t>const missing = new Set(vocab.MISSING);</w:t>
      </w:r>
    </w:p>
    <w:p>
      <w:pPr>
        <w:spacing w:after="0" w:before="0"/>
        <w:shd w:val="clear" w:color="auto" w:fill="F2F2F2"/>
      </w:pPr>
      <w:r>
        <w:rPr>
          <w:rFonts w:ascii="Consolas" w:hAnsi="Consolas"/>
          <w:sz w:val="16"/>
        </w:rPr>
        <w:t>const keywords = new Set([</w:t>
      </w:r>
    </w:p>
    <w:p>
      <w:pPr>
        <w:spacing w:after="0" w:before="0"/>
        <w:shd w:val="clear" w:color="auto" w:fill="F2F2F2"/>
      </w:pPr>
      <w:r>
        <w:rPr>
          <w:rFonts w:ascii="Consolas" w:hAnsi="Consolas"/>
          <w:sz w:val="16"/>
        </w:rPr>
        <w:t xml:space="preserve">  'SELECT', 'INSERT', 'UPDATE', 'DELETE', 'USAGE', 'EXECUTE', 'CONNECT',</w:t>
      </w:r>
    </w:p>
    <w:p>
      <w:pPr>
        <w:spacing w:after="0" w:before="0"/>
        <w:shd w:val="clear" w:color="auto" w:fill="F2F2F2"/>
      </w:pPr>
      <w:r>
        <w:rPr>
          <w:rFonts w:ascii="Consolas" w:hAnsi="Consolas"/>
          <w:sz w:val="16"/>
        </w:rPr>
        <w:t xml:space="preserve">  // USING — ключевое слово SQL, которым записывается условие политики.</w:t>
      </w:r>
    </w:p>
    <w:p>
      <w:pPr>
        <w:spacing w:after="0" w:before="0"/>
        <w:shd w:val="clear" w:color="auto" w:fill="F2F2F2"/>
      </w:pPr>
      <w:r>
        <w:rPr>
          <w:rFonts w:ascii="Consolas" w:hAnsi="Consolas"/>
          <w:sz w:val="16"/>
        </w:rPr>
        <w:t xml:space="preserve">  // Именем отказа оно не бывает; без него сверщик валился на любом</w:t>
      </w:r>
    </w:p>
    <w:p>
      <w:pPr>
        <w:spacing w:after="0" w:before="0"/>
        <w:shd w:val="clear" w:color="auto" w:fill="F2F2F2"/>
      </w:pPr>
      <w:r>
        <w:rPr>
          <w:rFonts w:ascii="Consolas" w:hAnsi="Consolas"/>
          <w:sz w:val="16"/>
        </w:rPr>
        <w:t xml:space="preserve">  // упоминании выражения политики в тексте раздела 15.</w:t>
      </w:r>
    </w:p>
    <w:p>
      <w:pPr>
        <w:spacing w:after="0" w:before="0"/>
        <w:shd w:val="clear" w:color="auto" w:fill="F2F2F2"/>
      </w:pPr>
      <w:r>
        <w:rPr>
          <w:rFonts w:ascii="Consolas" w:hAnsi="Consolas"/>
          <w:sz w:val="16"/>
        </w:rPr>
        <w:t xml:space="preserve">  'USING',</w:t>
      </w:r>
    </w:p>
    <w:p>
      <w:pPr>
        <w:spacing w:after="0" w:before="0"/>
        <w:shd w:val="clear" w:color="auto" w:fill="F2F2F2"/>
      </w:pPr>
      <w:r>
        <w:rPr>
          <w:rFonts w:ascii="Consolas" w:hAnsi="Consolas"/>
          <w:sz w:val="16"/>
        </w:rPr>
        <w:t xml:space="preserve">  'PUBLIC', 'CHECK', 'COMMIT', 'ROLLBACK', 'RESTRICTIVE', 'PERMISSIVE',</w:t>
      </w:r>
    </w:p>
    <w:p>
      <w:pPr>
        <w:spacing w:after="0" w:before="0"/>
        <w:shd w:val="clear" w:color="auto" w:fill="F2F2F2"/>
      </w:pPr>
      <w:r>
        <w:rPr>
          <w:rFonts w:ascii="Consolas" w:hAnsi="Consolas"/>
          <w:sz w:val="16"/>
        </w:rPr>
        <w:t xml:space="preserve">  'SERIALIZABLE', 'LOGIN', 'NOLOGIN', 'SUPERUSER', 'NOSUPERUSER',</w:t>
      </w:r>
    </w:p>
    <w:p>
      <w:pPr>
        <w:spacing w:after="0" w:before="0"/>
        <w:shd w:val="clear" w:color="auto" w:fill="F2F2F2"/>
      </w:pPr>
      <w:r>
        <w:rPr>
          <w:rFonts w:ascii="Consolas" w:hAnsi="Consolas"/>
          <w:sz w:val="16"/>
        </w:rPr>
        <w:t xml:space="preserve">  'BYPASSRLS', 'NOBYPASSRLS', 'CREATEROLE', 'NOCREATEROLE', 'INHERIT',</w:t>
      </w:r>
    </w:p>
    <w:p>
      <w:pPr>
        <w:spacing w:after="0" w:before="0"/>
        <w:shd w:val="clear" w:color="auto" w:fill="F2F2F2"/>
      </w:pPr>
      <w:r>
        <w:rPr>
          <w:rFonts w:ascii="Consolas" w:hAnsi="Consolas"/>
          <w:sz w:val="16"/>
        </w:rPr>
        <w:t xml:space="preserve">  'NOINHERIT', 'NOT', 'NULL', 'VALID',</w:t>
      </w:r>
    </w:p>
    <w:p>
      <w:pPr>
        <w:spacing w:after="0" w:before="0"/>
        <w:shd w:val="clear" w:color="auto" w:fill="F2F2F2"/>
      </w:pPr>
      <w:r>
        <w:rPr>
          <w:rFonts w:ascii="Consolas" w:hAnsi="Consolas"/>
          <w:sz w:val="16"/>
        </w:rPr>
        <w:t xml:space="preserve">  // Признаки роли и параметры членства PostgreSQL 16. Они появились в</w:t>
      </w:r>
    </w:p>
    <w:p>
      <w:pPr>
        <w:spacing w:after="0" w:before="0"/>
        <w:shd w:val="clear" w:color="auto" w:fill="F2F2F2"/>
      </w:pPr>
      <w:r>
        <w:rPr>
          <w:rFonts w:ascii="Consolas" w:hAnsi="Consolas"/>
          <w:sz w:val="16"/>
        </w:rPr>
        <w:t xml:space="preserve">  // реестре раундом R27 вместе с точной матрицей ролей: это слова</w:t>
      </w:r>
    </w:p>
    <w:p>
      <w:pPr>
        <w:spacing w:after="0" w:before="0"/>
        <w:shd w:val="clear" w:color="auto" w:fill="F2F2F2"/>
      </w:pPr>
      <w:r>
        <w:rPr>
          <w:rFonts w:ascii="Consolas" w:hAnsi="Consolas"/>
          <w:sz w:val="16"/>
        </w:rPr>
        <w:t xml:space="preserve">  // языка, а не имена отказов, и требовать их от кода нельзя.</w:t>
      </w:r>
    </w:p>
    <w:p>
      <w:pPr>
        <w:spacing w:after="0" w:before="0"/>
        <w:shd w:val="clear" w:color="auto" w:fill="F2F2F2"/>
      </w:pPr>
      <w:r>
        <w:rPr>
          <w:rFonts w:ascii="Consolas" w:hAnsi="Consolas"/>
          <w:sz w:val="16"/>
        </w:rPr>
        <w:t xml:space="preserve">  'REPLICATION', 'NOREPLICATION', 'CREATEDB', 'NOCREATEDB',</w:t>
      </w:r>
    </w:p>
    <w:p>
      <w:pPr>
        <w:spacing w:after="0" w:before="0"/>
        <w:shd w:val="clear" w:color="auto" w:fill="F2F2F2"/>
      </w:pPr>
      <w:r>
        <w:rPr>
          <w:rFonts w:ascii="Consolas" w:hAnsi="Consolas"/>
          <w:sz w:val="16"/>
        </w:rPr>
        <w:t xml:space="preserve">  'ADMIN', 'SET', 'TRUE', 'FALSE', 'REASSIGN', 'OWNED',</w:t>
      </w:r>
    </w:p>
    <w:p>
      <w:pPr>
        <w:spacing w:after="0" w:before="0"/>
        <w:shd w:val="clear" w:color="auto" w:fill="F2F2F2"/>
      </w:pPr>
      <w:r>
        <w:rPr>
          <w:rFonts w:ascii="Consolas" w:hAnsi="Consolas"/>
          <w:sz w:val="16"/>
        </w:rPr>
        <w:t xml:space="preserve">  'LOCAL_MVP', 'BEFORE_EXTERNAL_PILOT', 'BEFORE_FEATURE_ENABLE',</w:t>
      </w:r>
    </w:p>
    <w:p>
      <w:pPr>
        <w:spacing w:after="0" w:before="0"/>
        <w:shd w:val="clear" w:color="auto" w:fill="F2F2F2"/>
      </w:pPr>
      <w:r>
        <w:rPr>
          <w:rFonts w:ascii="Consolas" w:hAnsi="Consolas"/>
          <w:sz w:val="16"/>
        </w:rPr>
        <w:t xml:space="preserve">  'DESIGNED_NOT_EXECUTED',</w:t>
      </w:r>
    </w:p>
    <w:p>
      <w:pPr>
        <w:spacing w:after="0" w:before="0"/>
        <w:shd w:val="clear" w:color="auto" w:fill="F2F2F2"/>
      </w:pPr>
      <w:r>
        <w:rPr>
          <w:rFonts w:ascii="Consolas" w:hAnsi="Consolas"/>
          <w:sz w:val="16"/>
        </w:rPr>
        <w:t xml:space="preserve">  // статусы выполнения строк реестра, раунд R31: выполнено по копиям</w:t>
      </w:r>
    </w:p>
    <w:p>
      <w:pPr>
        <w:spacing w:after="0" w:before="0"/>
        <w:shd w:val="clear" w:color="auto" w:fill="F2F2F2"/>
      </w:pPr>
      <w:r>
        <w:rPr>
          <w:rFonts w:ascii="Consolas" w:hAnsi="Consolas"/>
          <w:sz w:val="16"/>
        </w:rPr>
        <w:t xml:space="preserve">  // документа и выполнено на собранном пакете</w:t>
      </w:r>
    </w:p>
    <w:p>
      <w:pPr>
        <w:spacing w:after="0" w:before="0"/>
        <w:shd w:val="clear" w:color="auto" w:fill="F2F2F2"/>
      </w:pPr>
      <w:r>
        <w:rPr>
          <w:rFonts w:ascii="Consolas" w:hAnsi="Consolas"/>
          <w:sz w:val="16"/>
        </w:rPr>
        <w:t xml:space="preserve">  'EXECUTED_STATIC', 'EXECUTED_PACKAGE',</w:t>
      </w:r>
    </w:p>
    <w:p>
      <w:pPr>
        <w:spacing w:after="0" w:before="0"/>
        <w:shd w:val="clear" w:color="auto" w:fill="F2F2F2"/>
      </w:pPr>
      <w:r>
        <w:rPr>
          <w:rFonts w:ascii="Consolas" w:hAnsi="Consolas"/>
          <w:sz w:val="16"/>
        </w:rPr>
        <w:t xml:space="preserve">  // ярлыки словаря из раздела 15.9, а не имена из кода</w:t>
      </w:r>
    </w:p>
    <w:p>
      <w:pPr>
        <w:spacing w:after="0" w:before="0"/>
        <w:shd w:val="clear" w:color="auto" w:fill="F2F2F2"/>
      </w:pPr>
      <w:r>
        <w:rPr>
          <w:rFonts w:ascii="Consolas" w:hAnsi="Consolas"/>
          <w:sz w:val="16"/>
        </w:rPr>
        <w:t xml:space="preserve">  'APP', 'WITHDRAWN', 'EXTERNAL', 'MISSING',</w:t>
      </w:r>
    </w:p>
    <w:p>
      <w:pPr>
        <w:spacing w:after="0" w:before="0"/>
        <w:shd w:val="clear" w:color="auto" w:fill="F2F2F2"/>
      </w:pPr>
      <w:r>
        <w:rPr>
          <w:rFonts w:ascii="Consolas" w:hAnsi="Consolas"/>
          <w:sz w:val="16"/>
        </w:rPr>
        <w:t xml:space="preserve">  // ярлык из блока чисел BEM954-H1-&lt;номер&gt;-COUNTS</w:t>
      </w:r>
    </w:p>
    <w:p>
      <w:pPr>
        <w:spacing w:after="0" w:before="0"/>
        <w:shd w:val="clear" w:color="auto" w:fill="F2F2F2"/>
      </w:pPr>
      <w:r>
        <w:rPr>
          <w:rFonts w:ascii="Consolas" w:hAnsi="Consolas"/>
          <w:sz w:val="16"/>
        </w:rPr>
        <w:t xml:space="preserve">  'TEST_ROWS',</w:t>
      </w:r>
    </w:p>
    <w:p>
      <w:pPr>
        <w:spacing w:after="0" w:before="0"/>
        <w:shd w:val="clear" w:color="auto" w:fill="F2F2F2"/>
      </w:pPr>
      <w:r>
        <w:rPr>
          <w:rFonts w:ascii="Consolas" w:hAnsi="Consolas"/>
          <w:sz w:val="16"/>
        </w:rPr>
        <w:t xml:space="preserve">  // служебные идентификаторы раундов R38, R42–R51, а не имена ошибок SQL</w:t>
      </w:r>
    </w:p>
    <w:p>
      <w:pPr>
        <w:spacing w:after="0" w:before="0"/>
        <w:shd w:val="clear" w:color="auto" w:fill="F2F2F2"/>
      </w:pPr>
      <w:r>
        <w:rPr>
          <w:rFonts w:ascii="Consolas" w:hAnsi="Consolas"/>
          <w:sz w:val="16"/>
        </w:rPr>
        <w:t xml:space="preserve">  'BASELINE_EDITION', 'DEFERRED_PG16_D05', 'EXPECTED_EDITION',</w:t>
      </w:r>
    </w:p>
    <w:p>
      <w:pPr>
        <w:spacing w:after="0" w:before="0"/>
        <w:shd w:val="clear" w:color="auto" w:fill="F2F2F2"/>
      </w:pPr>
      <w:r>
        <w:rPr>
          <w:rFonts w:ascii="Consolas" w:hAnsi="Consolas"/>
          <w:sz w:val="16"/>
        </w:rPr>
        <w:t xml:space="preserve">  'H1_20_PACKAGE_R36', 'H1_21_PACKAGE_R38', 'H1_22_PACKAGE_R42', 'H1_23_PACKAGE_R43', 'H1_24_PACKAGE_R44', 'H1_25_PACKAGE_R45', 'H1_26_PACKAGE_R46', 'H1_27_PACKAGE_R47', 'H1_28_PACKAGE_R48', 'H1_29_PACKAGE_R49', 'H1_30_PACKAGE_R50', 'H1_31_PACKAGE_R51', 'PG16_D05', 'ROUND_FACT', 'TAMPER_CASES_TOTAL', 'TAMPER_CASES_RANGE',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Листинг программы — это код, а не утверждение о реестре. Ограда из</w:t>
      </w:r>
    </w:p>
    <w:p>
      <w:pPr>
        <w:spacing w:after="0" w:before="0"/>
        <w:shd w:val="clear" w:color="auto" w:fill="F2F2F2"/>
      </w:pPr>
      <w:r>
        <w:rPr>
          <w:rFonts w:ascii="Consolas" w:hAnsi="Consolas"/>
          <w:sz w:val="16"/>
        </w:rPr>
        <w:t>// четырёх и более знаков делает область непрозрачной целиком, и имя в</w:t>
      </w:r>
    </w:p>
    <w:p>
      <w:pPr>
        <w:spacing w:after="0" w:before="0"/>
        <w:shd w:val="clear" w:color="auto" w:fill="F2F2F2"/>
      </w:pPr>
      <w:r>
        <w:rPr>
          <w:rFonts w:ascii="Consolas" w:hAnsi="Consolas"/>
          <w:sz w:val="16"/>
        </w:rPr>
        <w:t>// обратных кавычках внутри неё реестру не адресовано: это строка</w:t>
      </w:r>
    </w:p>
    <w:p>
      <w:pPr>
        <w:spacing w:after="0" w:before="0"/>
        <w:shd w:val="clear" w:color="auto" w:fill="F2F2F2"/>
      </w:pPr>
      <w:r>
        <w:rPr>
          <w:rFonts w:ascii="Consolas" w:hAnsi="Consolas"/>
          <w:sz w:val="16"/>
        </w:rPr>
        <w:t>// исходника. Раздел 15.15 приводит набор подделок, и в нём намеренно</w:t>
      </w:r>
    </w:p>
    <w:p>
      <w:pPr>
        <w:spacing w:after="0" w:before="0"/>
        <w:shd w:val="clear" w:color="auto" w:fill="F2F2F2"/>
      </w:pPr>
      <w:r>
        <w:rPr>
          <w:rFonts w:ascii="Consolas" w:hAnsi="Consolas"/>
          <w:sz w:val="16"/>
        </w:rPr>
        <w:t>// стоят имена, которых в реестре нет: отказ, роль, функция и номер</w:t>
      </w:r>
    </w:p>
    <w:p>
      <w:pPr>
        <w:spacing w:after="0" w:before="0"/>
        <w:shd w:val="clear" w:color="auto" w:fill="F2F2F2"/>
      </w:pPr>
      <w:r>
        <w:rPr>
          <w:rFonts w:ascii="Consolas" w:hAnsi="Consolas"/>
          <w:sz w:val="16"/>
        </w:rPr>
        <w:t>// строки покрытия, придуманные ради того, чтобы сверщик на них</w:t>
      </w:r>
    </w:p>
    <w:p>
      <w:pPr>
        <w:spacing w:after="0" w:before="0"/>
        <w:shd w:val="clear" w:color="auto" w:fill="F2F2F2"/>
      </w:pPr>
      <w:r>
        <w:rPr>
          <w:rFonts w:ascii="Consolas" w:hAnsi="Consolas"/>
          <w:sz w:val="16"/>
        </w:rPr>
        <w:t>// споткнулся. Читать их как заявление документа — значит считать</w:t>
      </w:r>
    </w:p>
    <w:p>
      <w:pPr>
        <w:spacing w:after="0" w:before="0"/>
        <w:shd w:val="clear" w:color="auto" w:fill="F2F2F2"/>
      </w:pPr>
      <w:r>
        <w:rPr>
          <w:rFonts w:ascii="Consolas" w:hAnsi="Consolas"/>
          <w:sz w:val="16"/>
        </w:rPr>
        <w:t>// ошибкой саму проверку на ошибку.</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const LISTING = new RegExp('^(' + TICK + '{4,})[^\\n]*\\n[\\s\\S]*?\\n\\1[ \\t]*(?=\\n|$)', 'gm');</w:t>
      </w:r>
    </w:p>
    <w:p>
      <w:pPr>
        <w:spacing w:after="0" w:before="0"/>
        <w:shd w:val="clear" w:color="auto" w:fill="F2F2F2"/>
      </w:pPr>
      <w:r>
        <w:rPr>
          <w:rFonts w:ascii="Consolas" w:hAnsi="Consolas"/>
          <w:sz w:val="16"/>
        </w:rPr>
        <w:t>const stripListings = (t) =&gt; t.replace(LISTING, '');</w:t>
      </w:r>
    </w:p>
    <w:p>
      <w:pPr>
        <w:spacing w:after="0" w:before="0"/>
        <w:shd w:val="clear" w:color="auto" w:fill="F2F2F2"/>
      </w:pPr>
      <w:r>
        <w:rPr>
          <w:rFonts w:ascii="Consolas" w:hAnsi="Consolas"/>
          <w:sz w:val="16"/>
        </w:rPr>
        <w:t>// 6. Реестр.</w:t>
      </w:r>
    </w:p>
    <w:p>
      <w:pPr>
        <w:spacing w:after="0" w:before="0"/>
        <w:shd w:val="clear" w:color="auto" w:fill="F2F2F2"/>
      </w:pPr>
      <w:r>
        <w:rPr>
          <w:rFonts w:ascii="Consolas" w:hAnsi="Consolas"/>
          <w:sz w:val="16"/>
        </w:rPr>
        <w:t>const from = doc.indexOf('\n# 15. ');</w:t>
      </w:r>
    </w:p>
    <w:p>
      <w:pPr>
        <w:spacing w:after="0" w:before="0"/>
        <w:shd w:val="clear" w:color="auto" w:fill="F2F2F2"/>
      </w:pPr>
      <w:r>
        <w:rPr>
          <w:rFonts w:ascii="Consolas" w:hAnsi="Consolas"/>
          <w:sz w:val="16"/>
        </w:rPr>
        <w:t>const to = doc.indexOf('\n# 16. ');</w:t>
      </w:r>
    </w:p>
    <w:p>
      <w:pPr>
        <w:spacing w:after="0" w:before="0"/>
        <w:shd w:val="clear" w:color="auto" w:fill="F2F2F2"/>
      </w:pPr>
      <w:r>
        <w:rPr>
          <w:rFonts w:ascii="Consolas" w:hAnsi="Consolas"/>
          <w:sz w:val="16"/>
        </w:rPr>
        <w:t>if (from &lt; 0 || to &lt; 0 || to &lt; from) { console.error('РАЗДЕЛ 15 НЕ НАЙДЕН'); process.exit(1); }</w:t>
      </w:r>
    </w:p>
    <w:p>
      <w:pPr>
        <w:spacing w:after="0" w:before="0"/>
        <w:shd w:val="clear" w:color="auto" w:fill="F2F2F2"/>
      </w:pPr>
      <w:r>
        <w:rPr>
          <w:rFonts w:ascii="Consolas" w:hAnsi="Consolas"/>
          <w:sz w:val="16"/>
        </w:rPr>
        <w:t>const reg = stripListings(doc.slice(from, to));</w:t>
      </w:r>
    </w:p>
    <w:p>
      <w:pPr>
        <w:spacing w:after="0" w:before="0"/>
        <w:shd w:val="clear" w:color="auto" w:fill="F2F2F2"/>
      </w:pPr>
      <w:r>
        <w:rPr>
          <w:rFonts w:ascii="Consolas" w:hAnsi="Consolas"/>
          <w:sz w:val="16"/>
        </w:rPr>
        <w:t>const ticked = uniq(all(/`([^`\n]+)`/, reg).map((m) =&gt;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fnNames = new Set(Object.keys(fns).map((f) =&gt; f.split('.')[1]));</w:t>
      </w:r>
    </w:p>
    <w:p>
      <w:pPr>
        <w:spacing w:after="0" w:before="0"/>
        <w:shd w:val="clear" w:color="auto" w:fill="F2F2F2"/>
      </w:pPr>
      <w:r>
        <w:rPr>
          <w:rFonts w:ascii="Consolas" w:hAnsi="Consolas"/>
          <w:sz w:val="16"/>
        </w:rPr>
        <w:t>const schemas = new Set(['bem_core', 'bem_control', 'bem_engine']);</w:t>
      </w:r>
    </w:p>
    <w:p>
      <w:pPr>
        <w:spacing w:after="0" w:before="0"/>
        <w:shd w:val="clear" w:color="auto" w:fill="F2F2F2"/>
      </w:pPr>
      <w:r>
        <w:rPr>
          <w:rFonts w:ascii="Consolas" w:hAnsi="Consolas"/>
          <w:sz w:val="16"/>
        </w:rPr>
        <w:t>const roleSet = new Set(roles);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bad = { errors: [], roles: [], functions: [] };</w:t>
      </w:r>
    </w:p>
    <w:p>
      <w:pPr>
        <w:spacing w:after="0" w:before="0"/>
        <w:shd w:val="clear" w:color="auto" w:fill="F2F2F2"/>
      </w:pPr>
      <w:r>
        <w:rPr>
          <w:rFonts w:ascii="Consolas" w:hAnsi="Consolas"/>
          <w:sz w:val="16"/>
        </w:rPr>
        <w:t>for (const t of ticked) {</w:t>
      </w:r>
    </w:p>
    <w:p>
      <w:pPr>
        <w:spacing w:after="0" w:before="0"/>
        <w:shd w:val="clear" w:color="auto" w:fill="F2F2F2"/>
      </w:pPr>
      <w:r>
        <w:rPr>
          <w:rFonts w:ascii="Consolas" w:hAnsi="Consolas"/>
          <w:sz w:val="16"/>
        </w:rPr>
        <w:t xml:space="preserve">  if (/^[A-Z][A-Z0-9_]{2,}$/.test(t)) {</w:t>
      </w:r>
    </w:p>
    <w:p>
      <w:pPr>
        <w:spacing w:after="0" w:before="0"/>
        <w:shd w:val="clear" w:color="auto" w:fill="F2F2F2"/>
      </w:pPr>
      <w:r>
        <w:rPr>
          <w:rFonts w:ascii="Consolas" w:hAnsi="Consolas"/>
          <w:sz w:val="16"/>
        </w:rPr>
        <w:t xml:space="preserve">    if (!known.has(t) &amp;&amp; !keywords.has(t) &amp;&amp; !declared.has(t)) bad.errors.push(t);</w:t>
      </w:r>
    </w:p>
    <w:p>
      <w:pPr>
        <w:spacing w:after="0" w:before="0"/>
        <w:shd w:val="clear" w:color="auto" w:fill="F2F2F2"/>
      </w:pPr>
      <w:r>
        <w:rPr>
          <w:rFonts w:ascii="Consolas" w:hAnsi="Consolas"/>
          <w:sz w:val="16"/>
        </w:rPr>
        <w:t xml:space="preserve">  } else if (/^bem_[a-z0-9_]+$/.test(t)) {</w:t>
      </w:r>
    </w:p>
    <w:p>
      <w:pPr>
        <w:spacing w:after="0" w:before="0"/>
        <w:shd w:val="clear" w:color="auto" w:fill="F2F2F2"/>
      </w:pPr>
      <w:r>
        <w:rPr>
          <w:rFonts w:ascii="Consolas" w:hAnsi="Consolas"/>
          <w:sz w:val="16"/>
        </w:rPr>
        <w:t xml:space="preserve">    if (!roleSet.has(t) &amp;&amp; !schemas.has(t) &amp;&amp; !declared.has(t)) bad.roles.push(t);</w:t>
      </w:r>
    </w:p>
    <w:p>
      <w:pPr>
        <w:spacing w:after="0" w:before="0"/>
        <w:shd w:val="clear" w:color="auto" w:fill="F2F2F2"/>
      </w:pPr>
      <w:r>
        <w:rPr>
          <w:rFonts w:ascii="Consolas" w:hAnsi="Consolas"/>
          <w:sz w:val="16"/>
        </w:rPr>
        <w:t xml:space="preserve">  } else if (/^[a-z][a-z0-9_]*\(\)$/.test(t)) {</w:t>
      </w:r>
    </w:p>
    <w:p>
      <w:pPr>
        <w:spacing w:after="0" w:before="0"/>
        <w:shd w:val="clear" w:color="auto" w:fill="F2F2F2"/>
      </w:pPr>
      <w:r>
        <w:rPr>
          <w:rFonts w:ascii="Consolas" w:hAnsi="Consolas"/>
          <w:sz w:val="16"/>
        </w:rPr>
        <w:t xml:space="preserve">    const n = t.slice(0, -2);</w:t>
      </w:r>
    </w:p>
    <w:p>
      <w:pPr>
        <w:spacing w:after="0" w:before="0"/>
        <w:shd w:val="clear" w:color="auto" w:fill="F2F2F2"/>
      </w:pPr>
      <w:r>
        <w:rPr>
          <w:rFonts w:ascii="Consolas" w:hAnsi="Consolas"/>
          <w:sz w:val="16"/>
        </w:rPr>
        <w:t xml:space="preserve">    if (!fnNames.has(n) &amp;&amp; !declared.has(n)) bad.functions.push(t);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6a. Идентификаторы строк покрытия. Любая ссылка вида `K-…`</w:t>
      </w:r>
    </w:p>
    <w:p>
      <w:pPr>
        <w:spacing w:after="0" w:before="0"/>
        <w:shd w:val="clear" w:color="auto" w:fill="F2F2F2"/>
      </w:pPr>
      <w:r>
        <w:rPr>
          <w:rFonts w:ascii="Consolas" w:hAnsi="Consolas"/>
          <w:sz w:val="16"/>
        </w:rPr>
        <w:t>//     в любом месте документа обязана указывать на существующую</w:t>
      </w:r>
    </w:p>
    <w:p>
      <w:pPr>
        <w:spacing w:after="0" w:before="0"/>
        <w:shd w:val="clear" w:color="auto" w:fill="F2F2F2"/>
      </w:pPr>
      <w:r>
        <w:rPr>
          <w:rFonts w:ascii="Consolas" w:hAnsi="Consolas"/>
          <w:sz w:val="16"/>
        </w:rPr>
        <w:t>//     строку реестра. Ссылка на несуществующий номер — ошибка того</w:t>
      </w:r>
    </w:p>
    <w:p>
      <w:pPr>
        <w:spacing w:after="0" w:before="0"/>
        <w:shd w:val="clear" w:color="auto" w:fill="F2F2F2"/>
      </w:pPr>
      <w:r>
        <w:rPr>
          <w:rFonts w:ascii="Consolas" w:hAnsi="Consolas"/>
          <w:sz w:val="16"/>
        </w:rPr>
        <w:t>//     же рода, что имя функции, которой нет.</w:t>
      </w:r>
    </w:p>
    <w:p>
      <w:pPr>
        <w:spacing w:after="0" w:before="0"/>
        <w:shd w:val="clear" w:color="auto" w:fill="F2F2F2"/>
      </w:pPr>
      <w:r>
        <w:rPr>
          <w:rFonts w:ascii="Consolas" w:hAnsi="Consolas"/>
          <w:sz w:val="16"/>
        </w:rPr>
        <w:t>const rowIds = new Set();</w:t>
      </w:r>
    </w:p>
    <w:p>
      <w:pPr>
        <w:spacing w:after="0" w:before="0"/>
        <w:shd w:val="clear" w:color="auto" w:fill="F2F2F2"/>
      </w:pPr>
      <w:r>
        <w:rPr>
          <w:rFonts w:ascii="Consolas" w:hAnsi="Consolas"/>
          <w:sz w:val="16"/>
        </w:rPr>
        <w:t>for (const line of reg.split('\n')) {</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if (m) rowIds.add(m[1]);</w:t>
      </w:r>
    </w:p>
    <w:p>
      <w:pPr>
        <w:spacing w:after="0" w:before="0"/>
        <w:shd w:val="clear" w:color="auto" w:fill="F2F2F2"/>
      </w:pPr>
      <w:r>
        <w:rPr>
          <w:rFonts w:ascii="Consolas" w:hAnsi="Consolas"/>
          <w:sz w:val="16"/>
        </w:rPr>
        <w:t xml:space="preserve">  const m2 = line.match(/^\|\s*T\d+\s*\|\s*`?(K\d+)`?\s*\|/);</w:t>
      </w:r>
    </w:p>
    <w:p>
      <w:pPr>
        <w:spacing w:after="0" w:before="0"/>
        <w:shd w:val="clear" w:color="auto" w:fill="F2F2F2"/>
      </w:pPr>
      <w:r>
        <w:rPr>
          <w:rFonts w:ascii="Consolas" w:hAnsi="Consolas"/>
          <w:sz w:val="16"/>
        </w:rPr>
        <w:t xml:space="preserve">  if (m2) rowIds.add(m2[1]);</w:t>
      </w:r>
    </w:p>
    <w:p>
      <w:pPr>
        <w:spacing w:after="0" w:before="0"/>
        <w:shd w:val="clear" w:color="auto" w:fill="F2F2F2"/>
      </w:pPr>
      <w:r>
        <w:rPr>
          <w:rFonts w:ascii="Consolas" w:hAnsi="Consolas"/>
          <w:sz w:val="16"/>
        </w:rPr>
        <w:t xml:space="preserve">  const m3 = line.match(/^\|\s*DISP-\d+\s*\|\s*`?(KD\d+)`?\s*\|/);</w:t>
      </w:r>
    </w:p>
    <w:p>
      <w:pPr>
        <w:spacing w:after="0" w:before="0"/>
        <w:shd w:val="clear" w:color="auto" w:fill="F2F2F2"/>
      </w:pPr>
      <w:r>
        <w:rPr>
          <w:rFonts w:ascii="Consolas" w:hAnsi="Consolas"/>
          <w:sz w:val="16"/>
        </w:rPr>
        <w:t xml:space="preserve">  if (m3) rowIds.add(m3[1]);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badIds = uniq(all(/`(K-[A-Z0-9]+-\d+)`/, stripListings(doc)).map((m) =&gt; m[1]))</w:t>
      </w:r>
    </w:p>
    <w:p>
      <w:pPr>
        <w:spacing w:after="0" w:before="0"/>
        <w:shd w:val="clear" w:color="auto" w:fill="F2F2F2"/>
      </w:pPr>
      <w:r>
        <w:rPr>
          <w:rFonts w:ascii="Consolas" w:hAnsi="Consolas"/>
          <w:sz w:val="16"/>
        </w:rPr>
        <w:t xml:space="preserve">  .filter((id) =&gt; !rowIds.has(id) &amp;&amp; !missing.has(id));</w:t>
      </w:r>
    </w:p>
    <w:p>
      <w:pPr>
        <w:spacing w:after="0" w:before="0"/>
        <w:shd w:val="clear" w:color="auto" w:fill="F2F2F2"/>
      </w:pPr>
      <w:r>
        <w:rPr>
          <w:rFonts w:ascii="Consolas" w:hAnsi="Consolas"/>
          <w:sz w:val="16"/>
        </w:rPr>
        <w:t>const staleMissing = [...missing].filter((id) =&gt; rowIds.has(id));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7. Числа. Документ обязан назвать их машинным блоком,</w:t>
      </w:r>
    </w:p>
    <w:p>
      <w:pPr>
        <w:spacing w:after="0" w:before="0"/>
        <w:shd w:val="clear" w:color="auto" w:fill="F2F2F2"/>
      </w:pPr>
      <w:r>
        <w:rPr>
          <w:rFonts w:ascii="Consolas" w:hAnsi="Consolas"/>
          <w:sz w:val="16"/>
        </w:rPr>
        <w:t>//    сверщик пересчитывает каждое по коду.</w:t>
      </w:r>
    </w:p>
    <w:p>
      <w:pPr>
        <w:spacing w:after="0" w:before="0"/>
        <w:shd w:val="clear" w:color="auto" w:fill="F2F2F2"/>
      </w:pPr>
      <w:r>
        <w:rPr>
          <w:rFonts w:ascii="Consolas" w:hAnsi="Consolas"/>
          <w:sz w:val="16"/>
        </w:rPr>
        <w:t>const decl = {};</w:t>
      </w:r>
    </w:p>
    <w:p>
      <w:pPr>
        <w:spacing w:after="0" w:before="0"/>
        <w:shd w:val="clear" w:color="auto" w:fill="F2F2F2"/>
      </w:pPr>
      <w:r>
        <w:rPr>
          <w:rFonts w:ascii="Consolas" w:hAnsi="Consolas"/>
          <w:sz w:val="16"/>
        </w:rPr>
        <w:t>const cb = doc.match(/BEM954-(?:PACKAGE|H1-\d+)-COUNTS\n([\s\S]*?)\n```/);</w:t>
      </w:r>
    </w:p>
    <w:p>
      <w:pPr>
        <w:spacing w:after="0" w:before="0"/>
        <w:shd w:val="clear" w:color="auto" w:fill="F2F2F2"/>
      </w:pPr>
      <w:r>
        <w:rPr>
          <w:rFonts w:ascii="Consolas" w:hAnsi="Consolas"/>
          <w:sz w:val="16"/>
        </w:rPr>
        <w:t>if (cb) for (const line of cb[1].split('\n')) {</w:t>
      </w:r>
    </w:p>
    <w:p>
      <w:pPr>
        <w:spacing w:after="0" w:before="0"/>
        <w:shd w:val="clear" w:color="auto" w:fill="F2F2F2"/>
      </w:pPr>
      <w:r>
        <w:rPr>
          <w:rFonts w:ascii="Consolas" w:hAnsi="Consolas"/>
          <w:sz w:val="16"/>
        </w:rPr>
        <w:t xml:space="preserve">  const m = line.match(/^([A-Z_]+)=(\d+)$/);</w:t>
      </w:r>
    </w:p>
    <w:p>
      <w:pPr>
        <w:spacing w:after="0" w:before="0"/>
        <w:shd w:val="clear" w:color="auto" w:fill="F2F2F2"/>
      </w:pPr>
      <w:r>
        <w:rPr>
          <w:rFonts w:ascii="Consolas" w:hAnsi="Consolas"/>
          <w:sz w:val="16"/>
        </w:rPr>
        <w:t xml:space="preserve">  if (m) decl[m[1]] = Number(m[2]);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actual = {</w:t>
      </w:r>
    </w:p>
    <w:p>
      <w:pPr>
        <w:spacing w:after="0" w:before="0"/>
        <w:shd w:val="clear" w:color="auto" w:fill="F2F2F2"/>
      </w:pPr>
      <w:r>
        <w:rPr>
          <w:rFonts w:ascii="Consolas" w:hAnsi="Consolas"/>
          <w:sz w:val="16"/>
        </w:rPr>
        <w:t xml:space="preserve">  ROLES: roles.length,</w:t>
      </w:r>
    </w:p>
    <w:p>
      <w:pPr>
        <w:spacing w:after="0" w:before="0"/>
        <w:shd w:val="clear" w:color="auto" w:fill="F2F2F2"/>
      </w:pPr>
      <w:r>
        <w:rPr>
          <w:rFonts w:ascii="Consolas" w:hAnsi="Consolas"/>
          <w:sz w:val="16"/>
        </w:rPr>
        <w:t xml:space="preserve">  CONTROL_FUNCTIONS: Object.values(fns).filter((f) =&gt; f.schema === 'bem_control').length,</w:t>
      </w:r>
    </w:p>
    <w:p>
      <w:pPr>
        <w:spacing w:after="0" w:before="0"/>
        <w:shd w:val="clear" w:color="auto" w:fill="F2F2F2"/>
      </w:pPr>
      <w:r>
        <w:rPr>
          <w:rFonts w:ascii="Consolas" w:hAnsi="Consolas"/>
          <w:sz w:val="16"/>
        </w:rPr>
        <w:t xml:space="preserve">  CORE_FUNCTIONS: Object.values(fns).filter((f) =&gt; f.schema === 'bem_core').length,</w:t>
      </w:r>
    </w:p>
    <w:p>
      <w:pPr>
        <w:spacing w:after="0" w:before="0"/>
        <w:shd w:val="clear" w:color="auto" w:fill="F2F2F2"/>
      </w:pPr>
      <w:r>
        <w:rPr>
          <w:rFonts w:ascii="Consolas" w:hAnsi="Consolas"/>
          <w:sz w:val="16"/>
        </w:rPr>
        <w:t xml:space="preserve">  KERNEL_EXECUTE: (grants['bem_kernel_rw'] || new Set()).size,</w:t>
      </w:r>
    </w:p>
    <w:p>
      <w:pPr>
        <w:spacing w:after="0" w:before="0"/>
        <w:shd w:val="clear" w:color="auto" w:fill="F2F2F2"/>
      </w:pPr>
      <w:r>
        <w:rPr>
          <w:rFonts w:ascii="Consolas" w:hAnsi="Consolas"/>
          <w:sz w:val="16"/>
        </w:rPr>
        <w:t xml:space="preserve">  BACKUP_ADMIN_EXECUTE: (grants['bem_backup_admin'] || new Set()).size,</w:t>
      </w:r>
    </w:p>
    <w:p>
      <w:pPr>
        <w:spacing w:after="0" w:before="0"/>
        <w:shd w:val="clear" w:color="auto" w:fill="F2F2F2"/>
      </w:pPr>
      <w:r>
        <w:rPr>
          <w:rFonts w:ascii="Consolas" w:hAnsi="Consolas"/>
          <w:sz w:val="16"/>
        </w:rPr>
        <w:t xml:space="preserve">  GOVERNANCE_EXECUTE: (grants['bem_governance'] || new Set()).size,</w:t>
      </w:r>
    </w:p>
    <w:p>
      <w:pPr>
        <w:spacing w:after="0" w:before="0"/>
        <w:shd w:val="clear" w:color="auto" w:fill="F2F2F2"/>
      </w:pPr>
      <w:r>
        <w:rPr>
          <w:rFonts w:ascii="Consolas" w:hAnsi="Consolas"/>
          <w:sz w:val="16"/>
        </w:rPr>
        <w:t xml:space="preserve">  RAISED_ERRORS: raised.length,</w:t>
      </w:r>
    </w:p>
    <w:p>
      <w:pPr>
        <w:spacing w:after="0" w:before="0"/>
        <w:shd w:val="clear" w:color="auto" w:fill="F2F2F2"/>
      </w:pPr>
      <w:r>
        <w:rPr>
          <w:rFonts w:ascii="Consolas" w:hAnsi="Consolas"/>
          <w:sz w:val="16"/>
        </w:rPr>
        <w:t xml:space="preserve">  TEST_ROWS: (reg.match(/^\|.*`(DESIGNED_NOT_EXECUTED|EXECUTED_STATIC|EXECUTED_PACKAGE)` \|$/gm) || []).length,</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numbers = [];</w:t>
      </w:r>
    </w:p>
    <w:p>
      <w:pPr>
        <w:spacing w:after="0" w:before="0"/>
        <w:shd w:val="clear" w:color="auto" w:fill="F2F2F2"/>
      </w:pPr>
      <w:r>
        <w:rPr>
          <w:rFonts w:ascii="Consolas" w:hAnsi="Consolas"/>
          <w:sz w:val="16"/>
        </w:rPr>
        <w:t>for (const k of Object.keys(actual)) {</w:t>
      </w:r>
    </w:p>
    <w:p>
      <w:pPr>
        <w:spacing w:after="0" w:before="0"/>
        <w:shd w:val="clear" w:color="auto" w:fill="F2F2F2"/>
      </w:pPr>
      <w:r>
        <w:rPr>
          <w:rFonts w:ascii="Consolas" w:hAnsi="Consolas"/>
          <w:sz w:val="16"/>
        </w:rPr>
        <w:t xml:space="preserve">  if (decl[k] === undefined) numbers.push(k + ': не объявлено, по коду ' + actual[k]);</w:t>
      </w:r>
    </w:p>
    <w:p>
      <w:pPr>
        <w:spacing w:after="0" w:before="0"/>
        <w:shd w:val="clear" w:color="auto" w:fill="F2F2F2"/>
      </w:pPr>
      <w:r>
        <w:rPr>
          <w:rFonts w:ascii="Consolas" w:hAnsi="Consolas"/>
          <w:sz w:val="16"/>
        </w:rPr>
        <w:t xml:space="preserve">  else if (decl[k] !== actual[k]) numbers.push(k + ': объявлено ' + decl[k] + ', по коду ' + actual[k]);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7a. Сколько строк объявлено, столько идентификаторов и должно</w:t>
      </w:r>
    </w:p>
    <w:p>
      <w:pPr>
        <w:spacing w:after="0" w:before="0"/>
        <w:shd w:val="clear" w:color="auto" w:fill="F2F2F2"/>
      </w:pPr>
      <w:r>
        <w:rPr>
          <w:rFonts w:ascii="Consolas" w:hAnsi="Consolas"/>
          <w:sz w:val="16"/>
        </w:rPr>
        <w:t>//     найтись. Проверка ловит обратную ошибку: таблицу, которая</w:t>
      </w:r>
    </w:p>
    <w:p>
      <w:pPr>
        <w:spacing w:after="0" w:before="0"/>
        <w:shd w:val="clear" w:color="auto" w:fill="F2F2F2"/>
      </w:pPr>
      <w:r>
        <w:rPr>
          <w:rFonts w:ascii="Consolas" w:hAnsi="Consolas"/>
          <w:sz w:val="16"/>
        </w:rPr>
        <w:t>//     первым столбцом похожа на реестр, но покрытием не является.</w:t>
      </w:r>
    </w:p>
    <w:p>
      <w:pPr>
        <w:spacing w:after="0" w:before="0"/>
        <w:shd w:val="clear" w:color="auto" w:fill="F2F2F2"/>
      </w:pPr>
      <w:r>
        <w:rPr>
          <w:rFonts w:ascii="Consolas" w:hAnsi="Consolas"/>
          <w:sz w:val="16"/>
        </w:rPr>
        <w:t>const rowIdCount = actual.TEST_ROWS === rowIds.size ? []</w:t>
      </w:r>
    </w:p>
    <w:p>
      <w:pPr>
        <w:spacing w:after="0" w:before="0"/>
        <w:shd w:val="clear" w:color="auto" w:fill="F2F2F2"/>
      </w:pPr>
      <w:r>
        <w:rPr>
          <w:rFonts w:ascii="Consolas" w:hAnsi="Consolas"/>
          <w:sz w:val="16"/>
        </w:rPr>
        <w:t xml:space="preserve">  : ['TEST_ROWS=' + actual.TEST_ROWS + ', а идентификаторов в разделе 15: ' + rowIds.size];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9. Условие WHEN каждого триггера (R31, замечание C-H115-R15-01).</w:t>
      </w:r>
    </w:p>
    <w:p>
      <w:pPr>
        <w:spacing w:after="0" w:before="0"/>
        <w:shd w:val="clear" w:color="auto" w:fill="F2F2F2"/>
      </w:pPr>
      <w:r>
        <w:rPr>
          <w:rFonts w:ascii="Consolas" w:hAnsi="Consolas"/>
          <w:sz w:val="16"/>
        </w:rPr>
        <w:t>//    Подделка I-H115-01 меняла условие constraint-триггера на WHEN (true)</w:t>
      </w:r>
    </w:p>
    <w:p>
      <w:pPr>
        <w:spacing w:after="0" w:before="0"/>
        <w:shd w:val="clear" w:color="auto" w:fill="F2F2F2"/>
      </w:pPr>
      <w:r>
        <w:rPr>
          <w:rFonts w:ascii="Consolas" w:hAnsi="Consolas"/>
          <w:sz w:val="16"/>
        </w:rPr>
        <w:t>//    и проходила оба сверщика. Здесь условие берётся из каждой команды,</w:t>
      </w:r>
    </w:p>
    <w:p>
      <w:pPr>
        <w:spacing w:after="0" w:before="0"/>
        <w:shd w:val="clear" w:color="auto" w:fill="F2F2F2"/>
      </w:pPr>
      <w:r>
        <w:rPr>
          <w:rFonts w:ascii="Consolas" w:hAnsi="Consolas"/>
          <w:sz w:val="16"/>
        </w:rPr>
        <w:t>//    создающей триггер, и сверяется с третьим полем строк договора</w:t>
      </w:r>
    </w:p>
    <w:p>
      <w:pPr>
        <w:spacing w:after="0" w:before="0"/>
        <w:shd w:val="clear" w:color="auto" w:fill="F2F2F2"/>
      </w:pPr>
      <w:r>
        <w:rPr>
          <w:rFonts w:ascii="Consolas" w:hAnsi="Consolas"/>
          <w:sz w:val="16"/>
        </w:rPr>
        <w:t>//    v_trigger_def и v_trigger_def_legacy файла 05. Триггер без строки в</w:t>
      </w:r>
    </w:p>
    <w:p>
      <w:pPr>
        <w:spacing w:after="0" w:before="0"/>
        <w:shd w:val="clear" w:color="auto" w:fill="F2F2F2"/>
      </w:pPr>
      <w:r>
        <w:rPr>
          <w:rFonts w:ascii="Consolas" w:hAnsi="Consolas"/>
          <w:sz w:val="16"/>
        </w:rPr>
        <w:t>//    договоре и строка договора без триггера — тоже расхождения. Читается</w:t>
      </w:r>
    </w:p>
    <w:p>
      <w:pPr>
        <w:spacing w:after="0" w:before="0"/>
        <w:shd w:val="clear" w:color="auto" w:fill="F2F2F2"/>
      </w:pPr>
      <w:r>
        <w:rPr>
          <w:rFonts w:ascii="Consolas" w:hAnsi="Consolas"/>
          <w:sz w:val="16"/>
        </w:rPr>
        <w:t>//    только канон — разделы 25–27: пояснения кодом не считаются.</w:t>
      </w:r>
    </w:p>
    <w:p>
      <w:pPr>
        <w:spacing w:after="0" w:before="0"/>
        <w:shd w:val="clear" w:color="auto" w:fill="F2F2F2"/>
      </w:pPr>
      <w:r>
        <w:rPr>
          <w:rFonts w:ascii="Consolas" w:hAnsi="Consolas"/>
          <w:sz w:val="16"/>
        </w:rPr>
        <w:t>//    Команда ищется в начале строки: текст «CREATE TRIGGER» стоит ещё и</w:t>
      </w:r>
    </w:p>
    <w:p>
      <w:pPr>
        <w:spacing w:after="0" w:before="0"/>
        <w:shd w:val="clear" w:color="auto" w:fill="F2F2F2"/>
      </w:pPr>
      <w:r>
        <w:rPr>
          <w:rFonts w:ascii="Consolas" w:hAnsi="Consolas"/>
          <w:sz w:val="16"/>
        </w:rPr>
        <w:t>//    внутри строковых постоянных с ожидаемыми определениями.</w:t>
      </w:r>
    </w:p>
    <w:p>
      <w:pPr>
        <w:spacing w:after="0" w:before="0"/>
        <w:shd w:val="clear" w:color="auto" w:fill="F2F2F2"/>
      </w:pPr>
      <w:r>
        <w:rPr>
          <w:rFonts w:ascii="Consolas" w:hAnsi="Consolas"/>
          <w:sz w:val="16"/>
        </w:rPr>
        <w:t>const triggerWhen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a = doc.indexOf('\n# 25. ');</w:t>
      </w:r>
    </w:p>
    <w:p>
      <w:pPr>
        <w:spacing w:after="0" w:before="0"/>
        <w:shd w:val="clear" w:color="auto" w:fill="F2F2F2"/>
      </w:pPr>
      <w:r>
        <w:rPr>
          <w:rFonts w:ascii="Consolas" w:hAnsi="Consolas"/>
          <w:sz w:val="16"/>
        </w:rPr>
        <w:t xml:space="preserve">  const b = doc.indexOf('\n# 28. ');</w:t>
      </w:r>
    </w:p>
    <w:p>
      <w:pPr>
        <w:spacing w:after="0" w:before="0"/>
        <w:shd w:val="clear" w:color="auto" w:fill="F2F2F2"/>
      </w:pPr>
      <w:r>
        <w:rPr>
          <w:rFonts w:ascii="Consolas" w:hAnsi="Consolas"/>
          <w:sz w:val="16"/>
        </w:rPr>
        <w:t xml:space="preserve">  const canon = a &lt; 0 ? '' : doc.slice(a, b &lt; 0 ? doc.length : b);</w:t>
      </w:r>
    </w:p>
    <w:p>
      <w:pPr>
        <w:spacing w:after="0" w:before="0"/>
        <w:shd w:val="clear" w:color="auto" w:fill="F2F2F2"/>
      </w:pPr>
      <w:r>
        <w:rPr>
          <w:rFonts w:ascii="Consolas" w:hAnsi="Consolas"/>
          <w:sz w:val="16"/>
        </w:rPr>
        <w:t xml:space="preserve">  const code = (canon.match(/```sql\n([\s\S]*?)\n```/g) || []).join('\n');</w:t>
      </w:r>
    </w:p>
    <w:p>
      <w:pPr>
        <w:spacing w:after="0" w:before="0"/>
        <w:shd w:val="clear" w:color="auto" w:fill="F2F2F2"/>
      </w:pPr>
      <w:r>
        <w:rPr>
          <w:rFonts w:ascii="Consolas" w:hAnsi="Consolas"/>
          <w:sz w:val="16"/>
        </w:rPr>
        <w:t xml:space="preserve">  const bare = (e) =&gt; {</w:t>
      </w:r>
    </w:p>
    <w:p>
      <w:pPr>
        <w:spacing w:after="0" w:before="0"/>
        <w:shd w:val="clear" w:color="auto" w:fill="F2F2F2"/>
      </w:pPr>
      <w:r>
        <w:rPr>
          <w:rFonts w:ascii="Consolas" w:hAnsi="Consolas"/>
          <w:sz w:val="16"/>
        </w:rPr>
        <w:t xml:space="preserve">    let x = e.trim();</w:t>
      </w:r>
    </w:p>
    <w:p>
      <w:pPr>
        <w:spacing w:after="0" w:before="0"/>
        <w:shd w:val="clear" w:color="auto" w:fill="F2F2F2"/>
      </w:pPr>
      <w:r>
        <w:rPr>
          <w:rFonts w:ascii="Consolas" w:hAnsi="Consolas"/>
          <w:sz w:val="16"/>
        </w:rPr>
        <w:t xml:space="preserve">    for (;;) {</w:t>
      </w:r>
    </w:p>
    <w:p>
      <w:pPr>
        <w:spacing w:after="0" w:before="0"/>
        <w:shd w:val="clear" w:color="auto" w:fill="F2F2F2"/>
      </w:pPr>
      <w:r>
        <w:rPr>
          <w:rFonts w:ascii="Consolas" w:hAnsi="Consolas"/>
          <w:sz w:val="16"/>
        </w:rPr>
        <w:t xml:space="preserve">      if (!x.startsWith('(') || !x.endsWith(')')) return x;</w:t>
      </w:r>
    </w:p>
    <w:p>
      <w:pPr>
        <w:spacing w:after="0" w:before="0"/>
        <w:shd w:val="clear" w:color="auto" w:fill="F2F2F2"/>
      </w:pPr>
      <w:r>
        <w:rPr>
          <w:rFonts w:ascii="Consolas" w:hAnsi="Consolas"/>
          <w:sz w:val="16"/>
        </w:rPr>
        <w:t xml:space="preserve">      let d = 0;</w:t>
      </w:r>
    </w:p>
    <w:p>
      <w:pPr>
        <w:spacing w:after="0" w:before="0"/>
        <w:shd w:val="clear" w:color="auto" w:fill="F2F2F2"/>
      </w:pPr>
      <w:r>
        <w:rPr>
          <w:rFonts w:ascii="Consolas" w:hAnsi="Consolas"/>
          <w:sz w:val="16"/>
        </w:rPr>
        <w:t xml:space="preserve">      for (let i = 0; i &lt; x.length - 1; i += 1) {</w:t>
      </w:r>
    </w:p>
    <w:p>
      <w:pPr>
        <w:spacing w:after="0" w:before="0"/>
        <w:shd w:val="clear" w:color="auto" w:fill="F2F2F2"/>
      </w:pPr>
      <w:r>
        <w:rPr>
          <w:rFonts w:ascii="Consolas" w:hAnsi="Consolas"/>
          <w:sz w:val="16"/>
        </w:rPr>
        <w:t xml:space="preserve">        if (x[i] === '(') d += 1;</w:t>
      </w:r>
    </w:p>
    <w:p>
      <w:pPr>
        <w:spacing w:after="0" w:before="0"/>
        <w:shd w:val="clear" w:color="auto" w:fill="F2F2F2"/>
      </w:pPr>
      <w:r>
        <w:rPr>
          <w:rFonts w:ascii="Consolas" w:hAnsi="Consolas"/>
          <w:sz w:val="16"/>
        </w:rPr>
        <w:t xml:space="preserve">        if (x[i] === ')') d -= 1;</w:t>
      </w:r>
    </w:p>
    <w:p>
      <w:pPr>
        <w:spacing w:after="0" w:before="0"/>
        <w:shd w:val="clear" w:color="auto" w:fill="F2F2F2"/>
      </w:pPr>
      <w:r>
        <w:rPr>
          <w:rFonts w:ascii="Consolas" w:hAnsi="Consolas"/>
          <w:sz w:val="16"/>
        </w:rPr>
        <w:t xml:space="preserve">        if (d === 0) return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x = x.slice(1, -1).trim();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whenOf = (t) =&gt; {</w:t>
      </w:r>
    </w:p>
    <w:p>
      <w:pPr>
        <w:spacing w:after="0" w:before="0"/>
        <w:shd w:val="clear" w:color="auto" w:fill="F2F2F2"/>
      </w:pPr>
      <w:r>
        <w:rPr>
          <w:rFonts w:ascii="Consolas" w:hAnsi="Consolas"/>
          <w:sz w:val="16"/>
        </w:rPr>
        <w:t xml:space="preserve">    const m = t.replace(/\s+/g, ' ').match(/ WHEN \((.*)\) EXECUTE (?:FUNCTION|PROCEDURE) /i);</w:t>
      </w:r>
    </w:p>
    <w:p>
      <w:pPr>
        <w:spacing w:after="0" w:before="0"/>
        <w:shd w:val="clear" w:color="auto" w:fill="F2F2F2"/>
      </w:pPr>
      <w:r>
        <w:rPr>
          <w:rFonts w:ascii="Consolas" w:hAnsi="Consolas"/>
          <w:sz w:val="16"/>
        </w:rPr>
        <w:t xml:space="preserve">    if (!m) return '';</w:t>
      </w:r>
    </w:p>
    <w:p>
      <w:pPr>
        <w:spacing w:after="0" w:before="0"/>
        <w:shd w:val="clear" w:color="auto" w:fill="F2F2F2"/>
      </w:pPr>
      <w:r>
        <w:rPr>
          <w:rFonts w:ascii="Consolas" w:hAnsi="Consolas"/>
          <w:sz w:val="16"/>
        </w:rPr>
        <w:t xml:space="preserve">    return bare(m[1]).replace(/\b(NEW|OLD|TRUE|FALSE)\b/g, (w) =&gt; w.toLowerCase());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made = [];</w:t>
      </w:r>
    </w:p>
    <w:p>
      <w:pPr>
        <w:spacing w:after="0" w:before="0"/>
        <w:shd w:val="clear" w:color="auto" w:fill="F2F2F2"/>
      </w:pPr>
      <w:r>
        <w:rPr>
          <w:rFonts w:ascii="Consolas" w:hAnsi="Consolas"/>
          <w:sz w:val="16"/>
        </w:rPr>
        <w:t xml:space="preserve">  for (const m of all(/\(\s*'([a-z_]\w*)',\s*'(bem_\w+\.\w+)',\s*'((?:BEFORE|AFTER|INSTEAD OF)[^']*)',/, code)) {</w:t>
      </w:r>
    </w:p>
    <w:p>
      <w:pPr>
        <w:spacing w:after="0" w:before="0"/>
        <w:shd w:val="clear" w:color="auto" w:fill="F2F2F2"/>
      </w:pPr>
      <w:r>
        <w:rPr>
          <w:rFonts w:ascii="Consolas" w:hAnsi="Consolas"/>
          <w:sz w:val="16"/>
        </w:rPr>
        <w:t xml:space="preserve">    made.push([m[2] + '|' + m[1], whenOf(m[3]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 of all(/^[ \t]*CREATE\s+(?:CONSTRAINT\s+)?TRIGGER\s+([a-z_]\w*)\s+([\s\S]*?);/m, code)) {</w:t>
      </w:r>
    </w:p>
    <w:p>
      <w:pPr>
        <w:spacing w:after="0" w:before="0"/>
        <w:shd w:val="clear" w:color="auto" w:fill="F2F2F2"/>
      </w:pPr>
      <w:r>
        <w:rPr>
          <w:rFonts w:ascii="Consolas" w:hAnsi="Consolas"/>
          <w:sz w:val="16"/>
        </w:rPr>
        <w:t xml:space="preserve">    const on = m[2].match(/\sON\s+(bem_\w+\.\w+)\s/i);</w:t>
      </w:r>
    </w:p>
    <w:p>
      <w:pPr>
        <w:spacing w:after="0" w:before="0"/>
        <w:shd w:val="clear" w:color="auto" w:fill="F2F2F2"/>
      </w:pPr>
      <w:r>
        <w:rPr>
          <w:rFonts w:ascii="Consolas" w:hAnsi="Consolas"/>
          <w:sz w:val="16"/>
        </w:rPr>
        <w:t xml:space="preserve">    if (!on) {</w:t>
      </w:r>
    </w:p>
    <w:p>
      <w:pPr>
        <w:spacing w:after="0" w:before="0"/>
        <w:shd w:val="clear" w:color="auto" w:fill="F2F2F2"/>
      </w:pPr>
      <w:r>
        <w:rPr>
          <w:rFonts w:ascii="Consolas" w:hAnsi="Consolas"/>
          <w:sz w:val="16"/>
        </w:rPr>
        <w:t xml:space="preserve">      // R33 (решение D-05, замечание L-H117-R17-01). Единственный сейчас</w:t>
      </w:r>
    </w:p>
    <w:p>
      <w:pPr>
        <w:spacing w:after="0" w:before="0"/>
        <w:shd w:val="clear" w:color="auto" w:fill="F2F2F2"/>
      </w:pPr>
      <w:r>
        <w:rPr>
          <w:rFonts w:ascii="Consolas" w:hAnsi="Consolas"/>
          <w:sz w:val="16"/>
        </w:rPr>
        <w:t xml:space="preserve">      // случай — эталонный триггер subject_requires_author_ref: создаётся</w:t>
      </w:r>
    </w:p>
    <w:p>
      <w:pPr>
        <w:spacing w:after="0" w:before="0"/>
        <w:shd w:val="clear" w:color="auto" w:fill="F2F2F2"/>
      </w:pPr>
      <w:r>
        <w:rPr>
          <w:rFonts w:ascii="Consolas" w:hAnsi="Consolas"/>
          <w:sz w:val="16"/>
        </w:rPr>
        <w:t xml:space="preserve">      // на pg_temp.subject_reference_shape и удаляется в той же команде</w:t>
      </w:r>
    </w:p>
    <w:p>
      <w:pPr>
        <w:spacing w:after="0" w:before="0"/>
        <w:shd w:val="clear" w:color="auto" w:fill="F2F2F2"/>
      </w:pPr>
      <w:r>
        <w:rPr>
          <w:rFonts w:ascii="Consolas" w:hAnsi="Consolas"/>
          <w:sz w:val="16"/>
        </w:rPr>
        <w:t xml:space="preserve">      // DO, в постоянном состоянии базы его нет, и строки в договоре</w:t>
      </w:r>
    </w:p>
    <w:p>
      <w:pPr>
        <w:spacing w:after="0" w:before="0"/>
        <w:shd w:val="clear" w:color="auto" w:fill="F2F2F2"/>
      </w:pPr>
      <w:r>
        <w:rPr>
          <w:rFonts w:ascii="Consolas" w:hAnsi="Consolas"/>
          <w:sz w:val="16"/>
        </w:rPr>
        <w:t xml:space="preserve">      // v_trigger_def файла 05 у него быть не может. Любое ДРУГОЕ</w:t>
      </w:r>
    </w:p>
    <w:p>
      <w:pPr>
        <w:spacing w:after="0" w:before="0"/>
        <w:shd w:val="clear" w:color="auto" w:fill="F2F2F2"/>
      </w:pPr>
      <w:r>
        <w:rPr>
          <w:rFonts w:ascii="Consolas" w:hAnsi="Consolas"/>
          <w:sz w:val="16"/>
        </w:rPr>
        <w:t xml:space="preserve">      // несовпадение (не pg_temp) — расхождение, как раньше.</w:t>
      </w:r>
    </w:p>
    <w:p>
      <w:pPr>
        <w:spacing w:after="0" w:before="0"/>
        <w:shd w:val="clear" w:color="auto" w:fill="F2F2F2"/>
      </w:pPr>
      <w:r>
        <w:rPr>
          <w:rFonts w:ascii="Consolas" w:hAnsi="Consolas"/>
          <w:sz w:val="16"/>
        </w:rPr>
        <w:t xml:space="preserve">      if (m[2].match(/\sON\s+pg_temp\.\w+\s/i)) continue;</w:t>
      </w:r>
    </w:p>
    <w:p>
      <w:pPr>
        <w:spacing w:after="0" w:before="0"/>
        <w:shd w:val="clear" w:color="auto" w:fill="F2F2F2"/>
      </w:pPr>
      <w:r>
        <w:rPr>
          <w:rFonts w:ascii="Consolas" w:hAnsi="Consolas"/>
          <w:sz w:val="16"/>
        </w:rPr>
        <w:t xml:space="preserve">      made.push(['?|' + m[1], whenOf(m[2] + '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made.push([on[1] + '|' + m[1], whenOf(m[2]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declared = new Map();</w:t>
      </w:r>
    </w:p>
    <w:p>
      <w:pPr>
        <w:spacing w:after="0" w:before="0"/>
        <w:shd w:val="clear" w:color="auto" w:fill="F2F2F2"/>
      </w:pPr>
      <w:r>
        <w:rPr>
          <w:rFonts w:ascii="Consolas" w:hAnsi="Consolas"/>
          <w:sz w:val="16"/>
        </w:rPr>
        <w:t xml:space="preserve">  for (const m of all(/v_trigger_def(?:_legacy)?\s+constant text\[\]\s*:=\s*ARRAY\[([\s\S]*?)\];/, code)) {</w:t>
      </w:r>
    </w:p>
    <w:p>
      <w:pPr>
        <w:spacing w:after="0" w:before="0"/>
        <w:shd w:val="clear" w:color="auto" w:fill="F2F2F2"/>
      </w:pPr>
      <w:r>
        <w:rPr>
          <w:rFonts w:ascii="Consolas" w:hAnsi="Consolas"/>
          <w:sz w:val="16"/>
        </w:rPr>
        <w:t xml:space="preserve">    for (const q of all(/'([^']*)'/, m[1])) {</w:t>
      </w:r>
    </w:p>
    <w:p>
      <w:pPr>
        <w:spacing w:after="0" w:before="0"/>
        <w:shd w:val="clear" w:color="auto" w:fill="F2F2F2"/>
      </w:pPr>
      <w:r>
        <w:rPr>
          <w:rFonts w:ascii="Consolas" w:hAnsi="Consolas"/>
          <w:sz w:val="16"/>
        </w:rPr>
        <w:t xml:space="preserve">      const p = q[1].split('|');</w:t>
      </w:r>
    </w:p>
    <w:p>
      <w:pPr>
        <w:spacing w:after="0" w:before="0"/>
        <w:shd w:val="clear" w:color="auto" w:fill="F2F2F2"/>
      </w:pPr>
      <w:r>
        <w:rPr>
          <w:rFonts w:ascii="Consolas" w:hAnsi="Consolas"/>
          <w:sz w:val="16"/>
        </w:rPr>
        <w:t xml:space="preserve">      declared.set(p[0] + '|' + p[1], p[2]);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(declared.size === 0) triggerWhen.push('в файле 05 нет договора v_trigger_def');</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for (const [k, w] of made) {</w:t>
      </w:r>
    </w:p>
    <w:p>
      <w:pPr>
        <w:spacing w:after="0" w:before="0"/>
        <w:shd w:val="clear" w:color="auto" w:fill="F2F2F2"/>
      </w:pPr>
      <w:r>
        <w:rPr>
          <w:rFonts w:ascii="Consolas" w:hAnsi="Consolas"/>
          <w:sz w:val="16"/>
        </w:rPr>
        <w:t xml:space="preserve">    seen.add(k);</w:t>
      </w:r>
    </w:p>
    <w:p>
      <w:pPr>
        <w:spacing w:after="0" w:before="0"/>
        <w:shd w:val="clear" w:color="auto" w:fill="F2F2F2"/>
      </w:pPr>
      <w:r>
        <w:rPr>
          <w:rFonts w:ascii="Consolas" w:hAnsi="Consolas"/>
          <w:sz w:val="16"/>
        </w:rPr>
        <w:t xml:space="preserve">    if (!declared.has(k)) triggerWhen.push('триггер без строки договора: ' + k);</w:t>
      </w:r>
    </w:p>
    <w:p>
      <w:pPr>
        <w:spacing w:after="0" w:before="0"/>
        <w:shd w:val="clear" w:color="auto" w:fill="F2F2F2"/>
      </w:pPr>
      <w:r>
        <w:rPr>
          <w:rFonts w:ascii="Consolas" w:hAnsi="Consolas"/>
          <w:sz w:val="16"/>
        </w:rPr>
        <w:t xml:space="preserve">    // Ключевые слова SQL и имена без кавычек регистра не имеют: сервер</w:t>
      </w:r>
    </w:p>
    <w:p>
      <w:pPr>
        <w:spacing w:after="0" w:before="0"/>
        <w:shd w:val="clear" w:color="auto" w:fill="F2F2F2"/>
      </w:pPr>
      <w:r>
        <w:rPr>
          <w:rFonts w:ascii="Consolas" w:hAnsi="Consolas"/>
          <w:sz w:val="16"/>
        </w:rPr>
        <w:t xml:space="preserve">    // хранит «is not null» и «IS NOT NULL» одинаково.</w:t>
      </w:r>
    </w:p>
    <w:p>
      <w:pPr>
        <w:spacing w:after="0" w:before="0"/>
        <w:shd w:val="clear" w:color="auto" w:fill="F2F2F2"/>
      </w:pPr>
      <w:r>
        <w:rPr>
          <w:rFonts w:ascii="Consolas" w:hAnsi="Consolas"/>
          <w:sz w:val="16"/>
        </w:rPr>
        <w:t xml:space="preserve">    else if (declared.get(k).toLowerCase() !== w.toLowerCase()) {</w:t>
      </w:r>
    </w:p>
    <w:p>
      <w:pPr>
        <w:spacing w:after="0" w:before="0"/>
        <w:shd w:val="clear" w:color="auto" w:fill="F2F2F2"/>
      </w:pPr>
      <w:r>
        <w:rPr>
          <w:rFonts w:ascii="Consolas" w:hAnsi="Consolas"/>
          <w:sz w:val="16"/>
        </w:rPr>
        <w:t xml:space="preserve">      triggerWhen.push('условие WHEN ' + k + ': в команде "' + w + '", в договоре "' + declared.get(k)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k of declared.keys()) if (!seen.has(k)) triggerWhen.push('строка договора без триггера: ' + 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8. Каждая функция обязана иметь владельца и хотя бы один REVOKE.</w:t>
      </w:r>
    </w:p>
    <w:p>
      <w:pPr>
        <w:spacing w:after="0" w:before="0"/>
        <w:shd w:val="clear" w:color="auto" w:fill="F2F2F2"/>
      </w:pPr>
      <w:r>
        <w:rPr>
          <w:rFonts w:ascii="Consolas" w:hAnsi="Consolas"/>
          <w:sz w:val="16"/>
        </w:rPr>
        <w:t>const noOwner = Object.entries(fns).filter(([, v]) =&gt; !v.owner).map(([k]) =&gt; k);</w:t>
      </w:r>
    </w:p>
    <w:p>
      <w:pPr>
        <w:spacing w:after="0" w:before="0"/>
        <w:shd w:val="clear" w:color="auto" w:fill="F2F2F2"/>
      </w:pPr>
      <w:r>
        <w:rPr>
          <w:rFonts w:ascii="Consolas" w:hAnsi="Consolas"/>
          <w:sz w:val="16"/>
        </w:rPr>
        <w:t>const owners = {};</w:t>
      </w:r>
    </w:p>
    <w:p>
      <w:pPr>
        <w:spacing w:after="0" w:before="0"/>
        <w:shd w:val="clear" w:color="auto" w:fill="F2F2F2"/>
      </w:pPr>
      <w:r>
        <w:rPr>
          <w:rFonts w:ascii="Consolas" w:hAnsi="Consolas"/>
          <w:sz w:val="16"/>
        </w:rPr>
        <w:t>for (const [k, v] of Object.entries(fns)) (owners[v.owner || 'НЕТ'] ||= []).push(k);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fail = bad.errors.length + bad.roles.length + bad.functions.length</w:t>
      </w:r>
    </w:p>
    <w:p>
      <w:pPr>
        <w:spacing w:after="0" w:before="0"/>
        <w:shd w:val="clear" w:color="auto" w:fill="F2F2F2"/>
      </w:pPr>
      <w:r>
        <w:rPr>
          <w:rFonts w:ascii="Consolas" w:hAnsi="Consolas"/>
          <w:sz w:val="16"/>
        </w:rPr>
        <w:t xml:space="preserve">           + numbers.length + noOwner.length + badIds.length</w:t>
      </w:r>
    </w:p>
    <w:p>
      <w:pPr>
        <w:spacing w:after="0" w:before="0"/>
        <w:shd w:val="clear" w:color="auto" w:fill="F2F2F2"/>
      </w:pPr>
      <w:r>
        <w:rPr>
          <w:rFonts w:ascii="Consolas" w:hAnsi="Consolas"/>
          <w:sz w:val="16"/>
        </w:rPr>
        <w:t xml:space="preserve">           + staleMissing.length + rowIdCount.length + triggerWhen.length;</w:t>
      </w:r>
    </w:p>
    <w:p>
      <w:pPr>
        <w:spacing w:after="0" w:before="0"/>
        <w:shd w:val="clear" w:color="auto" w:fill="F2F2F2"/>
      </w:pPr>
      <w:r>
        <w:rPr>
          <w:rFonts w:ascii="Consolas" w:hAnsi="Consolas"/>
          <w:sz w:val="16"/>
        </w:rPr>
        <w:t>console.log(JSON.stringify({</w:t>
      </w:r>
    </w:p>
    <w:p>
      <w:pPr>
        <w:spacing w:after="0" w:before="0"/>
        <w:shd w:val="clear" w:color="auto" w:fill="F2F2F2"/>
      </w:pPr>
      <w:r>
        <w:rPr>
          <w:rFonts w:ascii="Consolas" w:hAnsi="Consolas"/>
          <w:sz w:val="16"/>
        </w:rPr>
        <w:t xml:space="preserve">  roles,</w:t>
      </w:r>
    </w:p>
    <w:p>
      <w:pPr>
        <w:spacing w:after="0" w:before="0"/>
        <w:shd w:val="clear" w:color="auto" w:fill="F2F2F2"/>
      </w:pPr>
      <w:r>
        <w:rPr>
          <w:rFonts w:ascii="Consolas" w:hAnsi="Consolas"/>
          <w:sz w:val="16"/>
        </w:rPr>
        <w:t xml:space="preserve">  owners: Object.fromEntries(Object.entries(owners).map(([r, l]) =&gt; [r, l.length])),</w:t>
      </w:r>
    </w:p>
    <w:p>
      <w:pPr>
        <w:spacing w:after="0" w:before="0"/>
        <w:shd w:val="clear" w:color="auto" w:fill="F2F2F2"/>
      </w:pPr>
      <w:r>
        <w:rPr>
          <w:rFonts w:ascii="Consolas" w:hAnsi="Consolas"/>
          <w:sz w:val="16"/>
        </w:rPr>
        <w:t xml:space="preserve">  grants: Object.fromEntries(Object.entries(grants).map(([r, s]) =&gt; [r, s.size])),</w:t>
      </w:r>
    </w:p>
    <w:p>
      <w:pPr>
        <w:spacing w:after="0" w:before="0"/>
        <w:shd w:val="clear" w:color="auto" w:fill="F2F2F2"/>
      </w:pPr>
      <w:r>
        <w:rPr>
          <w:rFonts w:ascii="Consolas" w:hAnsi="Consolas"/>
          <w:sz w:val="16"/>
        </w:rPr>
        <w:t xml:space="preserve">  counts: actual,</w:t>
      </w:r>
    </w:p>
    <w:p>
      <w:pPr>
        <w:spacing w:after="0" w:before="0"/>
        <w:shd w:val="clear" w:color="auto" w:fill="F2F2F2"/>
      </w:pPr>
      <w:r>
        <w:rPr>
          <w:rFonts w:ascii="Consolas" w:hAnsi="Consolas"/>
          <w:sz w:val="16"/>
        </w:rPr>
        <w:t xml:space="preserve">  mismatched_numbers: numbers,</w:t>
      </w:r>
    </w:p>
    <w:p>
      <w:pPr>
        <w:spacing w:after="0" w:before="0"/>
        <w:shd w:val="clear" w:color="auto" w:fill="F2F2F2"/>
      </w:pPr>
      <w:r>
        <w:rPr>
          <w:rFonts w:ascii="Consolas" w:hAnsi="Consolas"/>
          <w:sz w:val="16"/>
        </w:rPr>
        <w:t xml:space="preserve">  functions_without_owner: noOwner,</w:t>
      </w:r>
    </w:p>
    <w:p>
      <w:pPr>
        <w:spacing w:after="0" w:before="0"/>
        <w:shd w:val="clear" w:color="auto" w:fill="F2F2F2"/>
      </w:pPr>
      <w:r>
        <w:rPr>
          <w:rFonts w:ascii="Consolas" w:hAnsi="Consolas"/>
          <w:sz w:val="16"/>
        </w:rPr>
        <w:t xml:space="preserve">  unknown_error_names: bad.errors,</w:t>
      </w:r>
    </w:p>
    <w:p>
      <w:pPr>
        <w:spacing w:after="0" w:before="0"/>
        <w:shd w:val="clear" w:color="auto" w:fill="F2F2F2"/>
      </w:pPr>
      <w:r>
        <w:rPr>
          <w:rFonts w:ascii="Consolas" w:hAnsi="Consolas"/>
          <w:sz w:val="16"/>
        </w:rPr>
        <w:t xml:space="preserve">  unknown_roles: bad.roles,</w:t>
      </w:r>
    </w:p>
    <w:p>
      <w:pPr>
        <w:spacing w:after="0" w:before="0"/>
        <w:shd w:val="clear" w:color="auto" w:fill="F2F2F2"/>
      </w:pPr>
      <w:r>
        <w:rPr>
          <w:rFonts w:ascii="Consolas" w:hAnsi="Consolas"/>
          <w:sz w:val="16"/>
        </w:rPr>
        <w:t xml:space="preserve">  unknown_functions: bad.functions,</w:t>
      </w:r>
    </w:p>
    <w:p>
      <w:pPr>
        <w:spacing w:after="0" w:before="0"/>
        <w:shd w:val="clear" w:color="auto" w:fill="F2F2F2"/>
      </w:pPr>
      <w:r>
        <w:rPr>
          <w:rFonts w:ascii="Consolas" w:hAnsi="Consolas"/>
          <w:sz w:val="16"/>
        </w:rPr>
        <w:t xml:space="preserve">  unknown_row_ids: badIds,</w:t>
      </w:r>
    </w:p>
    <w:p>
      <w:pPr>
        <w:spacing w:after="0" w:before="0"/>
        <w:shd w:val="clear" w:color="auto" w:fill="F2F2F2"/>
      </w:pPr>
      <w:r>
        <w:rPr>
          <w:rFonts w:ascii="Consolas" w:hAnsi="Consolas"/>
          <w:sz w:val="16"/>
        </w:rPr>
        <w:t xml:space="preserve">  declared_missing_rows: [...missing].sort(),</w:t>
      </w:r>
    </w:p>
    <w:p>
      <w:pPr>
        <w:spacing w:after="0" w:before="0"/>
        <w:shd w:val="clear" w:color="auto" w:fill="F2F2F2"/>
      </w:pPr>
      <w:r>
        <w:rPr>
          <w:rFonts w:ascii="Consolas" w:hAnsi="Consolas"/>
          <w:sz w:val="16"/>
        </w:rPr>
        <w:t xml:space="preserve">  missing_but_present: staleMissing,</w:t>
      </w:r>
    </w:p>
    <w:p>
      <w:pPr>
        <w:spacing w:after="0" w:before="0"/>
        <w:shd w:val="clear" w:color="auto" w:fill="F2F2F2"/>
      </w:pPr>
      <w:r>
        <w:rPr>
          <w:rFonts w:ascii="Consolas" w:hAnsi="Consolas"/>
          <w:sz w:val="16"/>
        </w:rPr>
        <w:t xml:space="preserve">  row_id_count_mismatch: rowIdCount,</w:t>
      </w:r>
    </w:p>
    <w:p>
      <w:pPr>
        <w:spacing w:after="0" w:before="0"/>
        <w:shd w:val="clear" w:color="auto" w:fill="F2F2F2"/>
      </w:pPr>
      <w:r>
        <w:rPr>
          <w:rFonts w:ascii="Consolas" w:hAnsi="Consolas"/>
          <w:sz w:val="16"/>
        </w:rPr>
        <w:t xml:space="preserve">  row_ids: rowIds.size,</w:t>
      </w:r>
    </w:p>
    <w:p>
      <w:pPr>
        <w:spacing w:after="0" w:before="0"/>
        <w:shd w:val="clear" w:color="auto" w:fill="F2F2F2"/>
      </w:pPr>
      <w:r>
        <w:rPr>
          <w:rFonts w:ascii="Consolas" w:hAnsi="Consolas"/>
          <w:sz w:val="16"/>
        </w:rPr>
        <w:t xml:space="preserve">  trigger_when_mismatch: triggerWhen,</w:t>
      </w:r>
    </w:p>
    <w:p>
      <w:pPr>
        <w:spacing w:after="0" w:before="0"/>
        <w:shd w:val="clear" w:color="auto" w:fill="F2F2F2"/>
      </w:pPr>
      <w:r>
        <w:rPr>
          <w:rFonts w:ascii="Consolas" w:hAnsi="Consolas"/>
          <w:sz w:val="16"/>
        </w:rPr>
        <w:t xml:space="preserve">  verdict: fail === 0 ? 'OK' : 'РАСХОЖДЕНИЙ: ' + fail,</w:t>
      </w:r>
    </w:p>
    <w:p>
      <w:pPr>
        <w:spacing w:after="0" w:before="0"/>
        <w:shd w:val="clear" w:color="auto" w:fill="F2F2F2"/>
      </w:pPr>
      <w:r>
        <w:rPr>
          <w:rFonts w:ascii="Consolas" w:hAnsi="Consolas"/>
          <w:sz w:val="16"/>
        </w:rPr>
        <w:t>}, null, 1));</w:t>
      </w:r>
    </w:p>
    <w:p>
      <w:pPr>
        <w:spacing w:after="0" w:before="0"/>
        <w:shd w:val="clear" w:color="auto" w:fill="F2F2F2"/>
      </w:pPr>
      <w:r>
        <w:rPr>
          <w:rFonts w:ascii="Consolas" w:hAnsi="Consolas"/>
          <w:sz w:val="16"/>
        </w:rPr>
        <w:t>process.exit(fail === 0 ? 0 : 1);</w:t>
      </w:r>
    </w:p>
    <w:p/>
    <w:p>
      <w:r>
        <w:rPr/>
        <w:t>BEM954-PACKAGE-REGISTRY-LISTING-END</w:t>
      </w:r>
    </w:p>
    <w:p>
      <w:pPr>
        <w:pStyle w:val="Heading2"/>
      </w:pPr>
      <w:r>
        <w:t>15.10. Машинная сверка «замечание → строки покрытия»</w:t>
      </w:r>
    </w:p>
    <w:p>
      <w:r>
        <w:rPr/>
        <w:t>Каждое замечание закрыто разделом и имеет хотя бы одну строку покрытия. Сверка машинная: пары ниже проверяются текстовым поиском по этому файлу. Сначала замечания текущего раунда R21, затем прошлых R18 и R16.</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R21</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C-H17-R7-01</w:t>
            </w:r>
            <w:r>
              <w:rPr>
                <w:sz w:val="18"/>
              </w:rPr>
              <w:t xml:space="preserve"> миграция не может закрыть окно</w:t>
            </w:r>
          </w:p>
        </w:tc>
        <w:tc>
          <w:tcPr>
            <w:tcW w:type="dxa" w:w="3324"/>
          </w:tcPr>
          <w:p>
            <w:r/>
            <w:r>
              <w:rPr>
                <w:sz w:val="18"/>
              </w:rPr>
              <w:t>4.5, 25.7, 26.7</w:t>
            </w:r>
          </w:p>
        </w:tc>
        <w:tc>
          <w:tcPr>
            <w:tcW w:type="dxa" w:w="3324"/>
          </w:tcPr>
          <w:p>
            <w:r/>
            <w:r>
              <w:rPr>
                <w:rFonts w:ascii="Consolas" w:hAnsi="Consolas"/>
                <w:color w:val="8B1A1A"/>
                <w:sz w:val="18"/>
              </w:rPr>
              <w:t>K-R7-28</w:t>
            </w:r>
            <w:r>
              <w:rPr>
                <w:sz w:val="18"/>
              </w:rPr>
              <w:t xml:space="preserve">, </w:t>
            </w:r>
            <w:r>
              <w:rPr>
                <w:rFonts w:ascii="Consolas" w:hAnsi="Consolas"/>
                <w:color w:val="8B1A1A"/>
                <w:sz w:val="18"/>
              </w:rPr>
              <w:t>K-R7-05</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C-H17-R7-02</w:t>
            </w:r>
            <w:r>
              <w:rPr>
                <w:sz w:val="18"/>
              </w:rPr>
              <w:t xml:space="preserve"> колонка ключа повтора не объявлена</w:t>
            </w:r>
          </w:p>
        </w:tc>
        <w:tc>
          <w:tcPr>
            <w:tcW w:type="dxa" w:w="3324"/>
          </w:tcPr>
          <w:p>
            <w:r/>
            <w:r>
              <w:rPr>
                <w:sz w:val="18"/>
              </w:rPr>
              <w:t>7.2, 8.5, 26.3, 27.3</w:t>
            </w:r>
          </w:p>
        </w:tc>
        <w:tc>
          <w:tcPr>
            <w:tcW w:type="dxa" w:w="3324"/>
          </w:tcPr>
          <w:p>
            <w:r/>
            <w:r>
              <w:rPr>
                <w:rFonts w:ascii="Consolas" w:hAnsi="Consolas"/>
                <w:color w:val="8B1A1A"/>
                <w:sz w:val="18"/>
              </w:rPr>
              <w:t>K-R7-03</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C-H17-R7-03</w:t>
            </w:r>
            <w:r>
              <w:rPr>
                <w:sz w:val="18"/>
              </w:rPr>
              <w:t xml:space="preserve"> у сторожа копирования есть путь к данным</w:t>
            </w:r>
          </w:p>
        </w:tc>
        <w:tc>
          <w:tcPr>
            <w:tcW w:type="dxa" w:w="3324"/>
          </w:tcPr>
          <w:p>
            <w:r/>
            <w:r>
              <w:rPr>
                <w:sz w:val="18"/>
              </w:rPr>
              <w:t>4.3, 10.5, 25.4, 26.6</w:t>
            </w:r>
          </w:p>
        </w:tc>
        <w:tc>
          <w:tcPr>
            <w:tcW w:type="dxa" w:w="3324"/>
          </w:tcPr>
          <w:p>
            <w:r/>
            <w:r>
              <w:rPr>
                <w:rFonts w:ascii="Consolas" w:hAnsi="Consolas"/>
                <w:color w:val="8B1A1A"/>
                <w:sz w:val="18"/>
              </w:rPr>
              <w:t>K-R7-07</w:t>
            </w:r>
            <w:r>
              <w:rPr>
                <w:sz w:val="18"/>
              </w:rPr>
              <w:t xml:space="preserve">, </w:t>
            </w:r>
            <w:r>
              <w:rPr>
                <w:rFonts w:ascii="Consolas" w:hAnsi="Consolas"/>
                <w:color w:val="8B1A1A"/>
                <w:sz w:val="18"/>
              </w:rPr>
              <w:t>K-R7-08</w:t>
            </w:r>
            <w:r>
              <w:rPr>
                <w:sz w:val="18"/>
              </w:rPr>
              <w:t xml:space="preserve">, </w:t>
            </w:r>
            <w:r>
              <w:rPr>
                <w:rFonts w:ascii="Consolas" w:hAnsi="Consolas"/>
                <w:color w:val="8B1A1A"/>
                <w:sz w:val="18"/>
              </w:rPr>
              <w:t>K-R7-04</w:t>
            </w:r>
          </w:p>
        </w:tc>
      </w:tr>
      <w:tr>
        <w:tc>
          <w:tcPr>
            <w:tcW w:type="dxa" w:w="3324"/>
          </w:tcPr>
          <w:p>
            <w:r/>
            <w:r>
              <w:rPr>
                <w:rFonts w:ascii="Consolas" w:hAnsi="Consolas"/>
                <w:color w:val="8B1A1A"/>
                <w:sz w:val="18"/>
              </w:rPr>
              <w:t>C-H17-R7-04</w:t>
            </w:r>
            <w:r>
              <w:rPr>
                <w:sz w:val="18"/>
              </w:rPr>
              <w:t xml:space="preserve"> контекст заказчика не связан с аргументом</w:t>
            </w:r>
          </w:p>
        </w:tc>
        <w:tc>
          <w:tcPr>
            <w:tcW w:type="dxa" w:w="3324"/>
          </w:tcPr>
          <w:p>
            <w:r/>
            <w:r>
              <w:rPr>
                <w:sz w:val="18"/>
              </w:rPr>
              <w:t>7.5, 26.5</w:t>
            </w:r>
          </w:p>
        </w:tc>
        <w:tc>
          <w:tcPr>
            <w:tcW w:type="dxa" w:w="3324"/>
          </w:tcPr>
          <w:p>
            <w:r/>
            <w:r>
              <w:rPr>
                <w:rFonts w:ascii="Consolas" w:hAnsi="Consolas"/>
                <w:color w:val="8B1A1A"/>
                <w:sz w:val="18"/>
              </w:rPr>
              <w:t>K-R7-26</w:t>
            </w:r>
          </w:p>
        </w:tc>
      </w:tr>
      <w:tr>
        <w:tc>
          <w:tcPr>
            <w:tcW w:type="dxa" w:w="3324"/>
          </w:tcPr>
          <w:p>
            <w:r/>
            <w:r>
              <w:rPr>
                <w:rFonts w:ascii="Consolas" w:hAnsi="Consolas"/>
                <w:color w:val="8B1A1A"/>
                <w:sz w:val="18"/>
              </w:rPr>
              <w:t>C-H17-R7-05</w:t>
            </w:r>
            <w:r>
              <w:rPr>
                <w:sz w:val="18"/>
              </w:rPr>
              <w:t xml:space="preserve"> вердикт без назначения, «две любые компании»</w:t>
            </w:r>
          </w:p>
        </w:tc>
        <w:tc>
          <w:tcPr>
            <w:tcW w:type="dxa" w:w="3324"/>
          </w:tcPr>
          <w:p>
            <w:r/>
            <w:r>
              <w:rPr>
                <w:sz w:val="18"/>
              </w:rPr>
              <w:t>9.4, 9.6, 13.5</w:t>
            </w:r>
          </w:p>
        </w:tc>
        <w:tc>
          <w:tcPr>
            <w:tcW w:type="dxa" w:w="3324"/>
          </w:tcPr>
          <w:p>
            <w:r/>
            <w:r>
              <w:rPr>
                <w:rFonts w:ascii="Consolas" w:hAnsi="Consolas"/>
                <w:color w:val="8B1A1A"/>
                <w:sz w:val="18"/>
              </w:rPr>
              <w:t>K-R7-09</w:t>
            </w:r>
            <w:r>
              <w:rPr>
                <w:sz w:val="18"/>
              </w:rPr>
              <w:t xml:space="preserve">, </w:t>
            </w:r>
            <w:r>
              <w:rPr>
                <w:rFonts w:ascii="Consolas" w:hAnsi="Consolas"/>
                <w:color w:val="8B1A1A"/>
                <w:sz w:val="18"/>
              </w:rPr>
              <w:t>K-R7-10</w:t>
            </w:r>
            <w:r>
              <w:rPr>
                <w:sz w:val="18"/>
              </w:rPr>
              <w:t xml:space="preserve">, </w:t>
            </w:r>
            <w:r>
              <w:rPr>
                <w:rFonts w:ascii="Consolas" w:hAnsi="Consolas"/>
                <w:color w:val="8B1A1A"/>
                <w:sz w:val="18"/>
              </w:rPr>
              <w:t>K-R7-11</w:t>
            </w:r>
            <w:r>
              <w:rPr>
                <w:sz w:val="18"/>
              </w:rPr>
              <w:t xml:space="preserve">, </w:t>
            </w:r>
            <w:r>
              <w:rPr>
                <w:rFonts w:ascii="Consolas" w:hAnsi="Consolas"/>
                <w:color w:val="8B1A1A"/>
                <w:sz w:val="18"/>
              </w:rPr>
              <w:t>K-R7-12</w:t>
            </w:r>
            <w:r>
              <w:rPr>
                <w:sz w:val="18"/>
              </w:rPr>
              <w:t xml:space="preserve">, </w:t>
            </w:r>
            <w:r>
              <w:rPr>
                <w:rFonts w:ascii="Consolas" w:hAnsi="Consolas"/>
                <w:color w:val="8B1A1A"/>
                <w:sz w:val="18"/>
              </w:rPr>
              <w:t>K-R7-17</w:t>
            </w:r>
          </w:p>
        </w:tc>
      </w:tr>
      <w:tr>
        <w:tc>
          <w:tcPr>
            <w:tcW w:type="dxa" w:w="3324"/>
          </w:tcPr>
          <w:p>
            <w:r/>
            <w:r>
              <w:rPr>
                <w:rFonts w:ascii="Consolas" w:hAnsi="Consolas"/>
                <w:color w:val="8B1A1A"/>
                <w:sz w:val="18"/>
              </w:rPr>
              <w:t>C-H17-R7-06</w:t>
            </w:r>
            <w:r>
              <w:rPr>
                <w:sz w:val="18"/>
              </w:rPr>
              <w:t xml:space="preserve"> выпуск не атомарен со сменой версии</w:t>
            </w:r>
          </w:p>
        </w:tc>
        <w:tc>
          <w:tcPr>
            <w:tcW w:type="dxa" w:w="3324"/>
          </w:tcPr>
          <w:p>
            <w:r/>
            <w:r>
              <w:rPr>
                <w:sz w:val="18"/>
              </w:rPr>
              <w:t>9.4, 26.6</w:t>
            </w:r>
          </w:p>
        </w:tc>
        <w:tc>
          <w:tcPr>
            <w:tcW w:type="dxa" w:w="3324"/>
          </w:tcPr>
          <w:p>
            <w:r/>
            <w:r>
              <w:rPr>
                <w:rFonts w:ascii="Consolas" w:hAnsi="Consolas"/>
                <w:color w:val="8B1A1A"/>
                <w:sz w:val="18"/>
              </w:rPr>
              <w:t>K-R7-16</w:t>
            </w:r>
          </w:p>
        </w:tc>
      </w:tr>
      <w:tr>
        <w:tc>
          <w:tcPr>
            <w:tcW w:type="dxa" w:w="3324"/>
          </w:tcPr>
          <w:p>
            <w:r/>
            <w:r>
              <w:rPr>
                <w:rFonts w:ascii="Consolas" w:hAnsi="Consolas"/>
                <w:color w:val="8B1A1A"/>
                <w:sz w:val="18"/>
              </w:rPr>
              <w:t>C-H17-R7-07</w:t>
            </w:r>
            <w:r>
              <w:rPr>
                <w:sz w:val="18"/>
              </w:rPr>
              <w:t xml:space="preserve"> повтор команды сверяется по одному полю</w:t>
            </w:r>
          </w:p>
        </w:tc>
        <w:tc>
          <w:tcPr>
            <w:tcW w:type="dxa" w:w="3324"/>
          </w:tcPr>
          <w:p>
            <w:r/>
            <w:r>
              <w:rPr>
                <w:sz w:val="18"/>
              </w:rPr>
              <w:t>8.5, 26.5</w:t>
            </w:r>
          </w:p>
        </w:tc>
        <w:tc>
          <w:tcPr>
            <w:tcW w:type="dxa" w:w="3324"/>
          </w:tcPr>
          <w:p>
            <w:r/>
            <w:r>
              <w:rPr>
                <w:rFonts w:ascii="Consolas" w:hAnsi="Consolas"/>
                <w:color w:val="8B1A1A"/>
                <w:sz w:val="18"/>
              </w:rPr>
              <w:t>K-R7-24</w:t>
            </w:r>
          </w:p>
        </w:tc>
      </w:tr>
      <w:tr>
        <w:tc>
          <w:tcPr>
            <w:tcW w:type="dxa" w:w="3324"/>
          </w:tcPr>
          <w:p>
            <w:r/>
            <w:r>
              <w:rPr>
                <w:rFonts w:ascii="Consolas" w:hAnsi="Consolas"/>
                <w:color w:val="8B1A1A"/>
                <w:sz w:val="18"/>
              </w:rPr>
              <w:t>M-H17-R7-08</w:t>
            </w:r>
            <w:r>
              <w:rPr>
                <w:sz w:val="18"/>
              </w:rPr>
              <w:t xml:space="preserve"> политика проверяется только по имени</w:t>
            </w:r>
          </w:p>
        </w:tc>
        <w:tc>
          <w:tcPr>
            <w:tcW w:type="dxa" w:w="3324"/>
          </w:tcPr>
          <w:p>
            <w:r/>
            <w:r>
              <w:rPr>
                <w:sz w:val="18"/>
              </w:rPr>
              <w:t>6.3, 26.4, 26.9</w:t>
            </w:r>
          </w:p>
        </w:tc>
        <w:tc>
          <w:tcPr>
            <w:tcW w:type="dxa" w:w="3324"/>
          </w:tcPr>
          <w:p>
            <w:r/>
            <w:r>
              <w:rPr>
                <w:rFonts w:ascii="Consolas" w:hAnsi="Consolas"/>
                <w:color w:val="8B1A1A"/>
                <w:sz w:val="18"/>
              </w:rPr>
              <w:t>K-R7-01</w:t>
            </w:r>
            <w:r>
              <w:rPr>
                <w:sz w:val="18"/>
              </w:rPr>
              <w:t xml:space="preserve">, </w:t>
            </w:r>
            <w:r>
              <w:rPr>
                <w:rFonts w:ascii="Consolas" w:hAnsi="Consolas"/>
                <w:color w:val="8B1A1A"/>
                <w:sz w:val="18"/>
              </w:rPr>
              <w:t>K-R7-29</w:t>
            </w:r>
            <w:r>
              <w:rPr>
                <w:sz w:val="18"/>
              </w:rPr>
              <w:t xml:space="preserve">, </w:t>
            </w:r>
            <w:r>
              <w:rPr>
                <w:rFonts w:ascii="Consolas" w:hAnsi="Consolas"/>
                <w:color w:val="8B1A1A"/>
                <w:sz w:val="18"/>
              </w:rPr>
              <w:t>K-R7-30</w:t>
            </w:r>
          </w:p>
        </w:tc>
      </w:tr>
      <w:tr>
        <w:tc>
          <w:tcPr>
            <w:tcW w:type="dxa" w:w="3324"/>
          </w:tcPr>
          <w:p>
            <w:r/>
            <w:r>
              <w:rPr>
                <w:rFonts w:ascii="Consolas" w:hAnsi="Consolas"/>
                <w:color w:val="8B1A1A"/>
                <w:sz w:val="18"/>
              </w:rPr>
              <w:t>M-H17-R7-09</w:t>
            </w:r>
            <w:r>
              <w:rPr>
                <w:sz w:val="18"/>
              </w:rPr>
              <w:t xml:space="preserve"> неполный отпечаток и обязательный </w:t>
            </w:r>
            <w:r>
              <w:rPr>
                <w:rFonts w:ascii="Consolas" w:hAnsi="Consolas"/>
                <w:color w:val="8B1A1A"/>
                <w:sz w:val="18"/>
              </w:rPr>
              <w:t>kind</w:t>
            </w:r>
          </w:p>
        </w:tc>
        <w:tc>
          <w:tcPr>
            <w:tcW w:type="dxa" w:w="3324"/>
          </w:tcPr>
          <w:p>
            <w:r/>
            <w:r>
              <w:rPr>
                <w:sz w:val="18"/>
              </w:rPr>
              <w:t>8.5, 26.3</w:t>
            </w:r>
          </w:p>
        </w:tc>
        <w:tc>
          <w:tcPr>
            <w:tcW w:type="dxa" w:w="3324"/>
          </w:tcPr>
          <w:p>
            <w:r/>
            <w:r>
              <w:rPr>
                <w:rFonts w:ascii="Consolas" w:hAnsi="Consolas"/>
                <w:color w:val="8B1A1A"/>
                <w:sz w:val="18"/>
              </w:rPr>
              <w:t>K-R7-25</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M-H17-R7-10</w:t>
            </w:r>
            <w:r>
              <w:rPr>
                <w:sz w:val="18"/>
              </w:rPr>
              <w:t xml:space="preserve"> свёртка не видит формы; нет доступа к </w:t>
            </w:r>
            <w:r>
              <w:rPr>
                <w:rFonts w:ascii="Consolas" w:hAnsi="Consolas"/>
                <w:color w:val="8B1A1A"/>
                <w:sz w:val="18"/>
              </w:rPr>
              <w:t>bem_engine</w:t>
            </w:r>
          </w:p>
        </w:tc>
        <w:tc>
          <w:tcPr>
            <w:tcW w:type="dxa" w:w="3324"/>
          </w:tcPr>
          <w:p>
            <w:r/>
            <w:r>
              <w:rPr>
                <w:sz w:val="18"/>
              </w:rPr>
              <w:t>10.4, 10.8, 26.6</w:t>
            </w:r>
          </w:p>
        </w:tc>
        <w:tc>
          <w:tcPr>
            <w:tcW w:type="dxa" w:w="3324"/>
          </w:tcPr>
          <w:p>
            <w:r/>
            <w:r>
              <w:rPr>
                <w:rFonts w:ascii="Consolas" w:hAnsi="Consolas"/>
                <w:color w:val="8B1A1A"/>
                <w:sz w:val="18"/>
              </w:rPr>
              <w:t>K-R7-13</w:t>
            </w:r>
            <w:r>
              <w:rPr>
                <w:sz w:val="18"/>
              </w:rPr>
              <w:t xml:space="preserve">, </w:t>
            </w:r>
            <w:r>
              <w:rPr>
                <w:rFonts w:ascii="Consolas" w:hAnsi="Consolas"/>
                <w:color w:val="8B1A1A"/>
                <w:sz w:val="18"/>
              </w:rPr>
              <w:t>K-R7-14</w:t>
            </w:r>
            <w:r>
              <w:rPr>
                <w:sz w:val="18"/>
              </w:rPr>
              <w:t xml:space="preserve">, </w:t>
            </w:r>
            <w:r>
              <w:rPr>
                <w:rFonts w:ascii="Consolas" w:hAnsi="Consolas"/>
                <w:color w:val="8B1A1A"/>
                <w:sz w:val="18"/>
              </w:rPr>
              <w:t>K-R7-15</w:t>
            </w:r>
          </w:p>
        </w:tc>
      </w:tr>
      <w:tr>
        <w:tc>
          <w:tcPr>
            <w:tcW w:type="dxa" w:w="3324"/>
          </w:tcPr>
          <w:p>
            <w:r/>
            <w:r>
              <w:rPr>
                <w:rFonts w:ascii="Consolas" w:hAnsi="Consolas"/>
                <w:color w:val="8B1A1A"/>
                <w:sz w:val="18"/>
              </w:rPr>
              <w:t>M-H17-R7-11</w:t>
            </w:r>
            <w:r>
              <w:rPr>
                <w:sz w:val="18"/>
              </w:rPr>
              <w:t xml:space="preserve"> запись пакета передачи не атомарна</w:t>
            </w:r>
          </w:p>
        </w:tc>
        <w:tc>
          <w:tcPr>
            <w:tcW w:type="dxa" w:w="3324"/>
          </w:tcPr>
          <w:p>
            <w:r/>
            <w:r>
              <w:rPr>
                <w:sz w:val="18"/>
              </w:rPr>
              <w:t>17.4</w:t>
            </w:r>
          </w:p>
        </w:tc>
        <w:tc>
          <w:tcPr>
            <w:tcW w:type="dxa" w:w="3324"/>
          </w:tcPr>
          <w:p>
            <w:r/>
            <w:r>
              <w:rPr>
                <w:rFonts w:ascii="Consolas" w:hAnsi="Consolas"/>
                <w:color w:val="8B1A1A"/>
                <w:sz w:val="18"/>
              </w:rPr>
              <w:t>K-R6-25</w:t>
            </w:r>
          </w:p>
        </w:tc>
      </w:tr>
      <w:tr>
        <w:tc>
          <w:tcPr>
            <w:tcW w:type="dxa" w:w="3324"/>
          </w:tcPr>
          <w:p>
            <w:r/>
            <w:r>
              <w:rPr>
                <w:rFonts w:ascii="Consolas" w:hAnsi="Consolas"/>
                <w:color w:val="8B1A1A"/>
                <w:sz w:val="18"/>
              </w:rPr>
              <w:t>M-H17-R7-12</w:t>
            </w:r>
            <w:r>
              <w:rPr>
                <w:sz w:val="18"/>
              </w:rPr>
              <w:t xml:space="preserve"> два разных имени базы восстановления</w:t>
            </w:r>
          </w:p>
        </w:tc>
        <w:tc>
          <w:tcPr>
            <w:tcW w:type="dxa" w:w="3324"/>
          </w:tcPr>
          <w:p>
            <w:r/>
            <w:r>
              <w:rPr>
                <w:sz w:val="18"/>
              </w:rPr>
              <w:t>10.3, 10.10</w:t>
            </w:r>
          </w:p>
        </w:tc>
        <w:tc>
          <w:tcPr>
            <w:tcW w:type="dxa" w:w="3324"/>
          </w:tcPr>
          <w:p>
            <w:r/>
            <w:r>
              <w:rPr>
                <w:rFonts w:ascii="Consolas" w:hAnsi="Consolas"/>
                <w:color w:val="8B1A1A"/>
                <w:sz w:val="18"/>
              </w:rPr>
              <w:t>K-R6-22</w:t>
            </w:r>
          </w:p>
        </w:tc>
      </w:tr>
      <w:tr>
        <w:tc>
          <w:tcPr>
            <w:tcW w:type="dxa" w:w="3324"/>
          </w:tcPr>
          <w:p>
            <w:r/>
            <w:r>
              <w:rPr>
                <w:rFonts w:ascii="Consolas" w:hAnsi="Consolas"/>
                <w:color w:val="8B1A1A"/>
                <w:sz w:val="18"/>
              </w:rPr>
              <w:t>M-H17-R7-13</w:t>
            </w:r>
            <w:r>
              <w:rPr>
                <w:sz w:val="18"/>
              </w:rPr>
              <w:t xml:space="preserve"> нет пути записи расхода, передачи и экземпляра процесса</w:t>
            </w:r>
          </w:p>
        </w:tc>
        <w:tc>
          <w:tcPr>
            <w:tcW w:type="dxa" w:w="3324"/>
          </w:tcPr>
          <w:p>
            <w:r/>
            <w:r>
              <w:rPr>
                <w:sz w:val="18"/>
              </w:rPr>
              <w:t>8.3, 17.4, 26.6</w:t>
            </w:r>
          </w:p>
        </w:tc>
        <w:tc>
          <w:tcPr>
            <w:tcW w:type="dxa" w:w="3324"/>
          </w:tcPr>
          <w:p>
            <w:r/>
            <w:r>
              <w:rPr>
                <w:rFonts w:ascii="Consolas" w:hAnsi="Consolas"/>
                <w:color w:val="8B1A1A"/>
                <w:sz w:val="18"/>
              </w:rPr>
              <w:t>K-R7-27</w:t>
            </w:r>
            <w:r>
              <w:rPr>
                <w:sz w:val="18"/>
              </w:rPr>
              <w:t xml:space="preserve">, </w:t>
            </w:r>
            <w:r>
              <w:rPr>
                <w:rFonts w:ascii="Consolas" w:hAnsi="Consolas"/>
                <w:color w:val="8B1A1A"/>
                <w:sz w:val="18"/>
              </w:rPr>
              <w:t>K-R6-25</w:t>
            </w:r>
          </w:p>
        </w:tc>
      </w:tr>
      <w:tr>
        <w:tc>
          <w:tcPr>
            <w:tcW w:type="dxa" w:w="3324"/>
          </w:tcPr>
          <w:p>
            <w:r/>
            <w:r>
              <w:rPr>
                <w:rFonts w:ascii="Consolas" w:hAnsi="Consolas"/>
                <w:color w:val="8B1A1A"/>
                <w:sz w:val="18"/>
              </w:rPr>
              <w:t>M-H17-R7-14</w:t>
            </w:r>
            <w:r>
              <w:rPr>
                <w:sz w:val="18"/>
              </w:rPr>
              <w:t xml:space="preserve"> обещанные состояния без функций</w:t>
            </w:r>
          </w:p>
        </w:tc>
        <w:tc>
          <w:tcPr>
            <w:tcW w:type="dxa" w:w="3324"/>
          </w:tcPr>
          <w:p>
            <w:r/>
            <w:r>
              <w:rPr>
                <w:sz w:val="18"/>
              </w:rPr>
              <w:t>7.10, 26.6</w:t>
            </w:r>
          </w:p>
        </w:tc>
        <w:tc>
          <w:tcPr>
            <w:tcW w:type="dxa" w:w="3324"/>
          </w:tcPr>
          <w:p>
            <w:r/>
            <w:r>
              <w:rPr>
                <w:rFonts w:ascii="Consolas" w:hAnsi="Consolas"/>
                <w:color w:val="8B1A1A"/>
                <w:sz w:val="18"/>
              </w:rPr>
              <w:t>K-R7-20</w:t>
            </w:r>
            <w:r>
              <w:rPr>
                <w:sz w:val="18"/>
              </w:rPr>
              <w:t xml:space="preserve">, </w:t>
            </w:r>
            <w:r>
              <w:rPr>
                <w:rFonts w:ascii="Consolas" w:hAnsi="Consolas"/>
                <w:color w:val="8B1A1A"/>
                <w:sz w:val="18"/>
              </w:rPr>
              <w:t>K-R7-21</w:t>
            </w:r>
            <w:r>
              <w:rPr>
                <w:sz w:val="18"/>
              </w:rPr>
              <w:t xml:space="preserve">, </w:t>
            </w:r>
            <w:r>
              <w:rPr>
                <w:rFonts w:ascii="Consolas" w:hAnsi="Consolas"/>
                <w:color w:val="8B1A1A"/>
                <w:sz w:val="18"/>
              </w:rPr>
              <w:t>K-R7-22</w:t>
            </w:r>
            <w:r>
              <w:rPr>
                <w:sz w:val="18"/>
              </w:rPr>
              <w:t xml:space="preserve">, </w:t>
            </w:r>
            <w:r>
              <w:rPr>
                <w:rFonts w:ascii="Consolas" w:hAnsi="Consolas"/>
                <w:color w:val="8B1A1A"/>
                <w:sz w:val="18"/>
              </w:rPr>
              <w:t>K-R7-23</w:t>
            </w:r>
          </w:p>
        </w:tc>
      </w:tr>
      <w:tr>
        <w:tc>
          <w:tcPr>
            <w:tcW w:type="dxa" w:w="3324"/>
          </w:tcPr>
          <w:p>
            <w:r/>
            <w:r>
              <w:rPr>
                <w:rFonts w:ascii="Consolas" w:hAnsi="Consolas"/>
                <w:color w:val="8B1A1A"/>
                <w:sz w:val="18"/>
              </w:rPr>
              <w:t>M-H17-R7-15</w:t>
            </w:r>
            <w:r>
              <w:rPr>
                <w:sz w:val="18"/>
              </w:rPr>
              <w:t xml:space="preserve"> публикация молча отбрасывает аргументы</w:t>
            </w:r>
          </w:p>
        </w:tc>
        <w:tc>
          <w:tcPr>
            <w:tcW w:type="dxa" w:w="3324"/>
          </w:tcPr>
          <w:p>
            <w:r/>
            <w:r>
              <w:rPr>
                <w:sz w:val="18"/>
              </w:rPr>
              <w:t>9.3, 26.6</w:t>
            </w:r>
          </w:p>
        </w:tc>
        <w:tc>
          <w:tcPr>
            <w:tcW w:type="dxa" w:w="3324"/>
          </w:tcPr>
          <w:p>
            <w:r/>
            <w:r>
              <w:rPr>
                <w:rFonts w:ascii="Consolas" w:hAnsi="Consolas"/>
                <w:color w:val="8B1A1A"/>
                <w:sz w:val="18"/>
              </w:rPr>
              <w:t>K-R7-31</w:t>
            </w:r>
            <w:r>
              <w:rPr>
                <w:sz w:val="18"/>
              </w:rPr>
              <w:t xml:space="preserve">, </w:t>
            </w:r>
            <w:r>
              <w:rPr>
                <w:rFonts w:ascii="Consolas" w:hAnsi="Consolas"/>
                <w:color w:val="8B1A1A"/>
                <w:sz w:val="18"/>
              </w:rPr>
              <w:t>K-R7-32</w:t>
            </w:r>
            <w:r>
              <w:rPr>
                <w:sz w:val="18"/>
              </w:rPr>
              <w:t xml:space="preserve">, </w:t>
            </w:r>
            <w:r>
              <w:rPr>
                <w:rFonts w:ascii="Consolas" w:hAnsi="Consolas"/>
                <w:color w:val="8B1A1A"/>
                <w:sz w:val="18"/>
              </w:rPr>
              <w:t>K-R7-33</w:t>
            </w:r>
          </w:p>
        </w:tc>
      </w:tr>
      <w:tr>
        <w:tc>
          <w:tcPr>
            <w:tcW w:type="dxa" w:w="3324"/>
          </w:tcPr>
          <w:p>
            <w:r/>
            <w:r>
              <w:rPr>
                <w:rFonts w:ascii="Consolas" w:hAnsi="Consolas"/>
                <w:color w:val="8B1A1A"/>
                <w:sz w:val="18"/>
              </w:rPr>
              <w:t>M-H17-R7-16</w:t>
            </w:r>
            <w:r>
              <w:rPr>
                <w:sz w:val="18"/>
              </w:rPr>
              <w:t xml:space="preserve"> доказательство копии пишет не того участника</w:t>
            </w:r>
          </w:p>
        </w:tc>
        <w:tc>
          <w:tcPr>
            <w:tcW w:type="dxa" w:w="3324"/>
          </w:tcPr>
          <w:p>
            <w:r/>
            <w:r>
              <w:rPr>
                <w:sz w:val="18"/>
              </w:rPr>
              <w:t>10.5, 26.6</w:t>
            </w:r>
          </w:p>
        </w:tc>
        <w:tc>
          <w:tcPr>
            <w:tcW w:type="dxa" w:w="3324"/>
          </w:tcPr>
          <w:p>
            <w:r/>
            <w:r>
              <w:rPr>
                <w:rFonts w:ascii="Consolas" w:hAnsi="Consolas"/>
                <w:color w:val="8B1A1A"/>
                <w:sz w:val="18"/>
              </w:rPr>
              <w:t>K-R6-16</w:t>
            </w:r>
          </w:p>
        </w:tc>
      </w:tr>
      <w:tr>
        <w:tc>
          <w:tcPr>
            <w:tcW w:type="dxa" w:w="3324"/>
          </w:tcPr>
          <w:p>
            <w:r/>
            <w:r>
              <w:rPr>
                <w:rFonts w:ascii="Consolas" w:hAnsi="Consolas"/>
                <w:color w:val="8B1A1A"/>
                <w:sz w:val="18"/>
              </w:rPr>
              <w:t>M-H17-R7-17</w:t>
            </w:r>
            <w:r>
              <w:rPr>
                <w:sz w:val="18"/>
              </w:rPr>
              <w:t xml:space="preserve"> строки покрытия противоречат коду</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K-R4-04</w:t>
            </w:r>
            <w:r>
              <w:rPr>
                <w:sz w:val="18"/>
              </w:rPr>
              <w:t xml:space="preserve">, </w:t>
            </w:r>
            <w:r>
              <w:rPr>
                <w:rFonts w:ascii="Consolas" w:hAnsi="Consolas"/>
                <w:color w:val="8B1A1A"/>
                <w:sz w:val="18"/>
              </w:rPr>
              <w:t>K-R4-11</w:t>
            </w:r>
            <w:r>
              <w:rPr>
                <w:sz w:val="18"/>
              </w:rPr>
              <w:t xml:space="preserve">, </w:t>
            </w:r>
            <w:r>
              <w:rPr>
                <w:rFonts w:ascii="Consolas" w:hAnsi="Consolas"/>
                <w:color w:val="8B1A1A"/>
                <w:sz w:val="18"/>
              </w:rPr>
              <w:t>K-R5-04</w:t>
            </w:r>
            <w:r>
              <w:rPr>
                <w:sz w:val="18"/>
              </w:rPr>
              <w:t xml:space="preserve">, </w:t>
            </w:r>
            <w:r>
              <w:rPr>
                <w:rFonts w:ascii="Consolas" w:hAnsi="Consolas"/>
                <w:color w:val="8B1A1A"/>
                <w:sz w:val="18"/>
              </w:rPr>
              <w:t>K-R6-01</w:t>
            </w:r>
            <w:r>
              <w:rPr>
                <w:sz w:val="18"/>
              </w:rPr>
              <w:t xml:space="preserve">, </w:t>
            </w:r>
            <w:r>
              <w:rPr>
                <w:rFonts w:ascii="Consolas" w:hAnsi="Consolas"/>
                <w:color w:val="8B1A1A"/>
                <w:sz w:val="18"/>
              </w:rPr>
              <w:t>K-R6-16</w:t>
            </w:r>
            <w:r>
              <w:rPr>
                <w:sz w:val="18"/>
              </w:rPr>
              <w:t xml:space="preserve">, </w:t>
            </w:r>
            <w:r>
              <w:rPr>
                <w:rFonts w:ascii="Consolas" w:hAnsi="Consolas"/>
                <w:color w:val="8B1A1A"/>
                <w:sz w:val="18"/>
              </w:rPr>
              <w:t>K-R6-19</w:t>
            </w:r>
            <w:r>
              <w:rPr>
                <w:sz w:val="18"/>
              </w:rPr>
              <w:t xml:space="preserve">, </w:t>
            </w:r>
            <w:r>
              <w:rPr>
                <w:rFonts w:ascii="Consolas" w:hAnsi="Consolas"/>
                <w:color w:val="8B1A1A"/>
                <w:sz w:val="18"/>
              </w:rPr>
              <w:t>K-R6-24</w:t>
            </w:r>
            <w:r>
              <w:rPr>
                <w:sz w:val="18"/>
              </w:rPr>
              <w:t xml:space="preserve">, </w:t>
            </w:r>
            <w:r>
              <w:rPr>
                <w:rFonts w:ascii="Consolas" w:hAnsi="Consolas"/>
                <w:color w:val="8B1A1A"/>
                <w:sz w:val="18"/>
              </w:rPr>
              <w:t>K-R6-25</w:t>
            </w:r>
          </w:p>
        </w:tc>
      </w:tr>
    </w:tbl>
    <w:p/>
    <w:p>
      <w:r>
        <w:rPr/>
        <w:t>Замечания прошлого раунда R18:</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R18</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C-H16-R6-01</w:t>
            </w:r>
            <w:r>
              <w:rPr>
                <w:sz w:val="18"/>
              </w:rPr>
              <w:t xml:space="preserve"> канонический скрипт неполон</w:t>
            </w:r>
          </w:p>
        </w:tc>
        <w:tc>
          <w:tcPr>
            <w:tcW w:type="dxa" w:w="3324"/>
          </w:tcPr>
          <w:p>
            <w:r/>
            <w:r>
              <w:rPr>
                <w:sz w:val="18"/>
              </w:rPr>
              <w:t>25, 26, 27</w:t>
            </w:r>
          </w:p>
        </w:tc>
        <w:tc>
          <w:tcPr>
            <w:tcW w:type="dxa" w:w="3324"/>
          </w:tcPr>
          <w:p>
            <w:r/>
            <w:r>
              <w:rPr>
                <w:rFonts w:ascii="Consolas" w:hAnsi="Consolas"/>
                <w:color w:val="8B1A1A"/>
                <w:sz w:val="18"/>
              </w:rPr>
              <w:t>K-R6-01</w:t>
            </w:r>
            <w:r>
              <w:rPr>
                <w:sz w:val="18"/>
              </w:rPr>
              <w:t xml:space="preserve">, </w:t>
            </w:r>
            <w:r>
              <w:rPr>
                <w:rFonts w:ascii="Consolas" w:hAnsi="Consolas"/>
                <w:color w:val="8B1A1A"/>
                <w:sz w:val="18"/>
              </w:rPr>
              <w:t>K-R6-02</w:t>
            </w:r>
            <w:r>
              <w:rPr>
                <w:sz w:val="18"/>
              </w:rPr>
              <w:t xml:space="preserve">, </w:t>
            </w:r>
            <w:r>
              <w:rPr>
                <w:rFonts w:ascii="Consolas" w:hAnsi="Consolas"/>
                <w:color w:val="8B1A1A"/>
                <w:sz w:val="18"/>
              </w:rPr>
              <w:t>K-R6-03</w:t>
            </w:r>
            <w:r>
              <w:rPr>
                <w:sz w:val="18"/>
              </w:rPr>
              <w:t xml:space="preserve">, </w:t>
            </w:r>
            <w:r>
              <w:rPr>
                <w:rFonts w:ascii="Consolas" w:hAnsi="Consolas"/>
                <w:color w:val="8B1A1A"/>
                <w:sz w:val="18"/>
              </w:rPr>
              <w:t>K-R6-04</w:t>
            </w:r>
          </w:p>
        </w:tc>
      </w:tr>
      <w:tr>
        <w:tc>
          <w:tcPr>
            <w:tcW w:type="dxa" w:w="3324"/>
          </w:tcPr>
          <w:p>
            <w:r/>
            <w:r>
              <w:rPr>
                <w:rFonts w:ascii="Consolas" w:hAnsi="Consolas"/>
                <w:color w:val="8B1A1A"/>
                <w:sz w:val="18"/>
              </w:rPr>
              <w:t>C-H16-R6-02</w:t>
            </w:r>
            <w:r>
              <w:rPr>
                <w:sz w:val="18"/>
              </w:rPr>
              <w:t xml:space="preserve"> права функции перехода</w:t>
            </w:r>
          </w:p>
        </w:tc>
        <w:tc>
          <w:tcPr>
            <w:tcW w:type="dxa" w:w="3324"/>
          </w:tcPr>
          <w:p>
            <w:r/>
            <w:r>
              <w:rPr>
                <w:sz w:val="18"/>
              </w:rPr>
              <w:t>7.9, 26.4</w:t>
            </w:r>
          </w:p>
        </w:tc>
        <w:tc>
          <w:tcPr>
            <w:tcW w:type="dxa" w:w="3324"/>
          </w:tcPr>
          <w:p>
            <w:r/>
            <w:r>
              <w:rPr>
                <w:rFonts w:ascii="Consolas" w:hAnsi="Consolas"/>
                <w:color w:val="8B1A1A"/>
                <w:sz w:val="18"/>
              </w:rPr>
              <w:t>K-R6-05</w:t>
            </w:r>
            <w:r>
              <w:rPr>
                <w:sz w:val="18"/>
              </w:rPr>
              <w:t xml:space="preserve">, </w:t>
            </w:r>
            <w:r>
              <w:rPr>
                <w:rFonts w:ascii="Consolas" w:hAnsi="Consolas"/>
                <w:color w:val="8B1A1A"/>
                <w:sz w:val="18"/>
              </w:rPr>
              <w:t>K-R6-06</w:t>
            </w:r>
          </w:p>
        </w:tc>
      </w:tr>
      <w:tr>
        <w:tc>
          <w:tcPr>
            <w:tcW w:type="dxa" w:w="3324"/>
          </w:tcPr>
          <w:p>
            <w:r/>
            <w:r>
              <w:rPr>
                <w:rFonts w:ascii="Consolas" w:hAnsi="Consolas"/>
                <w:color w:val="8B1A1A"/>
                <w:sz w:val="18"/>
              </w:rPr>
              <w:t>C-H16-R6-03</w:t>
            </w:r>
            <w:r>
              <w:rPr>
                <w:sz w:val="18"/>
              </w:rPr>
              <w:t xml:space="preserve"> ядро обходит ворота</w:t>
            </w:r>
          </w:p>
        </w:tc>
        <w:tc>
          <w:tcPr>
            <w:tcW w:type="dxa" w:w="3324"/>
          </w:tcPr>
          <w:p>
            <w:r/>
            <w:r>
              <w:rPr>
                <w:sz w:val="18"/>
              </w:rPr>
              <w:t>5.2, 26.9</w:t>
            </w:r>
          </w:p>
        </w:tc>
        <w:tc>
          <w:tcPr>
            <w:tcW w:type="dxa" w:w="3324"/>
          </w:tcPr>
          <w:p>
            <w:r/>
            <w:r>
              <w:rPr>
                <w:rFonts w:ascii="Consolas" w:hAnsi="Consolas"/>
                <w:color w:val="8B1A1A"/>
                <w:sz w:val="18"/>
              </w:rPr>
              <w:t>K-R6-07</w:t>
            </w:r>
            <w:r>
              <w:rPr>
                <w:sz w:val="18"/>
              </w:rPr>
              <w:t xml:space="preserve">, </w:t>
            </w:r>
            <w:r>
              <w:rPr>
                <w:rFonts w:ascii="Consolas" w:hAnsi="Consolas"/>
                <w:color w:val="8B1A1A"/>
                <w:sz w:val="18"/>
              </w:rPr>
              <w:t>K-R6-08</w:t>
            </w:r>
            <w:r>
              <w:rPr>
                <w:sz w:val="18"/>
              </w:rPr>
              <w:t xml:space="preserve">, </w:t>
            </w:r>
            <w:r>
              <w:rPr>
                <w:rFonts w:ascii="Consolas" w:hAnsi="Consolas"/>
                <w:color w:val="8B1A1A"/>
                <w:sz w:val="18"/>
              </w:rPr>
              <w:t>K-R6-09</w:t>
            </w:r>
          </w:p>
        </w:tc>
      </w:tr>
      <w:tr>
        <w:tc>
          <w:tcPr>
            <w:tcW w:type="dxa" w:w="3324"/>
          </w:tcPr>
          <w:p>
            <w:r/>
            <w:r>
              <w:rPr>
                <w:rFonts w:ascii="Consolas" w:hAnsi="Consolas"/>
                <w:color w:val="8B1A1A"/>
                <w:sz w:val="18"/>
              </w:rPr>
              <w:t>C-H16-R6-04</w:t>
            </w:r>
            <w:r>
              <w:rPr>
                <w:sz w:val="18"/>
              </w:rPr>
              <w:t xml:space="preserve"> разногласие не блокирует выпуск</w:t>
            </w:r>
          </w:p>
        </w:tc>
        <w:tc>
          <w:tcPr>
            <w:tcW w:type="dxa" w:w="3324"/>
          </w:tcPr>
          <w:p>
            <w:r/>
            <w:r>
              <w:rPr>
                <w:sz w:val="18"/>
              </w:rPr>
              <w:t>9.2, 9.4</w:t>
            </w:r>
          </w:p>
        </w:tc>
        <w:tc>
          <w:tcPr>
            <w:tcW w:type="dxa" w:w="3324"/>
          </w:tcPr>
          <w:p>
            <w:r/>
            <w:r>
              <w:rPr>
                <w:rFonts w:ascii="Consolas" w:hAnsi="Consolas"/>
                <w:color w:val="8B1A1A"/>
                <w:sz w:val="18"/>
              </w:rPr>
              <w:t>K-R6-10</w:t>
            </w:r>
            <w:r>
              <w:rPr>
                <w:sz w:val="18"/>
              </w:rPr>
              <w:t xml:space="preserve">, </w:t>
            </w:r>
            <w:r>
              <w:rPr>
                <w:rFonts w:ascii="Consolas" w:hAnsi="Consolas"/>
                <w:color w:val="8B1A1A"/>
                <w:sz w:val="18"/>
              </w:rPr>
              <w:t>K-R6-11</w:t>
            </w:r>
            <w:r>
              <w:rPr>
                <w:sz w:val="18"/>
              </w:rPr>
              <w:t xml:space="preserve">, </w:t>
            </w:r>
            <w:r>
              <w:rPr>
                <w:rFonts w:ascii="Consolas" w:hAnsi="Consolas"/>
                <w:color w:val="8B1A1A"/>
                <w:sz w:val="18"/>
              </w:rPr>
              <w:t>K-R6-12</w:t>
            </w:r>
            <w:r>
              <w:rPr>
                <w:sz w:val="18"/>
              </w:rPr>
              <w:t xml:space="preserve">, </w:t>
            </w:r>
            <w:r>
              <w:rPr>
                <w:rFonts w:ascii="Consolas" w:hAnsi="Consolas"/>
                <w:color w:val="8B1A1A"/>
                <w:sz w:val="18"/>
              </w:rPr>
              <w:t>K-R6-13</w:t>
            </w:r>
          </w:p>
        </w:tc>
      </w:tr>
      <w:tr>
        <w:tc>
          <w:tcPr>
            <w:tcW w:type="dxa" w:w="3324"/>
          </w:tcPr>
          <w:p>
            <w:r/>
            <w:r>
              <w:rPr>
                <w:rFonts w:ascii="Consolas" w:hAnsi="Consolas"/>
                <w:color w:val="8B1A1A"/>
                <w:sz w:val="18"/>
              </w:rPr>
              <w:t>C-H16-R6-05</w:t>
            </w:r>
            <w:r>
              <w:rPr>
                <w:sz w:val="18"/>
              </w:rPr>
              <w:t xml:space="preserve"> личность сторожа копирования</w:t>
            </w:r>
          </w:p>
        </w:tc>
        <w:tc>
          <w:tcPr>
            <w:tcW w:type="dxa" w:w="3324"/>
          </w:tcPr>
          <w:p>
            <w:r/>
            <w:r>
              <w:rPr>
                <w:sz w:val="18"/>
              </w:rPr>
              <w:t>10.5, 25.4, 26.6</w:t>
            </w:r>
          </w:p>
        </w:tc>
        <w:tc>
          <w:tcPr>
            <w:tcW w:type="dxa" w:w="3324"/>
          </w:tcPr>
          <w:p>
            <w:r/>
            <w:r>
              <w:rPr>
                <w:rFonts w:ascii="Consolas" w:hAnsi="Consolas"/>
                <w:color w:val="8B1A1A"/>
                <w:sz w:val="18"/>
              </w:rPr>
              <w:t>K-R6-14</w:t>
            </w:r>
            <w:r>
              <w:rPr>
                <w:sz w:val="18"/>
              </w:rPr>
              <w:t xml:space="preserve">, </w:t>
            </w:r>
            <w:r>
              <w:rPr>
                <w:rFonts w:ascii="Consolas" w:hAnsi="Consolas"/>
                <w:color w:val="8B1A1A"/>
                <w:sz w:val="18"/>
              </w:rPr>
              <w:t>K-R6-15</w:t>
            </w:r>
            <w:r>
              <w:rPr>
                <w:sz w:val="18"/>
              </w:rPr>
              <w:t xml:space="preserve">, </w:t>
            </w:r>
            <w:r>
              <w:rPr>
                <w:rFonts w:ascii="Consolas" w:hAnsi="Consolas"/>
                <w:color w:val="8B1A1A"/>
                <w:sz w:val="18"/>
              </w:rPr>
              <w:t>K-R6-16</w:t>
            </w:r>
          </w:p>
        </w:tc>
      </w:tr>
      <w:tr>
        <w:tc>
          <w:tcPr>
            <w:tcW w:type="dxa" w:w="3324"/>
          </w:tcPr>
          <w:p>
            <w:r/>
            <w:r>
              <w:rPr>
                <w:rFonts w:ascii="Consolas" w:hAnsi="Consolas"/>
                <w:color w:val="8B1A1A"/>
                <w:sz w:val="18"/>
              </w:rPr>
              <w:t>M-H16-R6-06</w:t>
            </w:r>
            <w:r>
              <w:rPr>
                <w:sz w:val="18"/>
              </w:rPr>
              <w:t xml:space="preserve"> политика без контекста</w:t>
            </w:r>
          </w:p>
        </w:tc>
        <w:tc>
          <w:tcPr>
            <w:tcW w:type="dxa" w:w="3324"/>
          </w:tcPr>
          <w:p>
            <w:r/>
            <w:r>
              <w:rPr>
                <w:sz w:val="18"/>
              </w:rPr>
              <w:t>6.3</w:t>
            </w:r>
          </w:p>
        </w:tc>
        <w:tc>
          <w:tcPr>
            <w:tcW w:type="dxa" w:w="3324"/>
          </w:tcPr>
          <w:p>
            <w:r/>
            <w:r>
              <w:rPr>
                <w:rFonts w:ascii="Consolas" w:hAnsi="Consolas"/>
                <w:color w:val="8B1A1A"/>
                <w:sz w:val="18"/>
              </w:rPr>
              <w:t>K-R6-17</w:t>
            </w:r>
            <w:r>
              <w:rPr>
                <w:sz w:val="18"/>
              </w:rPr>
              <w:t xml:space="preserve">, </w:t>
            </w:r>
            <w:r>
              <w:rPr>
                <w:rFonts w:ascii="Consolas" w:hAnsi="Consolas"/>
                <w:color w:val="8B1A1A"/>
                <w:sz w:val="18"/>
              </w:rPr>
              <w:t>K-R6-18</w:t>
            </w:r>
          </w:p>
        </w:tc>
      </w:tr>
      <w:tr>
        <w:tc>
          <w:tcPr>
            <w:tcW w:type="dxa" w:w="3324"/>
          </w:tcPr>
          <w:p>
            <w:r/>
            <w:r>
              <w:rPr>
                <w:rFonts w:ascii="Consolas" w:hAnsi="Consolas"/>
                <w:color w:val="8B1A1A"/>
                <w:sz w:val="18"/>
              </w:rPr>
              <w:t>M-H16-R6-07</w:t>
            </w:r>
            <w:r>
              <w:rPr>
                <w:sz w:val="18"/>
              </w:rPr>
              <w:t xml:space="preserve"> обновление старой формы базы</w:t>
            </w:r>
          </w:p>
        </w:tc>
        <w:tc>
          <w:tcPr>
            <w:tcW w:type="dxa" w:w="3324"/>
          </w:tcPr>
          <w:p>
            <w:r/>
            <w:r>
              <w:rPr>
                <w:sz w:val="18"/>
              </w:rPr>
              <w:t>27</w:t>
            </w:r>
          </w:p>
        </w:tc>
        <w:tc>
          <w:tcPr>
            <w:tcW w:type="dxa" w:w="3324"/>
          </w:tcPr>
          <w:p>
            <w:r/>
            <w:r>
              <w:rPr>
                <w:rFonts w:ascii="Consolas" w:hAnsi="Consolas"/>
                <w:color w:val="8B1A1A"/>
                <w:sz w:val="18"/>
              </w:rPr>
              <w:t>K-R6-04</w:t>
            </w:r>
            <w:r>
              <w:rPr>
                <w:sz w:val="18"/>
              </w:rPr>
              <w:t xml:space="preserve">, исправленная </w:t>
            </w:r>
            <w:r>
              <w:rPr>
                <w:rFonts w:ascii="Consolas" w:hAnsi="Consolas"/>
                <w:color w:val="8B1A1A"/>
                <w:sz w:val="18"/>
              </w:rPr>
              <w:t>K-R5-02</w:t>
            </w:r>
          </w:p>
        </w:tc>
      </w:tr>
      <w:tr>
        <w:tc>
          <w:tcPr>
            <w:tcW w:type="dxa" w:w="3324"/>
          </w:tcPr>
          <w:p>
            <w:r/>
            <w:r>
              <w:rPr>
                <w:rFonts w:ascii="Consolas" w:hAnsi="Consolas"/>
                <w:color w:val="8B1A1A"/>
                <w:sz w:val="18"/>
              </w:rPr>
              <w:t>M-H16-R6-08</w:t>
            </w:r>
            <w:r>
              <w:rPr>
                <w:sz w:val="18"/>
              </w:rPr>
              <w:t xml:space="preserve"> неполная сверка восстановления</w:t>
            </w:r>
          </w:p>
        </w:tc>
        <w:tc>
          <w:tcPr>
            <w:tcW w:type="dxa" w:w="3324"/>
          </w:tcPr>
          <w:p>
            <w:r/>
            <w:r>
              <w:rPr>
                <w:sz w:val="18"/>
              </w:rPr>
              <w:t>10.8</w:t>
            </w:r>
          </w:p>
        </w:tc>
        <w:tc>
          <w:tcPr>
            <w:tcW w:type="dxa" w:w="3324"/>
          </w:tcPr>
          <w:p>
            <w:r/>
            <w:r>
              <w:rPr>
                <w:rFonts w:ascii="Consolas" w:hAnsi="Consolas"/>
                <w:color w:val="8B1A1A"/>
                <w:sz w:val="18"/>
              </w:rPr>
              <w:t>K-R6-19</w:t>
            </w:r>
            <w:r>
              <w:rPr>
                <w:sz w:val="18"/>
              </w:rPr>
              <w:t xml:space="preserve">, </w:t>
            </w:r>
            <w:r>
              <w:rPr>
                <w:rFonts w:ascii="Consolas" w:hAnsi="Consolas"/>
                <w:color w:val="8B1A1A"/>
                <w:sz w:val="18"/>
              </w:rPr>
              <w:t>K-R6-20</w:t>
            </w:r>
          </w:p>
        </w:tc>
      </w:tr>
      <w:tr>
        <w:tc>
          <w:tcPr>
            <w:tcW w:type="dxa" w:w="3324"/>
          </w:tcPr>
          <w:p>
            <w:r/>
            <w:r>
              <w:rPr>
                <w:rFonts w:ascii="Consolas" w:hAnsi="Consolas"/>
                <w:color w:val="8B1A1A"/>
                <w:sz w:val="18"/>
              </w:rPr>
              <w:t>M-H16-R6-09</w:t>
            </w:r>
            <w:r>
              <w:rPr>
                <w:sz w:val="18"/>
              </w:rPr>
              <w:t xml:space="preserve"> предусловия восстановления</w:t>
            </w:r>
          </w:p>
        </w:tc>
        <w:tc>
          <w:tcPr>
            <w:tcW w:type="dxa" w:w="3324"/>
          </w:tcPr>
          <w:p>
            <w:r/>
            <w:r>
              <w:rPr>
                <w:sz w:val="18"/>
              </w:rPr>
              <w:t>10.10</w:t>
            </w:r>
          </w:p>
        </w:tc>
        <w:tc>
          <w:tcPr>
            <w:tcW w:type="dxa" w:w="3324"/>
          </w:tcPr>
          <w:p>
            <w:r/>
            <w:r>
              <w:rPr>
                <w:rFonts w:ascii="Consolas" w:hAnsi="Consolas"/>
                <w:color w:val="8B1A1A"/>
                <w:sz w:val="18"/>
              </w:rPr>
              <w:t>K-R6-21</w:t>
            </w:r>
            <w:r>
              <w:rPr>
                <w:sz w:val="18"/>
              </w:rPr>
              <w:t xml:space="preserve">, </w:t>
            </w:r>
            <w:r>
              <w:rPr>
                <w:rFonts w:ascii="Consolas" w:hAnsi="Consolas"/>
                <w:color w:val="8B1A1A"/>
                <w:sz w:val="18"/>
              </w:rPr>
              <w:t>K-R6-22</w:t>
            </w:r>
          </w:p>
        </w:tc>
      </w:tr>
      <w:tr>
        <w:tc>
          <w:tcPr>
            <w:tcW w:type="dxa" w:w="3324"/>
          </w:tcPr>
          <w:p>
            <w:r/>
            <w:r>
              <w:rPr>
                <w:rFonts w:ascii="Consolas" w:hAnsi="Consolas"/>
                <w:color w:val="8B1A1A"/>
                <w:sz w:val="18"/>
              </w:rPr>
              <w:t>M-H16-R6-10</w:t>
            </w:r>
            <w:r>
              <w:rPr>
                <w:sz w:val="18"/>
              </w:rPr>
              <w:t xml:space="preserve"> реестр и декларация расходятся</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K-R4-06</w:t>
            </w:r>
            <w:r>
              <w:rPr>
                <w:sz w:val="18"/>
              </w:rPr>
              <w:t xml:space="preserve">, </w:t>
            </w:r>
            <w:r>
              <w:rPr>
                <w:rFonts w:ascii="Consolas" w:hAnsi="Consolas"/>
                <w:color w:val="8B1A1A"/>
                <w:sz w:val="18"/>
              </w:rPr>
              <w:t>K-R5-02</w:t>
            </w:r>
            <w:r>
              <w:rPr>
                <w:sz w:val="18"/>
              </w:rPr>
              <w:t xml:space="preserve">, </w:t>
            </w:r>
            <w:r>
              <w:rPr>
                <w:rFonts w:ascii="Consolas" w:hAnsi="Consolas"/>
                <w:color w:val="8B1A1A"/>
                <w:sz w:val="18"/>
              </w:rPr>
              <w:t>K-R5-04</w:t>
            </w:r>
            <w:r>
              <w:rPr>
                <w:sz w:val="18"/>
              </w:rPr>
              <w:t xml:space="preserve">, </w:t>
            </w:r>
            <w:r>
              <w:rPr>
                <w:rFonts w:ascii="Consolas" w:hAnsi="Consolas"/>
                <w:color w:val="8B1A1A"/>
                <w:sz w:val="18"/>
              </w:rPr>
              <w:t>K-R5-21</w:t>
            </w:r>
          </w:p>
        </w:tc>
      </w:tr>
      <w:tr>
        <w:tc>
          <w:tcPr>
            <w:tcW w:type="dxa" w:w="3324"/>
          </w:tcPr>
          <w:p>
            <w:r/>
            <w:r>
              <w:rPr>
                <w:rFonts w:ascii="Consolas" w:hAnsi="Consolas"/>
                <w:color w:val="8B1A1A"/>
                <w:sz w:val="18"/>
              </w:rPr>
              <w:t>M-H16-R6-11</w:t>
            </w:r>
            <w:r>
              <w:rPr>
                <w:sz w:val="18"/>
              </w:rPr>
              <w:t xml:space="preserve"> повтор команды после изменения состояния</w:t>
            </w:r>
          </w:p>
        </w:tc>
        <w:tc>
          <w:tcPr>
            <w:tcW w:type="dxa" w:w="3324"/>
          </w:tcPr>
          <w:p>
            <w:r/>
            <w:r>
              <w:rPr>
                <w:sz w:val="18"/>
              </w:rPr>
              <w:t>8.5</w:t>
            </w:r>
          </w:p>
        </w:tc>
        <w:tc>
          <w:tcPr>
            <w:tcW w:type="dxa" w:w="3324"/>
          </w:tcPr>
          <w:p>
            <w:r/>
            <w:r>
              <w:rPr>
                <w:rFonts w:ascii="Consolas" w:hAnsi="Consolas"/>
                <w:color w:val="8B1A1A"/>
                <w:sz w:val="18"/>
              </w:rPr>
              <w:t>K-R6-23</w:t>
            </w:r>
            <w:r>
              <w:rPr>
                <w:sz w:val="18"/>
              </w:rPr>
              <w:t xml:space="preserve">, </w:t>
            </w:r>
            <w:r>
              <w:rPr>
                <w:rFonts w:ascii="Consolas" w:hAnsi="Consolas"/>
                <w:color w:val="8B1A1A"/>
                <w:sz w:val="18"/>
              </w:rPr>
              <w:t>K-R6-24</w:t>
            </w:r>
          </w:p>
        </w:tc>
      </w:tr>
      <w:tr>
        <w:tc>
          <w:tcPr>
            <w:tcW w:type="dxa" w:w="3324"/>
          </w:tcPr>
          <w:p>
            <w:r/>
            <w:r>
              <w:rPr>
                <w:rFonts w:ascii="Consolas" w:hAnsi="Consolas"/>
                <w:color w:val="8B1A1A"/>
                <w:sz w:val="18"/>
              </w:rPr>
              <w:t>M-H16-R6-12</w:t>
            </w:r>
            <w:r>
              <w:rPr>
                <w:sz w:val="18"/>
              </w:rPr>
              <w:t xml:space="preserve"> контракт передачи контекста</w:t>
            </w:r>
          </w:p>
        </w:tc>
        <w:tc>
          <w:tcPr>
            <w:tcW w:type="dxa" w:w="3324"/>
          </w:tcPr>
          <w:p>
            <w:r/>
            <w:r>
              <w:rPr>
                <w:sz w:val="18"/>
              </w:rPr>
              <w:t>17.4</w:t>
            </w:r>
          </w:p>
        </w:tc>
        <w:tc>
          <w:tcPr>
            <w:tcW w:type="dxa" w:w="3324"/>
          </w:tcPr>
          <w:p>
            <w:r/>
            <w:r>
              <w:rPr>
                <w:rFonts w:ascii="Consolas" w:hAnsi="Consolas"/>
                <w:color w:val="8B1A1A"/>
                <w:sz w:val="18"/>
              </w:rPr>
              <w:t>K-R6-25</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R16</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C-H15-R5-01</w:t>
            </w:r>
            <w:r>
              <w:rPr>
                <w:sz w:val="18"/>
              </w:rPr>
              <w:t xml:space="preserve"> повторный прогон миграции</w:t>
            </w:r>
          </w:p>
        </w:tc>
        <w:tc>
          <w:tcPr>
            <w:tcW w:type="dxa" w:w="3324"/>
          </w:tcPr>
          <w:p>
            <w:r/>
            <w:r>
              <w:rPr>
                <w:sz w:val="18"/>
              </w:rPr>
              <w:t>25</w:t>
            </w:r>
          </w:p>
        </w:tc>
        <w:tc>
          <w:tcPr>
            <w:tcW w:type="dxa" w:w="3324"/>
          </w:tcPr>
          <w:p>
            <w:r/>
            <w:r>
              <w:rPr>
                <w:rFonts w:ascii="Consolas" w:hAnsi="Consolas"/>
                <w:color w:val="8B1A1A"/>
                <w:sz w:val="18"/>
              </w:rPr>
              <w:t>K-R5-01</w:t>
            </w:r>
            <w:r>
              <w:rPr>
                <w:sz w:val="18"/>
              </w:rPr>
              <w:t xml:space="preserve">, </w:t>
            </w:r>
            <w:r>
              <w:rPr>
                <w:rFonts w:ascii="Consolas" w:hAnsi="Consolas"/>
                <w:color w:val="8B1A1A"/>
                <w:sz w:val="18"/>
              </w:rPr>
              <w:t>K-R5-02</w:t>
            </w:r>
          </w:p>
        </w:tc>
      </w:tr>
      <w:tr>
        <w:tc>
          <w:tcPr>
            <w:tcW w:type="dxa" w:w="3324"/>
          </w:tcPr>
          <w:p>
            <w:r/>
            <w:r>
              <w:rPr>
                <w:rFonts w:ascii="Consolas" w:hAnsi="Consolas"/>
                <w:color w:val="8B1A1A"/>
                <w:sz w:val="18"/>
              </w:rPr>
              <w:t>C-H15-R5-02</w:t>
            </w:r>
            <w:r>
              <w:rPr>
                <w:sz w:val="18"/>
              </w:rPr>
              <w:t xml:space="preserve"> управляющий слой под FORCE RLS</w:t>
            </w:r>
          </w:p>
        </w:tc>
        <w:tc>
          <w:tcPr>
            <w:tcW w:type="dxa" w:w="3324"/>
          </w:tcPr>
          <w:p>
            <w:r/>
            <w:r>
              <w:rPr>
                <w:sz w:val="18"/>
              </w:rPr>
              <w:t>7.5</w:t>
            </w:r>
          </w:p>
        </w:tc>
        <w:tc>
          <w:tcPr>
            <w:tcW w:type="dxa" w:w="3324"/>
          </w:tcPr>
          <w:p>
            <w:r/>
            <w:r>
              <w:rPr>
                <w:rFonts w:ascii="Consolas" w:hAnsi="Consolas"/>
                <w:color w:val="8B1A1A"/>
                <w:sz w:val="18"/>
              </w:rPr>
              <w:t>K-R5-03</w:t>
            </w:r>
            <w:r>
              <w:rPr>
                <w:sz w:val="18"/>
              </w:rPr>
              <w:t xml:space="preserve">, </w:t>
            </w:r>
            <w:r>
              <w:rPr>
                <w:rFonts w:ascii="Consolas" w:hAnsi="Consolas"/>
                <w:color w:val="8B1A1A"/>
                <w:sz w:val="18"/>
              </w:rPr>
              <w:t>K-R5-04</w:t>
            </w:r>
          </w:p>
        </w:tc>
      </w:tr>
      <w:tr>
        <w:tc>
          <w:tcPr>
            <w:tcW w:type="dxa" w:w="3324"/>
          </w:tcPr>
          <w:p>
            <w:r/>
            <w:r>
              <w:rPr>
                <w:rFonts w:ascii="Consolas" w:hAnsi="Consolas"/>
                <w:color w:val="8B1A1A"/>
                <w:sz w:val="18"/>
              </w:rPr>
              <w:t>C-H15-R5-03</w:t>
            </w:r>
            <w:r>
              <w:rPr>
                <w:sz w:val="18"/>
              </w:rPr>
              <w:t xml:space="preserve"> аренда и гонка доставки</w:t>
            </w:r>
          </w:p>
        </w:tc>
        <w:tc>
          <w:tcPr>
            <w:tcW w:type="dxa" w:w="3324"/>
          </w:tcPr>
          <w:p>
            <w:r/>
            <w:r>
              <w:rPr>
                <w:sz w:val="18"/>
              </w:rPr>
              <w:t>7.6</w:t>
            </w:r>
          </w:p>
        </w:tc>
        <w:tc>
          <w:tcPr>
            <w:tcW w:type="dxa" w:w="3324"/>
          </w:tcPr>
          <w:p>
            <w:r/>
            <w:r>
              <w:rPr>
                <w:rFonts w:ascii="Consolas" w:hAnsi="Consolas"/>
                <w:color w:val="8B1A1A"/>
                <w:sz w:val="18"/>
              </w:rPr>
              <w:t>K-R5-05</w:t>
            </w:r>
            <w:r>
              <w:rPr>
                <w:sz w:val="18"/>
              </w:rPr>
              <w:t xml:space="preserve">, </w:t>
            </w:r>
            <w:r>
              <w:rPr>
                <w:rFonts w:ascii="Consolas" w:hAnsi="Consolas"/>
                <w:color w:val="8B1A1A"/>
                <w:sz w:val="18"/>
              </w:rPr>
              <w:t>K-R5-06</w:t>
            </w:r>
          </w:p>
        </w:tc>
      </w:tr>
      <w:tr>
        <w:tc>
          <w:tcPr>
            <w:tcW w:type="dxa" w:w="3324"/>
          </w:tcPr>
          <w:p>
            <w:r/>
            <w:r>
              <w:rPr>
                <w:rFonts w:ascii="Consolas" w:hAnsi="Consolas"/>
                <w:color w:val="8B1A1A"/>
                <w:sz w:val="18"/>
              </w:rPr>
              <w:t>C-H15-R5-04</w:t>
            </w:r>
            <w:r>
              <w:rPr>
                <w:sz w:val="18"/>
              </w:rPr>
              <w:t xml:space="preserve"> реестр участников и авторство</w:t>
            </w:r>
          </w:p>
        </w:tc>
        <w:tc>
          <w:tcPr>
            <w:tcW w:type="dxa" w:w="3324"/>
          </w:tcPr>
          <w:p>
            <w:r/>
            <w:r>
              <w:rPr>
                <w:sz w:val="18"/>
              </w:rPr>
              <w:t>9, 9.2</w:t>
            </w:r>
          </w:p>
        </w:tc>
        <w:tc>
          <w:tcPr>
            <w:tcW w:type="dxa" w:w="3324"/>
          </w:tcPr>
          <w:p>
            <w:r/>
            <w:r>
              <w:rPr>
                <w:rFonts w:ascii="Consolas" w:hAnsi="Consolas"/>
                <w:color w:val="8B1A1A"/>
                <w:sz w:val="18"/>
              </w:rPr>
              <w:t>K-R5-07</w:t>
            </w:r>
            <w:r>
              <w:rPr>
                <w:sz w:val="18"/>
              </w:rPr>
              <w:t xml:space="preserve">, </w:t>
            </w:r>
            <w:r>
              <w:rPr>
                <w:rFonts w:ascii="Consolas" w:hAnsi="Consolas"/>
                <w:color w:val="8B1A1A"/>
                <w:sz w:val="18"/>
              </w:rPr>
              <w:t>K-R5-08</w:t>
            </w:r>
            <w:r>
              <w:rPr>
                <w:sz w:val="18"/>
              </w:rPr>
              <w:t xml:space="preserve">, </w:t>
            </w:r>
            <w:r>
              <w:rPr>
                <w:rFonts w:ascii="Consolas" w:hAnsi="Consolas"/>
                <w:color w:val="8B1A1A"/>
                <w:sz w:val="18"/>
              </w:rPr>
              <w:t>K-R5-09</w:t>
            </w:r>
          </w:p>
        </w:tc>
      </w:tr>
      <w:tr>
        <w:tc>
          <w:tcPr>
            <w:tcW w:type="dxa" w:w="3324"/>
          </w:tcPr>
          <w:p>
            <w:r/>
            <w:r>
              <w:rPr>
                <w:rFonts w:ascii="Consolas" w:hAnsi="Consolas"/>
                <w:color w:val="8B1A1A"/>
                <w:sz w:val="18"/>
              </w:rPr>
              <w:t>C-H15-R5-05</w:t>
            </w:r>
            <w:r>
              <w:rPr>
                <w:sz w:val="18"/>
              </w:rPr>
              <w:t xml:space="preserve"> изоляция заказчиков по связям</w:t>
            </w:r>
          </w:p>
        </w:tc>
        <w:tc>
          <w:tcPr>
            <w:tcW w:type="dxa" w:w="3324"/>
          </w:tcPr>
          <w:p>
            <w:r/>
            <w:r>
              <w:rPr>
                <w:sz w:val="18"/>
              </w:rPr>
              <w:t>6.9</w:t>
            </w:r>
          </w:p>
        </w:tc>
        <w:tc>
          <w:tcPr>
            <w:tcW w:type="dxa" w:w="3324"/>
          </w:tcPr>
          <w:p>
            <w:r/>
            <w:r>
              <w:rPr>
                <w:rFonts w:ascii="Consolas" w:hAnsi="Consolas"/>
                <w:color w:val="8B1A1A"/>
                <w:sz w:val="18"/>
              </w:rPr>
              <w:t>K-R5-10</w:t>
            </w:r>
          </w:p>
        </w:tc>
      </w:tr>
      <w:tr>
        <w:tc>
          <w:tcPr>
            <w:tcW w:type="dxa" w:w="3324"/>
          </w:tcPr>
          <w:p>
            <w:r/>
            <w:r>
              <w:rPr>
                <w:rFonts w:ascii="Consolas" w:hAnsi="Consolas"/>
                <w:color w:val="8B1A1A"/>
                <w:sz w:val="18"/>
              </w:rPr>
              <w:t>C-H15-R5-06</w:t>
            </w:r>
            <w:r>
              <w:rPr>
                <w:sz w:val="18"/>
              </w:rPr>
              <w:t xml:space="preserve"> топология процесса</w:t>
            </w:r>
          </w:p>
        </w:tc>
        <w:tc>
          <w:tcPr>
            <w:tcW w:type="dxa" w:w="3324"/>
          </w:tcPr>
          <w:p>
            <w:r/>
            <w:r>
              <w:rPr>
                <w:sz w:val="18"/>
              </w:rPr>
              <w:t>12</w:t>
            </w:r>
          </w:p>
        </w:tc>
        <w:tc>
          <w:tcPr>
            <w:tcW w:type="dxa" w:w="3324"/>
          </w:tcPr>
          <w:p>
            <w:r/>
            <w:r>
              <w:rPr>
                <w:rFonts w:ascii="Consolas" w:hAnsi="Consolas"/>
                <w:color w:val="8B1A1A"/>
                <w:sz w:val="18"/>
              </w:rPr>
              <w:t>K-R5-11</w:t>
            </w:r>
            <w:r>
              <w:rPr>
                <w:sz w:val="18"/>
              </w:rPr>
              <w:t xml:space="preserve">, </w:t>
            </w:r>
            <w:r>
              <w:rPr>
                <w:rFonts w:ascii="Consolas" w:hAnsi="Consolas"/>
                <w:color w:val="8B1A1A"/>
                <w:sz w:val="18"/>
              </w:rPr>
              <w:t>K-R5-12</w:t>
            </w:r>
          </w:p>
        </w:tc>
      </w:tr>
      <w:tr>
        <w:tc>
          <w:tcPr>
            <w:tcW w:type="dxa" w:w="3324"/>
          </w:tcPr>
          <w:p>
            <w:r/>
            <w:r>
              <w:rPr>
                <w:rFonts w:ascii="Consolas" w:hAnsi="Consolas"/>
                <w:color w:val="8B1A1A"/>
                <w:sz w:val="18"/>
              </w:rPr>
              <w:t>C-H15-R5-07</w:t>
            </w:r>
            <w:r>
              <w:rPr>
                <w:sz w:val="18"/>
              </w:rPr>
              <w:t xml:space="preserve"> согласованный снимок и счётчики</w:t>
            </w:r>
          </w:p>
        </w:tc>
        <w:tc>
          <w:tcPr>
            <w:tcW w:type="dxa" w:w="3324"/>
          </w:tcPr>
          <w:p>
            <w:r/>
            <w:r>
              <w:rPr>
                <w:sz w:val="18"/>
              </w:rPr>
              <w:t>10.6, 10.7</w:t>
            </w:r>
          </w:p>
        </w:tc>
        <w:tc>
          <w:tcPr>
            <w:tcW w:type="dxa" w:w="3324"/>
          </w:tcPr>
          <w:p>
            <w:r/>
            <w:r>
              <w:rPr>
                <w:rFonts w:ascii="Consolas" w:hAnsi="Consolas"/>
                <w:color w:val="8B1A1A"/>
                <w:sz w:val="18"/>
              </w:rPr>
              <w:t>K-R5-13</w:t>
            </w:r>
            <w:r>
              <w:rPr>
                <w:sz w:val="18"/>
              </w:rPr>
              <w:t xml:space="preserve">, </w:t>
            </w:r>
            <w:r>
              <w:rPr>
                <w:rFonts w:ascii="Consolas" w:hAnsi="Consolas"/>
                <w:color w:val="8B1A1A"/>
                <w:sz w:val="18"/>
              </w:rPr>
              <w:t>K-R5-14</w:t>
            </w:r>
          </w:p>
        </w:tc>
      </w:tr>
      <w:tr>
        <w:tc>
          <w:tcPr>
            <w:tcW w:type="dxa" w:w="3324"/>
          </w:tcPr>
          <w:p>
            <w:r/>
            <w:r>
              <w:rPr>
                <w:rFonts w:ascii="Consolas" w:hAnsi="Consolas"/>
                <w:color w:val="8B1A1A"/>
                <w:sz w:val="18"/>
              </w:rPr>
              <w:t>C-H15-R5-08</w:t>
            </w:r>
            <w:r>
              <w:rPr>
                <w:sz w:val="18"/>
              </w:rPr>
              <w:t xml:space="preserve"> личность сторожа копирования</w:t>
            </w:r>
          </w:p>
        </w:tc>
        <w:tc>
          <w:tcPr>
            <w:tcW w:type="dxa" w:w="3324"/>
          </w:tcPr>
          <w:p>
            <w:r/>
            <w:r>
              <w:rPr>
                <w:sz w:val="18"/>
              </w:rPr>
              <w:t>10.5</w:t>
            </w:r>
          </w:p>
        </w:tc>
        <w:tc>
          <w:tcPr>
            <w:tcW w:type="dxa" w:w="3324"/>
          </w:tcPr>
          <w:p>
            <w:r/>
            <w:r>
              <w:rPr>
                <w:rFonts w:ascii="Consolas" w:hAnsi="Consolas"/>
                <w:color w:val="8B1A1A"/>
                <w:sz w:val="18"/>
              </w:rPr>
              <w:t>K-R5-15</w:t>
            </w:r>
            <w:r>
              <w:rPr>
                <w:sz w:val="18"/>
              </w:rPr>
              <w:t xml:space="preserve">, </w:t>
            </w:r>
            <w:r>
              <w:rPr>
                <w:rFonts w:ascii="Consolas" w:hAnsi="Consolas"/>
                <w:color w:val="8B1A1A"/>
                <w:sz w:val="18"/>
              </w:rPr>
              <w:t>K-R5-16</w:t>
            </w:r>
          </w:p>
        </w:tc>
      </w:tr>
      <w:tr>
        <w:tc>
          <w:tcPr>
            <w:tcW w:type="dxa" w:w="3324"/>
          </w:tcPr>
          <w:p>
            <w:r/>
            <w:r>
              <w:rPr>
                <w:rFonts w:ascii="Consolas" w:hAnsi="Consolas"/>
                <w:color w:val="8B1A1A"/>
                <w:sz w:val="18"/>
              </w:rPr>
              <w:t>C-H15-R5-09</w:t>
            </w:r>
            <w:r>
              <w:rPr>
                <w:sz w:val="18"/>
              </w:rPr>
              <w:t xml:space="preserve"> честная гарантия доставки</w:t>
            </w:r>
          </w:p>
        </w:tc>
        <w:tc>
          <w:tcPr>
            <w:tcW w:type="dxa" w:w="3324"/>
          </w:tcPr>
          <w:p>
            <w:r/>
            <w:r>
              <w:rPr>
                <w:sz w:val="18"/>
              </w:rPr>
              <w:t>7.1</w:t>
            </w:r>
          </w:p>
        </w:tc>
        <w:tc>
          <w:tcPr>
            <w:tcW w:type="dxa" w:w="3324"/>
          </w:tcPr>
          <w:p>
            <w:r/>
            <w:r>
              <w:rPr>
                <w:rFonts w:ascii="Consolas" w:hAnsi="Consolas"/>
                <w:color w:val="8B1A1A"/>
                <w:sz w:val="18"/>
              </w:rPr>
              <w:t>K-R5-17</w:t>
            </w:r>
            <w:r>
              <w:rPr>
                <w:sz w:val="18"/>
              </w:rPr>
              <w:t xml:space="preserve">, </w:t>
            </w:r>
            <w:r>
              <w:rPr>
                <w:rFonts w:ascii="Consolas" w:hAnsi="Consolas"/>
                <w:color w:val="8B1A1A"/>
                <w:sz w:val="18"/>
              </w:rPr>
              <w:t>K-R5-18</w:t>
            </w:r>
          </w:p>
        </w:tc>
      </w:tr>
      <w:tr>
        <w:tc>
          <w:tcPr>
            <w:tcW w:type="dxa" w:w="3324"/>
          </w:tcPr>
          <w:p>
            <w:r/>
            <w:r>
              <w:rPr>
                <w:rFonts w:ascii="Consolas" w:hAnsi="Consolas"/>
                <w:color w:val="8B1A1A"/>
                <w:sz w:val="18"/>
              </w:rPr>
              <w:t>M-H15-R5-10</w:t>
            </w:r>
            <w:r>
              <w:rPr>
                <w:sz w:val="18"/>
              </w:rPr>
              <w:t xml:space="preserve"> вставка </w:t>
            </w:r>
            <w:r>
              <w:rPr>
                <w:rFonts w:ascii="Consolas" w:hAnsi="Consolas"/>
                <w:color w:val="8B1A1A"/>
                <w:sz w:val="18"/>
              </w:rPr>
              <w:t>outbox</w:t>
            </w:r>
            <w:r>
              <w:rPr>
                <w:sz w:val="18"/>
              </w:rPr>
              <w:t xml:space="preserve"> после нулевого перехода</w:t>
            </w:r>
          </w:p>
        </w:tc>
        <w:tc>
          <w:tcPr>
            <w:tcW w:type="dxa" w:w="3324"/>
          </w:tcPr>
          <w:p>
            <w:r/>
            <w:r>
              <w:rPr>
                <w:sz w:val="18"/>
              </w:rPr>
              <w:t>8.5</w:t>
            </w:r>
          </w:p>
        </w:tc>
        <w:tc>
          <w:tcPr>
            <w:tcW w:type="dxa" w:w="3324"/>
          </w:tcPr>
          <w:p>
            <w:r/>
            <w:r>
              <w:rPr>
                <w:rFonts w:ascii="Consolas" w:hAnsi="Consolas"/>
                <w:color w:val="8B1A1A"/>
                <w:sz w:val="18"/>
              </w:rPr>
              <w:t>K-R5-19</w:t>
            </w:r>
          </w:p>
        </w:tc>
      </w:tr>
      <w:tr>
        <w:tc>
          <w:tcPr>
            <w:tcW w:type="dxa" w:w="3324"/>
          </w:tcPr>
          <w:p>
            <w:r/>
            <w:r>
              <w:rPr>
                <w:rFonts w:ascii="Consolas" w:hAnsi="Consolas"/>
                <w:color w:val="8B1A1A"/>
                <w:sz w:val="18"/>
              </w:rPr>
              <w:t>M-H15-R5-11</w:t>
            </w:r>
            <w:r>
              <w:rPr>
                <w:sz w:val="18"/>
              </w:rPr>
              <w:t xml:space="preserve"> функция членства</w:t>
            </w:r>
          </w:p>
        </w:tc>
        <w:tc>
          <w:tcPr>
            <w:tcW w:type="dxa" w:w="3324"/>
          </w:tcPr>
          <w:p>
            <w:r/>
            <w:r>
              <w:rPr>
                <w:sz w:val="18"/>
              </w:rPr>
              <w:t>6.8</w:t>
            </w:r>
          </w:p>
        </w:tc>
        <w:tc>
          <w:tcPr>
            <w:tcW w:type="dxa" w:w="3324"/>
          </w:tcPr>
          <w:p>
            <w:r/>
            <w:r>
              <w:rPr>
                <w:rFonts w:ascii="Consolas" w:hAnsi="Consolas"/>
                <w:color w:val="8B1A1A"/>
                <w:sz w:val="18"/>
              </w:rPr>
              <w:t>K-R5-20</w:t>
            </w:r>
          </w:p>
        </w:tc>
      </w:tr>
      <w:tr>
        <w:tc>
          <w:tcPr>
            <w:tcW w:type="dxa" w:w="3324"/>
          </w:tcPr>
          <w:p>
            <w:r/>
            <w:r>
              <w:rPr>
                <w:rFonts w:ascii="Consolas" w:hAnsi="Consolas"/>
                <w:color w:val="8B1A1A"/>
                <w:sz w:val="18"/>
              </w:rPr>
              <w:t>M-H15-R5-12</w:t>
            </w:r>
            <w:r>
              <w:rPr>
                <w:sz w:val="18"/>
              </w:rPr>
              <w:t xml:space="preserve"> права по умолчанию</w:t>
            </w:r>
          </w:p>
        </w:tc>
        <w:tc>
          <w:tcPr>
            <w:tcW w:type="dxa" w:w="3324"/>
          </w:tcPr>
          <w:p>
            <w:r/>
            <w:r>
              <w:rPr>
                <w:sz w:val="18"/>
              </w:rPr>
              <w:t>10.4</w:t>
            </w:r>
          </w:p>
        </w:tc>
        <w:tc>
          <w:tcPr>
            <w:tcW w:type="dxa" w:w="3324"/>
          </w:tcPr>
          <w:p>
            <w:r/>
            <w:r>
              <w:rPr>
                <w:rFonts w:ascii="Consolas" w:hAnsi="Consolas"/>
                <w:color w:val="8B1A1A"/>
                <w:sz w:val="18"/>
              </w:rPr>
              <w:t>K-R5-21</w:t>
            </w:r>
          </w:p>
        </w:tc>
      </w:tr>
      <w:tr>
        <w:tc>
          <w:tcPr>
            <w:tcW w:type="dxa" w:w="3324"/>
          </w:tcPr>
          <w:p>
            <w:r/>
            <w:r>
              <w:rPr>
                <w:rFonts w:ascii="Consolas" w:hAnsi="Consolas"/>
                <w:color w:val="8B1A1A"/>
                <w:sz w:val="18"/>
              </w:rPr>
              <w:t>M-H15-R5-13</w:t>
            </w:r>
            <w:r>
              <w:rPr>
                <w:sz w:val="18"/>
              </w:rPr>
              <w:t xml:space="preserve"> сверка восстановления</w:t>
            </w:r>
          </w:p>
        </w:tc>
        <w:tc>
          <w:tcPr>
            <w:tcW w:type="dxa" w:w="3324"/>
          </w:tcPr>
          <w:p>
            <w:r/>
            <w:r>
              <w:rPr>
                <w:sz w:val="18"/>
              </w:rPr>
              <w:t>10.8</w:t>
            </w:r>
          </w:p>
        </w:tc>
        <w:tc>
          <w:tcPr>
            <w:tcW w:type="dxa" w:w="3324"/>
          </w:tcPr>
          <w:p>
            <w:r/>
            <w:r>
              <w:rPr>
                <w:rFonts w:ascii="Consolas" w:hAnsi="Consolas"/>
                <w:color w:val="8B1A1A"/>
                <w:sz w:val="18"/>
              </w:rPr>
              <w:t>K-R5-22</w:t>
            </w:r>
          </w:p>
        </w:tc>
      </w:tr>
      <w:tr>
        <w:tc>
          <w:tcPr>
            <w:tcW w:type="dxa" w:w="3324"/>
          </w:tcPr>
          <w:p>
            <w:r/>
            <w:r>
              <w:rPr>
                <w:rFonts w:ascii="Consolas" w:hAnsi="Consolas"/>
                <w:color w:val="8B1A1A"/>
                <w:sz w:val="18"/>
              </w:rPr>
              <w:t>M-H15-R5-14</w:t>
            </w:r>
            <w:r>
              <w:rPr>
                <w:sz w:val="18"/>
              </w:rPr>
              <w:t xml:space="preserve"> повторный аудит новой версии</w:t>
            </w:r>
          </w:p>
        </w:tc>
        <w:tc>
          <w:tcPr>
            <w:tcW w:type="dxa" w:w="3324"/>
          </w:tcPr>
          <w:p>
            <w:r/>
            <w:r>
              <w:rPr>
                <w:sz w:val="18"/>
              </w:rPr>
              <w:t>9.2</w:t>
            </w:r>
          </w:p>
        </w:tc>
        <w:tc>
          <w:tcPr>
            <w:tcW w:type="dxa" w:w="3324"/>
          </w:tcPr>
          <w:p>
            <w:r/>
            <w:r>
              <w:rPr>
                <w:rFonts w:ascii="Consolas" w:hAnsi="Consolas"/>
                <w:color w:val="8B1A1A"/>
                <w:sz w:val="18"/>
              </w:rPr>
              <w:t>K-R5-09</w:t>
            </w:r>
            <w:r>
              <w:rPr>
                <w:sz w:val="18"/>
              </w:rPr>
              <w:t xml:space="preserve">, </w:t>
            </w:r>
            <w:r>
              <w:rPr>
                <w:rFonts w:ascii="Consolas" w:hAnsi="Consolas"/>
                <w:color w:val="8B1A1A"/>
                <w:sz w:val="18"/>
              </w:rPr>
              <w:t>K-R5-23</w:t>
            </w:r>
          </w:p>
        </w:tc>
      </w:tr>
      <w:tr>
        <w:tc>
          <w:tcPr>
            <w:tcW w:type="dxa" w:w="3324"/>
          </w:tcPr>
          <w:p>
            <w:r/>
            <w:r>
              <w:rPr>
                <w:rFonts w:ascii="Consolas" w:hAnsi="Consolas"/>
                <w:color w:val="8B1A1A"/>
                <w:sz w:val="18"/>
              </w:rPr>
              <w:t>M-H15-R5-15</w:t>
            </w:r>
            <w:r>
              <w:rPr>
                <w:sz w:val="18"/>
              </w:rPr>
              <w:t xml:space="preserve"> тесты заявляют больше, чем проверяют</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K-R4-01</w:t>
            </w:r>
            <w:r>
              <w:rPr>
                <w:sz w:val="18"/>
              </w:rPr>
              <w:t xml:space="preserve">, </w:t>
            </w:r>
            <w:r>
              <w:rPr>
                <w:rFonts w:ascii="Consolas" w:hAnsi="Consolas"/>
                <w:color w:val="8B1A1A"/>
                <w:sz w:val="18"/>
              </w:rPr>
              <w:t>K-R4-02</w:t>
            </w:r>
            <w:r>
              <w:rPr>
                <w:sz w:val="18"/>
              </w:rPr>
              <w:t xml:space="preserve">, </w:t>
            </w:r>
            <w:r>
              <w:rPr>
                <w:rFonts w:ascii="Consolas" w:hAnsi="Consolas"/>
                <w:color w:val="8B1A1A"/>
                <w:sz w:val="18"/>
              </w:rPr>
              <w:t>K-R4-04</w:t>
            </w:r>
            <w:r>
              <w:rPr>
                <w:sz w:val="18"/>
              </w:rPr>
              <w:t xml:space="preserve">, </w:t>
            </w:r>
            <w:r>
              <w:rPr>
                <w:rFonts w:ascii="Consolas" w:hAnsi="Consolas"/>
                <w:color w:val="8B1A1A"/>
                <w:sz w:val="18"/>
              </w:rPr>
              <w:t>K-R4-13</w:t>
            </w:r>
          </w:p>
        </w:tc>
      </w:tr>
      <w:tr>
        <w:tc>
          <w:tcPr>
            <w:tcW w:type="dxa" w:w="3324"/>
          </w:tcPr>
          <w:p>
            <w:r/>
            <w:r>
              <w:rPr>
                <w:rFonts w:ascii="Consolas" w:hAnsi="Consolas"/>
                <w:color w:val="8B1A1A"/>
                <w:sz w:val="18"/>
              </w:rPr>
              <w:t>M-H15-R5-16</w:t>
            </w:r>
            <w:r>
              <w:rPr>
                <w:sz w:val="18"/>
              </w:rPr>
              <w:t xml:space="preserve"> протокол BEM-954</w:t>
            </w:r>
          </w:p>
        </w:tc>
        <w:tc>
          <w:tcPr>
            <w:tcW w:type="dxa" w:w="3324"/>
          </w:tcPr>
          <w:p>
            <w:r/>
            <w:r>
              <w:rPr>
                <w:sz w:val="18"/>
              </w:rPr>
              <w:t>13.5</w:t>
            </w:r>
          </w:p>
        </w:tc>
        <w:tc>
          <w:tcPr>
            <w:tcW w:type="dxa" w:w="3324"/>
          </w:tcPr>
          <w:p>
            <w:r/>
            <w:r>
              <w:rPr>
                <w:rFonts w:ascii="Consolas" w:hAnsi="Consolas"/>
                <w:color w:val="8B1A1A"/>
                <w:sz w:val="18"/>
              </w:rPr>
              <w:t>K-R5-24</w:t>
            </w:r>
          </w:p>
        </w:tc>
      </w:tr>
      <w:tr>
        <w:tc>
          <w:tcPr>
            <w:tcW w:type="dxa" w:w="3324"/>
          </w:tcPr>
          <w:p>
            <w:r/>
            <w:r>
              <w:rPr>
                <w:rFonts w:ascii="Consolas" w:hAnsi="Consolas"/>
                <w:color w:val="8B1A1A"/>
                <w:sz w:val="18"/>
              </w:rPr>
              <w:t>M-H15-R5-17</w:t>
            </w:r>
            <w:r>
              <w:rPr>
                <w:sz w:val="18"/>
              </w:rPr>
              <w:t xml:space="preserve"> порог контекста</w:t>
            </w:r>
          </w:p>
        </w:tc>
        <w:tc>
          <w:tcPr>
            <w:tcW w:type="dxa" w:w="3324"/>
          </w:tcPr>
          <w:p>
            <w:r/>
            <w:r>
              <w:rPr>
                <w:sz w:val="18"/>
              </w:rPr>
              <w:t>17.4</w:t>
            </w:r>
          </w:p>
        </w:tc>
        <w:tc>
          <w:tcPr>
            <w:tcW w:type="dxa" w:w="3324"/>
          </w:tcPr>
          <w:p>
            <w:r/>
            <w:r>
              <w:rPr>
                <w:rFonts w:ascii="Consolas" w:hAnsi="Consolas"/>
                <w:color w:val="8B1A1A"/>
                <w:sz w:val="18"/>
              </w:rPr>
              <w:t>K-R5-25</w:t>
            </w:r>
          </w:p>
        </w:tc>
      </w:tr>
    </w:tbl>
    <w:p/>
    <w:p>
      <w:pPr>
        <w:pStyle w:val="Heading2"/>
      </w:pPr>
      <w:r>
        <w:t>15.11. Смысловой сверщик реестра</w:t>
      </w:r>
    </w:p>
    <w:p>
      <w:r>
        <w:rPr/>
        <w:t xml:space="preserve">Замечание </w:t>
      </w:r>
      <w:r>
        <w:rPr>
          <w:rFonts w:ascii="Consolas" w:hAnsi="Consolas"/>
          <w:color w:val="8B1A1A"/>
          <w:sz w:val="18"/>
        </w:rPr>
        <w:t>M-H19-R9-05</w:t>
      </w:r>
      <w:r>
        <w:rPr/>
        <w:t>. Сверщик раздела 15.9 проверяет, что каждое</w:t>
      </w:r>
    </w:p>
    <w:p>
      <w:r>
        <w:rPr/>
        <w:t xml:space="preserve">названное строкой имя в коде </w:t>
      </w:r>
      <w:r>
        <w:rPr>
          <w:b/>
        </w:rPr>
        <w:t>есть</w:t>
      </w:r>
      <w:r>
        <w:rPr/>
        <w:t>. Этого мало. Строка покрытия может</w:t>
      </w:r>
    </w:p>
    <w:p>
      <w:r>
        <w:rPr/>
        <w:t>назвать настоящую функцию и настоящий отказ, которые друг с другом не</w:t>
      </w:r>
    </w:p>
    <w:p>
      <w:r>
        <w:rPr/>
        <w:t>связаны вовсе, — и сверщик вернёт ноль расхождений. Так и было в H1.9:</w:t>
      </w:r>
    </w:p>
    <w:p>
      <w:r>
        <w:rPr/>
        <w:t xml:space="preserve">строка </w:t>
      </w:r>
      <w:r>
        <w:rPr>
          <w:rFonts w:ascii="Consolas" w:hAnsi="Consolas"/>
          <w:color w:val="8B1A1A"/>
          <w:sz w:val="18"/>
        </w:rPr>
        <w:t>K-R8-02</w:t>
      </w:r>
      <w:r>
        <w:rPr/>
        <w:t xml:space="preserve"> ждала отказ </w:t>
      </w:r>
      <w:r>
        <w:rPr>
          <w:rFonts w:ascii="Consolas" w:hAnsi="Consolas"/>
          <w:color w:val="8B1A1A"/>
          <w:sz w:val="18"/>
        </w:rPr>
        <w:t>POLICY_SHAPE_MISMATCH</w:t>
      </w:r>
      <w:r>
        <w:rPr/>
        <w:t xml:space="preserve"> там, где код</w:t>
      </w:r>
    </w:p>
    <w:p>
      <w:r>
        <w:rPr/>
        <w:t xml:space="preserve">возбуждает </w:t>
      </w:r>
      <w:r>
        <w:rPr>
          <w:rFonts w:ascii="Consolas" w:hAnsi="Consolas"/>
          <w:color w:val="8B1A1A"/>
          <w:sz w:val="18"/>
        </w:rPr>
        <w:t>RLS_EXTRA_POLICY</w:t>
      </w:r>
      <w:r>
        <w:rPr/>
        <w:t>. Оба имени в коде есть, оба относятся к</w:t>
      </w:r>
    </w:p>
    <w:p>
      <w:r>
        <w:rPr/>
        <w:t>защите строк, и синтаксическая сверка прошла.</w:t>
      </w:r>
    </w:p>
    <w:p>
      <w:r>
        <w:rPr/>
        <w:t>Этот сверщик связывает ожидание с веткой. Он строит карту «функция →</w:t>
      </w:r>
    </w:p>
    <w:p>
      <w:r>
        <w:rPr/>
        <w:t>какие отказы она возбуждает», замыкает её по вызовам и требует, чтобы</w:t>
      </w:r>
    </w:p>
    <w:p>
      <w:r>
        <w:rPr/>
        <w:t>отказ, названный строкой, возбуждала одна из названных ею же функций —</w:t>
      </w:r>
    </w:p>
    <w:p>
      <w:r>
        <w:rPr/>
        <w:t>сама или через того, кого она зовёт. Замыкание нужно потому, что</w:t>
      </w:r>
    </w:p>
    <w:p>
      <w:r>
        <w:rPr>
          <w:rFonts w:ascii="Consolas" w:hAnsi="Consolas"/>
          <w:color w:val="8B1A1A"/>
          <w:sz w:val="18"/>
        </w:rPr>
        <w:t>assert_tenant()</w:t>
      </w:r>
      <w:r>
        <w:rPr/>
        <w:t xml:space="preserve"> и </w:t>
      </w:r>
      <w:r>
        <w:rPr>
          <w:rFonts w:ascii="Consolas" w:hAnsi="Consolas"/>
          <w:color w:val="8B1A1A"/>
          <w:sz w:val="18"/>
        </w:rPr>
        <w:t>assert_authority()</w:t>
      </w:r>
      <w:r>
        <w:rPr/>
        <w:t xml:space="preserve"> зовут почти все: требовать их</w:t>
      </w:r>
    </w:p>
    <w:p>
      <w:r>
        <w:rPr/>
        <w:t>поимённого упоминания в каждой строке значило бы придираться.</w:t>
      </w:r>
    </w:p>
    <w:p>
      <w:r>
        <w:rPr>
          <w:b/>
        </w:rPr>
        <w:t>Редакция 2.0 и почему она понадобилась.</w:t>
      </w:r>
      <w:r>
        <w:rPr/>
        <w:t xml:space="preserve"> Аудит C-линии по H1.10</w:t>
      </w:r>
    </w:p>
    <w:p>
      <w:r>
        <w:rPr/>
        <w:t xml:space="preserve">(замечание </w:t>
      </w:r>
      <w:r>
        <w:rPr>
          <w:rFonts w:ascii="Consolas" w:hAnsi="Consolas"/>
          <w:color w:val="8B1A1A"/>
          <w:sz w:val="18"/>
        </w:rPr>
        <w:t>M-H110-R10-03</w:t>
      </w:r>
      <w:r>
        <w:rPr/>
        <w:t>) показал пять способов обмануть редакцию 1.0,</w:t>
      </w:r>
    </w:p>
    <w:p>
      <w:r>
        <w:rPr/>
        <w:t>и каждый из них был не придиркой, а рабочей подделкой.</w:t>
      </w:r>
    </w:p>
    <w:p>
      <w:pPr>
        <w:ind w:left="340"/>
      </w:pPr>
      <w:r>
        <w:rPr/>
        <w:t xml:space="preserve">1. Редакция 1.0 склеивала </w:t>
      </w:r>
      <w:r>
        <w:rPr>
          <w:b/>
        </w:rPr>
        <w:t>все</w:t>
      </w:r>
      <w:r>
        <w:rPr/>
        <w:t xml:space="preserve"> блоки </w:t>
      </w:r>
      <w:r>
        <w:rPr>
          <w:rFonts w:ascii="Consolas" w:hAnsi="Consolas"/>
          <w:color w:val="8B1A1A"/>
          <w:sz w:val="18"/>
        </w:rPr>
        <w:t>sql</w:t>
      </w:r>
      <w:r>
        <w:rPr/>
        <w:t xml:space="preserve"> документа подряд.</w:t>
      </w:r>
    </w:p>
    <w:p>
      <w:r>
        <w:rPr/>
        <w:t>Поясняющий пример из раздела 10 считался кодом наравне с файлом</w:t>
      </w:r>
    </w:p>
    <w:p>
      <w:r>
        <w:rPr/>
        <w:t>миграции. Значит, убранное право в файле 01 подменялось похожей</w:t>
      </w:r>
    </w:p>
    <w:p>
      <w:r>
        <w:rPr/>
        <w:t>строкой из пояснения, и сверщик молчал. Теперь разбирается только</w:t>
      </w:r>
    </w:p>
    <w:p>
      <w:r>
        <w:rPr/>
        <w:t>канонический диапазон — разделы 25, 26 и 27, то есть тексты трёх</w:t>
      </w:r>
    </w:p>
    <w:p>
      <w:r>
        <w:rPr/>
        <w:t>файлов пакета. Границу сверщик печатает в отчёте полем</w:t>
      </w:r>
    </w:p>
    <w:p>
      <w:r>
        <w:rPr>
          <w:rFonts w:ascii="Consolas" w:hAnsi="Consolas"/>
          <w:color w:val="8B1A1A"/>
          <w:sz w:val="18"/>
        </w:rPr>
        <w:t>canonical_sections</w:t>
      </w:r>
      <w:r>
        <w:rPr/>
        <w:t>: она видна, и её сдвиг тоже виден.</w:t>
      </w:r>
    </w:p>
    <w:p>
      <w:pPr>
        <w:ind w:left="340"/>
      </w:pPr>
      <w:r>
        <w:rPr/>
        <w:t>2. Редакция 1.0 звала функцию по короткому имени. Имя — не подпись. Две</w:t>
      </w:r>
    </w:p>
    <w:p>
      <w:r>
        <w:rPr/>
        <w:t>функции с одним именем и разными аргументами были для неё одной, а</w:t>
      </w:r>
    </w:p>
    <w:p>
      <w:r>
        <w:rPr/>
        <w:t>команда прав в PostgreSQL пишется именно по подписи. Ключ теперь —</w:t>
      </w:r>
    </w:p>
    <w:p>
      <w:r>
        <w:rPr/>
        <w:t xml:space="preserve">полная подпись </w:t>
      </w:r>
      <w:r>
        <w:rPr>
          <w:rFonts w:ascii="Consolas" w:hAnsi="Consolas"/>
          <w:color w:val="8B1A1A"/>
          <w:sz w:val="18"/>
        </w:rPr>
        <w:t>схема.имя(типы)</w:t>
      </w:r>
      <w:r>
        <w:rPr/>
        <w:t>, и аргументы вида OUT в неё не входят,</w:t>
      </w:r>
    </w:p>
    <w:p>
      <w:r>
        <w:rPr/>
        <w:t>как и в самой СУБД.</w:t>
      </w:r>
    </w:p>
    <w:p>
      <w:pPr>
        <w:ind w:left="340"/>
      </w:pPr>
      <w:r>
        <w:rPr/>
        <w:t>3. Редакция 1.0 не замечала двух определений одной подписи. Теперь повтор</w:t>
      </w:r>
    </w:p>
    <w:p>
      <w:r>
        <w:rPr/>
        <w:t xml:space="preserve">допустим, только если тела совпадают </w:t>
      </w:r>
      <w:r>
        <w:rPr>
          <w:b/>
        </w:rPr>
        <w:t>побайтно</w:t>
      </w:r>
      <w:r>
        <w:rPr/>
        <w:t>. Функция</w:t>
      </w:r>
    </w:p>
    <w:p>
      <w:r>
        <w:rPr>
          <w:rFonts w:ascii="Consolas" w:hAnsi="Consolas"/>
          <w:color w:val="8B1A1A"/>
          <w:sz w:val="18"/>
        </w:rPr>
        <w:t>bem_core.current_tenant()</w:t>
      </w:r>
      <w:r>
        <w:rPr/>
        <w:t xml:space="preserve"> создаётся и файлом 01, и файлом 02 — это</w:t>
      </w:r>
    </w:p>
    <w:p>
      <w:r>
        <w:rPr/>
        <w:t>один текст, и сверщик сверяет, что он действительно один.</w:t>
      </w:r>
    </w:p>
    <w:p>
      <w:pPr>
        <w:ind w:left="340"/>
      </w:pPr>
      <w:r>
        <w:rPr/>
        <w:t xml:space="preserve">4. Редакция 1.0 читала у </w:t>
      </w:r>
      <w:r>
        <w:rPr>
          <w:rFonts w:ascii="Consolas" w:hAnsi="Consolas"/>
          <w:color w:val="8B1A1A"/>
          <w:sz w:val="18"/>
        </w:rPr>
        <w:t>GRANT</w:t>
      </w:r>
      <w:r>
        <w:rPr/>
        <w:t xml:space="preserve"> только </w:t>
      </w:r>
      <w:r>
        <w:rPr>
          <w:b/>
        </w:rPr>
        <w:t>первого</w:t>
      </w:r>
      <w:r>
        <w:rPr/>
        <w:t xml:space="preserve"> получателя. Приписка</w:t>
      </w:r>
    </w:p>
    <w:p>
      <w:r>
        <w:rPr/>
        <w:t>второй роли прав для неё не меняла вовсе. Именно такую подделку назвал</w:t>
      </w:r>
    </w:p>
    <w:p>
      <w:r>
        <w:rPr/>
        <w:t xml:space="preserve">аудит: строка </w:t>
      </w:r>
      <w:r>
        <w:rPr>
          <w:rFonts w:ascii="Consolas" w:hAnsi="Consolas"/>
          <w:color w:val="8B1A1A"/>
          <w:sz w:val="18"/>
        </w:rPr>
        <w:t>TO bem_control_owner, bem_kernel_rw</w:t>
      </w:r>
      <w:r>
        <w:rPr/>
        <w:t xml:space="preserve"> открывала</w:t>
      </w:r>
    </w:p>
    <w:p>
      <w:r>
        <w:rPr/>
        <w:t>единственную дверь записи доказательства рабочей роли ядра, а сверщик</w:t>
      </w:r>
    </w:p>
    <w:p>
      <w:r>
        <w:rPr/>
        <w:t xml:space="preserve">возвращал ноль. Теперь читаются все получатели после </w:t>
      </w:r>
      <w:r>
        <w:rPr>
          <w:rFonts w:ascii="Consolas" w:hAnsi="Consolas"/>
          <w:color w:val="8B1A1A"/>
          <w:sz w:val="18"/>
        </w:rPr>
        <w:t>TO</w:t>
      </w:r>
      <w:r>
        <w:rPr/>
        <w:t>.</w:t>
      </w:r>
    </w:p>
    <w:p>
      <w:pPr>
        <w:ind w:left="340"/>
      </w:pPr>
      <w:r>
        <w:rPr/>
        <w:t>5. Редакция 1.0 сверяла права записи ручным списком из двенадцати таблиц.</w:t>
      </w:r>
    </w:p>
    <w:p>
      <w:r>
        <w:rPr/>
        <w:t>Список не знал ни про участника, ни про полномочие, ни про</w:t>
      </w:r>
    </w:p>
    <w:p>
      <w:r>
        <w:rPr/>
        <w:t>доверенность — и пропустил критический дефект. Теперь договор записи</w:t>
      </w:r>
    </w:p>
    <w:p>
      <w:r>
        <w:rPr>
          <w:b/>
        </w:rPr>
        <w:t>выводится из тел функций</w:t>
      </w:r>
      <w:r>
        <w:rPr/>
        <w:t xml:space="preserve"> и сверяется в обе стороны: нет</w:t>
      </w:r>
    </w:p>
    <w:p>
      <w:r>
        <w:rPr/>
        <w:t>недостающего права и нет лишнего.</w:t>
      </w:r>
    </w:p>
    <w:p>
      <w:r>
        <w:rPr>
          <w:b/>
        </w:rPr>
        <w:t>Редакция 3.0 и почему она понадобилась.</w:t>
      </w:r>
      <w:r>
        <w:rPr/>
        <w:t xml:space="preserve"> Редакция 2.0 закрыла пять</w:t>
      </w:r>
    </w:p>
    <w:p>
      <w:r>
        <w:rPr/>
        <w:t>способов обмана, но аудит H1.11 нашёл шестой и показал его одной</w:t>
      </w:r>
    </w:p>
    <w:p>
      <w:r>
        <w:rPr/>
        <w:t>строкой. В канонический блок прав он дописал:</w:t>
      </w:r>
    </w:p>
    <w:p>
      <w:pPr>
        <w:spacing w:after="0" w:before="0"/>
        <w:shd w:val="clear" w:color="auto" w:fill="F2F2F2"/>
      </w:pPr>
      <w:r>
        <w:rPr>
          <w:rFonts w:ascii="Consolas" w:hAnsi="Consolas"/>
          <w:sz w:val="16"/>
        </w:rPr>
        <w:t>GRANT TRUNCATE ON bem_core.evidence TO bem_control_owner;</w:t>
      </w:r>
    </w:p>
    <w:p/>
    <w:p>
      <w:r>
        <w:rPr/>
        <w:t>Оба сверщика вернули 0 и вердикт «расхождений нет». Между тем это право</w:t>
      </w:r>
    </w:p>
    <w:p>
      <w:r>
        <w:rPr/>
        <w:t>позволяет очистить таблицу доказательств целиком — то есть уничтожить</w:t>
      </w:r>
    </w:p>
    <w:p>
      <w:r>
        <w:rPr/>
        <w:t>ровно то, ради чего вся эта схема построена (замечание</w:t>
      </w:r>
    </w:p>
    <w:p>
      <w:r>
        <w:rPr>
          <w:rFonts w:ascii="Consolas" w:hAnsi="Consolas"/>
          <w:color w:val="8B1A1A"/>
          <w:sz w:val="18"/>
        </w:rPr>
        <w:t>M-H111-R11-02</w:t>
      </w:r>
      <w:r>
        <w:rPr/>
        <w:t>).</w:t>
      </w:r>
    </w:p>
    <w:p>
      <w:r>
        <w:rPr/>
        <w:t>Причина проста и неприятна. Редакция 2.0 считала «правом записи» три</w:t>
      </w:r>
    </w:p>
    <w:p>
      <w:r>
        <w:rPr/>
        <w:t>имени: вставку, правку и удаление строки. У таблицы PostgreSQL 16 прав</w:t>
      </w:r>
    </w:p>
    <w:p>
      <w:r>
        <w:rPr>
          <w:b/>
        </w:rPr>
        <w:t>семь</w:t>
      </w:r>
      <w:r>
        <w:rPr/>
        <w:t>. Четыре из них сверщик не видел вовсе, и «ни одного права сверх</w:t>
      </w:r>
    </w:p>
    <w:p>
      <w:r>
        <w:rPr/>
        <w:t>договора» было ложным утверждением: оно относилось к трём правам из</w:t>
      </w:r>
    </w:p>
    <w:p>
      <w:r>
        <w:rPr/>
        <w:t>семи. То же неполное множество стояло и в самопроверке файла 01.</w:t>
      </w:r>
    </w:p>
    <w:p>
      <w:r>
        <w:rPr/>
        <w:t>Редакция 3.0 закрывает набор целиком:</w:t>
      </w:r>
    </w:p>
    <w:p>
      <w:pPr>
        <w:ind w:left="340"/>
      </w:pPr>
      <w:r>
        <w:rPr/>
        <w:t>1. У каждого вида объекта свой разрешённый список. Таблица: чтение,</w:t>
      </w:r>
    </w:p>
    <w:p>
      <w:r>
        <w:rPr/>
        <w:t>вставка, правка, удаление. Последовательность: использование и</w:t>
      </w:r>
    </w:p>
    <w:p>
      <w:r>
        <w:rPr/>
        <w:t>чтение. Схема: вход и создание. База: подключение. Функция:</w:t>
      </w:r>
    </w:p>
    <w:p>
      <w:r>
        <w:rPr/>
        <w:t>исполнение.</w:t>
      </w:r>
    </w:p>
    <w:p>
      <w:pPr>
        <w:ind w:left="340"/>
      </w:pPr>
      <w:r>
        <w:rPr/>
        <w:t>2. Очистка таблицы, право внешнего ключа и право триггера не разрешены</w:t>
      </w:r>
    </w:p>
    <w:p>
      <w:r>
        <w:rPr>
          <w:b/>
        </w:rPr>
        <w:t>нигде и никому</w:t>
      </w:r>
      <w:r>
        <w:rPr/>
        <w:t>: ни одно тело канонического кода их не требует.</w:t>
      </w:r>
    </w:p>
    <w:p>
      <w:pPr>
        <w:ind w:left="340"/>
      </w:pPr>
      <w:r>
        <w:rPr/>
        <w:t>3. Широкая выдача «все права» запрещена как способ записи.</w:t>
      </w:r>
    </w:p>
    <w:p>
      <w:pPr>
        <w:ind w:left="340"/>
      </w:pPr>
      <w:r>
        <w:rPr/>
        <w:t>4. Право, которого нет в словаре PostgreSQL 16, — тоже расхождение.</w:t>
      </w:r>
    </w:p>
    <w:p>
      <w:r>
        <w:rPr/>
        <w:t>Молча пропустить незнакомое имя нельзя: так и проходят новые дыры.</w:t>
      </w:r>
    </w:p>
    <w:p>
      <w:pPr>
        <w:ind w:left="340"/>
      </w:pPr>
      <w:r>
        <w:rPr/>
        <w:t>5. Права по умолчанию разбираются тем же словарём, а не отдельным</w:t>
      </w:r>
    </w:p>
    <w:p>
      <w:r>
        <w:rPr/>
        <w:t>упрощённым правилом: иначе достаточно дождаться первой новой таблицы.</w:t>
      </w:r>
    </w:p>
    <w:p>
      <w:pPr>
        <w:ind w:left="340"/>
      </w:pPr>
      <w:r>
        <w:rPr/>
        <w:t>6. Чтение перестало быть свободным. Договор чтения объявлен машинным</w:t>
      </w:r>
    </w:p>
    <w:p>
      <w:r>
        <w:rPr/>
        <w:t>блоком и сверяется в обе стороны, поэтому лишний получатель,</w:t>
      </w:r>
    </w:p>
    <w:p>
      <w:r>
        <w:rPr/>
        <w:t>приписанный к готовой строке чтения, виден так же, как лишнее право.</w:t>
      </w:r>
    </w:p>
    <w:p>
      <w:pPr>
        <w:ind w:left="340"/>
      </w:pPr>
      <w:r>
        <w:rPr/>
        <w:t>7. Поверхность исполнения объявлена множеством «подпись → получатели», а</w:t>
      </w:r>
    </w:p>
    <w:p>
      <w:r>
        <w:rPr/>
        <w:t>не числом. Старое число совпадает и тогда, когда одну функцию</w:t>
      </w:r>
    </w:p>
    <w:p>
      <w:r>
        <w:rPr/>
        <w:t>подменили другой, — этим и было вызвано замечание</w:t>
      </w:r>
    </w:p>
    <w:p>
      <w:r>
        <w:rPr>
          <w:rFonts w:ascii="Consolas" w:hAnsi="Consolas"/>
          <w:color w:val="8B1A1A"/>
          <w:sz w:val="18"/>
        </w:rPr>
        <w:t>M-H111-R11-03</w:t>
      </w:r>
      <w:r>
        <w:rPr/>
        <w:t>.</w:t>
      </w:r>
    </w:p>
    <w:p>
      <w:r>
        <w:rPr/>
        <w:t>Двенадцать проверок, все статические, ни одна не ходит в базу.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проверяет</w:t>
            </w:r>
          </w:p>
        </w:tc>
        <w:tc>
          <w:tcPr>
            <w:tcW w:type="dxa" w:w="3324"/>
            <w:shd w:val="clear" w:color="auto" w:fill="D9E2F3"/>
          </w:tcPr>
          <w:p>
            <w:r/>
            <w:r>
              <w:rPr>
                <w:b/>
                <w:sz w:val="18"/>
              </w:rPr>
              <w:t>Что ловит</w:t>
            </w:r>
          </w:p>
        </w:tc>
      </w:tr>
      <w:tr>
        <w:tc>
          <w:tcPr>
            <w:tcW w:type="dxa" w:w="3324"/>
          </w:tcPr>
          <w:p>
            <w:r/>
            <w:r>
              <w:rPr>
                <w:sz w:val="18"/>
              </w:rPr>
              <w:t>1</w:t>
            </w:r>
          </w:p>
        </w:tc>
        <w:tc>
          <w:tcPr>
            <w:tcW w:type="dxa" w:w="3324"/>
          </w:tcPr>
          <w:p>
            <w:r/>
            <w:r>
              <w:rPr>
                <w:sz w:val="18"/>
              </w:rPr>
              <w:t>отказ строки возбуждает названная ею функция</w:t>
            </w:r>
          </w:p>
        </w:tc>
        <w:tc>
          <w:tcPr>
            <w:tcW w:type="dxa" w:w="3324"/>
          </w:tcPr>
          <w:p>
            <w:r/>
            <w:r>
              <w:rPr>
                <w:sz w:val="18"/>
              </w:rPr>
              <w:t>ожидание, списанное с соседней строки</w:t>
            </w:r>
          </w:p>
        </w:tc>
      </w:tr>
      <w:tr>
        <w:tc>
          <w:tcPr>
            <w:tcW w:type="dxa" w:w="3324"/>
          </w:tcPr>
          <w:p>
            <w:r/>
            <w:r>
              <w:rPr>
                <w:sz w:val="18"/>
              </w:rPr>
              <w:t>2</w:t>
            </w:r>
          </w:p>
        </w:tc>
        <w:tc>
          <w:tcPr>
            <w:tcW w:type="dxa" w:w="3324"/>
          </w:tcPr>
          <w:p>
            <w:r/>
            <w:r>
              <w:rPr>
                <w:sz w:val="18"/>
              </w:rPr>
              <w:t xml:space="preserve">у каждой функции есть </w:t>
            </w:r>
            <w:r>
              <w:rPr>
                <w:rFonts w:ascii="Consolas" w:hAnsi="Consolas"/>
                <w:color w:val="8B1A1A"/>
                <w:sz w:val="18"/>
              </w:rPr>
              <w:t>REVOKE EXECUTE</w:t>
            </w:r>
            <w:r>
              <w:rPr>
                <w:sz w:val="18"/>
              </w:rPr>
              <w:t xml:space="preserve"> от </w:t>
            </w:r>
            <w:r>
              <w:rPr>
                <w:rFonts w:ascii="Consolas" w:hAnsi="Consolas"/>
                <w:color w:val="8B1A1A"/>
                <w:sz w:val="18"/>
              </w:rPr>
              <w:t>PUBLIC</w:t>
            </w:r>
          </w:p>
        </w:tc>
        <w:tc>
          <w:tcPr>
            <w:tcW w:type="dxa" w:w="3324"/>
          </w:tcPr>
          <w:p>
            <w:r/>
            <w:r>
              <w:rPr>
                <w:sz w:val="18"/>
              </w:rPr>
              <w:t>право на исполнение, выданное всем по умолчанию</w:t>
            </w:r>
          </w:p>
        </w:tc>
      </w:tr>
      <w:tr>
        <w:tc>
          <w:tcPr>
            <w:tcW w:type="dxa" w:w="3324"/>
          </w:tcPr>
          <w:p>
            <w:r/>
            <w:r>
              <w:rPr>
                <w:sz w:val="18"/>
              </w:rPr>
              <w:t>3</w:t>
            </w:r>
          </w:p>
        </w:tc>
        <w:tc>
          <w:tcPr>
            <w:tcW w:type="dxa" w:w="3324"/>
          </w:tcPr>
          <w:p>
            <w:r/>
            <w:r>
              <w:rPr>
                <w:sz w:val="18"/>
              </w:rPr>
              <w:t>доказательство вставляется ровно в одном месте</w:t>
            </w:r>
          </w:p>
        </w:tc>
        <w:tc>
          <w:tcPr>
            <w:tcW w:type="dxa" w:w="3324"/>
          </w:tcPr>
          <w:p>
            <w:r/>
            <w:r>
              <w:rPr>
                <w:sz w:val="18"/>
              </w:rPr>
              <w:t xml:space="preserve">вторая дверь в обход </w:t>
            </w:r>
            <w:r>
              <w:rPr>
                <w:rFonts w:ascii="Consolas" w:hAnsi="Consolas"/>
                <w:color w:val="8B1A1A"/>
                <w:sz w:val="18"/>
              </w:rPr>
              <w:t>evidence_write()</w:t>
            </w:r>
          </w:p>
        </w:tc>
      </w:tr>
      <w:tr>
        <w:tc>
          <w:tcPr>
            <w:tcW w:type="dxa" w:w="3324"/>
          </w:tcPr>
          <w:p>
            <w:r/>
            <w:r>
              <w:rPr>
                <w:sz w:val="18"/>
              </w:rPr>
              <w:t>4</w:t>
            </w:r>
          </w:p>
        </w:tc>
        <w:tc>
          <w:tcPr>
            <w:tcW w:type="dxa" w:w="3324"/>
          </w:tcPr>
          <w:p>
            <w:r/>
            <w:r>
              <w:rPr>
                <w:sz w:val="18"/>
              </w:rPr>
              <w:t xml:space="preserve">границу проходит и функция с аргументом </w:t>
            </w:r>
            <w:r>
              <w:rPr>
                <w:rFonts w:ascii="Consolas" w:hAnsi="Consolas"/>
                <w:color w:val="8B1A1A"/>
                <w:sz w:val="18"/>
              </w:rPr>
              <w:t>p_tenant_id</w:t>
            </w:r>
            <w:r>
              <w:rPr>
                <w:sz w:val="18"/>
              </w:rPr>
              <w:t xml:space="preserve">, и функция владельца с </w:t>
            </w:r>
            <w:r>
              <w:rPr>
                <w:rFonts w:ascii="Consolas" w:hAnsi="Consolas"/>
                <w:color w:val="8B1A1A"/>
                <w:sz w:val="18"/>
              </w:rPr>
              <w:t>BYPASSRLS</w:t>
            </w:r>
            <w:r>
              <w:rPr>
                <w:sz w:val="18"/>
              </w:rPr>
              <w:t>, которая трогает таблицы заказчика без такого аргумента</w:t>
            </w:r>
          </w:p>
        </w:tc>
        <w:tc>
          <w:tcPr>
            <w:tcW w:type="dxa" w:w="3324"/>
          </w:tcPr>
          <w:p>
            <w:r/>
            <w:r>
              <w:rPr>
                <w:sz w:val="18"/>
              </w:rPr>
              <w:t>чтение данных чужого заказчика, в том числе там, где аргумента заказчика нет вовсе</w:t>
            </w:r>
          </w:p>
        </w:tc>
      </w:tr>
      <w:tr>
        <w:tc>
          <w:tcPr>
            <w:tcW w:type="dxa" w:w="3324"/>
          </w:tcPr>
          <w:p>
            <w:r/>
            <w:r>
              <w:rPr>
                <w:sz w:val="18"/>
              </w:rPr>
              <w:t>5</w:t>
            </w:r>
          </w:p>
        </w:tc>
        <w:tc>
          <w:tcPr>
            <w:tcW w:type="dxa" w:w="3324"/>
          </w:tcPr>
          <w:p>
            <w:r/>
            <w:r>
              <w:rPr>
                <w:sz w:val="18"/>
              </w:rPr>
              <w:t xml:space="preserve">отказ блока </w:t>
            </w:r>
            <w:r>
              <w:rPr>
                <w:rFonts w:ascii="Consolas" w:hAnsi="Consolas"/>
                <w:color w:val="8B1A1A"/>
                <w:sz w:val="18"/>
              </w:rPr>
              <w:t>DO</w:t>
            </w:r>
            <w:r>
              <w:rPr>
                <w:sz w:val="18"/>
              </w:rPr>
              <w:t xml:space="preserve"> привязан к строке меткой покрытия</w:t>
            </w:r>
          </w:p>
        </w:tc>
        <w:tc>
          <w:tcPr>
            <w:tcW w:type="dxa" w:w="3324"/>
          </w:tcPr>
          <w:p>
            <w:r/>
            <w:r>
              <w:rPr>
                <w:sz w:val="18"/>
              </w:rPr>
              <w:t>ожидание, списанное с соседнего досмотра</w:t>
            </w:r>
          </w:p>
        </w:tc>
      </w:tr>
      <w:tr>
        <w:tc>
          <w:tcPr>
            <w:tcW w:type="dxa" w:w="3324"/>
          </w:tcPr>
          <w:p>
            <w:r/>
            <w:r>
              <w:rPr>
                <w:sz w:val="18"/>
              </w:rPr>
              <w:t>6</w:t>
            </w:r>
          </w:p>
        </w:tc>
        <w:tc>
          <w:tcPr>
            <w:tcW w:type="dxa" w:w="3324"/>
          </w:tcPr>
          <w:p>
            <w:r/>
            <w:r>
              <w:rPr>
                <w:sz w:val="18"/>
              </w:rPr>
              <w:t>два определения одной подписи совпадают побайтно</w:t>
            </w:r>
          </w:p>
        </w:tc>
        <w:tc>
          <w:tcPr>
            <w:tcW w:type="dxa" w:w="3324"/>
          </w:tcPr>
          <w:p>
            <w:r/>
            <w:r>
              <w:rPr>
                <w:sz w:val="18"/>
              </w:rPr>
              <w:t>две копии одной функции, разошедшиеся по существу</w:t>
            </w:r>
          </w:p>
        </w:tc>
      </w:tr>
      <w:tr>
        <w:tc>
          <w:tcPr>
            <w:tcW w:type="dxa" w:w="3324"/>
          </w:tcPr>
          <w:p>
            <w:r/>
            <w:r>
              <w:rPr>
                <w:sz w:val="18"/>
              </w:rPr>
              <w:t>7</w:t>
            </w:r>
          </w:p>
        </w:tc>
        <w:tc>
          <w:tcPr>
            <w:tcW w:type="dxa" w:w="3324"/>
          </w:tcPr>
          <w:p>
            <w:r/>
            <w:r>
              <w:rPr>
                <w:sz w:val="18"/>
              </w:rPr>
              <w:t xml:space="preserve">договор записи: тела функций против фактических </w:t>
            </w:r>
            <w:r>
              <w:rPr>
                <w:rFonts w:ascii="Consolas" w:hAnsi="Consolas"/>
                <w:color w:val="8B1A1A"/>
                <w:sz w:val="18"/>
              </w:rPr>
              <w:t>GRANT</w:t>
            </w:r>
            <w:r>
              <w:rPr>
                <w:sz w:val="18"/>
              </w:rPr>
              <w:t>, в обе стороны, и он же против списка в самопроверке раздела 26.9</w:t>
            </w:r>
          </w:p>
        </w:tc>
        <w:tc>
          <w:tcPr>
            <w:tcW w:type="dxa" w:w="3324"/>
          </w:tcPr>
          <w:p>
            <w:r/>
            <w:r>
              <w:rPr>
                <w:sz w:val="18"/>
              </w:rPr>
              <w:t>функция без права записи и право записи без функции</w:t>
            </w:r>
          </w:p>
        </w:tc>
      </w:tr>
      <w:tr>
        <w:tc>
          <w:tcPr>
            <w:tcW w:type="dxa" w:w="3324"/>
          </w:tcPr>
          <w:p>
            <w:r/>
            <w:r>
              <w:rPr>
                <w:sz w:val="18"/>
              </w:rPr>
              <w:t>8</w:t>
            </w:r>
          </w:p>
        </w:tc>
        <w:tc>
          <w:tcPr>
            <w:tcW w:type="dxa" w:w="3324"/>
          </w:tcPr>
          <w:p>
            <w:r/>
            <w:r>
              <w:rPr>
                <w:sz w:val="18"/>
              </w:rPr>
              <w:t xml:space="preserve">все получатели </w:t>
            </w:r>
            <w:r>
              <w:rPr>
                <w:rFonts w:ascii="Consolas" w:hAnsi="Consolas"/>
                <w:color w:val="8B1A1A"/>
                <w:sz w:val="18"/>
              </w:rPr>
              <w:t>EXECUTE</w:t>
            </w:r>
            <w:r>
              <w:rPr>
                <w:sz w:val="18"/>
              </w:rPr>
              <w:t>, а не первый</w:t>
            </w:r>
          </w:p>
        </w:tc>
        <w:tc>
          <w:tcPr>
            <w:tcW w:type="dxa" w:w="3324"/>
          </w:tcPr>
          <w:p>
            <w:r/>
            <w:r>
              <w:rPr>
                <w:sz w:val="18"/>
              </w:rPr>
              <w:t>вторая роль, приписанная к готовой строке прав</w:t>
            </w:r>
          </w:p>
        </w:tc>
      </w:tr>
      <w:tr>
        <w:tc>
          <w:tcPr>
            <w:tcW w:type="dxa" w:w="3324"/>
          </w:tcPr>
          <w:p>
            <w:r/>
            <w:r>
              <w:rPr>
                <w:sz w:val="18"/>
              </w:rPr>
              <w:t>9</w:t>
            </w:r>
          </w:p>
        </w:tc>
        <w:tc>
          <w:tcPr>
            <w:tcW w:type="dxa" w:w="3324"/>
          </w:tcPr>
          <w:p>
            <w:r/>
            <w:r>
              <w:rPr>
                <w:sz w:val="18"/>
              </w:rPr>
              <w:t>канонический диапазон замкнут</w:t>
            </w:r>
          </w:p>
        </w:tc>
        <w:tc>
          <w:tcPr>
            <w:tcW w:type="dxa" w:w="3324"/>
          </w:tcPr>
          <w:p>
            <w:r/>
            <w:r>
              <w:rPr>
                <w:sz w:val="18"/>
              </w:rPr>
              <w:t>определение функции или право, живущее вне трёх файлов</w:t>
            </w:r>
          </w:p>
        </w:tc>
      </w:tr>
      <w:tr>
        <w:tc>
          <w:tcPr>
            <w:tcW w:type="dxa" w:w="3324"/>
          </w:tcPr>
          <w:p>
            <w:r/>
            <w:r>
              <w:rPr>
                <w:sz w:val="18"/>
              </w:rPr>
              <w:t>10</w:t>
            </w:r>
          </w:p>
        </w:tc>
        <w:tc>
          <w:tcPr>
            <w:tcW w:type="dxa" w:w="3324"/>
          </w:tcPr>
          <w:p>
            <w:r/>
            <w:r>
              <w:rPr>
                <w:sz w:val="18"/>
              </w:rPr>
              <w:t>закрытый набор прав: у каждого вида объекта свой список</w:t>
            </w:r>
          </w:p>
        </w:tc>
        <w:tc>
          <w:tcPr>
            <w:tcW w:type="dxa" w:w="3324"/>
          </w:tcPr>
          <w:p>
            <w:r/>
            <w:r>
              <w:rPr>
                <w:sz w:val="18"/>
              </w:rPr>
              <w:t>очистка таблицы, право внешнего ключа, право триггера, широкая выдача «все права», незнакомое право и право по умолчанию в обход словаря</w:t>
            </w:r>
          </w:p>
        </w:tc>
      </w:tr>
      <w:tr>
        <w:tc>
          <w:tcPr>
            <w:tcW w:type="dxa" w:w="3324"/>
          </w:tcPr>
          <w:p>
            <w:r/>
            <w:r>
              <w:rPr>
                <w:sz w:val="18"/>
              </w:rPr>
              <w:t>11</w:t>
            </w:r>
          </w:p>
        </w:tc>
        <w:tc>
          <w:tcPr>
            <w:tcW w:type="dxa" w:w="3324"/>
          </w:tcPr>
          <w:p>
            <w:r/>
            <w:r>
              <w:rPr>
                <w:sz w:val="18"/>
              </w:rPr>
              <w:t>договор чтения: объявленное множество против фактических прав, в обе стороны</w:t>
            </w:r>
          </w:p>
        </w:tc>
        <w:tc>
          <w:tcPr>
            <w:tcW w:type="dxa" w:w="3324"/>
          </w:tcPr>
          <w:p>
            <w:r/>
            <w:r>
              <w:rPr>
                <w:sz w:val="18"/>
              </w:rPr>
              <w:t>лишний или пропавший получатель чтения</w:t>
            </w:r>
          </w:p>
        </w:tc>
      </w:tr>
      <w:tr>
        <w:tc>
          <w:tcPr>
            <w:tcW w:type="dxa" w:w="3324"/>
          </w:tcPr>
          <w:p>
            <w:r/>
            <w:r>
              <w:rPr>
                <w:sz w:val="18"/>
              </w:rPr>
              <w:t>12</w:t>
            </w:r>
          </w:p>
        </w:tc>
        <w:tc>
          <w:tcPr>
            <w:tcW w:type="dxa" w:w="3324"/>
          </w:tcPr>
          <w:p>
            <w:r/>
            <w:r>
              <w:rPr>
                <w:sz w:val="18"/>
              </w:rPr>
              <w:t>поверхность исполнения: множество «подпись → получатели» против фактических прав, в обе стороны</w:t>
            </w:r>
          </w:p>
        </w:tc>
        <w:tc>
          <w:tcPr>
            <w:tcW w:type="dxa" w:w="3324"/>
          </w:tcPr>
          <w:p>
            <w:r/>
            <w:r>
              <w:rPr>
                <w:sz w:val="18"/>
              </w:rPr>
              <w:t>подменённая подпись, лишний или пропавший получатель права исполнения</w:t>
            </w:r>
          </w:p>
        </w:tc>
      </w:tr>
    </w:tbl>
    <w:p/>
    <w:p>
      <w:r>
        <w:rPr>
          <w:b/>
        </w:rPr>
        <w:t>Правило вместо списка.</w:t>
      </w:r>
      <w:r>
        <w:rPr/>
        <w:t xml:space="preserve"> Закрытый список исключений, выписанный руками,</w:t>
      </w:r>
    </w:p>
    <w:p>
      <w:r>
        <w:rPr/>
        <w:t>устаревает на первой же новой функции, и тогда сверщик молчит там, где</w:t>
      </w:r>
    </w:p>
    <w:p>
      <w:r>
        <w:rPr/>
        <w:t>должен кричать. Поэтому три случая закрыты правилами, а не перечнем имён:</w:t>
      </w:r>
    </w:p>
    <w:p>
      <w:pPr>
        <w:ind w:left="340"/>
      </w:pPr>
      <w:r>
        <w:rPr/>
        <w:t xml:space="preserve">1. Отказ, которого не возбуждает </w:t>
      </w:r>
      <w:r>
        <w:rPr>
          <w:b/>
        </w:rPr>
        <w:t>ни одна</w:t>
      </w:r>
      <w:r>
        <w:rPr/>
        <w:t xml:space="preserve"> функция, назвать функцией</w:t>
      </w:r>
    </w:p>
    <w:p>
      <w:r>
        <w:rPr/>
        <w:t>нельзя: досмотры миграции и проверяющего восстановление живут в</w:t>
      </w:r>
    </w:p>
    <w:p>
      <w:r>
        <w:rPr/>
        <w:t xml:space="preserve">блоках </w:t>
      </w:r>
      <w:r>
        <w:rPr>
          <w:rFonts w:ascii="Consolas" w:hAnsi="Consolas"/>
          <w:color w:val="8B1A1A"/>
          <w:sz w:val="18"/>
        </w:rPr>
        <w:t>DO</w:t>
      </w:r>
      <w:r>
        <w:rPr/>
        <w:t>. Такие отказы проверка 1 исключает сама и считает</w:t>
      </w:r>
    </w:p>
    <w:p>
      <w:r>
        <w:rPr/>
        <w:t xml:space="preserve">отдельно — в выводе это поле </w:t>
      </w:r>
      <w:r>
        <w:rPr>
          <w:rFonts w:ascii="Consolas" w:hAnsi="Consolas"/>
          <w:color w:val="8B1A1A"/>
          <w:sz w:val="18"/>
        </w:rPr>
        <w:t>do_block_errors_in_rows</w:t>
      </w:r>
      <w:r>
        <w:rPr/>
        <w:t>.</w:t>
      </w:r>
    </w:p>
    <w:p>
      <w:pPr>
        <w:ind w:left="340"/>
      </w:pPr>
      <w:r>
        <w:rPr/>
        <w:t>2. Триггерную функцию зовёт сервер от имени владельца таблицы, а не</w:t>
      </w:r>
    </w:p>
    <w:p>
      <w:r>
        <w:rPr/>
        <w:t>клиент. Права на исполнение ей не выдают, отзывать нечего. Признак</w:t>
      </w:r>
    </w:p>
    <w:p>
      <w:r>
        <w:rPr/>
        <w:t xml:space="preserve">берётся из заголовка </w:t>
      </w:r>
      <w:r>
        <w:rPr>
          <w:rFonts w:ascii="Consolas" w:hAnsi="Consolas"/>
          <w:color w:val="8B1A1A"/>
          <w:sz w:val="18"/>
        </w:rPr>
        <w:t>RETURNS trigger</w:t>
      </w:r>
      <w:r>
        <w:rPr/>
        <w:t>, а не из списка имён.</w:t>
      </w:r>
    </w:p>
    <w:p>
      <w:pPr>
        <w:ind w:left="340"/>
      </w:pPr>
      <w:r>
        <w:rPr/>
        <w:t>3. Границ у заказчика две, и обе настоящие: контекст (</w:t>
      </w:r>
      <w:r>
        <w:rPr>
          <w:rFonts w:ascii="Consolas" w:hAnsi="Consolas"/>
          <w:color w:val="8B1A1A"/>
          <w:sz w:val="18"/>
        </w:rPr>
        <w:t>assert_tenant()</w:t>
      </w:r>
      <w:r>
        <w:rPr/>
        <w:t>)</w:t>
      </w:r>
    </w:p>
    <w:p>
      <w:r>
        <w:rPr/>
        <w:t>и полномочие (</w:t>
      </w:r>
      <w:r>
        <w:rPr>
          <w:rFonts w:ascii="Consolas" w:hAnsi="Consolas"/>
          <w:color w:val="8B1A1A"/>
          <w:sz w:val="18"/>
        </w:rPr>
        <w:t>assert_authority()</w:t>
      </w:r>
      <w:r>
        <w:rPr/>
        <w:t>). Вторая нужна там, где заказчика</w:t>
      </w:r>
    </w:p>
    <w:p>
      <w:r>
        <w:rPr/>
        <w:t xml:space="preserve">ещё нет вовсе — </w:t>
      </w:r>
      <w:r>
        <w:rPr>
          <w:rFonts w:ascii="Consolas" w:hAnsi="Consolas"/>
          <w:color w:val="8B1A1A"/>
          <w:sz w:val="18"/>
        </w:rPr>
        <w:t>create_tenant()</w:t>
      </w:r>
      <w:r>
        <w:rPr/>
        <w:t xml:space="preserve"> — или где вызов общий для всей</w:t>
      </w:r>
    </w:p>
    <w:p>
      <w:r>
        <w:rPr/>
        <w:t xml:space="preserve">установки: </w:t>
      </w:r>
      <w:r>
        <w:rPr>
          <w:rFonts w:ascii="Consolas" w:hAnsi="Consolas"/>
          <w:color w:val="8B1A1A"/>
          <w:sz w:val="18"/>
        </w:rPr>
        <w:t>grant_authority()</w:t>
      </w:r>
      <w:r>
        <w:rPr/>
        <w:t xml:space="preserve">, </w:t>
      </w:r>
      <w:r>
        <w:rPr>
          <w:rFonts w:ascii="Consolas" w:hAnsi="Consolas"/>
          <w:color w:val="8B1A1A"/>
          <w:sz w:val="18"/>
        </w:rPr>
        <w:t>revoke_authority()</w:t>
      </w:r>
      <w:r>
        <w:rPr/>
        <w:t>.</w:t>
      </w:r>
    </w:p>
    <w:p>
      <w:r>
        <w:rPr>
          <w:b/>
        </w:rPr>
        <w:t>Признание про пятую проверку.</w:t>
      </w:r>
      <w:r>
        <w:rPr/>
        <w:t xml:space="preserve"> Первых четырёх не хватило, и это важно</w:t>
      </w:r>
    </w:p>
    <w:p>
      <w:r>
        <w:rPr/>
        <w:t xml:space="preserve">сказать вслух. Отказы досмотров живут в блоках </w:t>
      </w:r>
      <w:r>
        <w:rPr>
          <w:rFonts w:ascii="Consolas" w:hAnsi="Consolas"/>
          <w:color w:val="8B1A1A"/>
          <w:sz w:val="18"/>
        </w:rPr>
        <w:t>DO</w:t>
      </w:r>
      <w:r>
        <w:rPr/>
        <w:t>, функции у них нет,</w:t>
      </w:r>
    </w:p>
    <w:p>
      <w:r>
        <w:rPr/>
        <w:t>и проверка 1 их пропускала — то есть сверщик **не ловил тот самый дефект</w:t>
      </w:r>
    </w:p>
    <w:p>
      <w:r>
        <w:rPr/>
        <w:t>H1.9, ради которого написан**. Прогон подделок это и показал: подмена</w:t>
      </w:r>
    </w:p>
    <w:p>
      <w:r>
        <w:rPr>
          <w:rFonts w:ascii="Consolas" w:hAnsi="Consolas"/>
          <w:color w:val="8B1A1A"/>
          <w:sz w:val="18"/>
        </w:rPr>
        <w:t>RLS_EXTRA_POLICY</w:t>
      </w:r>
      <w:r>
        <w:rPr/>
        <w:t xml:space="preserve"> на соседнее имя проходила молча. Поэтому у каждого</w:t>
      </w:r>
    </w:p>
    <w:p>
      <w:r>
        <w:rPr/>
        <w:t>досмотра теперь есть машинная метка покрытия прямо внутри блока:</w:t>
      </w:r>
    </w:p>
    <w:p>
      <w:pPr>
        <w:spacing w:after="0" w:before="0"/>
        <w:shd w:val="clear" w:color="auto" w:fill="F2F2F2"/>
      </w:pPr>
      <w:r>
        <w:rPr>
          <w:rFonts w:ascii="Consolas" w:hAnsi="Consolas"/>
          <w:sz w:val="16"/>
        </w:rPr>
        <w:t xml:space="preserve">        IF v_bad IS NOT NULL THEN</w:t>
      </w:r>
    </w:p>
    <w:p>
      <w:pPr>
        <w:spacing w:after="0" w:before="0"/>
        <w:shd w:val="clear" w:color="auto" w:fill="F2F2F2"/>
      </w:pPr>
      <w:r>
        <w:rPr>
          <w:rFonts w:ascii="Consolas" w:hAnsi="Consolas"/>
          <w:sz w:val="16"/>
        </w:rPr>
        <w:t xml:space="preserve">            -- ПОКРЫТИЕ: K-R8-02</w:t>
      </w:r>
    </w:p>
    <w:p>
      <w:pPr>
        <w:spacing w:after="0" w:before="0"/>
        <w:shd w:val="clear" w:color="auto" w:fill="F2F2F2"/>
      </w:pPr>
      <w:r>
        <w:rPr>
          <w:rFonts w:ascii="Consolas" w:hAnsi="Consolas"/>
          <w:sz w:val="16"/>
        </w:rPr>
        <w:t xml:space="preserve">            RAISE EXCEPTION 'RLS_EXTRA_POLICY: ...</w:t>
      </w:r>
    </w:p>
    <w:p/>
    <w:p>
      <w:r>
        <w:rPr/>
        <w:t>Связь проверяется в обе стороны: строка, которая ждёт отказ досмотра,</w:t>
      </w:r>
    </w:p>
    <w:p>
      <w:r>
        <w:rPr/>
        <w:t>обязана быть названа в его метке, а всякий номер в метке обязан</w:t>
      </w:r>
    </w:p>
    <w:p>
      <w:r>
        <w:rPr/>
        <w:t xml:space="preserve">существовать в реестре. Досмотр ослабленной политики называет </w:t>
      </w:r>
      <w:r>
        <w:rPr>
          <w:rFonts w:ascii="Consolas" w:hAnsi="Consolas"/>
          <w:color w:val="8B1A1A"/>
          <w:sz w:val="18"/>
        </w:rPr>
        <w:t>K-R7-30</w:t>
      </w:r>
      <w:r>
        <w:rPr/>
        <w:t>,</w:t>
      </w:r>
    </w:p>
    <w:p>
      <w:r>
        <w:rPr/>
        <w:t xml:space="preserve">досмотр лишней политики — </w:t>
      </w:r>
      <w:r>
        <w:rPr>
          <w:rFonts w:ascii="Consolas" w:hAnsi="Consolas"/>
          <w:color w:val="8B1A1A"/>
          <w:sz w:val="18"/>
        </w:rPr>
        <w:t>K-R8-02</w:t>
      </w:r>
      <w:r>
        <w:rPr/>
        <w:t>, и перепутать их больше нельзя.</w:t>
      </w:r>
    </w:p>
    <w:p>
      <w:r>
        <w:rPr>
          <w:b/>
        </w:rPr>
        <w:t>Что пришлось объявить.</w:t>
      </w:r>
      <w:r>
        <w:rPr/>
        <w:t xml:space="preserve"> Два случая правилом не закрываются, и они</w:t>
      </w:r>
    </w:p>
    <w:p>
      <w:r>
        <w:rPr/>
        <w:t>объявлены машинно. Список обязан быть точным: лишнее имя в нём — тоже</w:t>
      </w:r>
    </w:p>
    <w:p>
      <w:r>
        <w:rPr/>
        <w:t>расхождение, и сверщик о нём сообщит.</w:t>
      </w:r>
    </w:p>
    <w:p>
      <w:pPr>
        <w:spacing w:after="0" w:before="0"/>
        <w:shd w:val="clear" w:color="auto" w:fill="F2F2F2"/>
      </w:pPr>
      <w:r>
        <w:rPr>
          <w:rFonts w:ascii="Consolas" w:hAnsi="Consolas"/>
          <w:sz w:val="16"/>
        </w:rPr>
        <w:t>BEM954-H1-12-SEMANTIC-VOCABULARY</w:t>
      </w:r>
    </w:p>
    <w:p>
      <w:pPr>
        <w:spacing w:after="0" w:before="0"/>
        <w:shd w:val="clear" w:color="auto" w:fill="F2F2F2"/>
      </w:pPr>
      <w:r>
        <w:rPr>
          <w:rFonts w:ascii="Consolas" w:hAnsi="Consolas"/>
          <w:sz w:val="16"/>
        </w:rPr>
        <w:t>NO_FUNCTION=</w:t>
      </w:r>
    </w:p>
    <w:p>
      <w:pPr>
        <w:spacing w:after="0" w:before="0"/>
        <w:shd w:val="clear" w:color="auto" w:fill="F2F2F2"/>
      </w:pPr>
      <w:r>
        <w:rPr>
          <w:rFonts w:ascii="Consolas" w:hAnsi="Consolas"/>
          <w:sz w:val="16"/>
        </w:rPr>
        <w:t>TENANT_HELPER=evidence_write,command_fingerprint,assert_command_identity,lock_subject</w:t>
      </w:r>
    </w:p>
    <w:p>
      <w:pPr>
        <w:spacing w:after="0" w:before="0"/>
        <w:shd w:val="clear" w:color="auto" w:fill="F2F2F2"/>
      </w:pPr>
      <w:r>
        <w:rPr>
          <w:rFonts w:ascii="Consolas" w:hAnsi="Consolas"/>
          <w:sz w:val="16"/>
        </w:rPr>
        <w:t>NO_REVOKE=current_tenant</w:t>
      </w:r>
    </w:p>
    <w:p>
      <w:pPr>
        <w:spacing w:after="0" w:before="0"/>
        <w:shd w:val="clear" w:color="auto" w:fill="F2F2F2"/>
      </w:pPr>
      <w:r>
        <w:rPr>
          <w:rFonts w:ascii="Consolas" w:hAnsi="Consolas"/>
          <w:sz w:val="16"/>
        </w:rPr>
        <w:t>CROSS_TENANT=claim_outbox_batch,finish_outbox_row</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Имя</w:t>
            </w:r>
          </w:p>
        </w:tc>
        <w:tc>
          <w:tcPr>
            <w:tcW w:type="dxa" w:w="3324"/>
            <w:shd w:val="clear" w:color="auto" w:fill="D9E2F3"/>
          </w:tcPr>
          <w:p>
            <w:r/>
            <w:r>
              <w:rPr>
                <w:b/>
                <w:sz w:val="18"/>
              </w:rPr>
              <w:t>Список</w:t>
            </w:r>
          </w:p>
        </w:tc>
        <w:tc>
          <w:tcPr>
            <w:tcW w:type="dxa" w:w="3324"/>
            <w:shd w:val="clear" w:color="auto" w:fill="D9E2F3"/>
          </w:tcPr>
          <w:p>
            <w:r/>
            <w:r>
              <w:rPr>
                <w:b/>
                <w:sz w:val="18"/>
              </w:rPr>
              <w:t>Почему объявлено</w:t>
            </w:r>
          </w:p>
        </w:tc>
      </w:tr>
      <w:tr>
        <w:tc>
          <w:tcPr>
            <w:tcW w:type="dxa" w:w="3324"/>
          </w:tcPr>
          <w:p>
            <w:r/>
            <w:r>
              <w:rPr>
                <w:rFonts w:ascii="Consolas" w:hAnsi="Consolas"/>
                <w:color w:val="8B1A1A"/>
                <w:sz w:val="18"/>
              </w:rPr>
              <w:t>evidence_write()</w:t>
            </w:r>
          </w:p>
        </w:tc>
        <w:tc>
          <w:tcPr>
            <w:tcW w:type="dxa" w:w="3324"/>
          </w:tcPr>
          <w:p>
            <w:r/>
            <w:r>
              <w:rPr>
                <w:sz w:val="18"/>
              </w:rPr>
              <w:t>помощник</w:t>
            </w:r>
          </w:p>
        </w:tc>
        <w:tc>
          <w:tcPr>
            <w:tcW w:type="dxa" w:w="3324"/>
          </w:tcPr>
          <w:p>
            <w:r/>
            <w:r>
              <w:rPr>
                <w:sz w:val="18"/>
              </w:rPr>
              <w:t xml:space="preserve">право на исполнение выдано только </w:t>
            </w:r>
            <w:r>
              <w:rPr>
                <w:rFonts w:ascii="Consolas" w:hAnsi="Consolas"/>
                <w:color w:val="8B1A1A"/>
                <w:sz w:val="18"/>
              </w:rPr>
              <w:t>bem_control_owner</w:t>
            </w:r>
            <w:r>
              <w:rPr>
                <w:sz w:val="18"/>
              </w:rPr>
              <w:t xml:space="preserve">; границу ставит вызывающая функция, а личность проверяет </w:t>
            </w:r>
            <w:r>
              <w:rPr>
                <w:rFonts w:ascii="Consolas" w:hAnsi="Consolas"/>
                <w:color w:val="8B1A1A"/>
                <w:sz w:val="18"/>
              </w:rPr>
              <w:t>current_actor_checked()</w:t>
            </w:r>
            <w:r>
              <w:rPr>
                <w:sz w:val="18"/>
              </w:rPr>
              <w:t xml:space="preserve"> уже за границей</w:t>
            </w:r>
          </w:p>
        </w:tc>
      </w:tr>
      <w:tr>
        <w:tc>
          <w:tcPr>
            <w:tcW w:type="dxa" w:w="3324"/>
          </w:tcPr>
          <w:p>
            <w:r/>
            <w:r>
              <w:rPr>
                <w:rFonts w:ascii="Consolas" w:hAnsi="Consolas"/>
                <w:color w:val="8B1A1A"/>
                <w:sz w:val="18"/>
              </w:rPr>
              <w:t>command_fingerprint()</w:t>
            </w:r>
          </w:p>
        </w:tc>
        <w:tc>
          <w:tcPr>
            <w:tcW w:type="dxa" w:w="3324"/>
          </w:tcPr>
          <w:p>
            <w:r/>
            <w:r>
              <w:rPr>
                <w:sz w:val="18"/>
              </w:rPr>
              <w:t>помощник</w:t>
            </w:r>
          </w:p>
        </w:tc>
        <w:tc>
          <w:tcPr>
            <w:tcW w:type="dxa" w:w="3324"/>
          </w:tcPr>
          <w:p>
            <w:r/>
            <w:r>
              <w:rPr>
                <w:sz w:val="18"/>
              </w:rPr>
              <w:t>права на исполнение не выдано никому; считает отпечаток команды внутри уже проверенной транзакции</w:t>
            </w:r>
          </w:p>
        </w:tc>
      </w:tr>
      <w:tr>
        <w:tc>
          <w:tcPr>
            <w:tcW w:type="dxa" w:w="3324"/>
          </w:tcPr>
          <w:p>
            <w:r/>
            <w:r>
              <w:rPr>
                <w:rFonts w:ascii="Consolas" w:hAnsi="Consolas"/>
                <w:color w:val="8B1A1A"/>
                <w:sz w:val="18"/>
              </w:rPr>
              <w:t>assert_command_identity()</w:t>
            </w:r>
          </w:p>
        </w:tc>
        <w:tc>
          <w:tcPr>
            <w:tcW w:type="dxa" w:w="3324"/>
          </w:tcPr>
          <w:p>
            <w:r/>
            <w:r>
              <w:rPr>
                <w:sz w:val="18"/>
              </w:rPr>
              <w:t>помощник</w:t>
            </w:r>
          </w:p>
        </w:tc>
        <w:tc>
          <w:tcPr>
            <w:tcW w:type="dxa" w:w="3324"/>
          </w:tcPr>
          <w:p>
            <w:r/>
            <w:r>
              <w:rPr>
                <w:sz w:val="18"/>
              </w:rPr>
              <w:t>права на исполнение не выдано никому; сверяет отпечаток с записью, доступной только через границу</w:t>
            </w:r>
          </w:p>
        </w:tc>
      </w:tr>
      <w:tr>
        <w:tc>
          <w:tcPr>
            <w:tcW w:type="dxa" w:w="3324"/>
          </w:tcPr>
          <w:p>
            <w:r/>
            <w:r>
              <w:rPr>
                <w:rFonts w:ascii="Consolas" w:hAnsi="Consolas"/>
                <w:color w:val="8B1A1A"/>
                <w:sz w:val="18"/>
              </w:rPr>
              <w:t>lock_subject()</w:t>
            </w:r>
          </w:p>
        </w:tc>
        <w:tc>
          <w:tcPr>
            <w:tcW w:type="dxa" w:w="3324"/>
          </w:tcPr>
          <w:p>
            <w:r/>
            <w:r>
              <w:rPr>
                <w:sz w:val="18"/>
              </w:rPr>
              <w:t>помощник</w:t>
            </w:r>
          </w:p>
        </w:tc>
        <w:tc>
          <w:tcPr>
            <w:tcW w:type="dxa" w:w="3324"/>
          </w:tcPr>
          <w:p>
            <w:r/>
            <w:r>
              <w:rPr>
                <w:sz w:val="18"/>
              </w:rPr>
              <w:t>права на исполнение не выдано никому; берёт замок на строку, которую вызывающий уже прочитал за границей</w:t>
            </w:r>
          </w:p>
        </w:tc>
      </w:tr>
      <w:tr>
        <w:tc>
          <w:tcPr>
            <w:tcW w:type="dxa" w:w="3324"/>
          </w:tcPr>
          <w:p>
            <w:r/>
            <w:r>
              <w:rPr>
                <w:rFonts w:ascii="Consolas" w:hAnsi="Consolas"/>
                <w:color w:val="8B1A1A"/>
                <w:sz w:val="18"/>
              </w:rPr>
              <w:t>current_tenant()</w:t>
            </w:r>
          </w:p>
        </w:tc>
        <w:tc>
          <w:tcPr>
            <w:tcW w:type="dxa" w:w="3324"/>
          </w:tcPr>
          <w:p>
            <w:r/>
            <w:r>
              <w:rPr>
                <w:sz w:val="18"/>
              </w:rPr>
              <w:t>без отзыва</w:t>
            </w:r>
          </w:p>
        </w:tc>
        <w:tc>
          <w:tcPr>
            <w:tcW w:type="dxa" w:w="3324"/>
          </w:tcPr>
          <w:p>
            <w:r/>
            <w:r>
              <w:rPr>
                <w:sz w:val="18"/>
              </w:rPr>
              <w:t xml:space="preserve">её зовёт </w:t>
            </w:r>
            <w:r>
              <w:rPr>
                <w:b/>
                <w:sz w:val="18"/>
              </w:rPr>
              <w:t>каждая</w:t>
            </w:r>
            <w:r>
              <w:rPr>
                <w:sz w:val="18"/>
              </w:rPr>
              <w:t xml:space="preserve"> политика защиты строк от имени любой роли; отзыв права у </w:t>
            </w:r>
            <w:r>
              <w:rPr>
                <w:rFonts w:ascii="Consolas" w:hAnsi="Consolas"/>
                <w:color w:val="8B1A1A"/>
                <w:sz w:val="18"/>
              </w:rPr>
              <w:t>PUBLIC</w:t>
            </w:r>
            <w:r>
              <w:rPr>
                <w:sz w:val="18"/>
              </w:rPr>
              <w:t xml:space="preserve"> остановил бы защиту строк целиком, а не усилил её</w:t>
            </w:r>
          </w:p>
        </w:tc>
      </w:tr>
      <w:tr>
        <w:tc>
          <w:tcPr>
            <w:tcW w:type="dxa" w:w="3324"/>
          </w:tcPr>
          <w:p>
            <w:r/>
            <w:r>
              <w:rPr>
                <w:rFonts w:ascii="Consolas" w:hAnsi="Consolas"/>
                <w:color w:val="8B1A1A"/>
                <w:sz w:val="18"/>
              </w:rPr>
              <w:t>claim_outbox_batch()</w:t>
            </w:r>
          </w:p>
        </w:tc>
        <w:tc>
          <w:tcPr>
            <w:tcW w:type="dxa" w:w="3324"/>
          </w:tcPr>
          <w:p>
            <w:r/>
            <w:r>
              <w:rPr>
                <w:sz w:val="18"/>
              </w:rPr>
              <w:t>через заказчиков</w:t>
            </w:r>
          </w:p>
        </w:tc>
        <w:tc>
          <w:tcPr>
            <w:tcW w:type="dxa" w:w="3324"/>
          </w:tcPr>
          <w:p>
            <w:r/>
            <w:r>
              <w:rPr>
                <w:sz w:val="18"/>
              </w:rPr>
              <w:t xml:space="preserve">доставщик один на всю установку: он забирает партию строк всех заказчиков и обрабатывает каждую отдельной транзакцией с установленным контекстом. Тела сообщения функция не отдаёт. Проверяют строки </w:t>
            </w:r>
            <w:r>
              <w:rPr>
                <w:rFonts w:ascii="Consolas" w:hAnsi="Consolas"/>
                <w:color w:val="8B1A1A"/>
                <w:sz w:val="18"/>
              </w:rPr>
              <w:t>K-R4-03</w:t>
            </w:r>
            <w:r>
              <w:rPr>
                <w:sz w:val="18"/>
              </w:rPr>
              <w:t xml:space="preserve"> и </w:t>
            </w:r>
            <w:r>
              <w:rPr>
                <w:rFonts w:ascii="Consolas" w:hAnsi="Consolas"/>
                <w:color w:val="8B1A1A"/>
                <w:sz w:val="18"/>
              </w:rPr>
              <w:t>K-R5-03</w:t>
            </w:r>
          </w:p>
        </w:tc>
      </w:tr>
      <w:tr>
        <w:tc>
          <w:tcPr>
            <w:tcW w:type="dxa" w:w="3324"/>
          </w:tcPr>
          <w:p>
            <w:r/>
            <w:r>
              <w:rPr>
                <w:rFonts w:ascii="Consolas" w:hAnsi="Consolas"/>
                <w:color w:val="8B1A1A"/>
                <w:sz w:val="18"/>
              </w:rPr>
              <w:t>finish_outbox_row()</w:t>
            </w:r>
          </w:p>
        </w:tc>
        <w:tc>
          <w:tcPr>
            <w:tcW w:type="dxa" w:w="3324"/>
          </w:tcPr>
          <w:p>
            <w:r/>
            <w:r>
              <w:rPr>
                <w:sz w:val="18"/>
              </w:rPr>
              <w:t>через заказчиков</w:t>
            </w:r>
          </w:p>
        </w:tc>
        <w:tc>
          <w:tcPr>
            <w:tcW w:type="dxa" w:w="3324"/>
          </w:tcPr>
          <w:p>
            <w:r/>
            <w:r>
              <w:rPr>
                <w:sz w:val="18"/>
              </w:rPr>
              <w:t>тот же доставщик фиксирует исход по номеру строки и поколению аренды; номера заказчика у него на руках нет, а чужую строку закрыть нельзя — поколение аренды не совпадёт</w:t>
            </w:r>
          </w:p>
        </w:tc>
      </w:tr>
    </w:tbl>
    <w:p/>
    <w:p>
      <w:r>
        <w:rPr/>
        <w:t>Объявление «это внутренний помощник» опровержимо: сверщик читает</w:t>
      </w:r>
    </w:p>
    <w:p>
      <w:r>
        <w:rPr>
          <w:rFonts w:ascii="Consolas" w:hAnsi="Consolas"/>
          <w:color w:val="8B1A1A"/>
          <w:sz w:val="18"/>
        </w:rPr>
        <w:t>GRANT EXECUTE</w:t>
      </w:r>
      <w:r>
        <w:rPr/>
        <w:t xml:space="preserve"> для каждого объявленного имени и сообщает, если право на</w:t>
      </w:r>
    </w:p>
    <w:p>
      <w:r>
        <w:rPr/>
        <w:t>исполнение выдано роли, отличной от владельца схемы. Помощник, которого</w:t>
      </w:r>
    </w:p>
    <w:p>
      <w:r>
        <w:rPr/>
        <w:t>может позвать рабочая роль, помощником не является — он вход без</w:t>
      </w:r>
    </w:p>
    <w:p>
      <w:r>
        <w:rPr/>
        <w:t xml:space="preserve">границы. Именно так и нашлись </w:t>
      </w:r>
      <w:r>
        <w:rPr>
          <w:rFonts w:ascii="Consolas" w:hAnsi="Consolas"/>
          <w:color w:val="8B1A1A"/>
          <w:sz w:val="18"/>
        </w:rPr>
        <w:t>current_actor_checked()</w:t>
      </w:r>
      <w:r>
        <w:rPr/>
        <w:t xml:space="preserve"> и</w:t>
      </w:r>
    </w:p>
    <w:p>
      <w:r>
        <w:rPr>
          <w:rFonts w:ascii="Consolas" w:hAnsi="Consolas"/>
          <w:color w:val="8B1A1A"/>
          <w:sz w:val="18"/>
        </w:rPr>
        <w:t>assert_authority()</w:t>
      </w:r>
      <w:r>
        <w:rPr/>
        <w:t>: обе были в этом списке, у обеих право на</w:t>
      </w:r>
    </w:p>
    <w:p>
      <w:r>
        <w:rPr/>
        <w:t xml:space="preserve">исполнение есть у </w:t>
      </w:r>
      <w:r>
        <w:rPr>
          <w:rFonts w:ascii="Consolas" w:hAnsi="Consolas"/>
          <w:color w:val="8B1A1A"/>
          <w:sz w:val="18"/>
        </w:rPr>
        <w:t>bem_kernel_rw</w:t>
      </w:r>
      <w:r>
        <w:rPr/>
        <w:t>, и обе теперь ставят границу сами.</w:t>
      </w:r>
    </w:p>
    <w:p>
      <w:r>
        <w:rPr>
          <w:b/>
        </w:rPr>
        <w:t>Объявление «через заказчиков» тоже опровержимо.</w:t>
      </w:r>
      <w:r>
        <w:rPr/>
        <w:t xml:space="preserve"> Сверщик сам считает,</w:t>
      </w:r>
    </w:p>
    <w:p>
      <w:r>
        <w:rPr/>
        <w:t>какая функция прошла бы проверку 4 и без объявления, и сообщает о лишнем</w:t>
      </w:r>
    </w:p>
    <w:p>
      <w:r>
        <w:rPr/>
        <w:t>имени в списке. Объявление, переставшее быть правдой, держало бы дыру</w:t>
      </w:r>
    </w:p>
    <w:p>
      <w:r>
        <w:rPr/>
        <w:t>открытой на будущее — поэтому оно не разрешение, а утверждение, которое</w:t>
      </w:r>
    </w:p>
    <w:p>
      <w:r>
        <w:rPr/>
        <w:t>проверяется.</w:t>
      </w:r>
    </w:p>
    <w:p>
      <w:r>
        <w:rPr/>
        <w:t xml:space="preserve">Почему этот случай вообще существует. Владелец функций </w:t>
      </w:r>
      <w:r>
        <w:rPr>
          <w:rFonts w:ascii="Consolas" w:hAnsi="Consolas"/>
          <w:color w:val="8B1A1A"/>
          <w:sz w:val="18"/>
        </w:rPr>
        <w:t>bem_control_owner</w:t>
      </w:r>
    </w:p>
    <w:p>
      <w:r>
        <w:rPr/>
        <w:t xml:space="preserve">имеет признак </w:t>
      </w:r>
      <w:r>
        <w:rPr>
          <w:rFonts w:ascii="Consolas" w:hAnsi="Consolas"/>
          <w:color w:val="8B1A1A"/>
          <w:sz w:val="18"/>
        </w:rPr>
        <w:t>BYPASSRLS</w:t>
      </w:r>
      <w:r>
        <w:rPr/>
        <w:t xml:space="preserve"> (раздел 4.4): защита строк внутри его функций</w:t>
      </w:r>
    </w:p>
    <w:p>
      <w:r>
        <w:rPr/>
        <w:t>не работает вовсе, и единственная граница — та, которую функция ставит</w:t>
      </w:r>
    </w:p>
    <w:p>
      <w:r>
        <w:rPr/>
        <w:t xml:space="preserve">сама. Значит, функция без аргумента </w:t>
      </w:r>
      <w:r>
        <w:rPr>
          <w:rFonts w:ascii="Consolas" w:hAnsi="Consolas"/>
          <w:color w:val="8B1A1A"/>
          <w:sz w:val="18"/>
        </w:rPr>
        <w:t>p_tenant_id</w:t>
      </w:r>
      <w:r>
        <w:rPr/>
        <w:t>, которая трогает</w:t>
      </w:r>
    </w:p>
    <w:p>
      <w:r>
        <w:rPr/>
        <w:t xml:space="preserve">таблицу заказчика, видит строки </w:t>
      </w:r>
      <w:r>
        <w:rPr>
          <w:b/>
        </w:rPr>
        <w:t>всех</w:t>
      </w:r>
      <w:r>
        <w:rPr/>
        <w:t xml:space="preserve"> заказчиков. Редакция 1.0</w:t>
      </w:r>
    </w:p>
    <w:p>
      <w:r>
        <w:rPr/>
        <w:t>смотрела только на аргумент и такие функции не проверяла вовсе. Список</w:t>
      </w:r>
    </w:p>
    <w:p>
      <w:r>
        <w:rPr/>
        <w:t>таблиц заказчика сверщик берёт из шага 8 файла 01, а список ролей с</w:t>
      </w:r>
    </w:p>
    <w:p>
      <w:r>
        <w:rPr/>
        <w:t xml:space="preserve">признаком </w:t>
      </w:r>
      <w:r>
        <w:rPr>
          <w:rFonts w:ascii="Consolas" w:hAnsi="Consolas"/>
          <w:color w:val="8B1A1A"/>
          <w:sz w:val="18"/>
        </w:rPr>
        <w:t>BYPASSRLS</w:t>
      </w:r>
      <w:r>
        <w:rPr/>
        <w:t xml:space="preserve"> — из таблицы ролей файла 00: добавили таблицу или</w:t>
      </w:r>
    </w:p>
    <w:p>
      <w:r>
        <w:rPr/>
        <w:t>роль — проверка расширилась сама, без правки сверщика.</w:t>
      </w:r>
    </w:p>
    <w:p>
      <w:r>
        <w:rPr/>
        <w:t>Пустой список NO_FUNCTION оставлен намеренно. Он нужен для строки,</w:t>
      </w:r>
    </w:p>
    <w:p>
      <w:r>
        <w:rPr/>
        <w:t>которая называет отказ, возбуждаемый где-то функцией, но проверяет его</w:t>
      </w:r>
    </w:p>
    <w:p>
      <w:r>
        <w:rPr/>
        <w:t>через миграцию или внешний инструмент. Сейчас таких строк нет.</w:t>
      </w:r>
    </w:p>
    <w:p>
      <w:r>
        <w:rPr>
          <w:b/>
        </w:rPr>
        <w:t>Договор чтения.</w:t>
      </w:r>
      <w:r>
        <w:rPr/>
        <w:t xml:space="preserve"> Право читать — тоже право, и до редакции 3.0 оно</w:t>
      </w:r>
    </w:p>
    <w:p>
      <w:r>
        <w:rPr/>
        <w:t>сверялось только на отсутствие широкой выдачи. Теперь множество</w:t>
      </w:r>
    </w:p>
    <w:p>
      <w:r>
        <w:rPr/>
        <w:t>объявлено целиком и сверяется в обе стороны: запись вида</w:t>
      </w:r>
    </w:p>
    <w:p>
      <w:r>
        <w:rPr/>
        <w:t>«роль | объект | право». Приписка DEF без обратных кавычек означает право по умолчанию —</w:t>
      </w:r>
    </w:p>
    <w:p>
      <w:r>
        <w:rPr/>
        <w:t xml:space="preserve">то, которое получит </w:t>
      </w:r>
      <w:r>
        <w:rPr>
          <w:b/>
        </w:rPr>
        <w:t>будущая</w:t>
      </w:r>
      <w:r>
        <w:rPr/>
        <w:t xml:space="preserve"> таблица или последовательность схемы;</w:t>
      </w:r>
    </w:p>
    <w:p>
      <w:r>
        <w:rPr/>
        <w:t>приписка ALL — выдачу на все существующие объекты схемы сразу. Обе написаны без обратных кавычек намеренно: в кавычках сверщик раздела 15.9 прочитал бы их как имена отказов.</w:t>
      </w:r>
    </w:p>
    <w:p>
      <w:pPr>
        <w:spacing w:after="0" w:before="0"/>
        <w:shd w:val="clear" w:color="auto" w:fill="F2F2F2"/>
      </w:pPr>
      <w:r>
        <w:rPr>
          <w:rFonts w:ascii="Consolas" w:hAnsi="Consolas"/>
          <w:sz w:val="16"/>
        </w:rPr>
        <w:t>BEM954-PACKAGE-READ-CONTRACT</w:t>
      </w:r>
    </w:p>
    <w:p>
      <w:pPr>
        <w:spacing w:after="0" w:before="0"/>
        <w:shd w:val="clear" w:color="auto" w:fill="F2F2F2"/>
      </w:pPr>
      <w:r>
        <w:rPr>
          <w:rFonts w:ascii="Consolas" w:hAnsi="Consolas"/>
          <w:sz w:val="16"/>
        </w:rPr>
        <w:t>backup_reader|ALLSEQUENCES:bem_control|SELECT</w:t>
      </w:r>
    </w:p>
    <w:p>
      <w:pPr>
        <w:spacing w:after="0" w:before="0"/>
        <w:shd w:val="clear" w:color="auto" w:fill="F2F2F2"/>
      </w:pPr>
      <w:r>
        <w:rPr>
          <w:rFonts w:ascii="Consolas" w:hAnsi="Consolas"/>
          <w:sz w:val="16"/>
        </w:rPr>
        <w:t>backup_reader|ALLSEQUENCES:bem_core|SELECT</w:t>
      </w:r>
    </w:p>
    <w:p>
      <w:pPr>
        <w:spacing w:after="0" w:before="0"/>
        <w:shd w:val="clear" w:color="auto" w:fill="F2F2F2"/>
      </w:pPr>
      <w:r>
        <w:rPr>
          <w:rFonts w:ascii="Consolas" w:hAnsi="Consolas"/>
          <w:sz w:val="16"/>
        </w:rPr>
        <w:t>backup_reader|ALLSEQUENCES:bem_engine|SELECT</w:t>
      </w:r>
    </w:p>
    <w:p>
      <w:pPr>
        <w:spacing w:after="0" w:before="0"/>
        <w:shd w:val="clear" w:color="auto" w:fill="F2F2F2"/>
      </w:pPr>
      <w:r>
        <w:rPr>
          <w:rFonts w:ascii="Consolas" w:hAnsi="Consolas"/>
          <w:sz w:val="16"/>
        </w:rPr>
        <w:t>backup_reader|ALLTABLES:bem_control|SELECT</w:t>
      </w:r>
    </w:p>
    <w:p>
      <w:pPr>
        <w:spacing w:after="0" w:before="0"/>
        <w:shd w:val="clear" w:color="auto" w:fill="F2F2F2"/>
      </w:pPr>
      <w:r>
        <w:rPr>
          <w:rFonts w:ascii="Consolas" w:hAnsi="Consolas"/>
          <w:sz w:val="16"/>
        </w:rPr>
        <w:t>backup_reader|ALLTABLES:bem_core|SELECT</w:t>
      </w:r>
    </w:p>
    <w:p>
      <w:pPr>
        <w:spacing w:after="0" w:before="0"/>
        <w:shd w:val="clear" w:color="auto" w:fill="F2F2F2"/>
      </w:pPr>
      <w:r>
        <w:rPr>
          <w:rFonts w:ascii="Consolas" w:hAnsi="Consolas"/>
          <w:sz w:val="16"/>
        </w:rPr>
        <w:t>backup_reader|ALLTABLES:bem_engine|SELECT</w:t>
      </w:r>
    </w:p>
    <w:p>
      <w:pPr>
        <w:spacing w:after="0" w:before="0"/>
        <w:shd w:val="clear" w:color="auto" w:fill="F2F2F2"/>
      </w:pPr>
      <w:r>
        <w:rPr>
          <w:rFonts w:ascii="Consolas" w:hAnsi="Consolas"/>
          <w:sz w:val="16"/>
        </w:rPr>
        <w:t>backup_reader|DATABASE:bem|CONNECT</w:t>
      </w:r>
    </w:p>
    <w:p>
      <w:pPr>
        <w:spacing w:after="0" w:before="0"/>
        <w:shd w:val="clear" w:color="auto" w:fill="F2F2F2"/>
      </w:pPr>
      <w:r>
        <w:rPr>
          <w:rFonts w:ascii="Consolas" w:hAnsi="Consolas"/>
          <w:sz w:val="16"/>
        </w:rPr>
        <w:t>backup_reader|DEFSEQUENCES:bem_control|SELECT</w:t>
      </w:r>
    </w:p>
    <w:p>
      <w:pPr>
        <w:spacing w:after="0" w:before="0"/>
        <w:shd w:val="clear" w:color="auto" w:fill="F2F2F2"/>
      </w:pPr>
      <w:r>
        <w:rPr>
          <w:rFonts w:ascii="Consolas" w:hAnsi="Consolas"/>
          <w:sz w:val="16"/>
        </w:rPr>
        <w:t>backup_reader|DEFSEQUENCES:bem_core|SELECT</w:t>
      </w:r>
    </w:p>
    <w:p>
      <w:pPr>
        <w:spacing w:after="0" w:before="0"/>
        <w:shd w:val="clear" w:color="auto" w:fill="F2F2F2"/>
      </w:pPr>
      <w:r>
        <w:rPr>
          <w:rFonts w:ascii="Consolas" w:hAnsi="Consolas"/>
          <w:sz w:val="16"/>
        </w:rPr>
        <w:t>backup_reader|DEFSEQUENCES:bem_engine|SELECT</w:t>
      </w:r>
    </w:p>
    <w:p>
      <w:pPr>
        <w:spacing w:after="0" w:before="0"/>
        <w:shd w:val="clear" w:color="auto" w:fill="F2F2F2"/>
      </w:pPr>
      <w:r>
        <w:rPr>
          <w:rFonts w:ascii="Consolas" w:hAnsi="Consolas"/>
          <w:sz w:val="16"/>
        </w:rPr>
        <w:t>backup_reader|DEFTABLES:bem_control|SELECT</w:t>
      </w:r>
    </w:p>
    <w:p>
      <w:pPr>
        <w:spacing w:after="0" w:before="0"/>
        <w:shd w:val="clear" w:color="auto" w:fill="F2F2F2"/>
      </w:pPr>
      <w:r>
        <w:rPr>
          <w:rFonts w:ascii="Consolas" w:hAnsi="Consolas"/>
          <w:sz w:val="16"/>
        </w:rPr>
        <w:t>backup_reader|DEFTABLES:bem_core|SELECT</w:t>
      </w:r>
    </w:p>
    <w:p>
      <w:pPr>
        <w:spacing w:after="0" w:before="0"/>
        <w:shd w:val="clear" w:color="auto" w:fill="F2F2F2"/>
      </w:pPr>
      <w:r>
        <w:rPr>
          <w:rFonts w:ascii="Consolas" w:hAnsi="Consolas"/>
          <w:sz w:val="16"/>
        </w:rPr>
        <w:t>backup_reader|DEFTABLES:bem_engine|SELECT</w:t>
      </w:r>
    </w:p>
    <w:p>
      <w:pPr>
        <w:spacing w:after="0" w:before="0"/>
        <w:shd w:val="clear" w:color="auto" w:fill="F2F2F2"/>
      </w:pPr>
      <w:r>
        <w:rPr>
          <w:rFonts w:ascii="Consolas" w:hAnsi="Consolas"/>
          <w:sz w:val="16"/>
        </w:rPr>
        <w:t>backup_reader|SCHEMA:bem_control|USAGE</w:t>
      </w:r>
    </w:p>
    <w:p>
      <w:pPr>
        <w:spacing w:after="0" w:before="0"/>
        <w:shd w:val="clear" w:color="auto" w:fill="F2F2F2"/>
      </w:pPr>
      <w:r>
        <w:rPr>
          <w:rFonts w:ascii="Consolas" w:hAnsi="Consolas"/>
          <w:sz w:val="16"/>
        </w:rPr>
        <w:t>backup_reader|SCHEMA:bem_core|USAGE</w:t>
      </w:r>
    </w:p>
    <w:p>
      <w:pPr>
        <w:spacing w:after="0" w:before="0"/>
        <w:shd w:val="clear" w:color="auto" w:fill="F2F2F2"/>
      </w:pPr>
      <w:r>
        <w:rPr>
          <w:rFonts w:ascii="Consolas" w:hAnsi="Consolas"/>
          <w:sz w:val="16"/>
        </w:rPr>
        <w:t>backup_reader|SCHEMA:bem_engine|USAGE</w:t>
      </w:r>
    </w:p>
    <w:p>
      <w:pPr>
        <w:spacing w:after="0" w:before="0"/>
        <w:shd w:val="clear" w:color="auto" w:fill="F2F2F2"/>
      </w:pPr>
      <w:r>
        <w:rPr>
          <w:rFonts w:ascii="Consolas" w:hAnsi="Consolas"/>
          <w:sz w:val="16"/>
        </w:rPr>
        <w:t>bem_backup_admin|DATABASE:bem|CONNECT</w:t>
      </w:r>
    </w:p>
    <w:p>
      <w:pPr>
        <w:spacing w:after="0" w:before="0"/>
        <w:shd w:val="clear" w:color="auto" w:fill="F2F2F2"/>
      </w:pPr>
      <w:r>
        <w:rPr>
          <w:rFonts w:ascii="Consolas" w:hAnsi="Consolas"/>
          <w:sz w:val="16"/>
        </w:rPr>
        <w:t>bem_backup_admin|SCHEMA:bem_control|USAGE</w:t>
      </w:r>
    </w:p>
    <w:p>
      <w:pPr>
        <w:spacing w:after="0" w:before="0"/>
        <w:shd w:val="clear" w:color="auto" w:fill="F2F2F2"/>
      </w:pPr>
      <w:r>
        <w:rPr>
          <w:rFonts w:ascii="Consolas" w:hAnsi="Consolas"/>
          <w:sz w:val="16"/>
        </w:rPr>
        <w:t>bem_backup_ctl_owner|SCHEMA:bem_control|USAGE</w:t>
      </w:r>
    </w:p>
    <w:p>
      <w:pPr>
        <w:spacing w:after="0" w:before="0"/>
        <w:shd w:val="clear" w:color="auto" w:fill="F2F2F2"/>
      </w:pPr>
      <w:r>
        <w:rPr>
          <w:rFonts w:ascii="Consolas" w:hAnsi="Consolas"/>
          <w:sz w:val="16"/>
        </w:rPr>
        <w:t>bem_backup_ctl_owner|TABLE:bem_control.backup_window|SELECT</w:t>
      </w:r>
    </w:p>
    <w:p>
      <w:pPr>
        <w:spacing w:after="0" w:before="0"/>
        <w:shd w:val="clear" w:color="auto" w:fill="F2F2F2"/>
      </w:pPr>
      <w:r>
        <w:rPr>
          <w:rFonts w:ascii="Consolas" w:hAnsi="Consolas"/>
          <w:sz w:val="16"/>
        </w:rPr>
        <w:t>bem_bootstrap_admin|DATABASE:bem|CONNECT</w:t>
      </w:r>
    </w:p>
    <w:p>
      <w:pPr>
        <w:spacing w:after="0" w:before="0"/>
        <w:shd w:val="clear" w:color="auto" w:fill="F2F2F2"/>
      </w:pPr>
      <w:r>
        <w:rPr>
          <w:rFonts w:ascii="Consolas" w:hAnsi="Consolas"/>
          <w:sz w:val="16"/>
        </w:rPr>
        <w:t>bem_control_owner|ALLSEQUENCES:bem_core|SELECT</w:t>
      </w:r>
    </w:p>
    <w:p>
      <w:pPr>
        <w:spacing w:after="0" w:before="0"/>
        <w:shd w:val="clear" w:color="auto" w:fill="F2F2F2"/>
      </w:pPr>
      <w:r>
        <w:rPr>
          <w:rFonts w:ascii="Consolas" w:hAnsi="Consolas"/>
          <w:sz w:val="16"/>
        </w:rPr>
        <w:t>bem_control_owner|ALLTABLES:bem_core|SELECT</w:t>
      </w:r>
    </w:p>
    <w:p>
      <w:pPr>
        <w:spacing w:after="0" w:before="0"/>
        <w:shd w:val="clear" w:color="auto" w:fill="F2F2F2"/>
      </w:pPr>
      <w:r>
        <w:rPr>
          <w:rFonts w:ascii="Consolas" w:hAnsi="Consolas"/>
          <w:sz w:val="16"/>
        </w:rPr>
        <w:t>bem_control_owner|ALLTABLES:bem_engine|SELECT</w:t>
      </w:r>
    </w:p>
    <w:p>
      <w:pPr>
        <w:spacing w:after="0" w:before="0"/>
        <w:shd w:val="clear" w:color="auto" w:fill="F2F2F2"/>
      </w:pPr>
      <w:r>
        <w:rPr>
          <w:rFonts w:ascii="Consolas" w:hAnsi="Consolas"/>
          <w:sz w:val="16"/>
        </w:rPr>
        <w:t>bem_control_owner|DEFSEQUENCES:bem_core|SELECT</w:t>
      </w:r>
    </w:p>
    <w:p>
      <w:pPr>
        <w:spacing w:after="0" w:before="0"/>
        <w:shd w:val="clear" w:color="auto" w:fill="F2F2F2"/>
      </w:pPr>
      <w:r>
        <w:rPr>
          <w:rFonts w:ascii="Consolas" w:hAnsi="Consolas"/>
          <w:sz w:val="16"/>
        </w:rPr>
        <w:t>bem_control_owner|DEFSEQUENCES:bem_engine|SELECT</w:t>
      </w:r>
    </w:p>
    <w:p>
      <w:pPr>
        <w:spacing w:after="0" w:before="0"/>
        <w:shd w:val="clear" w:color="auto" w:fill="F2F2F2"/>
      </w:pPr>
      <w:r>
        <w:rPr>
          <w:rFonts w:ascii="Consolas" w:hAnsi="Consolas"/>
          <w:sz w:val="16"/>
        </w:rPr>
        <w:t>bem_control_owner|DEFTABLES:bem_core|SELECT</w:t>
      </w:r>
    </w:p>
    <w:p>
      <w:pPr>
        <w:spacing w:after="0" w:before="0"/>
        <w:shd w:val="clear" w:color="auto" w:fill="F2F2F2"/>
      </w:pPr>
      <w:r>
        <w:rPr>
          <w:rFonts w:ascii="Consolas" w:hAnsi="Consolas"/>
          <w:sz w:val="16"/>
        </w:rPr>
        <w:t>bem_control_owner|DEFTABLES:bem_engine|SELECT</w:t>
      </w:r>
    </w:p>
    <w:p>
      <w:pPr>
        <w:spacing w:after="0" w:before="0"/>
        <w:shd w:val="clear" w:color="auto" w:fill="F2F2F2"/>
      </w:pPr>
      <w:r>
        <w:rPr>
          <w:rFonts w:ascii="Consolas" w:hAnsi="Consolas"/>
          <w:sz w:val="16"/>
        </w:rPr>
        <w:t>bem_control_owner|SCHEMA:bem_core|USAGE</w:t>
      </w:r>
    </w:p>
    <w:p>
      <w:pPr>
        <w:spacing w:after="0" w:before="0"/>
        <w:shd w:val="clear" w:color="auto" w:fill="F2F2F2"/>
      </w:pPr>
      <w:r>
        <w:rPr>
          <w:rFonts w:ascii="Consolas" w:hAnsi="Consolas"/>
          <w:sz w:val="16"/>
        </w:rPr>
        <w:t>bem_control_owner|SCHEMA:bem_engine|USAGE</w:t>
      </w:r>
    </w:p>
    <w:p>
      <w:pPr>
        <w:spacing w:after="0" w:before="0"/>
        <w:shd w:val="clear" w:color="auto" w:fill="F2F2F2"/>
      </w:pPr>
      <w:r>
        <w:rPr>
          <w:rFonts w:ascii="Consolas" w:hAnsi="Consolas"/>
          <w:sz w:val="16"/>
        </w:rPr>
        <w:t>bem_engine_rw|DATABASE:bem|CONNECT</w:t>
      </w:r>
    </w:p>
    <w:p>
      <w:pPr>
        <w:spacing w:after="0" w:before="0"/>
        <w:shd w:val="clear" w:color="auto" w:fill="F2F2F2"/>
      </w:pPr>
      <w:r>
        <w:rPr>
          <w:rFonts w:ascii="Consolas" w:hAnsi="Consolas"/>
          <w:sz w:val="16"/>
        </w:rPr>
        <w:t>bem_engine_rw|SCHEMA:bem_engine|USAGE</w:t>
      </w:r>
    </w:p>
    <w:p>
      <w:pPr>
        <w:spacing w:after="0" w:before="0"/>
        <w:shd w:val="clear" w:color="auto" w:fill="F2F2F2"/>
      </w:pPr>
      <w:r>
        <w:rPr>
          <w:rFonts w:ascii="Consolas" w:hAnsi="Consolas"/>
          <w:sz w:val="16"/>
        </w:rPr>
        <w:t>bem_governance|SCHEMA:bem_control|USAGE</w:t>
      </w:r>
    </w:p>
    <w:p>
      <w:pPr>
        <w:spacing w:after="0" w:before="0"/>
        <w:shd w:val="clear" w:color="auto" w:fill="F2F2F2"/>
      </w:pPr>
      <w:r>
        <w:rPr>
          <w:rFonts w:ascii="Consolas" w:hAnsi="Consolas"/>
          <w:sz w:val="16"/>
        </w:rPr>
        <w:t>bem_kernel_rw|ALLSEQUENCES:bem_core|SELECT</w:t>
      </w:r>
    </w:p>
    <w:p>
      <w:pPr>
        <w:spacing w:after="0" w:before="0"/>
        <w:shd w:val="clear" w:color="auto" w:fill="F2F2F2"/>
      </w:pPr>
      <w:r>
        <w:rPr>
          <w:rFonts w:ascii="Consolas" w:hAnsi="Consolas"/>
          <w:sz w:val="16"/>
        </w:rPr>
        <w:t>bem_kernel_rw|ALLTABLES:bem_core|SELECT</w:t>
      </w:r>
    </w:p>
    <w:p>
      <w:pPr>
        <w:spacing w:after="0" w:before="0"/>
        <w:shd w:val="clear" w:color="auto" w:fill="F2F2F2"/>
      </w:pPr>
      <w:r>
        <w:rPr>
          <w:rFonts w:ascii="Consolas" w:hAnsi="Consolas"/>
          <w:sz w:val="16"/>
        </w:rPr>
        <w:t>bem_kernel_rw|DATABASE:bem|CONNECT</w:t>
      </w:r>
    </w:p>
    <w:p>
      <w:pPr>
        <w:spacing w:after="0" w:before="0"/>
        <w:shd w:val="clear" w:color="auto" w:fill="F2F2F2"/>
      </w:pPr>
      <w:r>
        <w:rPr>
          <w:rFonts w:ascii="Consolas" w:hAnsi="Consolas"/>
          <w:sz w:val="16"/>
        </w:rPr>
        <w:t>bem_kernel_rw|DEFSEQUENCES:bem_core|SELECT</w:t>
      </w:r>
    </w:p>
    <w:p>
      <w:pPr>
        <w:spacing w:after="0" w:before="0"/>
        <w:shd w:val="clear" w:color="auto" w:fill="F2F2F2"/>
      </w:pPr>
      <w:r>
        <w:rPr>
          <w:rFonts w:ascii="Consolas" w:hAnsi="Consolas"/>
          <w:sz w:val="16"/>
        </w:rPr>
        <w:t>bem_kernel_rw|DEFTABLES:bem_core|SELECT</w:t>
      </w:r>
    </w:p>
    <w:p>
      <w:pPr>
        <w:spacing w:after="0" w:before="0"/>
        <w:shd w:val="clear" w:color="auto" w:fill="F2F2F2"/>
      </w:pPr>
      <w:r>
        <w:rPr>
          <w:rFonts w:ascii="Consolas" w:hAnsi="Consolas"/>
          <w:sz w:val="16"/>
        </w:rPr>
        <w:t>bem_kernel_rw|SCHEMA:bem_control|USAGE</w:t>
      </w:r>
    </w:p>
    <w:p>
      <w:pPr>
        <w:spacing w:after="0" w:before="0"/>
        <w:shd w:val="clear" w:color="auto" w:fill="F2F2F2"/>
      </w:pPr>
      <w:r>
        <w:rPr>
          <w:rFonts w:ascii="Consolas" w:hAnsi="Consolas"/>
          <w:sz w:val="16"/>
        </w:rPr>
        <w:t>bem_kernel_rw|SCHEMA:bem_core|USAGE</w:t>
      </w:r>
    </w:p>
    <w:p>
      <w:pPr>
        <w:spacing w:after="0" w:before="0"/>
        <w:shd w:val="clear" w:color="auto" w:fill="F2F2F2"/>
      </w:pPr>
      <w:r>
        <w:rPr>
          <w:rFonts w:ascii="Consolas" w:hAnsi="Consolas"/>
          <w:sz w:val="16"/>
        </w:rPr>
        <w:t>restore_verifier|SCHEMA:bem_control|USAGE</w:t>
      </w:r>
    </w:p>
    <w:p>
      <w:pPr>
        <w:spacing w:after="0" w:before="0"/>
        <w:shd w:val="clear" w:color="auto" w:fill="F2F2F2"/>
      </w:pPr>
      <w:r>
        <w:rPr>
          <w:rFonts w:ascii="Consolas" w:hAnsi="Consolas"/>
          <w:sz w:val="16"/>
        </w:rPr>
        <w:t>schema_migrator|DATABASE:bem|CONNECT</w:t>
      </w:r>
    </w:p>
    <w:p/>
    <w:p>
      <w:r>
        <w:rPr>
          <w:b/>
        </w:rPr>
        <w:t>Поверхность исполнения.</w:t>
      </w:r>
      <w:r>
        <w:rPr/>
        <w:t xml:space="preserve"> То же самое для права вызывать функцию:</w:t>
      </w:r>
    </w:p>
    <w:p>
      <w:r>
        <w:rPr/>
        <w:t>множество пар «полная подпись → получатели», а не число функций. Число</w:t>
      </w:r>
    </w:p>
    <w:p>
      <w:r>
        <w:rPr/>
        <w:t>совпадает и тогда, когда одну функцию подменили другой; множество — нет.</w:t>
      </w:r>
    </w:p>
    <w:p>
      <w:pPr>
        <w:spacing w:after="0" w:before="0"/>
        <w:shd w:val="clear" w:color="auto" w:fill="F2F2F2"/>
      </w:pPr>
      <w:r>
        <w:rPr>
          <w:rFonts w:ascii="Consolas" w:hAnsi="Consolas"/>
          <w:sz w:val="16"/>
        </w:rPr>
        <w:t>BEM954-PACKAGE-EXECUTE-SURFACE</w:t>
      </w:r>
    </w:p>
    <w:p>
      <w:pPr>
        <w:spacing w:after="0" w:before="0"/>
        <w:shd w:val="clear" w:color="auto" w:fill="F2F2F2"/>
      </w:pPr>
      <w:r>
        <w:rPr>
          <w:rFonts w:ascii="Consolas" w:hAnsi="Consolas"/>
          <w:sz w:val="16"/>
        </w:rPr>
        <w:t>bem_control.accept_handoff(uuid, uuid, integer, text) -&gt; bem_kernel_rw</w:t>
      </w:r>
    </w:p>
    <w:p>
      <w:pPr>
        <w:spacing w:after="0" w:before="0"/>
        <w:shd w:val="clear" w:color="auto" w:fill="F2F2F2"/>
      </w:pPr>
      <w:r>
        <w:rPr>
          <w:rFonts w:ascii="Consolas" w:hAnsi="Consolas"/>
          <w:sz w:val="16"/>
        </w:rPr>
        <w:t>bem_control.apply_transition(uuid, uuid, integer, text[], text, uuid, text, jsonb, jsonb) -&gt; bem_kernel_rw</w:t>
      </w:r>
    </w:p>
    <w:p>
      <w:pPr>
        <w:spacing w:after="0" w:before="0"/>
        <w:shd w:val="clear" w:color="auto" w:fill="F2F2F2"/>
      </w:pPr>
      <w:r>
        <w:rPr>
          <w:rFonts w:ascii="Consolas" w:hAnsi="Consolas"/>
          <w:sz w:val="16"/>
        </w:rPr>
        <w:t>bem_control.assert_authority(text, uuid) -&gt; bem_kernel_rw</w:t>
      </w:r>
    </w:p>
    <w:p>
      <w:pPr>
        <w:spacing w:after="0" w:before="0"/>
        <w:shd w:val="clear" w:color="auto" w:fill="F2F2F2"/>
      </w:pPr>
      <w:r>
        <w:rPr>
          <w:rFonts w:ascii="Consolas" w:hAnsi="Consolas"/>
          <w:sz w:val="16"/>
        </w:rPr>
        <w:t>bem_control.assert_tenant(uuid) -&gt; bem_kernel_rw</w:t>
      </w:r>
    </w:p>
    <w:p>
      <w:pPr>
        <w:spacing w:after="0" w:before="0"/>
        <w:shd w:val="clear" w:color="auto" w:fill="F2F2F2"/>
      </w:pPr>
      <w:r>
        <w:rPr>
          <w:rFonts w:ascii="Consolas" w:hAnsi="Consolas"/>
          <w:sz w:val="16"/>
        </w:rPr>
        <w:t>bem_control.assign_auditor(uuid, uuid, text, jsonb) -&gt; bem_governance</w:t>
      </w:r>
    </w:p>
    <w:p>
      <w:pPr>
        <w:spacing w:after="0" w:before="0"/>
        <w:shd w:val="clear" w:color="auto" w:fill="F2F2F2"/>
      </w:pPr>
      <w:r>
        <w:rPr>
          <w:rFonts w:ascii="Consolas" w:hAnsi="Consolas"/>
          <w:sz w:val="16"/>
        </w:rPr>
        <w:t>bem_control.backup_window_assert_closed() -&gt; bem_backup_admin</w:t>
      </w:r>
    </w:p>
    <w:p>
      <w:pPr>
        <w:spacing w:after="0" w:before="0"/>
        <w:shd w:val="clear" w:color="auto" w:fill="F2F2F2"/>
      </w:pPr>
      <w:r>
        <w:rPr>
          <w:rFonts w:ascii="Consolas" w:hAnsi="Consolas"/>
          <w:sz w:val="16"/>
        </w:rPr>
        <w:t>bem_control.backup_window_drain() -&gt; bem_backup_admin</w:t>
      </w:r>
    </w:p>
    <w:p>
      <w:pPr>
        <w:spacing w:after="0" w:before="0"/>
        <w:shd w:val="clear" w:color="auto" w:fill="F2F2F2"/>
      </w:pPr>
      <w:r>
        <w:rPr>
          <w:rFonts w:ascii="Consolas" w:hAnsi="Consolas"/>
          <w:sz w:val="16"/>
        </w:rPr>
        <w:t>bem_control.backup_window_lock() -&gt; bem_backup_admin</w:t>
      </w:r>
    </w:p>
    <w:p>
      <w:pPr>
        <w:spacing w:after="0" w:before="0"/>
        <w:shd w:val="clear" w:color="auto" w:fill="F2F2F2"/>
      </w:pPr>
      <w:r>
        <w:rPr>
          <w:rFonts w:ascii="Consolas" w:hAnsi="Consolas"/>
          <w:sz w:val="16"/>
        </w:rPr>
        <w:t>bem_control.backup_window_open(integer) -&gt; bem_backup_admin</w:t>
      </w:r>
    </w:p>
    <w:p>
      <w:pPr>
        <w:spacing w:after="0" w:before="0"/>
        <w:shd w:val="clear" w:color="auto" w:fill="F2F2F2"/>
      </w:pPr>
      <w:r>
        <w:rPr>
          <w:rFonts w:ascii="Consolas" w:hAnsi="Consolas"/>
          <w:sz w:val="16"/>
        </w:rPr>
        <w:t>bem_control.bind_process_instance(uuid, uuid, text) -&gt; bem_kernel_rw</w:t>
      </w:r>
    </w:p>
    <w:p>
      <w:pPr>
        <w:spacing w:after="0" w:before="0"/>
        <w:shd w:val="clear" w:color="auto" w:fill="F2F2F2"/>
      </w:pPr>
      <w:r>
        <w:rPr>
          <w:rFonts w:ascii="Consolas" w:hAnsi="Consolas"/>
          <w:sz w:val="16"/>
        </w:rPr>
        <w:t>bem_control.claim_outbox_batch(integer, interval, text) -&gt; bem_kernel_rw</w:t>
      </w:r>
    </w:p>
    <w:p>
      <w:pPr>
        <w:spacing w:after="0" w:before="0"/>
        <w:shd w:val="clear" w:color="auto" w:fill="F2F2F2"/>
      </w:pPr>
      <w:r>
        <w:rPr>
          <w:rFonts w:ascii="Consolas" w:hAnsi="Consolas"/>
          <w:sz w:val="16"/>
        </w:rPr>
        <w:t>bem_control.create_actor(text, bem_core.provider, uuid, name) -&gt; bem_governance</w:t>
      </w:r>
    </w:p>
    <w:p>
      <w:pPr>
        <w:spacing w:after="0" w:before="0"/>
        <w:shd w:val="clear" w:color="auto" w:fill="F2F2F2"/>
      </w:pPr>
      <w:r>
        <w:rPr>
          <w:rFonts w:ascii="Consolas" w:hAnsi="Consolas"/>
          <w:sz w:val="16"/>
        </w:rPr>
        <w:t>bem_control.create_tenant(uuid, text, text, uuid, jsonb) -&gt; bem_governance</w:t>
      </w:r>
    </w:p>
    <w:p>
      <w:pPr>
        <w:spacing w:after="0" w:before="0"/>
        <w:shd w:val="clear" w:color="auto" w:fill="F2F2F2"/>
      </w:pPr>
      <w:r>
        <w:rPr>
          <w:rFonts w:ascii="Consolas" w:hAnsi="Consolas"/>
          <w:sz w:val="16"/>
        </w:rPr>
        <w:t>bem_control.create_work_item(uuid, uuid, text, text, jsonb) -&gt; bem_kernel_rw</w:t>
      </w:r>
    </w:p>
    <w:p>
      <w:pPr>
        <w:spacing w:after="0" w:before="0"/>
        <w:shd w:val="clear" w:color="auto" w:fill="F2F2F2"/>
      </w:pPr>
      <w:r>
        <w:rPr>
          <w:rFonts w:ascii="Consolas" w:hAnsi="Consolas"/>
          <w:sz w:val="16"/>
        </w:rPr>
        <w:t>bem_control.current_actor_checked(uuid) -&gt; bem_kernel_rw</w:t>
      </w:r>
    </w:p>
    <w:p>
      <w:pPr>
        <w:spacing w:after="0" w:before="0"/>
        <w:shd w:val="clear" w:color="auto" w:fill="F2F2F2"/>
      </w:pPr>
      <w:r>
        <w:rPr>
          <w:rFonts w:ascii="Consolas" w:hAnsi="Consolas"/>
          <w:sz w:val="16"/>
        </w:rPr>
        <w:t>bem_control.data_digest(regclass) -&gt; bem_backup_admin,bem_kernel_rw</w:t>
      </w:r>
    </w:p>
    <w:p>
      <w:pPr>
        <w:spacing w:after="0" w:before="0"/>
        <w:shd w:val="clear" w:color="auto" w:fill="F2F2F2"/>
      </w:pPr>
      <w:r>
        <w:rPr>
          <w:rFonts w:ascii="Consolas" w:hAnsi="Consolas"/>
          <w:sz w:val="16"/>
        </w:rPr>
        <w:t>bem_control.database_digest() -&gt; bem_backup_admin,bem_kernel_rw,restore_verifier</w:t>
      </w:r>
    </w:p>
    <w:p>
      <w:pPr>
        <w:spacing w:after="0" w:before="0"/>
        <w:shd w:val="clear" w:color="auto" w:fill="F2F2F2"/>
      </w:pPr>
      <w:r>
        <w:rPr>
          <w:rFonts w:ascii="Consolas" w:hAnsi="Consolas"/>
          <w:sz w:val="16"/>
        </w:rPr>
        <w:t>bem_control.dead_letter_outbox_row(uuid, uuid, text) -&gt; bem_governance</w:t>
      </w:r>
    </w:p>
    <w:p>
      <w:pPr>
        <w:spacing w:after="0" w:before="0"/>
        <w:shd w:val="clear" w:color="auto" w:fill="F2F2F2"/>
      </w:pPr>
      <w:r>
        <w:rPr>
          <w:rFonts w:ascii="Consolas" w:hAnsi="Consolas"/>
          <w:sz w:val="16"/>
        </w:rPr>
        <w:t>bem_control.evidence_write(uuid, text, jsonb) -&gt; bem_control_owner</w:t>
      </w:r>
    </w:p>
    <w:p>
      <w:pPr>
        <w:spacing w:after="0" w:before="0"/>
        <w:shd w:val="clear" w:color="auto" w:fill="F2F2F2"/>
      </w:pPr>
      <w:r>
        <w:rPr>
          <w:rFonts w:ascii="Consolas" w:hAnsi="Consolas"/>
          <w:sz w:val="16"/>
        </w:rPr>
        <w:t>bem_control.finish_outbox_row(uuid, bigint, text, text, jsonb) -&gt; bem_kernel_rw</w:t>
      </w:r>
    </w:p>
    <w:p>
      <w:pPr>
        <w:spacing w:after="0" w:before="0"/>
        <w:shd w:val="clear" w:color="auto" w:fill="F2F2F2"/>
      </w:pPr>
      <w:r>
        <w:rPr>
          <w:rFonts w:ascii="Consolas" w:hAnsi="Consolas"/>
          <w:sz w:val="16"/>
        </w:rPr>
        <w:t>bem_control.grant_authority(text, text, uuid) -&gt; bem_governance</w:t>
      </w:r>
    </w:p>
    <w:p>
      <w:pPr>
        <w:spacing w:after="0" w:before="0"/>
        <w:shd w:val="clear" w:color="auto" w:fill="F2F2F2"/>
      </w:pPr>
      <w:r>
        <w:rPr>
          <w:rFonts w:ascii="Consolas" w:hAnsi="Consolas"/>
          <w:sz w:val="16"/>
        </w:rPr>
        <w:t>bem_control.grant_delegation(name, text, text) -&gt; bem_governance</w:t>
      </w:r>
    </w:p>
    <w:p>
      <w:pPr>
        <w:spacing w:after="0" w:before="0"/>
        <w:shd w:val="clear" w:color="auto" w:fill="F2F2F2"/>
      </w:pPr>
      <w:r>
        <w:rPr>
          <w:rFonts w:ascii="Consolas" w:hAnsi="Consolas"/>
          <w:sz w:val="16"/>
        </w:rPr>
        <w:t>bem_control.outbox_retry_limit() -&gt; bem_kernel_rw</w:t>
      </w:r>
    </w:p>
    <w:p>
      <w:pPr>
        <w:spacing w:after="0" w:before="0"/>
        <w:shd w:val="clear" w:color="auto" w:fill="F2F2F2"/>
      </w:pPr>
      <w:r>
        <w:rPr>
          <w:rFonts w:ascii="Consolas" w:hAnsi="Consolas"/>
          <w:sz w:val="16"/>
        </w:rPr>
        <w:t>bem_control.publish_subject(uuid, uuid, uuid, text, text, text, text[], jsonb) -&gt; bem_kernel_rw</w:t>
      </w:r>
    </w:p>
    <w:p>
      <w:pPr>
        <w:spacing w:after="0" w:before="0"/>
        <w:shd w:val="clear" w:color="auto" w:fill="F2F2F2"/>
      </w:pPr>
      <w:r>
        <w:rPr>
          <w:rFonts w:ascii="Consolas" w:hAnsi="Consolas"/>
          <w:sz w:val="16"/>
        </w:rPr>
        <w:t>bem_control.reconcile_unknown_outcome(uuid, uuid, text, jsonb) -&gt; bem_governance</w:t>
      </w:r>
    </w:p>
    <w:p>
      <w:pPr>
        <w:spacing w:after="0" w:before="0"/>
        <w:shd w:val="clear" w:color="auto" w:fill="F2F2F2"/>
      </w:pPr>
      <w:r>
        <w:rPr>
          <w:rFonts w:ascii="Consolas" w:hAnsi="Consolas"/>
          <w:sz w:val="16"/>
        </w:rPr>
        <w:t>bem_control.record_audit_verdict(uuid, uuid, text, text, jsonb) -&gt; bem_kernel_rw</w:t>
      </w:r>
    </w:p>
    <w:p>
      <w:pPr>
        <w:spacing w:after="0" w:before="0"/>
        <w:shd w:val="clear" w:color="auto" w:fill="F2F2F2"/>
      </w:pPr>
      <w:r>
        <w:rPr>
          <w:rFonts w:ascii="Consolas" w:hAnsi="Consolas"/>
          <w:sz w:val="16"/>
        </w:rPr>
        <w:t>bem_control.record_backup_evidence(jsonb) -&gt; bem_backup_admin</w:t>
      </w:r>
    </w:p>
    <w:p>
      <w:pPr>
        <w:spacing w:after="0" w:before="0"/>
        <w:shd w:val="clear" w:color="auto" w:fill="F2F2F2"/>
      </w:pPr>
      <w:r>
        <w:rPr>
          <w:rFonts w:ascii="Consolas" w:hAnsi="Consolas"/>
          <w:sz w:val="16"/>
        </w:rPr>
        <w:t>bem_control.record_evidence(uuid, text, jsonb) -&gt; bem_kernel_rw</w:t>
      </w:r>
    </w:p>
    <w:p>
      <w:pPr>
        <w:spacing w:after="0" w:before="0"/>
        <w:shd w:val="clear" w:color="auto" w:fill="F2F2F2"/>
      </w:pPr>
      <w:r>
        <w:rPr>
          <w:rFonts w:ascii="Consolas" w:hAnsi="Consolas"/>
          <w:sz w:val="16"/>
        </w:rPr>
        <w:t>bem_control.record_handoff(uuid, uuid, integer, jsonb, text) -&gt; bem_kernel_rw</w:t>
      </w:r>
    </w:p>
    <w:p>
      <w:pPr>
        <w:spacing w:after="0" w:before="0"/>
        <w:shd w:val="clear" w:color="auto" w:fill="F2F2F2"/>
      </w:pPr>
      <w:r>
        <w:rPr>
          <w:rFonts w:ascii="Consolas" w:hAnsi="Consolas"/>
          <w:sz w:val="16"/>
        </w:rPr>
        <w:t>bem_control.record_usage(uuid, uuid, integer, text, text, integer, integer, integer, integer, integer, integer, text, text) -&gt; bem_kernel_rw</w:t>
      </w:r>
    </w:p>
    <w:p>
      <w:pPr>
        <w:spacing w:after="0" w:before="0"/>
        <w:shd w:val="clear" w:color="auto" w:fill="F2F2F2"/>
      </w:pPr>
      <w:r>
        <w:rPr>
          <w:rFonts w:ascii="Consolas" w:hAnsi="Consolas"/>
          <w:sz w:val="16"/>
        </w:rPr>
        <w:t>bem_control.release_subject(uuid, uuid, text) -&gt; bem_kernel_rw</w:t>
      </w:r>
    </w:p>
    <w:p>
      <w:pPr>
        <w:spacing w:after="0" w:before="0"/>
        <w:shd w:val="clear" w:color="auto" w:fill="F2F2F2"/>
      </w:pPr>
      <w:r>
        <w:rPr>
          <w:rFonts w:ascii="Consolas" w:hAnsi="Consolas"/>
          <w:sz w:val="16"/>
        </w:rPr>
        <w:t>bem_control.revoke_auditor(uuid, uuid, text, jsonb) -&gt; bem_governance</w:t>
      </w:r>
    </w:p>
    <w:p>
      <w:pPr>
        <w:spacing w:after="0" w:before="0"/>
        <w:shd w:val="clear" w:color="auto" w:fill="F2F2F2"/>
      </w:pPr>
      <w:r>
        <w:rPr>
          <w:rFonts w:ascii="Consolas" w:hAnsi="Consolas"/>
          <w:sz w:val="16"/>
        </w:rPr>
        <w:t>bem_control.revoke_authority(text, text, uuid) -&gt; bem_governance</w:t>
      </w:r>
    </w:p>
    <w:p>
      <w:pPr>
        <w:spacing w:after="0" w:before="0"/>
        <w:shd w:val="clear" w:color="auto" w:fill="F2F2F2"/>
      </w:pPr>
      <w:r>
        <w:rPr>
          <w:rFonts w:ascii="Consolas" w:hAnsi="Consolas"/>
          <w:sz w:val="16"/>
        </w:rPr>
        <w:t>bem_control.revoke_delegation(uuid) -&gt; bem_governance</w:t>
      </w:r>
    </w:p>
    <w:p>
      <w:pPr>
        <w:spacing w:after="0" w:before="0"/>
        <w:shd w:val="clear" w:color="auto" w:fill="F2F2F2"/>
      </w:pPr>
      <w:r>
        <w:rPr>
          <w:rFonts w:ascii="Consolas" w:hAnsi="Consolas"/>
          <w:sz w:val="16"/>
        </w:rPr>
        <w:t>bem_control.schema_digest(regclass) -&gt; bem_backup_admin,bem_kernel_rw</w:t>
      </w:r>
    </w:p>
    <w:p>
      <w:pPr>
        <w:spacing w:after="0" w:before="0"/>
        <w:shd w:val="clear" w:color="auto" w:fill="F2F2F2"/>
      </w:pPr>
      <w:r>
        <w:rPr>
          <w:rFonts w:ascii="Consolas" w:hAnsi="Consolas"/>
          <w:sz w:val="16"/>
        </w:rPr>
        <w:t>bem_control.set_tenant_membership(uuid, uuid, text, boolean) -&gt; bem_kernel_rw</w:t>
      </w:r>
    </w:p>
    <w:p/>
    <w:p>
      <w:r>
        <w:rPr>
          <w:b/>
        </w:rPr>
        <w:t>Договор отзывов.</w:t>
      </w:r>
      <w:r>
        <w:rPr/>
        <w:t xml:space="preserve"> Право можно выдать, а следующей строкой снять — и</w:t>
      </w:r>
    </w:p>
    <w:p>
      <w:r>
        <w:rPr/>
        <w:t>до редакции 4.0 обе стороны договора этого не замечали, потому что</w:t>
      </w:r>
    </w:p>
    <w:p>
      <w:r>
        <w:rPr/>
        <w:t>сверщик складывал выдачи и не вычитал отзывы (замечание</w:t>
      </w:r>
    </w:p>
    <w:p>
      <w:r>
        <w:rPr>
          <w:rFonts w:ascii="Consolas" w:hAnsi="Consolas"/>
          <w:color w:val="8B1A1A"/>
          <w:sz w:val="18"/>
        </w:rPr>
        <w:t>M-H112-R12-01</w:t>
      </w:r>
      <w:r>
        <w:rPr/>
        <w:t>). Теперь команды проигрываются по порядку, а сам список</w:t>
      </w:r>
    </w:p>
    <w:p>
      <w:r>
        <w:rPr/>
        <w:t>отзывов объявлен целиком: отзыв, которого здесь нет, останавливает</w:t>
      </w:r>
    </w:p>
    <w:p>
      <w:r>
        <w:rPr/>
        <w:t>сверку, даже если снятое им право нигде больше не объявлено.</w:t>
      </w:r>
    </w:p>
    <w:p>
      <w:pPr>
        <w:spacing w:after="0" w:before="0"/>
        <w:shd w:val="clear" w:color="auto" w:fill="F2F2F2"/>
      </w:pPr>
      <w:r>
        <w:rPr>
          <w:rFonts w:ascii="Consolas" w:hAnsi="Consolas"/>
          <w:sz w:val="16"/>
        </w:rPr>
        <w:t>BEM954-PACKAGE-REVOKE-CONTRACT</w:t>
      </w:r>
    </w:p>
    <w:p>
      <w:pPr>
        <w:spacing w:after="0" w:before="0"/>
        <w:shd w:val="clear" w:color="auto" w:fill="F2F2F2"/>
      </w:pPr>
      <w:r>
        <w:rPr>
          <w:rFonts w:ascii="Consolas" w:hAnsi="Consolas"/>
          <w:sz w:val="16"/>
        </w:rPr>
        <w:t>REVOKE ALL ON ALL SEQUENCES IN SCHEMA bem_core FROM bem_kernel_rw, bem_control_owner, backup_reader</w:t>
      </w:r>
    </w:p>
    <w:p>
      <w:pPr>
        <w:spacing w:after="0" w:before="0"/>
        <w:shd w:val="clear" w:color="auto" w:fill="F2F2F2"/>
      </w:pPr>
      <w:r>
        <w:rPr>
          <w:rFonts w:ascii="Consolas" w:hAnsi="Consolas"/>
          <w:sz w:val="16"/>
        </w:rPr>
        <w:t>REVOKE ALL ON ALL TABLES IN SCHEMA bem_core FROM bem_kernel_rw, bem_control_owner, backup_reader</w:t>
      </w:r>
    </w:p>
    <w:p>
      <w:pPr>
        <w:spacing w:after="0" w:before="0"/>
        <w:shd w:val="clear" w:color="auto" w:fill="F2F2F2"/>
      </w:pPr>
      <w:r>
        <w:rPr>
          <w:rFonts w:ascii="Consolas" w:hAnsi="Consolas"/>
          <w:sz w:val="16"/>
        </w:rPr>
        <w:t>REVOKE ALL ON SCHEMA public FROM PUBLIC</w:t>
      </w:r>
    </w:p>
    <w:p>
      <w:pPr>
        <w:spacing w:after="0" w:before="0"/>
        <w:shd w:val="clear" w:color="auto" w:fill="F2F2F2"/>
      </w:pPr>
      <w:r>
        <w:rPr>
          <w:rFonts w:ascii="Consolas" w:hAnsi="Consolas"/>
          <w:sz w:val="16"/>
        </w:rPr>
        <w:t>REVOKE CREATE ON SCHEMA bem_control FROM bem_backup_ctl_owner</w:t>
      </w:r>
    </w:p>
    <w:p>
      <w:pPr>
        <w:spacing w:after="0" w:before="0"/>
        <w:shd w:val="clear" w:color="auto" w:fill="F2F2F2"/>
      </w:pPr>
      <w:r>
        <w:rPr>
          <w:rFonts w:ascii="Consolas" w:hAnsi="Consolas"/>
          <w:sz w:val="16"/>
        </w:rPr>
        <w:t>REVOKE CREATE, USAGE ON SCHEMA bem_control FROM restore_verifier</w:t>
      </w:r>
    </w:p>
    <w:p>
      <w:pPr>
        <w:spacing w:after="0" w:before="0"/>
        <w:shd w:val="clear" w:color="auto" w:fill="F2F2F2"/>
      </w:pPr>
      <w:r>
        <w:rPr>
          <w:rFonts w:ascii="Consolas" w:hAnsi="Consolas"/>
          <w:sz w:val="16"/>
        </w:rPr>
        <w:t>REVOKE CREATE, USAGE ON SCHEMA bem_core FROM restore_verifier</w:t>
      </w:r>
    </w:p>
    <w:p>
      <w:pPr>
        <w:spacing w:after="0" w:before="0"/>
        <w:shd w:val="clear" w:color="auto" w:fill="F2F2F2"/>
      </w:pPr>
      <w:r>
        <w:rPr>
          <w:rFonts w:ascii="Consolas" w:hAnsi="Consolas"/>
          <w:sz w:val="16"/>
        </w:rPr>
        <w:t>REVOKE CREATE, USAGE ON SCHEMA bem_engine FROM restore_verifier</w:t>
      </w:r>
    </w:p>
    <w:p>
      <w:pPr>
        <w:spacing w:after="0" w:before="0"/>
        <w:shd w:val="clear" w:color="auto" w:fill="F2F2F2"/>
      </w:pPr>
      <w:r>
        <w:rPr>
          <w:rFonts w:ascii="Consolas" w:hAnsi="Consolas"/>
          <w:sz w:val="16"/>
        </w:rPr>
        <w:t>REVOKE EXECUTE ON FUNCTION bem_control.accept_handoff(uuid, uuid, integer, text) FROM PUBLIC</w:t>
      </w:r>
    </w:p>
    <w:p>
      <w:pPr>
        <w:spacing w:after="0" w:before="0"/>
        <w:shd w:val="clear" w:color="auto" w:fill="F2F2F2"/>
      </w:pPr>
      <w:r>
        <w:rPr>
          <w:rFonts w:ascii="Consolas" w:hAnsi="Consolas"/>
          <w:sz w:val="16"/>
        </w:rPr>
        <w:t>REVOKE EXECUTE ON FUNCTION bem_control.apply_transition(uuid, uuid, integer, text[], text, uuid, text, jsonb, jsonb) FROM PUBLIC</w:t>
      </w:r>
    </w:p>
    <w:p>
      <w:pPr>
        <w:spacing w:after="0" w:before="0"/>
        <w:shd w:val="clear" w:color="auto" w:fill="F2F2F2"/>
      </w:pPr>
      <w:r>
        <w:rPr>
          <w:rFonts w:ascii="Consolas" w:hAnsi="Consolas"/>
          <w:sz w:val="16"/>
        </w:rPr>
        <w:t>REVOKE EXECUTE ON FUNCTION bem_control.assert_authority(text, uuid) FROM PUBLIC</w:t>
      </w:r>
    </w:p>
    <w:p>
      <w:pPr>
        <w:spacing w:after="0" w:before="0"/>
        <w:shd w:val="clear" w:color="auto" w:fill="F2F2F2"/>
      </w:pPr>
      <w:r>
        <w:rPr>
          <w:rFonts w:ascii="Consolas" w:hAnsi="Consolas"/>
          <w:sz w:val="16"/>
        </w:rPr>
        <w:t>REVOKE EXECUTE ON FUNCTION bem_control.assert_command_identity(bem_core.command_log, uuid, uuid, uuid, text, text, boolean, text) FROM PUBLIC</w:t>
      </w:r>
    </w:p>
    <w:p>
      <w:pPr>
        <w:spacing w:after="0" w:before="0"/>
        <w:shd w:val="clear" w:color="auto" w:fill="F2F2F2"/>
      </w:pPr>
      <w:r>
        <w:rPr>
          <w:rFonts w:ascii="Consolas" w:hAnsi="Consolas"/>
          <w:sz w:val="16"/>
        </w:rPr>
        <w:t>REVOKE EXECUTE ON FUNCTION bem_control.assert_tenant(uuid) FROM PUBLIC</w:t>
      </w:r>
    </w:p>
    <w:p>
      <w:pPr>
        <w:spacing w:after="0" w:before="0"/>
        <w:shd w:val="clear" w:color="auto" w:fill="F2F2F2"/>
      </w:pPr>
      <w:r>
        <w:rPr>
          <w:rFonts w:ascii="Consolas" w:hAnsi="Consolas"/>
          <w:sz w:val="16"/>
        </w:rPr>
        <w:t>REVOKE EXECUTE ON FUNCTION bem_control.assign_auditor(uuid, uuid, text, jsonb) FROM PUBLIC</w:t>
      </w:r>
    </w:p>
    <w:p>
      <w:pPr>
        <w:spacing w:after="0" w:before="0"/>
        <w:shd w:val="clear" w:color="auto" w:fill="F2F2F2"/>
      </w:pPr>
      <w:r>
        <w:rPr>
          <w:rFonts w:ascii="Consolas" w:hAnsi="Consolas"/>
          <w:sz w:val="16"/>
        </w:rPr>
        <w:t>REVOKE EXECUTE ON FUNCTION bem_control.authority_barrier(text) FROM PUBLIC</w:t>
      </w:r>
    </w:p>
    <w:p>
      <w:pPr>
        <w:spacing w:after="0" w:before="0"/>
        <w:shd w:val="clear" w:color="auto" w:fill="F2F2F2"/>
      </w:pPr>
      <w:r>
        <w:rPr>
          <w:rFonts w:ascii="Consolas" w:hAnsi="Consolas"/>
          <w:sz w:val="16"/>
        </w:rPr>
        <w:t>REVOKE EXECUTE ON FUNCTION bem_control.backup_window_assert_closed() FROM PUBLIC</w:t>
      </w:r>
    </w:p>
    <w:p>
      <w:pPr>
        <w:spacing w:after="0" w:before="0"/>
        <w:shd w:val="clear" w:color="auto" w:fill="F2F2F2"/>
      </w:pPr>
      <w:r>
        <w:rPr>
          <w:rFonts w:ascii="Consolas" w:hAnsi="Consolas"/>
          <w:sz w:val="16"/>
        </w:rPr>
        <w:t>REVOKE EXECUTE ON FUNCTION bem_control.backup_window_drain() FROM PUBLIC</w:t>
      </w:r>
    </w:p>
    <w:p>
      <w:pPr>
        <w:spacing w:after="0" w:before="0"/>
        <w:shd w:val="clear" w:color="auto" w:fill="F2F2F2"/>
      </w:pPr>
      <w:r>
        <w:rPr>
          <w:rFonts w:ascii="Consolas" w:hAnsi="Consolas"/>
          <w:sz w:val="16"/>
        </w:rPr>
        <w:t>REVOKE EXECUTE ON FUNCTION bem_control.backup_window_lock() FROM PUBLIC</w:t>
      </w:r>
    </w:p>
    <w:p>
      <w:pPr>
        <w:spacing w:after="0" w:before="0"/>
        <w:shd w:val="clear" w:color="auto" w:fill="F2F2F2"/>
      </w:pPr>
      <w:r>
        <w:rPr>
          <w:rFonts w:ascii="Consolas" w:hAnsi="Consolas"/>
          <w:sz w:val="16"/>
        </w:rPr>
        <w:t>REVOKE EXECUTE ON FUNCTION bem_control.backup_window_open(integer) FROM PUBLIC</w:t>
      </w:r>
    </w:p>
    <w:p>
      <w:pPr>
        <w:spacing w:after="0" w:before="0"/>
        <w:shd w:val="clear" w:color="auto" w:fill="F2F2F2"/>
      </w:pPr>
      <w:r>
        <w:rPr>
          <w:rFonts w:ascii="Consolas" w:hAnsi="Consolas"/>
          <w:sz w:val="16"/>
        </w:rPr>
        <w:t>REVOKE EXECUTE ON FUNCTION bem_control.bind_process_instance(uuid, uuid, text) FROM PUBLIC</w:t>
      </w:r>
    </w:p>
    <w:p>
      <w:pPr>
        <w:spacing w:after="0" w:before="0"/>
        <w:shd w:val="clear" w:color="auto" w:fill="F2F2F2"/>
      </w:pPr>
      <w:r>
        <w:rPr>
          <w:rFonts w:ascii="Consolas" w:hAnsi="Consolas"/>
          <w:sz w:val="16"/>
        </w:rPr>
        <w:t>REVOKE EXECUTE ON FUNCTION bem_control.claim_outbox_batch(integer, interval, text) FROM PUBLIC</w:t>
      </w:r>
    </w:p>
    <w:p>
      <w:pPr>
        <w:spacing w:after="0" w:before="0"/>
        <w:shd w:val="clear" w:color="auto" w:fill="F2F2F2"/>
      </w:pPr>
      <w:r>
        <w:rPr>
          <w:rFonts w:ascii="Consolas" w:hAnsi="Consolas"/>
          <w:sz w:val="16"/>
        </w:rPr>
        <w:t>REVOKE EXECUTE ON FUNCTION bem_control.command_fingerprint(uuid, uuid, text, integer, text[], text, text, jsonb, jsonb) FROM PUBLIC</w:t>
      </w:r>
    </w:p>
    <w:p>
      <w:pPr>
        <w:spacing w:after="0" w:before="0"/>
        <w:shd w:val="clear" w:color="auto" w:fill="F2F2F2"/>
      </w:pPr>
      <w:r>
        <w:rPr>
          <w:rFonts w:ascii="Consolas" w:hAnsi="Consolas"/>
          <w:sz w:val="16"/>
        </w:rPr>
        <w:t>REVOKE EXECUTE ON FUNCTION bem_control.create_actor(text, bem_core.provider, uuid, name) FROM PUBLIC</w:t>
      </w:r>
    </w:p>
    <w:p>
      <w:pPr>
        <w:spacing w:after="0" w:before="0"/>
        <w:shd w:val="clear" w:color="auto" w:fill="F2F2F2"/>
      </w:pPr>
      <w:r>
        <w:rPr>
          <w:rFonts w:ascii="Consolas" w:hAnsi="Consolas"/>
          <w:sz w:val="16"/>
        </w:rPr>
        <w:t>REVOKE EXECUTE ON FUNCTION bem_control.create_tenant(uuid, text, text, uuid, jsonb) FROM PUBLIC</w:t>
      </w:r>
    </w:p>
    <w:p>
      <w:pPr>
        <w:spacing w:after="0" w:before="0"/>
        <w:shd w:val="clear" w:color="auto" w:fill="F2F2F2"/>
      </w:pPr>
      <w:r>
        <w:rPr>
          <w:rFonts w:ascii="Consolas" w:hAnsi="Consolas"/>
          <w:sz w:val="16"/>
        </w:rPr>
        <w:t>REVOKE EXECUTE ON FUNCTION bem_control.create_work_item(uuid, uuid, text, text, jsonb) FROM PUBLIC</w:t>
      </w:r>
    </w:p>
    <w:p>
      <w:pPr>
        <w:spacing w:after="0" w:before="0"/>
        <w:shd w:val="clear" w:color="auto" w:fill="F2F2F2"/>
      </w:pPr>
      <w:r>
        <w:rPr>
          <w:rFonts w:ascii="Consolas" w:hAnsi="Consolas"/>
          <w:sz w:val="16"/>
        </w:rPr>
        <w:t>REVOKE EXECUTE ON FUNCTION bem_control.current_actor_checked(uuid) FROM PUBLIC</w:t>
      </w:r>
    </w:p>
    <w:p>
      <w:pPr>
        <w:spacing w:after="0" w:before="0"/>
        <w:shd w:val="clear" w:color="auto" w:fill="F2F2F2"/>
      </w:pPr>
      <w:r>
        <w:rPr>
          <w:rFonts w:ascii="Consolas" w:hAnsi="Consolas"/>
          <w:sz w:val="16"/>
        </w:rPr>
        <w:t>REVOKE EXECUTE ON FUNCTION bem_control.data_digest(regclass) FROM PUBLIC</w:t>
      </w:r>
    </w:p>
    <w:p>
      <w:pPr>
        <w:spacing w:after="0" w:before="0"/>
        <w:shd w:val="clear" w:color="auto" w:fill="F2F2F2"/>
      </w:pPr>
      <w:r>
        <w:rPr>
          <w:rFonts w:ascii="Consolas" w:hAnsi="Consolas"/>
          <w:sz w:val="16"/>
        </w:rPr>
        <w:t>REVOKE EXECUTE ON FUNCTION bem_control.database_digest() FROM PUBLIC</w:t>
      </w:r>
    </w:p>
    <w:p>
      <w:pPr>
        <w:spacing w:after="0" w:before="0"/>
        <w:shd w:val="clear" w:color="auto" w:fill="F2F2F2"/>
      </w:pPr>
      <w:r>
        <w:rPr>
          <w:rFonts w:ascii="Consolas" w:hAnsi="Consolas"/>
          <w:sz w:val="16"/>
        </w:rPr>
        <w:t>REVOKE EXECUTE ON FUNCTION bem_control.dead_letter_outbox_row(uuid, uuid, text) FROM PUBLIC</w:t>
      </w:r>
    </w:p>
    <w:p>
      <w:pPr>
        <w:spacing w:after="0" w:before="0"/>
        <w:shd w:val="clear" w:color="auto" w:fill="F2F2F2"/>
      </w:pPr>
      <w:r>
        <w:rPr>
          <w:rFonts w:ascii="Consolas" w:hAnsi="Consolas"/>
          <w:sz w:val="16"/>
        </w:rPr>
        <w:t>REVOKE EXECUTE ON FUNCTION bem_control.evidence_write(uuid, text, jsonb) FROM PUBLIC</w:t>
      </w:r>
    </w:p>
    <w:p>
      <w:pPr>
        <w:spacing w:after="0" w:before="0"/>
        <w:shd w:val="clear" w:color="auto" w:fill="F2F2F2"/>
      </w:pPr>
      <w:r>
        <w:rPr>
          <w:rFonts w:ascii="Consolas" w:hAnsi="Consolas"/>
          <w:sz w:val="16"/>
        </w:rPr>
        <w:t>REVOKE EXECUTE ON FUNCTION bem_control.finish_outbox_row(uuid, bigint, text, text, jsonb) FROM PUBLIC</w:t>
      </w:r>
    </w:p>
    <w:p>
      <w:pPr>
        <w:spacing w:after="0" w:before="0"/>
        <w:shd w:val="clear" w:color="auto" w:fill="F2F2F2"/>
      </w:pPr>
      <w:r>
        <w:rPr>
          <w:rFonts w:ascii="Consolas" w:hAnsi="Consolas"/>
          <w:sz w:val="16"/>
        </w:rPr>
        <w:t>REVOKE EXECUTE ON FUNCTION bem_control.grant_authority(text, text, uuid) FROM PUBLIC</w:t>
      </w:r>
    </w:p>
    <w:p>
      <w:pPr>
        <w:spacing w:after="0" w:before="0"/>
        <w:shd w:val="clear" w:color="auto" w:fill="F2F2F2"/>
      </w:pPr>
      <w:r>
        <w:rPr>
          <w:rFonts w:ascii="Consolas" w:hAnsi="Consolas"/>
          <w:sz w:val="16"/>
        </w:rPr>
        <w:t>REVOKE EXECUTE ON FUNCTION bem_control.grant_delegation(name, text, text) FROM PUBLIC</w:t>
      </w:r>
    </w:p>
    <w:p>
      <w:pPr>
        <w:spacing w:after="0" w:before="0"/>
        <w:shd w:val="clear" w:color="auto" w:fill="F2F2F2"/>
      </w:pPr>
      <w:r>
        <w:rPr>
          <w:rFonts w:ascii="Consolas" w:hAnsi="Consolas"/>
          <w:sz w:val="16"/>
        </w:rPr>
        <w:t>REVOKE EXECUTE ON FUNCTION bem_control.lock_subject(uuid, uuid) FROM PUBLIC</w:t>
      </w:r>
    </w:p>
    <w:p>
      <w:pPr>
        <w:spacing w:after="0" w:before="0"/>
        <w:shd w:val="clear" w:color="auto" w:fill="F2F2F2"/>
      </w:pPr>
      <w:r>
        <w:rPr>
          <w:rFonts w:ascii="Consolas" w:hAnsi="Consolas"/>
          <w:sz w:val="16"/>
        </w:rPr>
        <w:t>REVOKE EXECUTE ON FUNCTION bem_control.operator_lock_key() FROM PUBLIC</w:t>
      </w:r>
    </w:p>
    <w:p>
      <w:pPr>
        <w:spacing w:after="0" w:before="0"/>
        <w:shd w:val="clear" w:color="auto" w:fill="F2F2F2"/>
      </w:pPr>
      <w:r>
        <w:rPr>
          <w:rFonts w:ascii="Consolas" w:hAnsi="Consolas"/>
          <w:sz w:val="16"/>
        </w:rPr>
        <w:t>REVOKE EXECUTE ON FUNCTION bem_control.outbox_retry_limit() FROM PUBLIC</w:t>
      </w:r>
    </w:p>
    <w:p>
      <w:pPr>
        <w:spacing w:after="0" w:before="0"/>
        <w:shd w:val="clear" w:color="auto" w:fill="F2F2F2"/>
      </w:pPr>
      <w:r>
        <w:rPr>
          <w:rFonts w:ascii="Consolas" w:hAnsi="Consolas"/>
          <w:sz w:val="16"/>
        </w:rPr>
        <w:t>REVOKE EXECUTE ON FUNCTION bem_control.publish_subject(uuid, uuid, uuid, text, text, text, text[], jsonb) FROM PUBLIC</w:t>
      </w:r>
    </w:p>
    <w:p>
      <w:pPr>
        <w:spacing w:after="0" w:before="0"/>
        <w:shd w:val="clear" w:color="auto" w:fill="F2F2F2"/>
      </w:pPr>
      <w:r>
        <w:rPr>
          <w:rFonts w:ascii="Consolas" w:hAnsi="Consolas"/>
          <w:sz w:val="16"/>
        </w:rPr>
        <w:t>REVOKE EXECUTE ON FUNCTION bem_control.reconcile_unknown_outcome(uuid, uuid, text, jsonb) FROM PUBLIC</w:t>
      </w:r>
    </w:p>
    <w:p>
      <w:pPr>
        <w:spacing w:after="0" w:before="0"/>
        <w:shd w:val="clear" w:color="auto" w:fill="F2F2F2"/>
      </w:pPr>
      <w:r>
        <w:rPr>
          <w:rFonts w:ascii="Consolas" w:hAnsi="Consolas"/>
          <w:sz w:val="16"/>
        </w:rPr>
        <w:t>REVOKE EXECUTE ON FUNCTION bem_control.record_audit_verdict(uuid, uuid, text, text, jsonb) FROM PUBLIC</w:t>
      </w:r>
    </w:p>
    <w:p>
      <w:pPr>
        <w:spacing w:after="0" w:before="0"/>
        <w:shd w:val="clear" w:color="auto" w:fill="F2F2F2"/>
      </w:pPr>
      <w:r>
        <w:rPr>
          <w:rFonts w:ascii="Consolas" w:hAnsi="Consolas"/>
          <w:sz w:val="16"/>
        </w:rPr>
        <w:t>REVOKE EXECUTE ON FUNCTION bem_control.record_backup_evidence(jsonb) FROM PUBLIC</w:t>
      </w:r>
    </w:p>
    <w:p>
      <w:pPr>
        <w:spacing w:after="0" w:before="0"/>
        <w:shd w:val="clear" w:color="auto" w:fill="F2F2F2"/>
      </w:pPr>
      <w:r>
        <w:rPr>
          <w:rFonts w:ascii="Consolas" w:hAnsi="Consolas"/>
          <w:sz w:val="16"/>
        </w:rPr>
        <w:t>REVOKE EXECUTE ON FUNCTION bem_control.record_evidence(uuid, text, jsonb) FROM PUBLIC</w:t>
      </w:r>
    </w:p>
    <w:p>
      <w:pPr>
        <w:spacing w:after="0" w:before="0"/>
        <w:shd w:val="clear" w:color="auto" w:fill="F2F2F2"/>
      </w:pPr>
      <w:r>
        <w:rPr>
          <w:rFonts w:ascii="Consolas" w:hAnsi="Consolas"/>
          <w:sz w:val="16"/>
        </w:rPr>
        <w:t>REVOKE EXECUTE ON FUNCTION bem_control.record_handoff(uuid, uuid, integer, jsonb, text) FROM PUBLIC</w:t>
      </w:r>
    </w:p>
    <w:p>
      <w:pPr>
        <w:spacing w:after="0" w:before="0"/>
        <w:shd w:val="clear" w:color="auto" w:fill="F2F2F2"/>
      </w:pPr>
      <w:r>
        <w:rPr>
          <w:rFonts w:ascii="Consolas" w:hAnsi="Consolas"/>
          <w:sz w:val="16"/>
        </w:rPr>
        <w:t>REVOKE EXECUTE ON FUNCTION bem_control.record_usage(uuid, uuid, integer, text, text, integer, integer, integer, integer, integer, integer, text, text) FROM PUBLIC</w:t>
      </w:r>
    </w:p>
    <w:p>
      <w:pPr>
        <w:spacing w:after="0" w:before="0"/>
        <w:shd w:val="clear" w:color="auto" w:fill="F2F2F2"/>
      </w:pPr>
      <w:r>
        <w:rPr>
          <w:rFonts w:ascii="Consolas" w:hAnsi="Consolas"/>
          <w:sz w:val="16"/>
        </w:rPr>
        <w:t>REVOKE EXECUTE ON FUNCTION bem_control.release_subject(uuid, uuid, text) FROM PUBLIC</w:t>
      </w:r>
    </w:p>
    <w:p>
      <w:pPr>
        <w:spacing w:after="0" w:before="0"/>
        <w:shd w:val="clear" w:color="auto" w:fill="F2F2F2"/>
      </w:pPr>
      <w:r>
        <w:rPr>
          <w:rFonts w:ascii="Consolas" w:hAnsi="Consolas"/>
          <w:sz w:val="16"/>
        </w:rPr>
        <w:t>REVOKE EXECUTE ON FUNCTION bem_control.revoke_auditor(uuid, uuid, text, jsonb) FROM PUBLIC</w:t>
      </w:r>
    </w:p>
    <w:p>
      <w:pPr>
        <w:spacing w:after="0" w:before="0"/>
        <w:shd w:val="clear" w:color="auto" w:fill="F2F2F2"/>
      </w:pPr>
      <w:r>
        <w:rPr>
          <w:rFonts w:ascii="Consolas" w:hAnsi="Consolas"/>
          <w:sz w:val="16"/>
        </w:rPr>
        <w:t>REVOKE EXECUTE ON FUNCTION bem_control.revoke_authority(text, text, uuid) FROM PUBLIC</w:t>
      </w:r>
    </w:p>
    <w:p>
      <w:pPr>
        <w:spacing w:after="0" w:before="0"/>
        <w:shd w:val="clear" w:color="auto" w:fill="F2F2F2"/>
      </w:pPr>
      <w:r>
        <w:rPr>
          <w:rFonts w:ascii="Consolas" w:hAnsi="Consolas"/>
          <w:sz w:val="16"/>
        </w:rPr>
        <w:t>REVOKE EXECUTE ON FUNCTION bem_control.revoke_delegation(uuid) FROM PUBLIC</w:t>
      </w:r>
    </w:p>
    <w:p>
      <w:pPr>
        <w:spacing w:after="0" w:before="0"/>
        <w:shd w:val="clear" w:color="auto" w:fill="F2F2F2"/>
      </w:pPr>
      <w:r>
        <w:rPr>
          <w:rFonts w:ascii="Consolas" w:hAnsi="Consolas"/>
          <w:sz w:val="16"/>
        </w:rPr>
        <w:t>REVOKE EXECUTE ON FUNCTION bem_control.schema_digest(regclass) FROM PUBLIC</w:t>
      </w:r>
    </w:p>
    <w:p>
      <w:pPr>
        <w:spacing w:after="0" w:before="0"/>
        <w:shd w:val="clear" w:color="auto" w:fill="F2F2F2"/>
      </w:pPr>
      <w:r>
        <w:rPr>
          <w:rFonts w:ascii="Consolas" w:hAnsi="Consolas"/>
          <w:sz w:val="16"/>
        </w:rPr>
        <w:t>REVOKE EXECUTE ON FUNCTION bem_control.service_tenant() FROM PUBLIC</w:t>
      </w:r>
    </w:p>
    <w:p>
      <w:pPr>
        <w:spacing w:after="0" w:before="0"/>
        <w:shd w:val="clear" w:color="auto" w:fill="F2F2F2"/>
      </w:pPr>
      <w:r>
        <w:rPr>
          <w:rFonts w:ascii="Consolas" w:hAnsi="Consolas"/>
          <w:sz w:val="16"/>
        </w:rPr>
        <w:t>REVOKE EXECUTE ON FUNCTION bem_control.set_tenant_membership(uuid, uuid, text, boolean) FROM PUBLIC</w:t>
      </w:r>
    </w:p>
    <w:p>
      <w:pPr>
        <w:spacing w:after="0" w:before="0"/>
        <w:shd w:val="clear" w:color="auto" w:fill="F2F2F2"/>
      </w:pPr>
      <w:r>
        <w:rPr>
          <w:rFonts w:ascii="Consolas" w:hAnsi="Consolas"/>
          <w:sz w:val="16"/>
        </w:rPr>
        <w:t>REVOKE INSERT ON bem_core.evidence FROM bem_kernel_rw</w:t>
      </w:r>
    </w:p>
    <w:p>
      <w:pPr>
        <w:spacing w:after="0" w:before="0"/>
        <w:shd w:val="clear" w:color="auto" w:fill="F2F2F2"/>
      </w:pPr>
      <w:r>
        <w:rPr>
          <w:rFonts w:ascii="Consolas" w:hAnsi="Consolas"/>
          <w:sz w:val="16"/>
        </w:rPr>
        <w:t>REVOKE INSERT, UPDATE, DELETE ON ALL TABLES IN SCHEMA bem_core FROM bem_kernel_rw</w:t>
      </w:r>
    </w:p>
    <w:p/>
    <w:p>
      <w:r>
        <w:rPr>
          <w:b/>
        </w:rPr>
        <w:t>Признаки ролей.</w:t>
      </w:r>
      <w:r>
        <w:rPr/>
        <w:t xml:space="preserve"> До этой редакции роли проверялись в середине файла</w:t>
      </w:r>
    </w:p>
    <w:p>
      <w:r>
        <w:rPr>
          <w:rFonts w:ascii="Consolas" w:hAnsi="Consolas"/>
          <w:color w:val="8B1A1A"/>
          <w:sz w:val="18"/>
        </w:rPr>
        <w:t>00</w:t>
      </w:r>
      <w:r>
        <w:rPr/>
        <w:t>, а после проверки шли другие команды. Приписанная в конец строка</w:t>
      </w:r>
    </w:p>
    <w:p>
      <w:r>
        <w:rPr/>
        <w:t>делала рабочую роль суперпользователем, и оба сверщика отвечали «ноль</w:t>
      </w:r>
    </w:p>
    <w:p>
      <w:r>
        <w:rPr/>
        <w:t xml:space="preserve">расхождений» (замечание </w:t>
      </w:r>
      <w:r>
        <w:rPr>
          <w:rFonts w:ascii="Consolas" w:hAnsi="Consolas"/>
          <w:color w:val="8B1A1A"/>
          <w:sz w:val="18"/>
        </w:rPr>
        <w:t>C-H112-R12-01</w:t>
      </w:r>
      <w:r>
        <w:rPr/>
        <w:t>). Теперь объявлено итоговое</w:t>
      </w:r>
    </w:p>
    <w:p>
      <w:r>
        <w:rPr/>
        <w:t>состояние каждой роли. Порядок полей: имя, вход, суперпользователь,</w:t>
      </w:r>
    </w:p>
    <w:p>
      <w:r>
        <w:rPr/>
        <w:t>создание баз, создание ролей, репликация, обход защиты строк,</w:t>
      </w:r>
    </w:p>
    <w:p>
      <w:r>
        <w:rPr/>
        <w:t>наследование, предел подключений.</w:t>
      </w:r>
    </w:p>
    <w:p>
      <w:pPr>
        <w:spacing w:after="0" w:before="0"/>
        <w:shd w:val="clear" w:color="auto" w:fill="F2F2F2"/>
      </w:pPr>
      <w:r>
        <w:rPr>
          <w:rFonts w:ascii="Consolas" w:hAnsi="Consolas"/>
          <w:sz w:val="16"/>
        </w:rPr>
        <w:t>BEM954-PACKAGE-ROLE-ATTRIBUTES</w:t>
      </w:r>
    </w:p>
    <w:p>
      <w:pPr>
        <w:spacing w:after="0" w:before="0"/>
        <w:shd w:val="clear" w:color="auto" w:fill="F2F2F2"/>
      </w:pPr>
      <w:r>
        <w:rPr>
          <w:rFonts w:ascii="Consolas" w:hAnsi="Consolas"/>
          <w:sz w:val="16"/>
        </w:rPr>
        <w:t>backup_reader|no|no|no|no|no|yes|yes|0</w:t>
      </w:r>
    </w:p>
    <w:p>
      <w:pPr>
        <w:spacing w:after="0" w:before="0"/>
        <w:shd w:val="clear" w:color="auto" w:fill="F2F2F2"/>
      </w:pPr>
      <w:r>
        <w:rPr>
          <w:rFonts w:ascii="Consolas" w:hAnsi="Consolas"/>
          <w:sz w:val="16"/>
        </w:rPr>
        <w:t>bem_backup_admin|yes|no|no|no|no|no|no|-1</w:t>
      </w:r>
    </w:p>
    <w:p>
      <w:pPr>
        <w:spacing w:after="0" w:before="0"/>
        <w:shd w:val="clear" w:color="auto" w:fill="F2F2F2"/>
      </w:pPr>
      <w:r>
        <w:rPr>
          <w:rFonts w:ascii="Consolas" w:hAnsi="Consolas"/>
          <w:sz w:val="16"/>
        </w:rPr>
        <w:t>bem_backup_ctl_owner|no|no|no|yes|no|no|yes|-1</w:t>
      </w:r>
    </w:p>
    <w:p>
      <w:pPr>
        <w:spacing w:after="0" w:before="0"/>
        <w:shd w:val="clear" w:color="auto" w:fill="F2F2F2"/>
      </w:pPr>
      <w:r>
        <w:rPr>
          <w:rFonts w:ascii="Consolas" w:hAnsi="Consolas"/>
          <w:sz w:val="16"/>
        </w:rPr>
        <w:t>bem_bootstrap_admin|yes|no|no|no|no|no|yes|0</w:t>
      </w:r>
    </w:p>
    <w:p>
      <w:pPr>
        <w:spacing w:after="0" w:before="0"/>
        <w:shd w:val="clear" w:color="auto" w:fill="F2F2F2"/>
      </w:pPr>
      <w:r>
        <w:rPr>
          <w:rFonts w:ascii="Consolas" w:hAnsi="Consolas"/>
          <w:sz w:val="16"/>
        </w:rPr>
        <w:t>bem_control_owner|no|no|no|no|no|yes|yes|-1</w:t>
      </w:r>
    </w:p>
    <w:p>
      <w:pPr>
        <w:spacing w:after="0" w:before="0"/>
        <w:shd w:val="clear" w:color="auto" w:fill="F2F2F2"/>
      </w:pPr>
      <w:r>
        <w:rPr>
          <w:rFonts w:ascii="Consolas" w:hAnsi="Consolas"/>
          <w:sz w:val="16"/>
        </w:rPr>
        <w:t>bem_core_owner|no|no|no|no|no|no|yes|-1</w:t>
      </w:r>
    </w:p>
    <w:p>
      <w:pPr>
        <w:spacing w:after="0" w:before="0"/>
        <w:shd w:val="clear" w:color="auto" w:fill="F2F2F2"/>
      </w:pPr>
      <w:r>
        <w:rPr>
          <w:rFonts w:ascii="Consolas" w:hAnsi="Consolas"/>
          <w:sz w:val="16"/>
        </w:rPr>
        <w:t>bem_engine_owner|no|no|no|no|no|no|yes|-1</w:t>
      </w:r>
    </w:p>
    <w:p>
      <w:pPr>
        <w:spacing w:after="0" w:before="0"/>
        <w:shd w:val="clear" w:color="auto" w:fill="F2F2F2"/>
      </w:pPr>
      <w:r>
        <w:rPr>
          <w:rFonts w:ascii="Consolas" w:hAnsi="Consolas"/>
          <w:sz w:val="16"/>
        </w:rPr>
        <w:t>bem_engine_rw|yes|no|no|no|no|no|yes|-1</w:t>
      </w:r>
    </w:p>
    <w:p>
      <w:pPr>
        <w:spacing w:after="0" w:before="0"/>
        <w:shd w:val="clear" w:color="auto" w:fill="F2F2F2"/>
      </w:pPr>
      <w:r>
        <w:rPr>
          <w:rFonts w:ascii="Consolas" w:hAnsi="Consolas"/>
          <w:sz w:val="16"/>
        </w:rPr>
        <w:t>bem_governance|no|no|no|no|no|no|yes|-1</w:t>
      </w:r>
    </w:p>
    <w:p>
      <w:pPr>
        <w:spacing w:after="0" w:before="0"/>
        <w:shd w:val="clear" w:color="auto" w:fill="F2F2F2"/>
      </w:pPr>
      <w:r>
        <w:rPr>
          <w:rFonts w:ascii="Consolas" w:hAnsi="Consolas"/>
          <w:sz w:val="16"/>
        </w:rPr>
        <w:t>bem_kernel_rw|yes|no|no|no|no|no|yes|-1</w:t>
      </w:r>
    </w:p>
    <w:p>
      <w:pPr>
        <w:spacing w:after="0" w:before="0"/>
        <w:shd w:val="clear" w:color="auto" w:fill="F2F2F2"/>
      </w:pPr>
      <w:r>
        <w:rPr>
          <w:rFonts w:ascii="Consolas" w:hAnsi="Consolas"/>
          <w:sz w:val="16"/>
        </w:rPr>
        <w:t>restore_verifier|yes|no|no|no|no|no|yes|-1</w:t>
      </w:r>
    </w:p>
    <w:p>
      <w:pPr>
        <w:spacing w:after="0" w:before="0"/>
        <w:shd w:val="clear" w:color="auto" w:fill="F2F2F2"/>
      </w:pPr>
      <w:r>
        <w:rPr>
          <w:rFonts w:ascii="Consolas" w:hAnsi="Consolas"/>
          <w:sz w:val="16"/>
        </w:rPr>
        <w:t>schema_migrator|no|no|no|no|no|no|yes|-1</w:t>
      </w:r>
    </w:p>
    <w:p/>
    <w:p>
      <w:r>
        <w:rPr>
          <w:b/>
        </w:rPr>
        <w:t>Граф членств.</w:t>
      </w:r>
      <w:r>
        <w:rPr/>
        <w:t xml:space="preserve"> Членство в PostgreSQL 16 — это не флажок, а строка с</w:t>
      </w:r>
    </w:p>
    <w:p>
      <w:r>
        <w:rPr/>
        <w:t>тремя признаками: право администрировать роль, наследование её прав и</w:t>
      </w:r>
    </w:p>
    <w:p>
      <w:r>
        <w:rPr/>
        <w:t xml:space="preserve">возможность стать ею командой </w:t>
      </w:r>
      <w:r>
        <w:rPr>
          <w:rFonts w:ascii="Consolas" w:hAnsi="Consolas"/>
          <w:color w:val="8B1A1A"/>
          <w:sz w:val="18"/>
        </w:rPr>
        <w:t>SET ROLE</w:t>
      </w:r>
      <w:r>
        <w:rPr/>
        <w:t>. Поэтому объявляется строка</w:t>
      </w:r>
    </w:p>
    <w:p>
      <w:r>
        <w:rPr/>
        <w:t>целиком. Порядок полей: роль-группа, член, выдавший, администрирование,</w:t>
      </w:r>
    </w:p>
    <w:p>
      <w:r>
        <w:rPr/>
        <w:t>наследование и возможность переключения. Выдавший записан словом</w:t>
      </w:r>
    </w:p>
    <w:p>
      <w:r>
        <w:rPr/>
        <w:t>BOOTSTRAP_SUPERUSER, а признак переключения — словом SET. Эти два слова</w:t>
      </w:r>
    </w:p>
    <w:p>
      <w:r>
        <w:rPr/>
        <w:t>намеренно написаны без обратных кавычек: одиночное слово заглавными</w:t>
      </w:r>
    </w:p>
    <w:p>
      <w:r>
        <w:rPr/>
        <w:t>буквами в кавычках сверщик реестра раздела 15.9 считает именем отказа, и</w:t>
      </w:r>
    </w:p>
    <w:p>
      <w:r>
        <w:rPr/>
        <w:t>текст перестал бы проходить собственную проверку документа.</w:t>
      </w:r>
    </w:p>
    <w:p>
      <w:r>
        <w:rPr/>
        <w:t>**Почему выдавший назван начальным суперпользователем, а не тем, кто</w:t>
      </w:r>
    </w:p>
    <w:p>
      <w:r>
        <w:rPr/>
        <w:t xml:space="preserve">запускает файл.** Редакция H1.13 сверяла выдавшего с </w:t>
      </w:r>
      <w:r>
        <w:rPr>
          <w:rFonts w:ascii="Consolas" w:hAnsi="Consolas"/>
          <w:color w:val="8B1A1A"/>
          <w:sz w:val="18"/>
        </w:rPr>
        <w:t>current_user</w:t>
      </w:r>
      <w:r>
        <w:rPr/>
        <w:t>. Это</w:t>
      </w:r>
    </w:p>
    <w:p>
      <w:r>
        <w:rPr/>
        <w:t>неверно для PostgreSQL 16, и аудит 75 указал на это прямо (замечание</w:t>
      </w:r>
    </w:p>
    <w:p>
      <w:r>
        <w:rPr>
          <w:rFonts w:ascii="Consolas" w:hAnsi="Consolas"/>
          <w:color w:val="8B1A1A"/>
          <w:sz w:val="18"/>
        </w:rPr>
        <w:t>M-H113-R13-03</w:t>
      </w:r>
      <w:r>
        <w:rPr/>
        <w:t>). Когда членство выдаёт суперпользователь, PostgreSQL 16</w:t>
      </w:r>
    </w:p>
    <w:p>
      <w:r>
        <w:rPr/>
        <w:t xml:space="preserve">записывает выдавшим не его, а </w:t>
      </w:r>
      <w:r>
        <w:rPr>
          <w:b/>
        </w:rPr>
        <w:t>начального</w:t>
      </w:r>
      <w:r>
        <w:rPr/>
        <w:t xml:space="preserve"> суперпользователя кластера —</w:t>
      </w:r>
    </w:p>
    <w:p>
      <w:r>
        <w:rPr/>
        <w:t>роль с постоянным номером 10, ту, от имени которой кластер был создан.</w:t>
      </w:r>
    </w:p>
    <w:p>
      <w:r>
        <w:rPr/>
        <w:t>Поэтому на любом кластере, где администратор входит не начальной ролью, а</w:t>
      </w:r>
    </w:p>
    <w:p>
      <w:r>
        <w:rPr/>
        <w:t>любой другой с правами суперпользователя, прежняя проверка отказывала на</w:t>
      </w:r>
    </w:p>
    <w:p>
      <w:r>
        <w:rPr/>
        <w:t>верном состоянии. Выбран один точный договор: выдавшим обязана быть роль с</w:t>
      </w:r>
    </w:p>
    <w:p>
      <w:r>
        <w:rPr/>
        <w:t xml:space="preserve">номером 10. Шаг 5 файла </w:t>
      </w:r>
      <w:r>
        <w:rPr>
          <w:rFonts w:ascii="Consolas" w:hAnsi="Consolas"/>
          <w:color w:val="8B1A1A"/>
          <w:sz w:val="18"/>
        </w:rPr>
        <w:t>00</w:t>
      </w:r>
      <w:r>
        <w:rPr/>
        <w:t xml:space="preserve"> сравнивает </w:t>
      </w:r>
      <w:r>
        <w:rPr>
          <w:rFonts w:ascii="Consolas" w:hAnsi="Consolas"/>
          <w:color w:val="8B1A1A"/>
          <w:sz w:val="18"/>
        </w:rPr>
        <w:t>pg_auth_members.grantor</w:t>
      </w:r>
      <w:r>
        <w:rPr/>
        <w:t xml:space="preserve"> с этим</w:t>
      </w:r>
    </w:p>
    <w:p>
      <w:r>
        <w:rPr/>
        <w:t>номером, а не с именем. Номер задан в самом PostgreSQL и переименование</w:t>
      </w:r>
    </w:p>
    <w:p>
      <w:r>
        <w:rPr/>
        <w:t xml:space="preserve">роли его не меняет. Проверяет договор строка </w:t>
      </w:r>
      <w:r>
        <w:rPr>
          <w:rFonts w:ascii="Consolas" w:hAnsi="Consolas"/>
          <w:color w:val="8B1A1A"/>
          <w:sz w:val="18"/>
        </w:rPr>
        <w:t>K-R13-19</w:t>
      </w:r>
      <w:r>
        <w:rPr/>
        <w:t>.</w:t>
      </w:r>
    </w:p>
    <w:p>
      <w:pPr>
        <w:spacing w:after="0" w:before="0"/>
        <w:shd w:val="clear" w:color="auto" w:fill="F2F2F2"/>
      </w:pPr>
      <w:r>
        <w:rPr>
          <w:rFonts w:ascii="Consolas" w:hAnsi="Consolas"/>
          <w:sz w:val="16"/>
        </w:rPr>
        <w:t>BEM954-PACKAGE-ROLE-MEMBERSHIPS</w:t>
      </w:r>
    </w:p>
    <w:p>
      <w:pPr>
        <w:spacing w:after="0" w:before="0"/>
        <w:shd w:val="clear" w:color="auto" w:fill="F2F2F2"/>
      </w:pPr>
      <w:r>
        <w:rPr>
          <w:rFonts w:ascii="Consolas" w:hAnsi="Consolas"/>
          <w:sz w:val="16"/>
        </w:rPr>
        <w:t>backup_reader|bem_backup_ctl_owner|BOOTSTRAP_SUPERUSER|yes|no|no</w:t>
      </w:r>
    </w:p>
    <w:p>
      <w:pPr>
        <w:spacing w:after="0" w:before="0"/>
        <w:shd w:val="clear" w:color="auto" w:fill="F2F2F2"/>
      </w:pPr>
      <w:r>
        <w:rPr>
          <w:rFonts w:ascii="Consolas" w:hAnsi="Consolas"/>
          <w:sz w:val="16"/>
        </w:rPr>
        <w:t>bem_governance|bem_bootstrap_admin|BOOTSTRAP_SUPERUSER|no|yes|yes</w:t>
      </w:r>
    </w:p>
    <w:p>
      <w:pPr>
        <w:spacing w:after="0" w:before="0"/>
        <w:shd w:val="clear" w:color="auto" w:fill="F2F2F2"/>
      </w:pPr>
      <w:r>
        <w:rPr>
          <w:rFonts w:ascii="Consolas" w:hAnsi="Consolas"/>
          <w:sz w:val="16"/>
        </w:rPr>
        <w:t>pg_signal_backend|bem_backup_ctl_owner|BOOTSTRAP_SUPERUSER|no|yes|yes</w:t>
      </w:r>
    </w:p>
    <w:p/>
    <w:p>
      <w:r>
        <w:rPr/>
        <w:t xml:space="preserve">Строка </w:t>
      </w:r>
      <w:r>
        <w:rPr>
          <w:rFonts w:ascii="Consolas" w:hAnsi="Consolas"/>
          <w:color w:val="8B1A1A"/>
          <w:sz w:val="18"/>
        </w:rPr>
        <w:t>GRANT роль TO роль</w:t>
      </w:r>
      <w:r>
        <w:rPr/>
        <w:t xml:space="preserve"> не содержит слова </w:t>
      </w:r>
      <w:r>
        <w:rPr>
          <w:rFonts w:ascii="Consolas" w:hAnsi="Consolas"/>
          <w:color w:val="8B1A1A"/>
          <w:sz w:val="18"/>
        </w:rPr>
        <w:t>ON</w:t>
      </w:r>
      <w:r>
        <w:rPr/>
        <w:t>, и редакция 3.0</w:t>
      </w:r>
    </w:p>
    <w:p>
      <w:r>
        <w:rPr/>
        <w:t>пропускала её вместе со всеми членствами. Это и была дыра: членство —</w:t>
      </w:r>
    </w:p>
    <w:p>
      <w:r>
        <w:rPr/>
        <w:t>такое же право, как любое другое, только выданное целой ролью.</w:t>
      </w:r>
    </w:p>
    <w:p>
      <w:r>
        <w:rPr/>
        <w:t>Оба блока собраны машинно, а не переписаны руками: сверщик печатает их</w:t>
      </w:r>
    </w:p>
    <w:p>
      <w:r>
        <w:rPr/>
        <w:t xml:space="preserve">сам по ключу </w:t>
      </w:r>
      <w:r>
        <w:rPr>
          <w:rFonts w:ascii="Consolas" w:hAnsi="Consolas"/>
          <w:color w:val="8B1A1A"/>
          <w:sz w:val="18"/>
        </w:rPr>
        <w:t>--print-contracts</w:t>
      </w:r>
      <w:r>
        <w:rPr/>
        <w:t>, и проверяющий может собрать их</w:t>
      </w:r>
    </w:p>
    <w:p>
      <w:r>
        <w:rPr/>
        <w:t>заново и сравнить построчно. Любая правка прав без правки блока — и</w:t>
      </w:r>
    </w:p>
    <w:p>
      <w:r>
        <w:rPr/>
        <w:t>наоборот — даёт код возврата 1.</w:t>
      </w:r>
    </w:p>
    <w:p>
      <w:r>
        <w:rPr>
          <w:b/>
        </w:rPr>
        <w:t>Пароль, срок годности и настройки сеанса.</w:t>
      </w:r>
      <w:r>
        <w:rPr/>
        <w:t xml:space="preserve"> Признаки роли молчат о трёх</w:t>
      </w:r>
    </w:p>
    <w:p>
      <w:r>
        <w:rPr/>
        <w:t>вещах, а именно ими тихая правка делает роль пригодной для входа чужого</w:t>
      </w:r>
    </w:p>
    <w:p>
      <w:r>
        <w:rPr/>
        <w:t>человека: задан ли пароль, до какого числа роль годна и какие настройки</w:t>
      </w:r>
    </w:p>
    <w:p>
      <w:r>
        <w:rPr/>
        <w:t>сеанса ей назначены. Настройка сеанса опаснее, чем кажется: строка</w:t>
      </w:r>
    </w:p>
    <w:p>
      <w:r>
        <w:rPr>
          <w:rFonts w:ascii="Consolas" w:hAnsi="Consolas"/>
          <w:color w:val="8B1A1A"/>
          <w:sz w:val="18"/>
        </w:rPr>
        <w:t>ALTER ROLE ... SET search_path = ...</w:t>
      </w:r>
      <w:r>
        <w:rPr/>
        <w:t xml:space="preserve"> меняет то, какую функцию вызовет</w:t>
      </w:r>
    </w:p>
    <w:p>
      <w:r>
        <w:rPr/>
        <w:t>чужой код, не трогая ни одного права. Поэтому объявлен отдельный договор</w:t>
      </w:r>
    </w:p>
    <w:p>
      <w:r>
        <w:rPr/>
        <w:t xml:space="preserve">(замечание </w:t>
      </w:r>
      <w:r>
        <w:rPr>
          <w:rFonts w:ascii="Consolas" w:hAnsi="Consolas"/>
          <w:color w:val="8B1A1A"/>
          <w:sz w:val="18"/>
        </w:rPr>
        <w:t>M-H113-R13-04</w:t>
      </w:r>
      <w:r>
        <w:rPr/>
        <w:t>). Порядок полей: имя, пароль, срок годности,</w:t>
      </w:r>
    </w:p>
    <w:p>
      <w:r>
        <w:rPr/>
        <w:t>настройки сеанса.</w:t>
      </w:r>
    </w:p>
    <w:p>
      <w:r>
        <w:rPr/>
        <w:t xml:space="preserve">Значение </w:t>
      </w:r>
      <w:r>
        <w:rPr>
          <w:rFonts w:ascii="Consolas" w:hAnsi="Consolas"/>
          <w:color w:val="8B1A1A"/>
          <w:sz w:val="18"/>
        </w:rPr>
        <w:t>password:null</w:t>
      </w:r>
      <w:r>
        <w:rPr/>
        <w:t xml:space="preserve"> означает, что пакет </w:t>
      </w:r>
      <w:r>
        <w:rPr>
          <w:b/>
        </w:rPr>
        <w:t>явно обнуляет</w:t>
      </w:r>
      <w:r>
        <w:rPr/>
        <w:t xml:space="preserve"> пароль</w:t>
      </w:r>
    </w:p>
    <w:p>
      <w:r>
        <w:rPr/>
        <w:t xml:space="preserve">командой PASSWORD NULL; </w:t>
      </w:r>
      <w:r>
        <w:rPr>
          <w:rFonts w:ascii="Consolas" w:hAnsi="Consolas"/>
          <w:color w:val="8B1A1A"/>
          <w:sz w:val="18"/>
        </w:rPr>
        <w:t>password:none</w:t>
      </w:r>
      <w:r>
        <w:rPr/>
        <w:t xml:space="preserve"> — что пакет пароля не касается.</w:t>
      </w:r>
    </w:p>
    <w:p>
      <w:r>
        <w:rPr/>
        <w:t>Ни одно значение пароля и ни один его отпечаток в пакете не появляются, в</w:t>
      </w:r>
    </w:p>
    <w:p>
      <w:r>
        <w:rPr/>
        <w:t>отказ не печатаются и в доказательства не попадают: сравнивается только</w:t>
      </w:r>
    </w:p>
    <w:p>
      <w:r>
        <w:rPr/>
        <w:t>признак «задан» или «не задан».</w:t>
      </w:r>
    </w:p>
    <w:p>
      <w:pPr>
        <w:spacing w:after="0" w:before="0"/>
        <w:shd w:val="clear" w:color="auto" w:fill="F2F2F2"/>
      </w:pPr>
      <w:r>
        <w:rPr>
          <w:rFonts w:ascii="Consolas" w:hAnsi="Consolas"/>
          <w:sz w:val="16"/>
        </w:rPr>
        <w:t>BEM954-PACKAGE-ROLE-SECRETS</w:t>
      </w:r>
    </w:p>
    <w:p>
      <w:pPr>
        <w:spacing w:after="0" w:before="0"/>
        <w:shd w:val="clear" w:color="auto" w:fill="F2F2F2"/>
      </w:pPr>
      <w:r>
        <w:rPr>
          <w:rFonts w:ascii="Consolas" w:hAnsi="Consolas"/>
          <w:sz w:val="16"/>
        </w:rPr>
        <w:t>backup_reader|password:null|valid_until:none|config:none</w:t>
      </w:r>
    </w:p>
    <w:p>
      <w:pPr>
        <w:spacing w:after="0" w:before="0"/>
        <w:shd w:val="clear" w:color="auto" w:fill="F2F2F2"/>
      </w:pPr>
      <w:r>
        <w:rPr>
          <w:rFonts w:ascii="Consolas" w:hAnsi="Consolas"/>
          <w:sz w:val="16"/>
        </w:rPr>
        <w:t>bem_backup_admin|password:null|valid_until:none|config:none</w:t>
      </w:r>
    </w:p>
    <w:p>
      <w:pPr>
        <w:spacing w:after="0" w:before="0"/>
        <w:shd w:val="clear" w:color="auto" w:fill="F2F2F2"/>
      </w:pPr>
      <w:r>
        <w:rPr>
          <w:rFonts w:ascii="Consolas" w:hAnsi="Consolas"/>
          <w:sz w:val="16"/>
        </w:rPr>
        <w:t>bem_backup_ctl_owner|password:none|valid_until:none|config:none</w:t>
      </w:r>
    </w:p>
    <w:p>
      <w:pPr>
        <w:spacing w:after="0" w:before="0"/>
        <w:shd w:val="clear" w:color="auto" w:fill="F2F2F2"/>
      </w:pPr>
      <w:r>
        <w:rPr>
          <w:rFonts w:ascii="Consolas" w:hAnsi="Consolas"/>
          <w:sz w:val="16"/>
        </w:rPr>
        <w:t>bem_bootstrap_admin|password:null|valid_until:none|config:none</w:t>
      </w:r>
    </w:p>
    <w:p>
      <w:pPr>
        <w:spacing w:after="0" w:before="0"/>
        <w:shd w:val="clear" w:color="auto" w:fill="F2F2F2"/>
      </w:pPr>
      <w:r>
        <w:rPr>
          <w:rFonts w:ascii="Consolas" w:hAnsi="Consolas"/>
          <w:sz w:val="16"/>
        </w:rPr>
        <w:t>bem_control_owner|password:none|valid_until:none|config:none</w:t>
      </w:r>
    </w:p>
    <w:p>
      <w:pPr>
        <w:spacing w:after="0" w:before="0"/>
        <w:shd w:val="clear" w:color="auto" w:fill="F2F2F2"/>
      </w:pPr>
      <w:r>
        <w:rPr>
          <w:rFonts w:ascii="Consolas" w:hAnsi="Consolas"/>
          <w:sz w:val="16"/>
        </w:rPr>
        <w:t>bem_core_owner|password:none|valid_until:none|config:none</w:t>
      </w:r>
    </w:p>
    <w:p>
      <w:pPr>
        <w:spacing w:after="0" w:before="0"/>
        <w:shd w:val="clear" w:color="auto" w:fill="F2F2F2"/>
      </w:pPr>
      <w:r>
        <w:rPr>
          <w:rFonts w:ascii="Consolas" w:hAnsi="Consolas"/>
          <w:sz w:val="16"/>
        </w:rPr>
        <w:t>bem_engine_owner|password:none|valid_until:none|config:none</w:t>
      </w:r>
    </w:p>
    <w:p>
      <w:pPr>
        <w:spacing w:after="0" w:before="0"/>
        <w:shd w:val="clear" w:color="auto" w:fill="F2F2F2"/>
      </w:pPr>
      <w:r>
        <w:rPr>
          <w:rFonts w:ascii="Consolas" w:hAnsi="Consolas"/>
          <w:sz w:val="16"/>
        </w:rPr>
        <w:t>bem_engine_rw|password:none|valid_until:none|config:none</w:t>
      </w:r>
    </w:p>
    <w:p>
      <w:pPr>
        <w:spacing w:after="0" w:before="0"/>
        <w:shd w:val="clear" w:color="auto" w:fill="F2F2F2"/>
      </w:pPr>
      <w:r>
        <w:rPr>
          <w:rFonts w:ascii="Consolas" w:hAnsi="Consolas"/>
          <w:sz w:val="16"/>
        </w:rPr>
        <w:t>bem_governance|password:none|valid_until:none|config:none</w:t>
      </w:r>
    </w:p>
    <w:p>
      <w:pPr>
        <w:spacing w:after="0" w:before="0"/>
        <w:shd w:val="clear" w:color="auto" w:fill="F2F2F2"/>
      </w:pPr>
      <w:r>
        <w:rPr>
          <w:rFonts w:ascii="Consolas" w:hAnsi="Consolas"/>
          <w:sz w:val="16"/>
        </w:rPr>
        <w:t>bem_kernel_rw|password:none|valid_until:none|config:none</w:t>
      </w:r>
    </w:p>
    <w:p>
      <w:pPr>
        <w:spacing w:after="0" w:before="0"/>
        <w:shd w:val="clear" w:color="auto" w:fill="F2F2F2"/>
      </w:pPr>
      <w:r>
        <w:rPr>
          <w:rFonts w:ascii="Consolas" w:hAnsi="Consolas"/>
          <w:sz w:val="16"/>
        </w:rPr>
        <w:t>restore_verifier|password:none|valid_until:none|config:none</w:t>
      </w:r>
    </w:p>
    <w:p>
      <w:pPr>
        <w:spacing w:after="0" w:before="0"/>
        <w:shd w:val="clear" w:color="auto" w:fill="F2F2F2"/>
      </w:pPr>
      <w:r>
        <w:rPr>
          <w:rFonts w:ascii="Consolas" w:hAnsi="Consolas"/>
          <w:sz w:val="16"/>
        </w:rPr>
        <w:t>schema_migrator|password:none|valid_until:none|config:none</w:t>
      </w:r>
    </w:p>
    <w:p/>
    <w:p>
      <w:r>
        <w:rPr>
          <w:b/>
        </w:rPr>
        <w:t>Что получает мигратор на время окна.</w:t>
      </w:r>
      <w:r>
        <w:rPr/>
        <w:t xml:space="preserve"> Это ответ на критическое</w:t>
      </w:r>
    </w:p>
    <w:p>
      <w:r>
        <w:rPr/>
        <w:t xml:space="preserve">замечание </w:t>
      </w:r>
      <w:r>
        <w:rPr>
          <w:rFonts w:ascii="Consolas" w:hAnsi="Consolas"/>
          <w:color w:val="8B1A1A"/>
          <w:sz w:val="18"/>
        </w:rPr>
        <w:t>C-H113-R13-01</w:t>
      </w:r>
      <w:r>
        <w:rPr/>
        <w:t>, и он устроен не как список запретов, а как</w:t>
      </w:r>
    </w:p>
    <w:p>
      <w:r>
        <w:rPr/>
        <w:t>закрытый список разрешённого. Обёртка раздела 25.7 выдаёт мигратору ровно</w:t>
      </w:r>
    </w:p>
    <w:p>
      <w:r>
        <w:rPr/>
        <w:t>эти роли и ровно их же отзывает:</w:t>
      </w:r>
    </w:p>
    <w:p>
      <w:pPr>
        <w:spacing w:after="0" w:before="0"/>
        <w:shd w:val="clear" w:color="auto" w:fill="F2F2F2"/>
      </w:pPr>
      <w:r>
        <w:rPr>
          <w:rFonts w:ascii="Consolas" w:hAnsi="Consolas"/>
          <w:sz w:val="16"/>
        </w:rPr>
        <w:t>BEM954-PACKAGE-MIGRATOR-GRANTS</w:t>
      </w:r>
    </w:p>
    <w:p>
      <w:pPr>
        <w:spacing w:after="0" w:before="0"/>
        <w:shd w:val="clear" w:color="auto" w:fill="F2F2F2"/>
      </w:pPr>
      <w:r>
        <w:rPr>
          <w:rFonts w:ascii="Consolas" w:hAnsi="Consolas"/>
          <w:sz w:val="16"/>
        </w:rPr>
        <w:t>bem_control_owner</w:t>
      </w:r>
    </w:p>
    <w:p>
      <w:pPr>
        <w:spacing w:after="0" w:before="0"/>
        <w:shd w:val="clear" w:color="auto" w:fill="F2F2F2"/>
      </w:pPr>
      <w:r>
        <w:rPr>
          <w:rFonts w:ascii="Consolas" w:hAnsi="Consolas"/>
          <w:sz w:val="16"/>
        </w:rPr>
        <w:t>bem_core_owner</w:t>
      </w:r>
    </w:p>
    <w:p>
      <w:pPr>
        <w:spacing w:after="0" w:before="0"/>
        <w:shd w:val="clear" w:color="auto" w:fill="F2F2F2"/>
      </w:pPr>
      <w:r>
        <w:rPr>
          <w:rFonts w:ascii="Consolas" w:hAnsi="Consolas"/>
          <w:sz w:val="16"/>
        </w:rPr>
        <w:t>bem_engine_owner</w:t>
      </w:r>
    </w:p>
    <w:p/>
    <w:p>
      <w:r>
        <w:rPr/>
        <w:t>Сверщик проверяет по этому блоку четыре вещи сразу, и каждая закрывает не</w:t>
      </w:r>
    </w:p>
    <w:p>
      <w:r>
        <w:rPr/>
        <w:t>пример, а целый класс:</w:t>
      </w:r>
    </w:p>
    <w:p>
      <w:pPr>
        <w:ind w:left="340"/>
      </w:pPr>
      <w:r>
        <w:rPr/>
        <w:t xml:space="preserve">1. Список в блоке совпадает со списком выдачи в </w:t>
      </w:r>
      <w:r>
        <w:rPr>
          <w:rFonts w:ascii="Consolas" w:hAnsi="Consolas"/>
          <w:color w:val="8B1A1A"/>
          <w:sz w:val="18"/>
        </w:rPr>
        <w:t>openWindow</w:t>
      </w:r>
      <w:r>
        <w:rPr/>
        <w:t xml:space="preserve"> и со списком</w:t>
      </w:r>
    </w:p>
    <w:p>
      <w:r>
        <w:rPr/>
        <w:t xml:space="preserve">отзыва в </w:t>
      </w:r>
      <w:r>
        <w:rPr>
          <w:rFonts w:ascii="Consolas" w:hAnsi="Consolas"/>
          <w:color w:val="8B1A1A"/>
          <w:sz w:val="18"/>
        </w:rPr>
        <w:t>closeWindow</w:t>
      </w:r>
      <w:r>
        <w:rPr/>
        <w:t>. Разойдутся — код возврата 1.</w:t>
      </w:r>
    </w:p>
    <w:p>
      <w:pPr>
        <w:ind w:left="340"/>
      </w:pPr>
      <w:r>
        <w:rPr/>
        <w:t>2. Ни у одной роли из списка нет признака SUPERUSER, CREATEROLE, CREATEDB</w:t>
      </w:r>
    </w:p>
    <w:p>
      <w:r>
        <w:rPr/>
        <w:t>или REPLICATION, и ни одна не умеет входить. Именно признак</w:t>
      </w:r>
    </w:p>
    <w:p>
      <w:r>
        <w:rPr>
          <w:rFonts w:ascii="Consolas" w:hAnsi="Consolas"/>
          <w:color w:val="8B1A1A"/>
          <w:sz w:val="18"/>
        </w:rPr>
        <w:t>CREATEROLE</w:t>
      </w:r>
      <w:r>
        <w:rPr/>
        <w:t xml:space="preserve"> у роли </w:t>
      </w:r>
      <w:r>
        <w:rPr>
          <w:rFonts w:ascii="Consolas" w:hAnsi="Consolas"/>
          <w:color w:val="8B1A1A"/>
          <w:sz w:val="18"/>
        </w:rPr>
        <w:t>bem_backup_ctl_owner</w:t>
      </w:r>
      <w:r>
        <w:rPr/>
        <w:t xml:space="preserve"> и был корнем дыры.</w:t>
      </w:r>
    </w:p>
    <w:p>
      <w:pPr>
        <w:ind w:left="340"/>
      </w:pPr>
      <w:r>
        <w:rPr/>
        <w:t>3. Ни одна роль из списка не администрирует другую роль — то есть не</w:t>
      </w:r>
    </w:p>
    <w:p>
      <w:r>
        <w:rPr/>
        <w:t>может ни выдать её кому-то, ни изменить её признаки.</w:t>
      </w:r>
    </w:p>
    <w:p>
      <w:pPr>
        <w:ind w:left="340"/>
      </w:pPr>
      <w:r>
        <w:rPr/>
        <w:t xml:space="preserve">4. В файлах 01 и 02 нет ни одной команды </w:t>
      </w:r>
      <w:r>
        <w:rPr>
          <w:rFonts w:ascii="Consolas" w:hAnsi="Consolas"/>
          <w:color w:val="8B1A1A"/>
          <w:sz w:val="18"/>
        </w:rPr>
        <w:t>SET ROLE</w:t>
      </w:r>
      <w:r>
        <w:rPr/>
        <w:t xml:space="preserve"> на роль вне списка.</w:t>
      </w:r>
    </w:p>
    <w:p>
      <w:r>
        <w:rPr/>
        <w:t>Пока эти четыре условия держатся, повторить подделку аудита нельзя: не</w:t>
      </w:r>
    </w:p>
    <w:p>
      <w:r>
        <w:rPr/>
        <w:t>потому, что она попала в список примеров, а потому, что у мигратора нет</w:t>
      </w:r>
    </w:p>
    <w:p>
      <w:r>
        <w:rPr/>
        <w:t>роли, из которой её можно выполнить.</w:t>
      </w:r>
    </w:p>
    <w:p>
      <w:r>
        <w:rPr>
          <w:b/>
        </w:rPr>
        <w:t>Закрытый набор команд, собираемых на ходу.</w:t>
      </w:r>
      <w:r>
        <w:rPr/>
        <w:t xml:space="preserve"> Команда, собранная из</w:t>
      </w:r>
    </w:p>
    <w:p>
      <w:r>
        <w:rPr/>
        <w:t>строки во время работы, статическому разбору не видна: в тексте стоит</w:t>
      </w:r>
    </w:p>
    <w:p>
      <w:r>
        <w:rPr>
          <w:rFonts w:ascii="Consolas" w:hAnsi="Consolas"/>
          <w:color w:val="8B1A1A"/>
          <w:sz w:val="18"/>
        </w:rPr>
        <w:t>EXECUTE format(...)</w:t>
      </w:r>
      <w:r>
        <w:rPr/>
        <w:t>, а что именно выполнится, решает подставленное</w:t>
      </w:r>
    </w:p>
    <w:p>
      <w:r>
        <w:rPr/>
        <w:t>значение. Поэтому объявлен точный набор шаблонов. Любой новый шаблон,</w:t>
      </w:r>
    </w:p>
    <w:p>
      <w:r>
        <w:rPr/>
        <w:t>любое изменение старого — расхождение.</w:t>
      </w:r>
    </w:p>
    <w:p>
      <w:pPr>
        <w:spacing w:after="0" w:before="0"/>
        <w:shd w:val="clear" w:color="auto" w:fill="F2F2F2"/>
      </w:pPr>
      <w:r>
        <w:rPr>
          <w:rFonts w:ascii="Consolas" w:hAnsi="Consolas"/>
          <w:sz w:val="16"/>
        </w:rPr>
        <w:t>BEM954-PACKAGE-DYNAMIC-STATEMENTS</w:t>
      </w:r>
    </w:p>
    <w:p>
      <w:pPr>
        <w:spacing w:after="0" w:before="0"/>
        <w:shd w:val="clear" w:color="auto" w:fill="F2F2F2"/>
      </w:pPr>
      <w:r>
        <w:rPr>
          <w:rFonts w:ascii="Consolas" w:hAnsi="Consolas"/>
          <w:sz w:val="16"/>
        </w:rPr>
        <w:t>ALTER POLICY tenant_isolation ON bem_core.%I TO public USING (tenant_id = bem_core.current_tenant()) WITH CHECK (tenant_id = bem_core.current_tenant())</w:t>
      </w:r>
    </w:p>
    <w:p>
      <w:pPr>
        <w:spacing w:after="0" w:before="0"/>
        <w:shd w:val="clear" w:color="auto" w:fill="F2F2F2"/>
      </w:pPr>
      <w:r>
        <w:rPr>
          <w:rFonts w:ascii="Consolas" w:hAnsi="Consolas"/>
          <w:sz w:val="16"/>
        </w:rPr>
        <w:t>ALTER ROLE %I %s</w:t>
      </w:r>
    </w:p>
    <w:p>
      <w:pPr>
        <w:spacing w:after="0" w:before="0"/>
        <w:shd w:val="clear" w:color="auto" w:fill="F2F2F2"/>
      </w:pPr>
      <w:r>
        <w:rPr>
          <w:rFonts w:ascii="Consolas" w:hAnsi="Consolas"/>
          <w:sz w:val="16"/>
        </w:rPr>
        <w:t>ALTER ROLE backup_reader LOGIN CONNECTION LIMIT %s</w:t>
      </w:r>
    </w:p>
    <w:p>
      <w:pPr>
        <w:spacing w:after="0" w:before="0"/>
        <w:shd w:val="clear" w:color="auto" w:fill="F2F2F2"/>
      </w:pPr>
      <w:r>
        <w:rPr>
          <w:rFonts w:ascii="Consolas" w:hAnsi="Consolas"/>
          <w:sz w:val="16"/>
        </w:rPr>
        <w:t>ALTER ROLE restore_verifier LOGIN NOSUPERUSER NOCREATEDB NOCREATEROLE NOBYPASSRLS NOINHERIT CONNECTION LIMIT 2 PASSWORD NULL</w:t>
      </w:r>
    </w:p>
    <w:p>
      <w:pPr>
        <w:spacing w:after="0" w:before="0"/>
        <w:shd w:val="clear" w:color="auto" w:fill="F2F2F2"/>
      </w:pPr>
      <w:r>
        <w:rPr>
          <w:rFonts w:ascii="Consolas" w:hAnsi="Consolas"/>
          <w:sz w:val="16"/>
        </w:rPr>
        <w:t>ALTER TABLE %s ADD CONSTRAINT %I %s</w:t>
      </w:r>
    </w:p>
    <w:p>
      <w:pPr>
        <w:spacing w:after="0" w:before="0"/>
        <w:shd w:val="clear" w:color="auto" w:fill="F2F2F2"/>
      </w:pPr>
      <w:r>
        <w:rPr>
          <w:rFonts w:ascii="Consolas" w:hAnsi="Consolas"/>
          <w:sz w:val="16"/>
        </w:rPr>
        <w:t>ALTER TABLE bem_core.%I ENABLE ROW LEVEL SECURITY</w:t>
      </w:r>
    </w:p>
    <w:p>
      <w:pPr>
        <w:spacing w:after="0" w:before="0"/>
        <w:shd w:val="clear" w:color="auto" w:fill="F2F2F2"/>
      </w:pPr>
      <w:r>
        <w:rPr>
          <w:rFonts w:ascii="Consolas" w:hAnsi="Consolas"/>
          <w:sz w:val="16"/>
        </w:rPr>
        <w:t>ALTER TABLE bem_core.%I FORCE ROW LEVEL SECURITY</w:t>
      </w:r>
    </w:p>
    <w:p>
      <w:pPr>
        <w:spacing w:after="0" w:before="0"/>
        <w:shd w:val="clear" w:color="auto" w:fill="F2F2F2"/>
      </w:pPr>
      <w:r>
        <w:rPr>
          <w:rFonts w:ascii="Consolas" w:hAnsi="Consolas"/>
          <w:sz w:val="16"/>
        </w:rPr>
        <w:t>CREATE POLICY tenant_isolation ON bem_core.%I USING (tenant_id = bem_core.current_tenant()) WITH CHECK (tenant_id = bem_core.current_tenant())</w:t>
      </w:r>
    </w:p>
    <w:p>
      <w:pPr>
        <w:spacing w:after="0" w:before="0"/>
        <w:shd w:val="clear" w:color="auto" w:fill="F2F2F2"/>
      </w:pPr>
      <w:r>
        <w:rPr>
          <w:rFonts w:ascii="Consolas" w:hAnsi="Consolas"/>
          <w:sz w:val="16"/>
        </w:rPr>
        <w:t>CREATE ROLE %I %s</w:t>
      </w:r>
    </w:p>
    <w:p>
      <w:pPr>
        <w:spacing w:after="0" w:before="0"/>
        <w:shd w:val="clear" w:color="auto" w:fill="F2F2F2"/>
      </w:pPr>
      <w:r>
        <w:rPr>
          <w:rFonts w:ascii="Consolas" w:hAnsi="Consolas"/>
          <w:sz w:val="16"/>
        </w:rPr>
        <w:t>CREATE ROLE restore_verifier LOGIN NOSUPERUSER NOCREATEDB NOCREATEROLE NOBYPASSRLS NOINHERIT CONNECTION LIMIT 2 PASSWORD NULL</w:t>
      </w:r>
    </w:p>
    <w:p>
      <w:pPr>
        <w:spacing w:after="0" w:before="0"/>
        <w:shd w:val="clear" w:color="auto" w:fill="F2F2F2"/>
      </w:pPr>
      <w:r>
        <w:rPr>
          <w:rFonts w:ascii="Consolas" w:hAnsi="Consolas"/>
          <w:sz w:val="16"/>
        </w:rPr>
        <w:t>CREATE TRIGGER %I %s</w:t>
      </w:r>
    </w:p>
    <w:p>
      <w:pPr>
        <w:spacing w:after="0" w:before="0"/>
        <w:shd w:val="clear" w:color="auto" w:fill="F2F2F2"/>
      </w:pPr>
      <w:r>
        <w:rPr>
          <w:rFonts w:ascii="Consolas" w:hAnsi="Consolas"/>
          <w:sz w:val="16"/>
        </w:rPr>
        <w:t>DROP TRIGGER IF EXISTS %I ON %s</w:t>
      </w:r>
    </w:p>
    <w:p>
      <w:pPr>
        <w:spacing w:after="0" w:before="0"/>
        <w:shd w:val="clear" w:color="auto" w:fill="F2F2F2"/>
      </w:pPr>
      <w:r>
        <w:rPr>
          <w:rFonts w:ascii="Consolas" w:hAnsi="Consolas"/>
          <w:sz w:val="16"/>
        </w:rPr>
        <w:t>GRANT CONNECT ON DATABASE %I TO restore_verifier</w:t>
      </w:r>
    </w:p>
    <w:p>
      <w:pPr>
        <w:spacing w:after="0" w:before="0"/>
        <w:shd w:val="clear" w:color="auto" w:fill="F2F2F2"/>
      </w:pPr>
      <w:r>
        <w:rPr>
          <w:rFonts w:ascii="Consolas" w:hAnsi="Consolas"/>
          <w:sz w:val="16"/>
        </w:rPr>
        <w:t>REVOKE %I FROM restore_verifier</w:t>
      </w:r>
    </w:p>
    <w:p>
      <w:pPr>
        <w:spacing w:after="0" w:before="0"/>
        <w:shd w:val="clear" w:color="auto" w:fill="F2F2F2"/>
      </w:pPr>
      <w:r>
        <w:rPr>
          <w:rFonts w:ascii="Consolas" w:hAnsi="Consolas"/>
          <w:sz w:val="16"/>
        </w:rPr>
        <w:t>SELECT encode(sha256(convert_to( coalesce(string_agg(row_text, E'\n' ORDER BY row_text), ''), 'UTF8')), 'hex') FROM (SELECT jsonb_build_object( 'digest_schema', 2, 'table', %L, 'row', to_jsonb(t.*))::text AS row_text FROM %s t) s</w:t>
      </w:r>
    </w:p>
    <w:p/>
    <w:p>
      <w:r>
        <w:rPr/>
        <w:t xml:space="preserve">Граница этой проверки названа честно. Набор замкнут по </w:t>
      </w:r>
      <w:r>
        <w:rPr>
          <w:b/>
        </w:rPr>
        <w:t>тексту</w:t>
      </w:r>
    </w:p>
    <w:p>
      <w:r>
        <w:rPr/>
        <w:t>шаблона; подставляемые значения проверяются не им. Значения признаков</w:t>
      </w:r>
    </w:p>
    <w:p>
      <w:r>
        <w:rPr/>
        <w:t>роли закрыты отдельно — блоком BEM954-PACKAGE-ROLE-ATTRIBUTES, который</w:t>
      </w:r>
    </w:p>
    <w:p>
      <w:r>
        <w:rPr/>
        <w:t xml:space="preserve">выводится из той же таблицы файла 00, откуда шаблон </w:t>
      </w:r>
      <w:r>
        <w:rPr>
          <w:rFonts w:ascii="Consolas" w:hAnsi="Consolas"/>
          <w:color w:val="8B1A1A"/>
          <w:sz w:val="18"/>
        </w:rPr>
        <w:t>CREATE ROLE %I %s</w:t>
      </w:r>
    </w:p>
    <w:p>
      <w:r>
        <w:rPr/>
        <w:t>берёт свой второй довод. Имена таблиц и триггеров подставляются через</w:t>
      </w:r>
    </w:p>
    <w:p>
      <w:r>
        <w:rPr>
          <w:rFonts w:ascii="Consolas" w:hAnsi="Consolas"/>
          <w:color w:val="8B1A1A"/>
          <w:sz w:val="18"/>
        </w:rPr>
        <w:t>%I</w:t>
      </w:r>
      <w:r>
        <w:rPr/>
        <w:t>, и PostgreSQL сам заключает их в кавычки. Что шаблон, что значения</w:t>
      </w:r>
    </w:p>
    <w:p>
      <w:r>
        <w:rPr/>
        <w:t>закрыты — но разными проверками, и это не одно и то же.</w:t>
      </w:r>
    </w:p>
    <w:p>
      <w:r>
        <w:rPr>
          <w:b/>
        </w:rPr>
        <w:t>Что сверщик нашёл сверх списка аудита.</w:t>
      </w:r>
      <w:r>
        <w:rPr/>
        <w:t xml:space="preserve"> Четыре расхождения, ни одного</w:t>
      </w:r>
    </w:p>
    <w:p>
      <w:r>
        <w:rPr/>
        <w:t>из них в замечаниях Codex не было:</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Что</w:t>
            </w:r>
          </w:p>
        </w:tc>
        <w:tc>
          <w:tcPr>
            <w:tcW w:type="dxa" w:w="2493"/>
            <w:shd w:val="clear" w:color="auto" w:fill="D9E2F3"/>
          </w:tcPr>
          <w:p>
            <w:r/>
            <w:r>
              <w:rPr>
                <w:b/>
                <w:sz w:val="18"/>
              </w:rPr>
              <w:t>Где</w:t>
            </w:r>
          </w:p>
        </w:tc>
        <w:tc>
          <w:tcPr>
            <w:tcW w:type="dxa" w:w="2493"/>
            <w:shd w:val="clear" w:color="auto" w:fill="D9E2F3"/>
          </w:tcPr>
          <w:p>
            <w:r/>
            <w:r>
              <w:rPr>
                <w:b/>
                <w:sz w:val="18"/>
              </w:rPr>
              <w:t>Было</w:t>
            </w:r>
          </w:p>
        </w:tc>
        <w:tc>
          <w:tcPr>
            <w:tcW w:type="dxa" w:w="2493"/>
            <w:shd w:val="clear" w:color="auto" w:fill="D9E2F3"/>
          </w:tcPr>
          <w:p>
            <w:r/>
            <w:r>
              <w:rPr>
                <w:b/>
                <w:sz w:val="18"/>
              </w:rPr>
              <w:t>Стало</w:t>
            </w:r>
          </w:p>
        </w:tc>
      </w:tr>
      <w:tr>
        <w:tc>
          <w:tcPr>
            <w:tcW w:type="dxa" w:w="2493"/>
          </w:tcPr>
          <w:p>
            <w:r/>
            <w:r>
              <w:rPr>
                <w:sz w:val="18"/>
              </w:rPr>
              <w:t>ожидание с чужой ветки</w:t>
            </w:r>
          </w:p>
        </w:tc>
        <w:tc>
          <w:tcPr>
            <w:tcW w:type="dxa" w:w="2493"/>
          </w:tcPr>
          <w:p>
            <w:r/>
            <w:r>
              <w:rPr>
                <w:rFonts w:ascii="Consolas" w:hAnsi="Consolas"/>
                <w:color w:val="8B1A1A"/>
                <w:sz w:val="18"/>
              </w:rPr>
              <w:t>K-R8-07</w:t>
            </w:r>
          </w:p>
        </w:tc>
        <w:tc>
          <w:tcPr>
            <w:tcW w:type="dxa" w:w="2493"/>
          </w:tcPr>
          <w:p>
            <w:r/>
            <w:r>
              <w:rPr>
                <w:sz w:val="18"/>
              </w:rPr>
              <w:t xml:space="preserve">ждала отказ UNKNOWN_OR_INACTIVE_ACTOR от </w:t>
            </w:r>
            <w:r>
              <w:rPr>
                <w:rFonts w:ascii="Consolas" w:hAnsi="Consolas"/>
                <w:color w:val="8B1A1A"/>
                <w:sz w:val="18"/>
              </w:rPr>
              <w:t>reconcile_unknown_outcome()</w:t>
            </w:r>
            <w:r>
              <w:rPr>
                <w:sz w:val="18"/>
              </w:rPr>
              <w:t>, которая его не возбуждает ни сама, ни через вызовы</w:t>
            </w:r>
          </w:p>
        </w:tc>
        <w:tc>
          <w:tcPr>
            <w:tcW w:type="dxa" w:w="2493"/>
          </w:tcPr>
          <w:p>
            <w:r/>
            <w:r>
              <w:rPr>
                <w:sz w:val="18"/>
              </w:rPr>
              <w:t xml:space="preserve">три настоящих отказа </w:t>
            </w:r>
            <w:r>
              <w:rPr>
                <w:rFonts w:ascii="Consolas" w:hAnsi="Consolas"/>
                <w:color w:val="8B1A1A"/>
                <w:sz w:val="18"/>
              </w:rPr>
              <w:t>current_actor_checked()</w:t>
            </w:r>
          </w:p>
        </w:tc>
      </w:tr>
      <w:tr>
        <w:tc>
          <w:tcPr>
            <w:tcW w:type="dxa" w:w="2493"/>
          </w:tcPr>
          <w:p>
            <w:r/>
            <w:r>
              <w:rPr>
                <w:sz w:val="18"/>
              </w:rPr>
              <w:t>ожидание с чужой ветки</w:t>
            </w:r>
          </w:p>
        </w:tc>
        <w:tc>
          <w:tcPr>
            <w:tcW w:type="dxa" w:w="2493"/>
          </w:tcPr>
          <w:p>
            <w:r/>
            <w:r>
              <w:rPr>
                <w:rFonts w:ascii="Consolas" w:hAnsi="Consolas"/>
                <w:color w:val="8B1A1A"/>
                <w:sz w:val="18"/>
              </w:rPr>
              <w:t>K-R4-02</w:t>
            </w:r>
          </w:p>
        </w:tc>
        <w:tc>
          <w:tcPr>
            <w:tcW w:type="dxa" w:w="2493"/>
          </w:tcPr>
          <w:p>
            <w:r/>
            <w:r>
              <w:rPr>
                <w:sz w:val="18"/>
              </w:rPr>
              <w:t>ждала SELF_AUDIT_FORBIDDEN от триггера самопроверки</w:t>
            </w:r>
          </w:p>
        </w:tc>
        <w:tc>
          <w:tcPr>
            <w:tcW w:type="dxa" w:w="2493"/>
          </w:tcPr>
          <w:p>
            <w:r/>
            <w:r>
              <w:rPr>
                <w:rFonts w:ascii="Consolas" w:hAnsi="Consolas"/>
                <w:color w:val="8B1A1A"/>
                <w:sz w:val="18"/>
              </w:rPr>
              <w:t>AUTHOR_CANNOT_AUDIT</w:t>
            </w:r>
            <w:r>
              <w:rPr>
                <w:sz w:val="18"/>
              </w:rPr>
              <w:t xml:space="preserve">; имя SELF_AUDIT_FORBIDDEN принадлежит </w:t>
            </w:r>
            <w:r>
              <w:rPr>
                <w:rFonts w:ascii="Consolas" w:hAnsi="Consolas"/>
                <w:color w:val="8B1A1A"/>
                <w:sz w:val="18"/>
              </w:rPr>
              <w:t>assign_auditor()</w:t>
            </w:r>
          </w:p>
        </w:tc>
      </w:tr>
      <w:tr>
        <w:tc>
          <w:tcPr>
            <w:tcW w:type="dxa" w:w="2493"/>
          </w:tcPr>
          <w:p>
            <w:r/>
            <w:r>
              <w:rPr>
                <w:sz w:val="18"/>
              </w:rPr>
              <w:t>неверный статус</w:t>
            </w:r>
          </w:p>
        </w:tc>
        <w:tc>
          <w:tcPr>
            <w:tcW w:type="dxa" w:w="2493"/>
          </w:tcPr>
          <w:p>
            <w:r/>
            <w:r>
              <w:rPr>
                <w:rFonts w:ascii="Consolas" w:hAnsi="Consolas"/>
                <w:color w:val="8B1A1A"/>
                <w:sz w:val="18"/>
              </w:rPr>
              <w:t>K-R8-03</w:t>
            </w:r>
          </w:p>
        </w:tc>
        <w:tc>
          <w:tcPr>
            <w:tcW w:type="dxa" w:w="2493"/>
          </w:tcPr>
          <w:p>
            <w:r/>
            <w:r>
              <w:rPr>
                <w:sz w:val="18"/>
              </w:rPr>
              <w:t>«строка возвращается в PENDING»</w:t>
            </w:r>
          </w:p>
        </w:tc>
        <w:tc>
          <w:tcPr>
            <w:tcW w:type="dxa" w:w="2493"/>
          </w:tcPr>
          <w:p>
            <w:r/>
            <w:r>
              <w:rPr>
                <w:sz w:val="18"/>
              </w:rPr>
              <w:t xml:space="preserve">статус </w:t>
            </w:r>
            <w:r>
              <w:rPr>
                <w:rFonts w:ascii="Consolas" w:hAnsi="Consolas"/>
                <w:color w:val="8B1A1A"/>
                <w:sz w:val="18"/>
              </w:rPr>
              <w:t>FAILED</w:t>
            </w:r>
            <w:r>
              <w:rPr>
                <w:sz w:val="18"/>
              </w:rPr>
              <w:t xml:space="preserve">; строку снова берёт </w:t>
            </w:r>
            <w:r>
              <w:rPr>
                <w:rFonts w:ascii="Consolas" w:hAnsi="Consolas"/>
                <w:color w:val="8B1A1A"/>
                <w:sz w:val="18"/>
              </w:rPr>
              <w:t>claim_outbox_batch()</w:t>
            </w:r>
          </w:p>
        </w:tc>
      </w:tr>
      <w:tr>
        <w:tc>
          <w:tcPr>
            <w:tcW w:type="dxa" w:w="2493"/>
          </w:tcPr>
          <w:p>
            <w:r/>
            <w:r>
              <w:rPr>
                <w:sz w:val="18"/>
              </w:rPr>
              <w:t>вход без границы</w:t>
            </w:r>
          </w:p>
        </w:tc>
        <w:tc>
          <w:tcPr>
            <w:tcW w:type="dxa" w:w="2493"/>
          </w:tcPr>
          <w:p>
            <w:r/>
            <w:r>
              <w:rPr>
                <w:sz w:val="18"/>
              </w:rPr>
              <w:t>26.3</w:t>
            </w:r>
          </w:p>
        </w:tc>
        <w:tc>
          <w:tcPr>
            <w:tcW w:type="dxa" w:w="2493"/>
          </w:tcPr>
          <w:p>
            <w:r/>
            <w:r>
              <w:rPr>
                <w:rFonts w:ascii="Consolas" w:hAnsi="Consolas"/>
                <w:color w:val="8B1A1A"/>
                <w:sz w:val="18"/>
              </w:rPr>
              <w:t>current_actor_checked()</w:t>
            </w:r>
            <w:r>
              <w:rPr>
                <w:sz w:val="18"/>
              </w:rPr>
              <w:t xml:space="preserve"> и </w:t>
            </w:r>
            <w:r>
              <w:rPr>
                <w:rFonts w:ascii="Consolas" w:hAnsi="Consolas"/>
                <w:color w:val="8B1A1A"/>
                <w:sz w:val="18"/>
              </w:rPr>
              <w:t>assert_authority()</w:t>
            </w:r>
            <w:r>
              <w:rPr>
                <w:sz w:val="18"/>
              </w:rPr>
              <w:t xml:space="preserve"> читают данные заказчика, право на исполнение есть у </w:t>
            </w:r>
            <w:r>
              <w:rPr>
                <w:rFonts w:ascii="Consolas" w:hAnsi="Consolas"/>
                <w:color w:val="8B1A1A"/>
                <w:sz w:val="18"/>
              </w:rPr>
              <w:t>bem_kernel_rw</w:t>
            </w:r>
            <w:r>
              <w:rPr>
                <w:sz w:val="18"/>
              </w:rPr>
              <w:t>, границы своей нет</w:t>
            </w:r>
          </w:p>
        </w:tc>
        <w:tc>
          <w:tcPr>
            <w:tcW w:type="dxa" w:w="2493"/>
          </w:tcPr>
          <w:p>
            <w:r/>
            <w:r>
              <w:rPr>
                <w:sz w:val="18"/>
              </w:rPr>
              <w:t xml:space="preserve">обе зовут </w:t>
            </w:r>
            <w:r>
              <w:rPr>
                <w:rFonts w:ascii="Consolas" w:hAnsi="Consolas"/>
                <w:color w:val="8B1A1A"/>
                <w:sz w:val="18"/>
              </w:rPr>
              <w:t>assert_tenant()</w:t>
            </w:r>
            <w:r>
              <w:rPr>
                <w:sz w:val="18"/>
              </w:rPr>
              <w:t xml:space="preserve"> сами, если аргумент не пуст</w:t>
            </w:r>
          </w:p>
        </w:tc>
      </w:tr>
    </w:tbl>
    <w:p/>
    <w:p>
      <w:r>
        <w:rPr/>
        <w:t xml:space="preserve">Имена отказов в столбце «Было» написаны </w:t>
      </w:r>
      <w:r>
        <w:rPr>
          <w:b/>
        </w:rPr>
        <w:t>без</w:t>
      </w:r>
      <w:r>
        <w:rPr/>
        <w:t xml:space="preserve"> обратных кавычек</w:t>
      </w:r>
    </w:p>
    <w:p>
      <w:r>
        <w:rPr/>
        <w:t>намеренно: это цитата неверного ожидания, а не ожидание. В обратных</w:t>
      </w:r>
    </w:p>
    <w:p>
      <w:r>
        <w:rPr/>
        <w:t>кавычках их прочитал бы сам сверщик и пожаловался бы на них снова. То же</w:t>
      </w:r>
    </w:p>
    <w:p>
      <w:r>
        <w:rPr/>
        <w:t>соглашение применено к выдуманным номерам строк в разделе 15.9.</w:t>
      </w:r>
    </w:p>
    <w:p>
      <w:r>
        <w:rPr>
          <w:b/>
        </w:rPr>
        <w:t>Исходный текст сверщика.</w:t>
      </w:r>
      <w:r>
        <w:rPr/>
        <w:t xml:space="preserve"> Он лежит в файле </w:t>
      </w:r>
      <w:r>
        <w:rPr>
          <w:rFonts w:ascii="Consolas" w:hAnsi="Consolas"/>
          <w:color w:val="8B1A1A"/>
          <w:sz w:val="18"/>
        </w:rPr>
        <w:t>bem954_semantic_check.mjs</w:t>
      </w:r>
    </w:p>
    <w:p>
      <w:r>
        <w:rPr/>
        <w:t xml:space="preserve">и запускается так: </w:t>
      </w:r>
      <w:r>
        <w:rPr>
          <w:rFonts w:ascii="Consolas" w:hAnsi="Consolas"/>
          <w:color w:val="8B1A1A"/>
          <w:sz w:val="18"/>
        </w:rPr>
        <w:t>node bem954_semantic_check.mjs H1_12.md</w:t>
      </w:r>
      <w:r>
        <w:rPr/>
        <w:t xml:space="preserve">. Второй вид запуска, </w:t>
      </w:r>
      <w:r>
        <w:rPr>
          <w:rFonts w:ascii="Consolas" w:hAnsi="Consolas"/>
          <w:color w:val="8B1A1A"/>
          <w:sz w:val="18"/>
        </w:rPr>
        <w:t>node bem954_semantic_check.mjs H1_12.md --print-contracts</w:t>
      </w:r>
      <w:r>
        <w:rPr/>
        <w:t>, печатает два объявленных выше множества и ничего не сверяет. Возврат 0 —</w:t>
      </w:r>
    </w:p>
    <w:p>
      <w:r>
        <w:rPr/>
        <w:t>расхождений нет; 1 — они названы поимённо. Текст ниже совпадает с файлом</w:t>
      </w:r>
    </w:p>
    <w:p>
      <w:r>
        <w:rPr/>
        <w:t>на диске побайтно.</w:t>
      </w:r>
    </w:p>
    <w:p>
      <w:r>
        <w:rPr/>
        <w:t>BEM954-PACKAGE-SEMANTIC-LISTING-BEGIN</w:t>
      </w:r>
    </w:p>
    <w:p>
      <w:pPr>
        <w:spacing w:after="0" w:before="0"/>
        <w:shd w:val="clear" w:color="auto" w:fill="F2F2F2"/>
      </w:pPr>
      <w:r>
        <w:rPr>
          <w:rFonts w:ascii="Consolas" w:hAnsi="Consolas"/>
          <w:sz w:val="16"/>
        </w:rPr>
        <w:t>// bem954_semantic_check.mjs — смысловой сверщик канонического кода.</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ИСТОРИЯ: прежний активный паспорт. Версия 6.3, раунд R32 (РАУНД-R32-СВЕРЩИК; РАУНД-R32-РЕДАКЦИЯ —</w:t>
      </w:r>
    </w:p>
    <w:p>
      <w:pPr>
        <w:spacing w:after="0" w:before="0"/>
        <w:shd w:val="clear" w:color="auto" w:fill="F2F2F2"/>
      </w:pPr>
      <w:r>
        <w:rPr>
          <w:rFonts w:ascii="Consolas" w:hAnsi="Consolas"/>
          <w:sz w:val="16"/>
        </w:rPr>
        <w:t>// последний абзац документа называет только текущую редакцию; РАУНД-R32-ТЕКСТ —</w:t>
      </w:r>
    </w:p>
    <w:p>
      <w:pPr>
        <w:spacing w:after="0" w:before="0"/>
        <w:shd w:val="clear" w:color="auto" w:fill="F2F2F2"/>
      </w:pPr>
      <w:r>
        <w:rPr>
          <w:rFonts w:ascii="Consolas" w:hAnsi="Consolas"/>
          <w:sz w:val="16"/>
        </w:rPr>
        <w:t>// текст раздела 5 о записи доказательства сверяется с каноном; и</w:t>
      </w:r>
    </w:p>
    <w:p>
      <w:pPr>
        <w:spacing w:after="0" w:before="0"/>
        <w:shd w:val="clear" w:color="auto" w:fill="F2F2F2"/>
      </w:pPr>
      <w:r>
        <w:rPr>
          <w:rFonts w:ascii="Consolas" w:hAnsi="Consolas"/>
          <w:sz w:val="16"/>
        </w:rPr>
        <w:t>// РАУНД-R32-СРАВНЕНИЕ: сравнение прав файла 01 и файла 05 берётся целиком, а не</w:t>
      </w:r>
    </w:p>
    <w:p>
      <w:pPr>
        <w:spacing w:after="0" w:before="0"/>
        <w:shd w:val="clear" w:color="auto" w:fill="F2F2F2"/>
      </w:pPr>
      <w:r>
        <w:rPr>
          <w:rFonts w:ascii="Consolas" w:hAnsi="Consolas"/>
          <w:sz w:val="16"/>
        </w:rPr>
        <w:t>// по словам; замечание</w:t>
      </w:r>
    </w:p>
    <w:p>
      <w:pPr>
        <w:spacing w:after="0" w:before="0"/>
        <w:shd w:val="clear" w:color="auto" w:fill="F2F2F2"/>
      </w:pPr>
      <w:r>
        <w:rPr>
          <w:rFonts w:ascii="Consolas" w:hAnsi="Consolas"/>
          <w:sz w:val="16"/>
        </w:rPr>
        <w:t>// M-H116-R16-02: точные списки прав в самопроверке файла 01 — модель</w:t>
      </w:r>
    </w:p>
    <w:p>
      <w:pPr>
        <w:spacing w:after="0" w:before="0"/>
        <w:shd w:val="clear" w:color="auto" w:fill="F2F2F2"/>
      </w:pPr>
      <w:r>
        <w:rPr>
          <w:rFonts w:ascii="Consolas" w:hAnsi="Consolas"/>
          <w:sz w:val="16"/>
        </w:rPr>
        <w:t>// прав снимается после файла 01 и в конце пакета, списки v_acl и</w:t>
      </w:r>
    </w:p>
    <w:p>
      <w:pPr>
        <w:spacing w:after="0" w:before="0"/>
        <w:shd w:val="clear" w:color="auto" w:fill="F2F2F2"/>
      </w:pPr>
      <w:r>
        <w:rPr>
          <w:rFonts w:ascii="Consolas" w:hAnsi="Consolas"/>
          <w:sz w:val="16"/>
        </w:rPr>
        <w:t>// v_acl_04 сверяются с учётом повторов; повтор имени в секции DECLARE).</w:t>
      </w:r>
    </w:p>
    <w:p>
      <w:pPr>
        <w:spacing w:after="0" w:before="0"/>
        <w:shd w:val="clear" w:color="auto" w:fill="F2F2F2"/>
      </w:pPr>
      <w:r>
        <w:rPr>
          <w:rFonts w:ascii="Consolas" w:hAnsi="Consolas"/>
          <w:sz w:val="16"/>
        </w:rPr>
        <w:t>// Прежде — версия 5.0, раунд R31 (замечания C-H115-R15-01 и</w:t>
      </w:r>
    </w:p>
    <w:p>
      <w:pPr>
        <w:spacing w:after="0" w:before="0"/>
        <w:shd w:val="clear" w:color="auto" w:fill="F2F2F2"/>
      </w:pPr>
      <w:r>
        <w:rPr>
          <w:rFonts w:ascii="Consolas" w:hAnsi="Consolas"/>
          <w:sz w:val="16"/>
        </w:rPr>
        <w:t>// M-H115-R15-01: определение триггера целиком — условие WHEN, байты</w:t>
      </w:r>
    </w:p>
    <w:p>
      <w:pPr>
        <w:spacing w:after="0" w:before="0"/>
        <w:shd w:val="clear" w:color="auto" w:fill="F2F2F2"/>
      </w:pPr>
      <w:r>
        <w:rPr>
          <w:rFonts w:ascii="Consolas" w:hAnsi="Consolas"/>
          <w:sz w:val="16"/>
        </w:rPr>
        <w:t>// аргументов и строка pg_get_triggerdef — на всех трёх уровнях; кто</w:t>
      </w:r>
    </w:p>
    <w:p>
      <w:pPr>
        <w:spacing w:after="0" w:before="0"/>
        <w:shd w:val="clear" w:color="auto" w:fill="F2F2F2"/>
      </w:pPr>
      <w:r>
        <w:rPr>
          <w:rFonts w:ascii="Consolas" w:hAnsi="Consolas"/>
          <w:sz w:val="16"/>
        </w:rPr>
        <w:t>// выдал каждое право; сравнение терминальных списков с учётом повторов).</w:t>
      </w:r>
    </w:p>
    <w:p>
      <w:pPr>
        <w:spacing w:after="0" w:before="0"/>
        <w:shd w:val="clear" w:color="auto" w:fill="F2F2F2"/>
      </w:pPr>
      <w:r>
        <w:rPr>
          <w:rFonts w:ascii="Consolas" w:hAnsi="Consolas"/>
          <w:sz w:val="16"/>
        </w:rPr>
        <w:t>// Прежде — версия 4.1, раунд R27 (замечания C-H112-R12-01 и</w:t>
      </w:r>
    </w:p>
    <w:p>
      <w:pPr>
        <w:spacing w:after="0" w:before="0"/>
        <w:shd w:val="clear" w:color="auto" w:fill="F2F2F2"/>
      </w:pPr>
      <w:r>
        <w:rPr>
          <w:rFonts w:ascii="Consolas" w:hAnsi="Consolas"/>
          <w:sz w:val="16"/>
        </w:rPr>
        <w:t>// M-H112-R12-01: итоговое состояние ролей, членств и прав, а также</w:t>
      </w:r>
    </w:p>
    <w:p>
      <w:pPr>
        <w:spacing w:after="0" w:before="0"/>
        <w:shd w:val="clear" w:color="auto" w:fill="F2F2F2"/>
      </w:pPr>
      <w:r>
        <w:rPr>
          <w:rFonts w:ascii="Consolas" w:hAnsi="Consolas"/>
          <w:sz w:val="16"/>
        </w:rPr>
        <w:t>// сверка ожиданий живой самопроверки файла 01).</w:t>
      </w:r>
    </w:p>
    <w:p>
      <w:pPr>
        <w:spacing w:after="0" w:before="0"/>
        <w:shd w:val="clear" w:color="auto" w:fill="F2F2F2"/>
      </w:pPr>
      <w:r>
        <w:rPr>
          <w:rFonts w:ascii="Consolas" w:hAnsi="Consolas"/>
          <w:sz w:val="16"/>
        </w:rPr>
        <w:t>// Запуск: node bem954_semantic_check.mjs [файл]</w:t>
      </w:r>
    </w:p>
    <w:p>
      <w:pPr>
        <w:spacing w:after="0" w:before="0"/>
        <w:shd w:val="clear" w:color="auto" w:fill="F2F2F2"/>
      </w:pPr>
      <w:r>
        <w:rPr>
          <w:rFonts w:ascii="Consolas" w:hAnsi="Consolas"/>
          <w:sz w:val="16"/>
        </w:rPr>
        <w:t>//         node bem954_semantic_check.mjs [файл] --print-contracts</w:t>
      </w:r>
    </w:p>
    <w:p>
      <w:pPr>
        <w:spacing w:after="0" w:before="0"/>
        <w:shd w:val="clear" w:color="auto" w:fill="F2F2F2"/>
      </w:pPr>
      <w:r>
        <w:rPr>
          <w:rFonts w:ascii="Consolas" w:hAnsi="Consolas"/>
          <w:sz w:val="16"/>
        </w:rPr>
        <w:t>//         node bem954_semantic_check.mjs [файл] --print-selfcheck</w:t>
      </w:r>
    </w:p>
    <w:p>
      <w:pPr>
        <w:spacing w:after="0" w:before="0"/>
        <w:shd w:val="clear" w:color="auto" w:fill="F2F2F2"/>
      </w:pPr>
      <w:r>
        <w:rPr>
          <w:rFonts w:ascii="Consolas" w:hAnsi="Consolas"/>
          <w:sz w:val="16"/>
        </w:rPr>
        <w:t>// Третий вид печатает два списка для массивов v_read и v_exec файла 01:</w:t>
      </w:r>
    </w:p>
    <w:p>
      <w:pPr>
        <w:spacing w:after="0" w:before="0"/>
        <w:shd w:val="clear" w:color="auto" w:fill="F2F2F2"/>
      </w:pPr>
      <w:r>
        <w:rPr>
          <w:rFonts w:ascii="Consolas" w:hAnsi="Consolas"/>
          <w:sz w:val="16"/>
        </w:rPr>
        <w:t>// что именно обязано быть доказано внутри базы bem.</w:t>
      </w:r>
    </w:p>
    <w:p>
      <w:pPr>
        <w:spacing w:after="0" w:before="0"/>
        <w:shd w:val="clear" w:color="auto" w:fill="F2F2F2"/>
      </w:pPr>
      <w:r>
        <w:rPr>
          <w:rFonts w:ascii="Consolas" w:hAnsi="Consolas"/>
          <w:sz w:val="16"/>
        </w:rPr>
        <w:t>// Второй вид печатает выведенные множества — договор чтения и</w:t>
      </w:r>
    </w:p>
    <w:p>
      <w:pPr>
        <w:spacing w:after="0" w:before="0"/>
        <w:shd w:val="clear" w:color="auto" w:fill="F2F2F2"/>
      </w:pPr>
      <w:r>
        <w:rPr>
          <w:rFonts w:ascii="Consolas" w:hAnsi="Consolas"/>
          <w:sz w:val="16"/>
        </w:rPr>
        <w:t>// поверхность EXECUTE — по строке на запись и ничего не сверяет.</w:t>
      </w:r>
    </w:p>
    <w:p>
      <w:pPr>
        <w:spacing w:after="0" w:before="0"/>
        <w:shd w:val="clear" w:color="auto" w:fill="F2F2F2"/>
      </w:pPr>
      <w:r>
        <w:rPr>
          <w:rFonts w:ascii="Consolas" w:hAnsi="Consolas"/>
          <w:sz w:val="16"/>
        </w:rPr>
        <w:t>// Объявленные блоки документа собираются им, а не переписываются</w:t>
      </w:r>
    </w:p>
    <w:p>
      <w:pPr>
        <w:spacing w:after="0" w:before="0"/>
        <w:shd w:val="clear" w:color="auto" w:fill="F2F2F2"/>
      </w:pPr>
      <w:r>
        <w:rPr>
          <w:rFonts w:ascii="Consolas" w:hAnsi="Consolas"/>
          <w:sz w:val="16"/>
        </w:rPr>
        <w:t>// руками; проверяющий может собрать их сам и сравнить построчно.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Чем он отличается от синтаксического сверщика раздела 15.9.</w:t>
      </w:r>
    </w:p>
    <w:p>
      <w:pPr>
        <w:spacing w:after="0" w:before="0"/>
        <w:shd w:val="clear" w:color="auto" w:fill="F2F2F2"/>
      </w:pPr>
      <w:r>
        <w:rPr>
          <w:rFonts w:ascii="Consolas" w:hAnsi="Consolas"/>
          <w:sz w:val="16"/>
        </w:rPr>
        <w:t>// Тот проверяет, что КАЖДОЕ НАЗВАННОЕ ИМЯ существует хоть где-то в</w:t>
      </w:r>
    </w:p>
    <w:p>
      <w:pPr>
        <w:spacing w:after="0" w:before="0"/>
        <w:shd w:val="clear" w:color="auto" w:fill="F2F2F2"/>
      </w:pPr>
      <w:r>
        <w:rPr>
          <w:rFonts w:ascii="Consolas" w:hAnsi="Consolas"/>
          <w:sz w:val="16"/>
        </w:rPr>
        <w:t>// коде. Этого мало: строка покрытия может назвать настоящую функцию и</w:t>
      </w:r>
    </w:p>
    <w:p>
      <w:pPr>
        <w:spacing w:after="0" w:before="0"/>
        <w:shd w:val="clear" w:color="auto" w:fill="F2F2F2"/>
      </w:pPr>
      <w:r>
        <w:rPr>
          <w:rFonts w:ascii="Consolas" w:hAnsi="Consolas"/>
          <w:sz w:val="16"/>
        </w:rPr>
        <w:t>// настоящий отказ, которые друг с другом не связаны вовсе.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изменила версия 2.0. Аудит C-линии показал пять способов обмануть</w:t>
      </w:r>
    </w:p>
    <w:p>
      <w:pPr>
        <w:spacing w:after="0" w:before="0"/>
        <w:shd w:val="clear" w:color="auto" w:fill="F2F2F2"/>
      </w:pPr>
      <w:r>
        <w:rPr>
          <w:rFonts w:ascii="Consolas" w:hAnsi="Consolas"/>
          <w:sz w:val="16"/>
        </w:rPr>
        <w:t>// версию 1.0, и каждый закрыт здесь:</w:t>
      </w:r>
    </w:p>
    <w:p>
      <w:pPr>
        <w:spacing w:after="0" w:before="0"/>
        <w:shd w:val="clear" w:color="auto" w:fill="F2F2F2"/>
      </w:pPr>
      <w:r>
        <w:rPr>
          <w:rFonts w:ascii="Consolas" w:hAnsi="Consolas"/>
          <w:sz w:val="16"/>
        </w:rPr>
        <w:t>//   1. Версия 1.0 склеивала ВСЕ блоки ```sql документа. Поясняющий</w:t>
      </w:r>
    </w:p>
    <w:p>
      <w:pPr>
        <w:spacing w:after="0" w:before="0"/>
        <w:shd w:val="clear" w:color="auto" w:fill="F2F2F2"/>
      </w:pPr>
      <w:r>
        <w:rPr>
          <w:rFonts w:ascii="Consolas" w:hAnsi="Consolas"/>
          <w:sz w:val="16"/>
        </w:rPr>
        <w:t>//      пример из раздела 10 считался кодом наравне с файлом миграции,</w:t>
      </w:r>
    </w:p>
    <w:p>
      <w:pPr>
        <w:spacing w:after="0" w:before="0"/>
        <w:shd w:val="clear" w:color="auto" w:fill="F2F2F2"/>
      </w:pPr>
      <w:r>
        <w:rPr>
          <w:rFonts w:ascii="Consolas" w:hAnsi="Consolas"/>
          <w:sz w:val="16"/>
        </w:rPr>
        <w:t>//      поэтому убранное право в файле 01 подменялось похожей строкой из</w:t>
      </w:r>
    </w:p>
    <w:p>
      <w:pPr>
        <w:spacing w:after="0" w:before="0"/>
        <w:shd w:val="clear" w:color="auto" w:fill="F2F2F2"/>
      </w:pPr>
      <w:r>
        <w:rPr>
          <w:rFonts w:ascii="Consolas" w:hAnsi="Consolas"/>
          <w:sz w:val="16"/>
        </w:rPr>
        <w:t>//      пояснения. Теперь разбирается только канонический диапазон —</w:t>
      </w:r>
    </w:p>
    <w:p>
      <w:pPr>
        <w:spacing w:after="0" w:before="0"/>
        <w:shd w:val="clear" w:color="auto" w:fill="F2F2F2"/>
      </w:pPr>
      <w:r>
        <w:rPr>
          <w:rFonts w:ascii="Consolas" w:hAnsi="Consolas"/>
          <w:sz w:val="16"/>
        </w:rPr>
        <w:t>//      разделы 25, 26 и 27, то есть тексты трёх файлов.</w:t>
      </w:r>
    </w:p>
    <w:p>
      <w:pPr>
        <w:spacing w:after="0" w:before="0"/>
        <w:shd w:val="clear" w:color="auto" w:fill="F2F2F2"/>
      </w:pPr>
      <w:r>
        <w:rPr>
          <w:rFonts w:ascii="Consolas" w:hAnsi="Consolas"/>
          <w:sz w:val="16"/>
        </w:rPr>
        <w:t>//   2. Версия 1.0 звала функцию по короткому имени. Имя — не подпись:</w:t>
      </w:r>
    </w:p>
    <w:p>
      <w:pPr>
        <w:spacing w:after="0" w:before="0"/>
        <w:shd w:val="clear" w:color="auto" w:fill="F2F2F2"/>
      </w:pPr>
      <w:r>
        <w:rPr>
          <w:rFonts w:ascii="Consolas" w:hAnsi="Consolas"/>
          <w:sz w:val="16"/>
        </w:rPr>
        <w:t>//      две функции с одним именем и разными аргументами для неё были</w:t>
      </w:r>
    </w:p>
    <w:p>
      <w:pPr>
        <w:spacing w:after="0" w:before="0"/>
        <w:shd w:val="clear" w:color="auto" w:fill="F2F2F2"/>
      </w:pPr>
      <w:r>
        <w:rPr>
          <w:rFonts w:ascii="Consolas" w:hAnsi="Consolas"/>
          <w:sz w:val="16"/>
        </w:rPr>
        <w:t>//      одной. Ключ — полная подпись «схема.имя(типы)».</w:t>
      </w:r>
    </w:p>
    <w:p>
      <w:pPr>
        <w:spacing w:after="0" w:before="0"/>
        <w:shd w:val="clear" w:color="auto" w:fill="F2F2F2"/>
      </w:pPr>
      <w:r>
        <w:rPr>
          <w:rFonts w:ascii="Consolas" w:hAnsi="Consolas"/>
          <w:sz w:val="16"/>
        </w:rPr>
        <w:t>//   3. Версия 1.0 не замечала двух определений одной подписи. Теперь</w:t>
      </w:r>
    </w:p>
    <w:p>
      <w:pPr>
        <w:spacing w:after="0" w:before="0"/>
        <w:shd w:val="clear" w:color="auto" w:fill="F2F2F2"/>
      </w:pPr>
      <w:r>
        <w:rPr>
          <w:rFonts w:ascii="Consolas" w:hAnsi="Consolas"/>
          <w:sz w:val="16"/>
        </w:rPr>
        <w:t>//      повтор допустим, только если тела совпадают побайтно.</w:t>
      </w:r>
    </w:p>
    <w:p>
      <w:pPr>
        <w:spacing w:after="0" w:before="0"/>
        <w:shd w:val="clear" w:color="auto" w:fill="F2F2F2"/>
      </w:pPr>
      <w:r>
        <w:rPr>
          <w:rFonts w:ascii="Consolas" w:hAnsi="Consolas"/>
          <w:sz w:val="16"/>
        </w:rPr>
        <w:t>//   4. Версия 1.0 читала у GRANT только ПЕРВОГО получателя. Приписка</w:t>
      </w:r>
    </w:p>
    <w:p>
      <w:pPr>
        <w:spacing w:after="0" w:before="0"/>
        <w:shd w:val="clear" w:color="auto" w:fill="F2F2F2"/>
      </w:pPr>
      <w:r>
        <w:rPr>
          <w:rFonts w:ascii="Consolas" w:hAnsi="Consolas"/>
          <w:sz w:val="16"/>
        </w:rPr>
        <w:t>//      второго прав не меняла для неё вовсе. Теперь читаются все.</w:t>
      </w:r>
    </w:p>
    <w:p>
      <w:pPr>
        <w:spacing w:after="0" w:before="0"/>
        <w:shd w:val="clear" w:color="auto" w:fill="F2F2F2"/>
      </w:pPr>
      <w:r>
        <w:rPr>
          <w:rFonts w:ascii="Consolas" w:hAnsi="Consolas"/>
          <w:sz w:val="16"/>
        </w:rPr>
        <w:t>//   5. Версия 1.0 сверяла права записи ручным списком из двенадцати</w:t>
      </w:r>
    </w:p>
    <w:p>
      <w:pPr>
        <w:spacing w:after="0" w:before="0"/>
        <w:shd w:val="clear" w:color="auto" w:fill="F2F2F2"/>
      </w:pPr>
      <w:r>
        <w:rPr>
          <w:rFonts w:ascii="Consolas" w:hAnsi="Consolas"/>
          <w:sz w:val="16"/>
        </w:rPr>
        <w:t>//      таблиц. Теперь договор выводится из тел функций и сверяется в</w:t>
      </w:r>
    </w:p>
    <w:p>
      <w:pPr>
        <w:spacing w:after="0" w:before="0"/>
        <w:shd w:val="clear" w:color="auto" w:fill="F2F2F2"/>
      </w:pPr>
      <w:r>
        <w:rPr>
          <w:rFonts w:ascii="Consolas" w:hAnsi="Consolas"/>
          <w:sz w:val="16"/>
        </w:rPr>
        <w:t>//      обе стороны: нет недостающего и нет лишнего.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изменила версия 3.0. Аудит C-линии добавил в канонический блок</w:t>
      </w:r>
    </w:p>
    <w:p>
      <w:pPr>
        <w:spacing w:after="0" w:before="0"/>
        <w:shd w:val="clear" w:color="auto" w:fill="F2F2F2"/>
      </w:pPr>
      <w:r>
        <w:rPr>
          <w:rFonts w:ascii="Consolas" w:hAnsi="Consolas"/>
          <w:sz w:val="16"/>
        </w:rPr>
        <w:t>// прав одну строку — GRANT TRUNCATE ON bem_core.evidence — и оба</w:t>
      </w:r>
    </w:p>
    <w:p>
      <w:pPr>
        <w:spacing w:after="0" w:before="0"/>
        <w:shd w:val="clear" w:color="auto" w:fill="F2F2F2"/>
      </w:pPr>
      <w:r>
        <w:rPr>
          <w:rFonts w:ascii="Consolas" w:hAnsi="Consolas"/>
          <w:sz w:val="16"/>
        </w:rPr>
        <w:t>// сверщика вернули 0. Причина: договор знал ровно три права записи,</w:t>
      </w:r>
    </w:p>
    <w:p>
      <w:pPr>
        <w:spacing w:after="0" w:before="0"/>
        <w:shd w:val="clear" w:color="auto" w:fill="F2F2F2"/>
      </w:pPr>
      <w:r>
        <w:rPr>
          <w:rFonts w:ascii="Consolas" w:hAnsi="Consolas"/>
          <w:sz w:val="16"/>
        </w:rPr>
        <w:t>// а у таблицы PostgreSQL 16 их семь. Закрыт весь набор:</w:t>
      </w:r>
    </w:p>
    <w:p>
      <w:pPr>
        <w:spacing w:after="0" w:before="0"/>
        <w:shd w:val="clear" w:color="auto" w:fill="F2F2F2"/>
      </w:pPr>
      <w:r>
        <w:rPr>
          <w:rFonts w:ascii="Consolas" w:hAnsi="Consolas"/>
          <w:sz w:val="16"/>
        </w:rPr>
        <w:t>//   1. у каждого вида объекта свой разрешённый список прав. Таблица:</w:t>
      </w:r>
    </w:p>
    <w:p>
      <w:pPr>
        <w:spacing w:after="0" w:before="0"/>
        <w:shd w:val="clear" w:color="auto" w:fill="F2F2F2"/>
      </w:pPr>
      <w:r>
        <w:rPr>
          <w:rFonts w:ascii="Consolas" w:hAnsi="Consolas"/>
          <w:sz w:val="16"/>
        </w:rPr>
        <w:t>//      SELECT, INSERT, UPDATE, DELETE. Последовательность: USAGE,</w:t>
      </w:r>
    </w:p>
    <w:p>
      <w:pPr>
        <w:spacing w:after="0" w:before="0"/>
        <w:shd w:val="clear" w:color="auto" w:fill="F2F2F2"/>
      </w:pPr>
      <w:r>
        <w:rPr>
          <w:rFonts w:ascii="Consolas" w:hAnsi="Consolas"/>
          <w:sz w:val="16"/>
        </w:rPr>
        <w:t>//      SELECT. Схема: USAGE, CREATE. База: CONNECT. Функция: EXECUTE.</w:t>
      </w:r>
    </w:p>
    <w:p>
      <w:pPr>
        <w:spacing w:after="0" w:before="0"/>
        <w:shd w:val="clear" w:color="auto" w:fill="F2F2F2"/>
      </w:pPr>
      <w:r>
        <w:rPr>
          <w:rFonts w:ascii="Consolas" w:hAnsi="Consolas"/>
          <w:sz w:val="16"/>
        </w:rPr>
        <w:t>//   2. TRUNCATE, REFERENCES и TRIGGER не разрешены нигде и никому:</w:t>
      </w:r>
    </w:p>
    <w:p>
      <w:pPr>
        <w:spacing w:after="0" w:before="0"/>
        <w:shd w:val="clear" w:color="auto" w:fill="F2F2F2"/>
      </w:pPr>
      <w:r>
        <w:rPr>
          <w:rFonts w:ascii="Consolas" w:hAnsi="Consolas"/>
          <w:sz w:val="16"/>
        </w:rPr>
        <w:t>//      ни одно тело канонического кода их не требует.</w:t>
      </w:r>
    </w:p>
    <w:p>
      <w:pPr>
        <w:spacing w:after="0" w:before="0"/>
        <w:shd w:val="clear" w:color="auto" w:fill="F2F2F2"/>
      </w:pPr>
      <w:r>
        <w:rPr>
          <w:rFonts w:ascii="Consolas" w:hAnsi="Consolas"/>
          <w:sz w:val="16"/>
        </w:rPr>
        <w:t>//   3. ALL и ALL PRIVILEGES запрещены как вид записи.</w:t>
      </w:r>
    </w:p>
    <w:p>
      <w:pPr>
        <w:spacing w:after="0" w:before="0"/>
        <w:shd w:val="clear" w:color="auto" w:fill="F2F2F2"/>
      </w:pPr>
      <w:r>
        <w:rPr>
          <w:rFonts w:ascii="Consolas" w:hAnsi="Consolas"/>
          <w:sz w:val="16"/>
        </w:rPr>
        <w:t>//   4. право, которого нет в словаре PostgreSQL 16, — тоже расхождение:</w:t>
      </w:r>
    </w:p>
    <w:p>
      <w:pPr>
        <w:spacing w:after="0" w:before="0"/>
        <w:shd w:val="clear" w:color="auto" w:fill="F2F2F2"/>
      </w:pPr>
      <w:r>
        <w:rPr>
          <w:rFonts w:ascii="Consolas" w:hAnsi="Consolas"/>
          <w:sz w:val="16"/>
        </w:rPr>
        <w:t>//      молча неизвестное право не пропускается.</w:t>
      </w:r>
    </w:p>
    <w:p>
      <w:pPr>
        <w:spacing w:after="0" w:before="0"/>
        <w:shd w:val="clear" w:color="auto" w:fill="F2F2F2"/>
      </w:pPr>
      <w:r>
        <w:rPr>
          <w:rFonts w:ascii="Consolas" w:hAnsi="Consolas"/>
          <w:sz w:val="16"/>
        </w:rPr>
        <w:t>//   5. права по умолчанию (ALTER DEFAULT PRIVILEGES) разбираются тем же</w:t>
      </w:r>
    </w:p>
    <w:p>
      <w:pPr>
        <w:spacing w:after="0" w:before="0"/>
        <w:shd w:val="clear" w:color="auto" w:fill="F2F2F2"/>
      </w:pPr>
      <w:r>
        <w:rPr>
          <w:rFonts w:ascii="Consolas" w:hAnsi="Consolas"/>
          <w:sz w:val="16"/>
        </w:rPr>
        <w:t>//      словарём, а не отдельным упрощённым правилом.</w:t>
      </w:r>
    </w:p>
    <w:p>
      <w:pPr>
        <w:spacing w:after="0" w:before="0"/>
        <w:shd w:val="clear" w:color="auto" w:fill="F2F2F2"/>
      </w:pPr>
      <w:r>
        <w:rPr>
          <w:rFonts w:ascii="Consolas" w:hAnsi="Consolas"/>
          <w:sz w:val="16"/>
        </w:rPr>
        <w:t>//   6. чтение перестало быть свободным: договор чтения объявлен</w:t>
      </w:r>
    </w:p>
    <w:p>
      <w:pPr>
        <w:spacing w:after="0" w:before="0"/>
        <w:shd w:val="clear" w:color="auto" w:fill="F2F2F2"/>
      </w:pPr>
      <w:r>
        <w:rPr>
          <w:rFonts w:ascii="Consolas" w:hAnsi="Consolas"/>
          <w:sz w:val="16"/>
        </w:rPr>
        <w:t>//      машинным блоком и сверяется в обе стороны.</w:t>
      </w:r>
    </w:p>
    <w:p>
      <w:pPr>
        <w:spacing w:after="0" w:before="0"/>
        <w:shd w:val="clear" w:color="auto" w:fill="F2F2F2"/>
      </w:pPr>
      <w:r>
        <w:rPr>
          <w:rFonts w:ascii="Consolas" w:hAnsi="Consolas"/>
          <w:sz w:val="16"/>
        </w:rPr>
        <w:t>//   7. поверхность EXECUTE объявлена множеством «подпись → получатели»,</w:t>
      </w:r>
    </w:p>
    <w:p>
      <w:pPr>
        <w:spacing w:after="0" w:before="0"/>
        <w:shd w:val="clear" w:color="auto" w:fill="F2F2F2"/>
      </w:pPr>
      <w:r>
        <w:rPr>
          <w:rFonts w:ascii="Consolas" w:hAnsi="Consolas"/>
          <w:sz w:val="16"/>
        </w:rPr>
        <w:t>//      а не числом. Старое число функций больше ничего не доказывает</w:t>
      </w:r>
    </w:p>
    <w:p>
      <w:pPr>
        <w:spacing w:after="0" w:before="0"/>
        <w:shd w:val="clear" w:color="auto" w:fill="F2F2F2"/>
      </w:pPr>
      <w:r>
        <w:rPr>
          <w:rFonts w:ascii="Consolas" w:hAnsi="Consolas"/>
          <w:sz w:val="16"/>
        </w:rPr>
        <w:t>//      (замечание M-H111-R11-03).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Двенадцать проверок, все статические, ни одна не ходит в базу:</w:t>
      </w:r>
    </w:p>
    <w:p>
      <w:pPr>
        <w:spacing w:after="0" w:before="0"/>
        <w:shd w:val="clear" w:color="auto" w:fill="F2F2F2"/>
      </w:pPr>
      <w:r>
        <w:rPr>
          <w:rFonts w:ascii="Consolas" w:hAnsi="Consolas"/>
          <w:sz w:val="16"/>
        </w:rPr>
        <w:t>//   1. отказ строки возбуждается названной ею функцией;</w:t>
      </w:r>
    </w:p>
    <w:p>
      <w:pPr>
        <w:spacing w:after="0" w:before="0"/>
        <w:shd w:val="clear" w:color="auto" w:fill="F2F2F2"/>
      </w:pPr>
      <w:r>
        <w:rPr>
          <w:rFonts w:ascii="Consolas" w:hAnsi="Consolas"/>
          <w:sz w:val="16"/>
        </w:rPr>
        <w:t>//   2. у каждой функции есть REVOKE EXECUTE ... FROM PUBLIC;</w:t>
      </w:r>
    </w:p>
    <w:p>
      <w:pPr>
        <w:spacing w:after="0" w:before="0"/>
        <w:shd w:val="clear" w:color="auto" w:fill="F2F2F2"/>
      </w:pPr>
      <w:r>
        <w:rPr>
          <w:rFonts w:ascii="Consolas" w:hAnsi="Consolas"/>
          <w:sz w:val="16"/>
        </w:rPr>
        <w:t>//   3. доказательство вставляется ровно в одном месте — в writer;</w:t>
      </w:r>
    </w:p>
    <w:p>
      <w:pPr>
        <w:spacing w:after="0" w:before="0"/>
        <w:shd w:val="clear" w:color="auto" w:fill="F2F2F2"/>
      </w:pPr>
      <w:r>
        <w:rPr>
          <w:rFonts w:ascii="Consolas" w:hAnsi="Consolas"/>
          <w:sz w:val="16"/>
        </w:rPr>
        <w:t>//   4. граница заказчика: и у функций с аргументом p_tenant_id, и у</w:t>
      </w:r>
    </w:p>
    <w:p>
      <w:pPr>
        <w:spacing w:after="0" w:before="0"/>
        <w:shd w:val="clear" w:color="auto" w:fill="F2F2F2"/>
      </w:pPr>
      <w:r>
        <w:rPr>
          <w:rFonts w:ascii="Consolas" w:hAnsi="Consolas"/>
          <w:sz w:val="16"/>
        </w:rPr>
        <w:t>//      функций владельца с признаком BYPASSRLS, которые трогают</w:t>
      </w:r>
    </w:p>
    <w:p>
      <w:pPr>
        <w:spacing w:after="0" w:before="0"/>
        <w:shd w:val="clear" w:color="auto" w:fill="F2F2F2"/>
      </w:pPr>
      <w:r>
        <w:rPr>
          <w:rFonts w:ascii="Consolas" w:hAnsi="Consolas"/>
          <w:sz w:val="16"/>
        </w:rPr>
        <w:t>//      таблицы заказчика вовсе без такого аргумента;</w:t>
      </w:r>
    </w:p>
    <w:p>
      <w:pPr>
        <w:spacing w:after="0" w:before="0"/>
        <w:shd w:val="clear" w:color="auto" w:fill="F2F2F2"/>
      </w:pPr>
      <w:r>
        <w:rPr>
          <w:rFonts w:ascii="Consolas" w:hAnsi="Consolas"/>
          <w:sz w:val="16"/>
        </w:rPr>
        <w:t>//   5. отказ, который возбуждает только блок DO, привязан к строке</w:t>
      </w:r>
    </w:p>
    <w:p>
      <w:pPr>
        <w:spacing w:after="0" w:before="0"/>
        <w:shd w:val="clear" w:color="auto" w:fill="F2F2F2"/>
      </w:pPr>
      <w:r>
        <w:rPr>
          <w:rFonts w:ascii="Consolas" w:hAnsi="Consolas"/>
          <w:sz w:val="16"/>
        </w:rPr>
        <w:t>//      покрытия машинной меткой внутри самого блока;</w:t>
      </w:r>
    </w:p>
    <w:p>
      <w:pPr>
        <w:spacing w:after="0" w:before="0"/>
        <w:shd w:val="clear" w:color="auto" w:fill="F2F2F2"/>
      </w:pPr>
      <w:r>
        <w:rPr>
          <w:rFonts w:ascii="Consolas" w:hAnsi="Consolas"/>
          <w:sz w:val="16"/>
        </w:rPr>
        <w:t>//   6. два определения одной подписи — только побайтно одинаковые;</w:t>
      </w:r>
    </w:p>
    <w:p>
      <w:pPr>
        <w:spacing w:after="0" w:before="0"/>
        <w:shd w:val="clear" w:color="auto" w:fill="F2F2F2"/>
      </w:pPr>
      <w:r>
        <w:rPr>
          <w:rFonts w:ascii="Consolas" w:hAnsi="Consolas"/>
          <w:sz w:val="16"/>
        </w:rPr>
        <w:t>//   7. договор записи: тела функций против фактических GRANT, в обе</w:t>
      </w:r>
    </w:p>
    <w:p>
      <w:pPr>
        <w:spacing w:after="0" w:before="0"/>
        <w:shd w:val="clear" w:color="auto" w:fill="F2F2F2"/>
      </w:pPr>
      <w:r>
        <w:rPr>
          <w:rFonts w:ascii="Consolas" w:hAnsi="Consolas"/>
          <w:sz w:val="16"/>
        </w:rPr>
        <w:t>//      стороны, и он же против списка в самопроверке раздела 26.9;</w:t>
      </w:r>
    </w:p>
    <w:p>
      <w:pPr>
        <w:spacing w:after="0" w:before="0"/>
        <w:shd w:val="clear" w:color="auto" w:fill="F2F2F2"/>
      </w:pPr>
      <w:r>
        <w:rPr>
          <w:rFonts w:ascii="Consolas" w:hAnsi="Consolas"/>
          <w:sz w:val="16"/>
        </w:rPr>
        <w:t>//   8. получатели EXECUTE: читаются все, и объявленный помощник не</w:t>
      </w:r>
    </w:p>
    <w:p>
      <w:pPr>
        <w:spacing w:after="0" w:before="0"/>
        <w:shd w:val="clear" w:color="auto" w:fill="F2F2F2"/>
      </w:pPr>
      <w:r>
        <w:rPr>
          <w:rFonts w:ascii="Consolas" w:hAnsi="Consolas"/>
          <w:sz w:val="16"/>
        </w:rPr>
        <w:t>//      может быть выдан никому, кроме владельца схемы;</w:t>
      </w:r>
    </w:p>
    <w:p>
      <w:pPr>
        <w:spacing w:after="0" w:before="0"/>
        <w:shd w:val="clear" w:color="auto" w:fill="F2F2F2"/>
      </w:pPr>
      <w:r>
        <w:rPr>
          <w:rFonts w:ascii="Consolas" w:hAnsi="Consolas"/>
          <w:sz w:val="16"/>
        </w:rPr>
        <w:t>//   9. канонический диапазон замкнут: определений функций вне его нет,</w:t>
      </w:r>
    </w:p>
    <w:p>
      <w:pPr>
        <w:spacing w:after="0" w:before="0"/>
        <w:shd w:val="clear" w:color="auto" w:fill="F2F2F2"/>
      </w:pPr>
      <w:r>
        <w:rPr>
          <w:rFonts w:ascii="Consolas" w:hAnsi="Consolas"/>
          <w:sz w:val="16"/>
        </w:rPr>
        <w:t>//      а всякое право из пояснения выводится из канонического;</w:t>
      </w:r>
    </w:p>
    <w:p>
      <w:pPr>
        <w:spacing w:after="0" w:before="0"/>
        <w:shd w:val="clear" w:color="auto" w:fill="F2F2F2"/>
      </w:pPr>
      <w:r>
        <w:rPr>
          <w:rFonts w:ascii="Consolas" w:hAnsi="Consolas"/>
          <w:sz w:val="16"/>
        </w:rPr>
        <w:t>//  10. закрытый набор прав: у каждого вида объекта свой список, и всё</w:t>
      </w:r>
    </w:p>
    <w:p>
      <w:pPr>
        <w:spacing w:after="0" w:before="0"/>
        <w:shd w:val="clear" w:color="auto" w:fill="F2F2F2"/>
      </w:pPr>
      <w:r>
        <w:rPr>
          <w:rFonts w:ascii="Consolas" w:hAnsi="Consolas"/>
          <w:sz w:val="16"/>
        </w:rPr>
        <w:t>//      сверх него — расхождение с именем роли, объекта и права;</w:t>
      </w:r>
    </w:p>
    <w:p>
      <w:pPr>
        <w:spacing w:after="0" w:before="0"/>
        <w:shd w:val="clear" w:color="auto" w:fill="F2F2F2"/>
      </w:pPr>
      <w:r>
        <w:rPr>
          <w:rFonts w:ascii="Consolas" w:hAnsi="Consolas"/>
          <w:sz w:val="16"/>
        </w:rPr>
        <w:t>//  11. договор чтения: объявленное множество против фактических GRANT,</w:t>
      </w:r>
    </w:p>
    <w:p>
      <w:pPr>
        <w:spacing w:after="0" w:before="0"/>
        <w:shd w:val="clear" w:color="auto" w:fill="F2F2F2"/>
      </w:pPr>
      <w:r>
        <w:rPr>
          <w:rFonts w:ascii="Consolas" w:hAnsi="Consolas"/>
          <w:sz w:val="16"/>
        </w:rPr>
        <w:t>//      в обе стороны;</w:t>
      </w:r>
    </w:p>
    <w:p>
      <w:pPr>
        <w:spacing w:after="0" w:before="0"/>
        <w:shd w:val="clear" w:color="auto" w:fill="F2F2F2"/>
      </w:pPr>
      <w:r>
        <w:rPr>
          <w:rFonts w:ascii="Consolas" w:hAnsi="Consolas"/>
          <w:sz w:val="16"/>
        </w:rPr>
        <w:t>//  12. поверхность EXECUTE: объявленное множество «подпись →</w:t>
      </w:r>
    </w:p>
    <w:p>
      <w:pPr>
        <w:spacing w:after="0" w:before="0"/>
        <w:shd w:val="clear" w:color="auto" w:fill="F2F2F2"/>
      </w:pPr>
      <w:r>
        <w:rPr>
          <w:rFonts w:ascii="Consolas" w:hAnsi="Consolas"/>
          <w:sz w:val="16"/>
        </w:rPr>
        <w:t>//      получатели» против фактических GRANT EXECUTE, в обе стороны.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Возврат 0 — расхождений нет. 1 — они названы поимённо.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file = process.argv[2] || 'H1_12.md';</w:t>
      </w:r>
    </w:p>
    <w:p>
      <w:pPr>
        <w:spacing w:after="0" w:before="0"/>
        <w:shd w:val="clear" w:color="auto" w:fill="F2F2F2"/>
      </w:pPr>
      <w:r>
        <w:rPr>
          <w:rFonts w:ascii="Consolas" w:hAnsi="Consolas"/>
          <w:sz w:val="16"/>
        </w:rPr>
        <w:t>const doc = readFileSync(file, 'utf8');</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uniq = (a) =&gt; [...new Set(a)].sort();</w:t>
      </w:r>
    </w:p>
    <w:p>
      <w:pPr>
        <w:spacing w:after="0" w:before="0"/>
        <w:shd w:val="clear" w:color="auto" w:fill="F2F2F2"/>
      </w:pPr>
      <w:r>
        <w:rPr>
          <w:rFonts w:ascii="Consolas" w:hAnsi="Consolas"/>
          <w:sz w:val="16"/>
        </w:rPr>
        <w:t>const all = (re, text) =&gt; [...text.matchAll(new RegExp(re, 'g'))];</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const F3 = TICK + TICK + TICK;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--- 0. Канонический диапазон -------------------------------------------</w:t>
      </w:r>
    </w:p>
    <w:p>
      <w:pPr>
        <w:spacing w:after="0" w:before="0"/>
        <w:shd w:val="clear" w:color="auto" w:fill="F2F2F2"/>
      </w:pPr>
      <w:r>
        <w:rPr>
          <w:rFonts w:ascii="Consolas" w:hAnsi="Consolas"/>
          <w:sz w:val="16"/>
        </w:rPr>
        <w:t>// Канон — это тексты трёх файлов пакета миграции: разделы 25, 26 и 27.</w:t>
      </w:r>
    </w:p>
    <w:p>
      <w:pPr>
        <w:spacing w:after="0" w:before="0"/>
        <w:shd w:val="clear" w:color="auto" w:fill="F2F2F2"/>
      </w:pPr>
      <w:r>
        <w:rPr>
          <w:rFonts w:ascii="Consolas" w:hAnsi="Consolas"/>
          <w:sz w:val="16"/>
        </w:rPr>
        <w:t>// Всё остальное в документе — пояснение, и кодом не считается. Граница</w:t>
      </w:r>
    </w:p>
    <w:p>
      <w:pPr>
        <w:spacing w:after="0" w:before="0"/>
        <w:shd w:val="clear" w:color="auto" w:fill="F2F2F2"/>
      </w:pPr>
      <w:r>
        <w:rPr>
          <w:rFonts w:ascii="Consolas" w:hAnsi="Consolas"/>
          <w:sz w:val="16"/>
        </w:rPr>
        <w:t>// берётся по заголовкам, а не по номерам строк, и печатается в отчёте:</w:t>
      </w:r>
    </w:p>
    <w:p>
      <w:pPr>
        <w:spacing w:after="0" w:before="0"/>
        <w:shd w:val="clear" w:color="auto" w:fill="F2F2F2"/>
      </w:pPr>
      <w:r>
        <w:rPr>
          <w:rFonts w:ascii="Consolas" w:hAnsi="Consolas"/>
          <w:sz w:val="16"/>
        </w:rPr>
        <w:t>// если она поедет, это будет видно сразу.</w:t>
      </w:r>
    </w:p>
    <w:p>
      <w:pPr>
        <w:spacing w:after="0" w:before="0"/>
        <w:shd w:val="clear" w:color="auto" w:fill="F2F2F2"/>
      </w:pPr>
      <w:r>
        <w:rPr>
          <w:rFonts w:ascii="Consolas" w:hAnsi="Consolas"/>
          <w:sz w:val="16"/>
        </w:rPr>
        <w:t>const headings = [];</w:t>
      </w:r>
    </w:p>
    <w:p>
      <w:pPr>
        <w:spacing w:after="0" w:before="0"/>
        <w:shd w:val="clear" w:color="auto" w:fill="F2F2F2"/>
      </w:pPr>
      <w:r>
        <w:rPr>
          <w:rFonts w:ascii="Consolas" w:hAnsi="Consolas"/>
          <w:sz w:val="16"/>
        </w:rPr>
        <w:t>for (const m of all('\\n# (\\d+)\\. ', doc)) {</w:t>
      </w:r>
    </w:p>
    <w:p>
      <w:pPr>
        <w:spacing w:after="0" w:before="0"/>
        <w:shd w:val="clear" w:color="auto" w:fill="F2F2F2"/>
      </w:pPr>
      <w:r>
        <w:rPr>
          <w:rFonts w:ascii="Consolas" w:hAnsi="Consolas"/>
          <w:sz w:val="16"/>
        </w:rPr>
        <w:t xml:space="preserve">  headings.push({ n: Number(m[1]), at: m.index + 1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start = headings.find((h) =&gt; h.n === 25);</w:t>
      </w:r>
    </w:p>
    <w:p>
      <w:pPr>
        <w:spacing w:after="0" w:before="0"/>
        <w:shd w:val="clear" w:color="auto" w:fill="F2F2F2"/>
      </w:pPr>
      <w:r>
        <w:rPr>
          <w:rFonts w:ascii="Consolas" w:hAnsi="Consolas"/>
          <w:sz w:val="16"/>
        </w:rPr>
        <w:t>const after = headings.find((h) =&gt; h.n &gt;= 28);</w:t>
      </w:r>
    </w:p>
    <w:p>
      <w:pPr>
        <w:spacing w:after="0" w:before="0"/>
        <w:shd w:val="clear" w:color="auto" w:fill="F2F2F2"/>
      </w:pPr>
      <w:r>
        <w:rPr>
          <w:rFonts w:ascii="Consolas" w:hAnsi="Consolas"/>
          <w:sz w:val="16"/>
        </w:rPr>
        <w:t>if (!start) { console.error('РАЗДЕЛ 25 НЕ НАЙДЕН'); process.exit(1); }</w:t>
      </w:r>
    </w:p>
    <w:p>
      <w:pPr>
        <w:spacing w:after="0" w:before="0"/>
        <w:shd w:val="clear" w:color="auto" w:fill="F2F2F2"/>
      </w:pPr>
      <w:r>
        <w:rPr>
          <w:rFonts w:ascii="Consolas" w:hAnsi="Consolas"/>
          <w:sz w:val="16"/>
        </w:rPr>
        <w:t>const canonFrom = start.at;</w:t>
      </w:r>
    </w:p>
    <w:p>
      <w:pPr>
        <w:spacing w:after="0" w:before="0"/>
        <w:shd w:val="clear" w:color="auto" w:fill="F2F2F2"/>
      </w:pPr>
      <w:r>
        <w:rPr>
          <w:rFonts w:ascii="Consolas" w:hAnsi="Consolas"/>
          <w:sz w:val="16"/>
        </w:rPr>
        <w:t>const canonTo = after ? after.at : doc.length;</w:t>
      </w:r>
    </w:p>
    <w:p>
      <w:pPr>
        <w:spacing w:after="0" w:before="0"/>
        <w:shd w:val="clear" w:color="auto" w:fill="F2F2F2"/>
      </w:pPr>
      <w:r>
        <w:rPr>
          <w:rFonts w:ascii="Consolas" w:hAnsi="Consolas"/>
          <w:sz w:val="16"/>
        </w:rPr>
        <w:t>const canonSections = headings.filter((h) =&gt; h.at &gt;= canonFrom &amp;&amp; h.at &lt; canonTo)</w:t>
      </w:r>
    </w:p>
    <w:p>
      <w:pPr>
        <w:spacing w:after="0" w:before="0"/>
        <w:shd w:val="clear" w:color="auto" w:fill="F2F2F2"/>
      </w:pPr>
      <w:r>
        <w:rPr>
          <w:rFonts w:ascii="Consolas" w:hAnsi="Consolas"/>
          <w:sz w:val="16"/>
        </w:rPr>
        <w:t xml:space="preserve">  .map((h) =&gt; h.n);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Разбор оград. Ограда из четырёх и более знаков делает область</w:t>
      </w:r>
    </w:p>
    <w:p>
      <w:pPr>
        <w:spacing w:after="0" w:before="0"/>
        <w:shd w:val="clear" w:color="auto" w:fill="F2F2F2"/>
      </w:pPr>
      <w:r>
        <w:rPr>
          <w:rFonts w:ascii="Consolas" w:hAnsi="Consolas"/>
          <w:sz w:val="16"/>
        </w:rPr>
        <w:t>// непрозрачной целиком: внутри неё лежит исходник самого сверщика, и</w:t>
      </w:r>
    </w:p>
    <w:p>
      <w:pPr>
        <w:spacing w:after="0" w:before="0"/>
        <w:shd w:val="clear" w:color="auto" w:fill="F2F2F2"/>
      </w:pPr>
      <w:r>
        <w:rPr>
          <w:rFonts w:ascii="Consolas" w:hAnsi="Consolas"/>
          <w:sz w:val="16"/>
        </w:rPr>
        <w:t>// тройные ограды в нём оградами документа не являются.</w:t>
      </w:r>
    </w:p>
    <w:p>
      <w:pPr>
        <w:spacing w:after="0" w:before="0"/>
        <w:shd w:val="clear" w:color="auto" w:fill="F2F2F2"/>
      </w:pPr>
      <w:r>
        <w:rPr>
          <w:rFonts w:ascii="Consolas" w:hAnsi="Consolas"/>
          <w:sz w:val="16"/>
        </w:rPr>
        <w:t>function fencedBlocks(text)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lines = text.split('\n');</w:t>
      </w:r>
    </w:p>
    <w:p>
      <w:pPr>
        <w:spacing w:after="0" w:before="0"/>
        <w:shd w:val="clear" w:color="auto" w:fill="F2F2F2"/>
      </w:pPr>
      <w:r>
        <w:rPr>
          <w:rFonts w:ascii="Consolas" w:hAnsi="Consolas"/>
          <w:sz w:val="16"/>
        </w:rPr>
        <w:t xml:space="preserve">  let pos = 0;</w:t>
      </w:r>
    </w:p>
    <w:p>
      <w:pPr>
        <w:spacing w:after="0" w:before="0"/>
        <w:shd w:val="clear" w:color="auto" w:fill="F2F2F2"/>
      </w:pPr>
      <w:r>
        <w:rPr>
          <w:rFonts w:ascii="Consolas" w:hAnsi="Consolas"/>
          <w:sz w:val="16"/>
        </w:rPr>
        <w:t xml:space="preserve">  let big = null;</w:t>
      </w:r>
    </w:p>
    <w:p>
      <w:pPr>
        <w:spacing w:after="0" w:before="0"/>
        <w:shd w:val="clear" w:color="auto" w:fill="F2F2F2"/>
      </w:pPr>
      <w:r>
        <w:rPr>
          <w:rFonts w:ascii="Consolas" w:hAnsi="Consolas"/>
          <w:sz w:val="16"/>
        </w:rPr>
        <w:t xml:space="preserve">  let small = null;</w:t>
      </w:r>
    </w:p>
    <w:p>
      <w:pPr>
        <w:spacing w:after="0" w:before="0"/>
        <w:shd w:val="clear" w:color="auto" w:fill="F2F2F2"/>
      </w:pPr>
      <w:r>
        <w:rPr>
          <w:rFonts w:ascii="Consolas" w:hAnsi="Consolas"/>
          <w:sz w:val="16"/>
        </w:rPr>
        <w:t xml:space="preserve">  for (const line of lines) {</w:t>
      </w:r>
    </w:p>
    <w:p>
      <w:pPr>
        <w:spacing w:after="0" w:before="0"/>
        <w:shd w:val="clear" w:color="auto" w:fill="F2F2F2"/>
      </w:pPr>
      <w:r>
        <w:rPr>
          <w:rFonts w:ascii="Consolas" w:hAnsi="Consolas"/>
          <w:sz w:val="16"/>
        </w:rPr>
        <w:t xml:space="preserve">    const here = pos;</w:t>
      </w:r>
    </w:p>
    <w:p>
      <w:pPr>
        <w:spacing w:after="0" w:before="0"/>
        <w:shd w:val="clear" w:color="auto" w:fill="F2F2F2"/>
      </w:pPr>
      <w:r>
        <w:rPr>
          <w:rFonts w:ascii="Consolas" w:hAnsi="Consolas"/>
          <w:sz w:val="16"/>
        </w:rPr>
        <w:t xml:space="preserve">    pos += line.length + 1;</w:t>
      </w:r>
    </w:p>
    <w:p>
      <w:pPr>
        <w:spacing w:after="0" w:before="0"/>
        <w:shd w:val="clear" w:color="auto" w:fill="F2F2F2"/>
      </w:pPr>
      <w:r>
        <w:rPr>
          <w:rFonts w:ascii="Consolas" w:hAnsi="Consolas"/>
          <w:sz w:val="16"/>
        </w:rPr>
        <w:t xml:space="preserve">    const f = line.match(new RegExp('^(' + TICK + '{3,})(.*)$'));</w:t>
      </w:r>
    </w:p>
    <w:p>
      <w:pPr>
        <w:spacing w:after="0" w:before="0"/>
        <w:shd w:val="clear" w:color="auto" w:fill="F2F2F2"/>
      </w:pPr>
      <w:r>
        <w:rPr>
          <w:rFonts w:ascii="Consolas" w:hAnsi="Consolas"/>
          <w:sz w:val="16"/>
        </w:rPr>
        <w:t xml:space="preserve">    if (!f) continue;</w:t>
      </w:r>
    </w:p>
    <w:p>
      <w:pPr>
        <w:spacing w:after="0" w:before="0"/>
        <w:shd w:val="clear" w:color="auto" w:fill="F2F2F2"/>
      </w:pPr>
      <w:r>
        <w:rPr>
          <w:rFonts w:ascii="Consolas" w:hAnsi="Consolas"/>
          <w:sz w:val="16"/>
        </w:rPr>
        <w:t xml:space="preserve">    if (f[1].length &gt;= 4) {</w:t>
      </w:r>
    </w:p>
    <w:p>
      <w:pPr>
        <w:spacing w:after="0" w:before="0"/>
        <w:shd w:val="clear" w:color="auto" w:fill="F2F2F2"/>
      </w:pPr>
      <w:r>
        <w:rPr>
          <w:rFonts w:ascii="Consolas" w:hAnsi="Consolas"/>
          <w:sz w:val="16"/>
        </w:rPr>
        <w:t xml:space="preserve">      if (big === null) big = f[1].length;</w:t>
      </w:r>
    </w:p>
    <w:p>
      <w:pPr>
        <w:spacing w:after="0" w:before="0"/>
        <w:shd w:val="clear" w:color="auto" w:fill="F2F2F2"/>
      </w:pPr>
      <w:r>
        <w:rPr>
          <w:rFonts w:ascii="Consolas" w:hAnsi="Consolas"/>
          <w:sz w:val="16"/>
        </w:rPr>
        <w:t xml:space="preserve">      else if (f[1].length === big) big = null;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(big !== null) continue;</w:t>
      </w:r>
    </w:p>
    <w:p>
      <w:pPr>
        <w:spacing w:after="0" w:before="0"/>
        <w:shd w:val="clear" w:color="auto" w:fill="F2F2F2"/>
      </w:pPr>
      <w:r>
        <w:rPr>
          <w:rFonts w:ascii="Consolas" w:hAnsi="Consolas"/>
          <w:sz w:val="16"/>
        </w:rPr>
        <w:t xml:space="preserve">    if (small === null) small = { lang: f[2].trim(), at: here + line.length + 1 };</w:t>
      </w:r>
    </w:p>
    <w:p>
      <w:pPr>
        <w:spacing w:after="0" w:before="0"/>
        <w:shd w:val="clear" w:color="auto" w:fill="F2F2F2"/>
      </w:pPr>
      <w:r>
        <w:rPr>
          <w:rFonts w:ascii="Consolas" w:hAnsi="Consolas"/>
          <w:sz w:val="16"/>
        </w:rPr>
        <w:t xml:space="preserve">    else { out.push({ lang: small.lang, at: small.at, text: text.slice(small.at, here) }); small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blocks = fencedBlocks(doc);</w:t>
      </w:r>
    </w:p>
    <w:p>
      <w:pPr>
        <w:spacing w:after="0" w:before="0"/>
        <w:shd w:val="clear" w:color="auto" w:fill="F2F2F2"/>
      </w:pPr>
      <w:r>
        <w:rPr>
          <w:rFonts w:ascii="Consolas" w:hAnsi="Consolas"/>
          <w:sz w:val="16"/>
        </w:rPr>
        <w:t>const canonBlocks = blocks.filter((b) =&gt; b.lang === 'sql' &amp;&amp; b.at &gt;= canonFrom &amp;&amp; b.at &lt; canonTo);</w:t>
      </w:r>
    </w:p>
    <w:p>
      <w:pPr>
        <w:spacing w:after="0" w:before="0"/>
        <w:shd w:val="clear" w:color="auto" w:fill="F2F2F2"/>
      </w:pPr>
      <w:r>
        <w:rPr>
          <w:rFonts w:ascii="Consolas" w:hAnsi="Consolas"/>
          <w:sz w:val="16"/>
        </w:rPr>
        <w:t>const outerBlocks = blocks.filter((b) =&gt; b.lang === 'sql' &amp;&amp; !(b.at &gt;= canonFrom &amp;&amp; b.at &lt; canonTo));</w:t>
      </w:r>
    </w:p>
    <w:p>
      <w:pPr>
        <w:spacing w:after="0" w:before="0"/>
        <w:shd w:val="clear" w:color="auto" w:fill="F2F2F2"/>
      </w:pPr>
      <w:r>
        <w:rPr>
          <w:rFonts w:ascii="Consolas" w:hAnsi="Consolas"/>
          <w:sz w:val="16"/>
        </w:rPr>
        <w:t>const sql = canonBlocks.map((b) =&gt; b.text).join('\n');</w:t>
      </w:r>
    </w:p>
    <w:p>
      <w:pPr>
        <w:spacing w:after="0" w:before="0"/>
        <w:shd w:val="clear" w:color="auto" w:fill="F2F2F2"/>
      </w:pPr>
      <w:r>
        <w:rPr>
          <w:rFonts w:ascii="Consolas" w:hAnsi="Consolas"/>
          <w:sz w:val="16"/>
        </w:rPr>
        <w:t>const outerSql = outerBlocks.map((b) =&gt; b.text).join('\n');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Конец строкового значения. Внутри значения кавычка удваивается:</w:t>
      </w:r>
    </w:p>
    <w:p>
      <w:pPr>
        <w:spacing w:after="0" w:before="0"/>
        <w:shd w:val="clear" w:color="auto" w:fill="F2F2F2"/>
      </w:pPr>
      <w:r>
        <w:rPr>
          <w:rFonts w:ascii="Consolas" w:hAnsi="Consolas"/>
          <w:sz w:val="16"/>
        </w:rPr>
        <w:t>// 'don''t' — это одно значение, а не два. Прежний разбор искал ближайшую</w:t>
      </w:r>
    </w:p>
    <w:p>
      <w:pPr>
        <w:spacing w:after="0" w:before="0"/>
        <w:shd w:val="clear" w:color="auto" w:fill="F2F2F2"/>
      </w:pPr>
      <w:r>
        <w:rPr>
          <w:rFonts w:ascii="Consolas" w:hAnsi="Consolas"/>
          <w:sz w:val="16"/>
        </w:rPr>
        <w:t>// кавычку и на удвоенной сбивался: дальше он считал код содержимым</w:t>
      </w:r>
    </w:p>
    <w:p>
      <w:pPr>
        <w:spacing w:after="0" w:before="0"/>
        <w:shd w:val="clear" w:color="auto" w:fill="F2F2F2"/>
      </w:pPr>
      <w:r>
        <w:rPr>
          <w:rFonts w:ascii="Consolas" w:hAnsi="Consolas"/>
          <w:sz w:val="16"/>
        </w:rPr>
        <w:t>// строки, а содержимое строки — кодом. Найдено при подготовке H1.14,</w:t>
      </w:r>
    </w:p>
    <w:p>
      <w:pPr>
        <w:spacing w:after="0" w:before="0"/>
        <w:shd w:val="clear" w:color="auto" w:fill="F2F2F2"/>
      </w:pPr>
      <w:r>
        <w:rPr>
          <w:rFonts w:ascii="Consolas" w:hAnsi="Consolas"/>
          <w:sz w:val="16"/>
        </w:rPr>
        <w:t>// в списке замечаний аудита 75 этого не было.</w:t>
      </w:r>
    </w:p>
    <w:p>
      <w:pPr>
        <w:spacing w:after="0" w:before="0"/>
        <w:shd w:val="clear" w:color="auto" w:fill="F2F2F2"/>
      </w:pPr>
      <w:r>
        <w:rPr>
          <w:rFonts w:ascii="Consolas" w:hAnsi="Consolas"/>
          <w:sz w:val="16"/>
        </w:rPr>
        <w:t>function endOfLiteral(src, at) {</w:t>
      </w:r>
    </w:p>
    <w:p>
      <w:pPr>
        <w:spacing w:after="0" w:before="0"/>
        <w:shd w:val="clear" w:color="auto" w:fill="F2F2F2"/>
      </w:pPr>
      <w:r>
        <w:rPr>
          <w:rFonts w:ascii="Consolas" w:hAnsi="Consolas"/>
          <w:sz w:val="16"/>
        </w:rPr>
        <w:t xml:space="preserve">  let j = at + 1;</w:t>
      </w:r>
    </w:p>
    <w:p>
      <w:pPr>
        <w:spacing w:after="0" w:before="0"/>
        <w:shd w:val="clear" w:color="auto" w:fill="F2F2F2"/>
      </w:pPr>
      <w:r>
        <w:rPr>
          <w:rFonts w:ascii="Consolas" w:hAnsi="Consolas"/>
          <w:sz w:val="16"/>
        </w:rPr>
        <w:t xml:space="preserve">  while (j &lt; src.length) {</w:t>
      </w:r>
    </w:p>
    <w:p>
      <w:pPr>
        <w:spacing w:after="0" w:before="0"/>
        <w:shd w:val="clear" w:color="auto" w:fill="F2F2F2"/>
      </w:pPr>
      <w:r>
        <w:rPr>
          <w:rFonts w:ascii="Consolas" w:hAnsi="Consolas"/>
          <w:sz w:val="16"/>
        </w:rPr>
        <w:t xml:space="preserve">    if (src[j] === "'") {</w:t>
      </w:r>
    </w:p>
    <w:p>
      <w:pPr>
        <w:spacing w:after="0" w:before="0"/>
        <w:shd w:val="clear" w:color="auto" w:fill="F2F2F2"/>
      </w:pPr>
      <w:r>
        <w:rPr>
          <w:rFonts w:ascii="Consolas" w:hAnsi="Consolas"/>
          <w:sz w:val="16"/>
        </w:rPr>
        <w:t xml:space="preserve">      if (src[j + 1] === "'") { j += 2; continue; }</w:t>
      </w:r>
    </w:p>
    <w:p>
      <w:pPr>
        <w:spacing w:after="0" w:before="0"/>
        <w:shd w:val="clear" w:color="auto" w:fill="F2F2F2"/>
      </w:pPr>
      <w:r>
        <w:rPr>
          <w:rFonts w:ascii="Consolas" w:hAnsi="Consolas"/>
          <w:sz w:val="16"/>
        </w:rPr>
        <w:t xml:space="preserve">      return 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j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src.length - 1;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Разметка «здесь код, а здесь значение или пояснение». Нужна везде, где</w:t>
      </w:r>
    </w:p>
    <w:p>
      <w:pPr>
        <w:spacing w:after="0" w:before="0"/>
        <w:shd w:val="clear" w:color="auto" w:fill="F2F2F2"/>
      </w:pPr>
      <w:r>
        <w:rPr>
          <w:rFonts w:ascii="Consolas" w:hAnsi="Consolas"/>
          <w:sz w:val="16"/>
        </w:rPr>
        <w:t>// слово ищется по всему тексту сразу: одно и то же слово внутри строкового</w:t>
      </w:r>
    </w:p>
    <w:p>
      <w:pPr>
        <w:spacing w:after="0" w:before="0"/>
        <w:shd w:val="clear" w:color="auto" w:fill="F2F2F2"/>
      </w:pPr>
      <w:r>
        <w:rPr>
          <w:rFonts w:ascii="Consolas" w:hAnsi="Consolas"/>
          <w:sz w:val="16"/>
        </w:rPr>
        <w:t>// значения командой не является.</w:t>
      </w:r>
    </w:p>
    <w:p>
      <w:pPr>
        <w:spacing w:after="0" w:before="0"/>
        <w:shd w:val="clear" w:color="auto" w:fill="F2F2F2"/>
      </w:pPr>
      <w:r>
        <w:rPr>
          <w:rFonts w:ascii="Consolas" w:hAnsi="Consolas"/>
          <w:sz w:val="16"/>
        </w:rPr>
        <w:t>function codeMask(src) {</w:t>
      </w:r>
    </w:p>
    <w:p>
      <w:pPr>
        <w:spacing w:after="0" w:before="0"/>
        <w:shd w:val="clear" w:color="auto" w:fill="F2F2F2"/>
      </w:pPr>
      <w:r>
        <w:rPr>
          <w:rFonts w:ascii="Consolas" w:hAnsi="Consolas"/>
          <w:sz w:val="16"/>
        </w:rPr>
        <w:t xml:space="preserve">  const mask = new Uint8Array(src.length);</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while (i &lt; src.length) {</w:t>
      </w:r>
    </w:p>
    <w:p>
      <w:pPr>
        <w:spacing w:after="0" w:before="0"/>
        <w:shd w:val="clear" w:color="auto" w:fill="F2F2F2"/>
      </w:pPr>
      <w:r>
        <w:rPr>
          <w:rFonts w:ascii="Consolas" w:hAnsi="Consolas"/>
          <w:sz w:val="16"/>
        </w:rPr>
        <w:t xml:space="preserve">    const c = src[i];</w:t>
      </w:r>
    </w:p>
    <w:p>
      <w:pPr>
        <w:spacing w:after="0" w:before="0"/>
        <w:shd w:val="clear" w:color="auto" w:fill="F2F2F2"/>
      </w:pPr>
      <w:r>
        <w:rPr>
          <w:rFonts w:ascii="Consolas" w:hAnsi="Consolas"/>
          <w:sz w:val="16"/>
        </w:rPr>
        <w:t xml:space="preserve">    if (c === "'") { i = endOfLiteral(src, i) + 1; continue; }</w:t>
      </w:r>
    </w:p>
    <w:p>
      <w:pPr>
        <w:spacing w:after="0" w:before="0"/>
        <w:shd w:val="clear" w:color="auto" w:fill="F2F2F2"/>
      </w:pPr>
      <w:r>
        <w:rPr>
          <w:rFonts w:ascii="Consolas" w:hAnsi="Consolas"/>
          <w:sz w:val="16"/>
        </w:rPr>
        <w:t xml:space="preserve">    if (c === '-' &amp;&amp; src[i + 1] === '-') {</w:t>
      </w:r>
    </w:p>
    <w:p>
      <w:pPr>
        <w:spacing w:after="0" w:before="0"/>
        <w:shd w:val="clear" w:color="auto" w:fill="F2F2F2"/>
      </w:pPr>
      <w:r>
        <w:rPr>
          <w:rFonts w:ascii="Consolas" w:hAnsi="Consolas"/>
          <w:sz w:val="16"/>
        </w:rPr>
        <w:t xml:space="preserve">      const nl = src.indexOf('\n', i);</w:t>
      </w:r>
    </w:p>
    <w:p>
      <w:pPr>
        <w:spacing w:after="0" w:before="0"/>
        <w:shd w:val="clear" w:color="auto" w:fill="F2F2F2"/>
      </w:pPr>
      <w:r>
        <w:rPr>
          <w:rFonts w:ascii="Consolas" w:hAnsi="Consolas"/>
          <w:sz w:val="16"/>
        </w:rPr>
        <w:t xml:space="preserve">      i = nl &lt; 0 ? src.length : nl;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src.slice(i, i + 40).match(/^\$(\w*)\$/);</w:t>
      </w:r>
    </w:p>
    <w:p>
      <w:pPr>
        <w:spacing w:after="0" w:before="0"/>
        <w:shd w:val="clear" w:color="auto" w:fill="F2F2F2"/>
      </w:pPr>
      <w:r>
        <w:rPr>
          <w:rFonts w:ascii="Consolas" w:hAnsi="Consolas"/>
          <w:sz w:val="16"/>
        </w:rPr>
        <w:t xml:space="preserve">      if (t) { i += t[0].length; continue; }   // тело функции — тоже код</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mask[i] = 1;</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mask;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--- 1. Разбор текста ----------------------------------------------------</w:t>
      </w:r>
    </w:p>
    <w:p>
      <w:pPr>
        <w:spacing w:after="0" w:before="0"/>
        <w:shd w:val="clear" w:color="auto" w:fill="F2F2F2"/>
      </w:pPr>
      <w:r>
        <w:rPr>
          <w:rFonts w:ascii="Consolas" w:hAnsi="Consolas"/>
          <w:sz w:val="16"/>
        </w:rPr>
        <w:t>// Пояснения вида "-- ..." выбрасываются: команда, названная в</w:t>
      </w:r>
    </w:p>
    <w:p>
      <w:pPr>
        <w:spacing w:after="0" w:before="0"/>
        <w:shd w:val="clear" w:color="auto" w:fill="F2F2F2"/>
      </w:pPr>
      <w:r>
        <w:rPr>
          <w:rFonts w:ascii="Consolas" w:hAnsi="Consolas"/>
          <w:sz w:val="16"/>
        </w:rPr>
        <w:t>// пояснении, командой не является. Строковые значения при этом целы.</w:t>
      </w:r>
    </w:p>
    <w:p>
      <w:pPr>
        <w:spacing w:after="0" w:before="0"/>
        <w:shd w:val="clear" w:color="auto" w:fill="F2F2F2"/>
      </w:pPr>
      <w:r>
        <w:rPr>
          <w:rFonts w:ascii="Consolas" w:hAnsi="Consolas"/>
          <w:sz w:val="16"/>
        </w:rPr>
        <w:t>function stripComments(body) {</w:t>
      </w:r>
    </w:p>
    <w:p>
      <w:pPr>
        <w:spacing w:after="0" w:before="0"/>
        <w:shd w:val="clear" w:color="auto" w:fill="F2F2F2"/>
      </w:pPr>
      <w:r>
        <w:rPr>
          <w:rFonts w:ascii="Consolas" w:hAnsi="Consolas"/>
          <w:sz w:val="16"/>
        </w:rPr>
        <w:t xml:space="preserve">  let out = '';</w:t>
      </w:r>
    </w:p>
    <w:p>
      <w:pPr>
        <w:spacing w:after="0" w:before="0"/>
        <w:shd w:val="clear" w:color="auto" w:fill="F2F2F2"/>
      </w:pPr>
      <w:r>
        <w:rPr>
          <w:rFonts w:ascii="Consolas" w:hAnsi="Consolas"/>
          <w:sz w:val="16"/>
        </w:rPr>
        <w:t xml:space="preserve">  for (let i = 0; i &lt; body.length; i++) {</w:t>
      </w:r>
    </w:p>
    <w:p>
      <w:pPr>
        <w:spacing w:after="0" w:before="0"/>
        <w:shd w:val="clear" w:color="auto" w:fill="F2F2F2"/>
      </w:pPr>
      <w:r>
        <w:rPr>
          <w:rFonts w:ascii="Consolas" w:hAnsi="Consolas"/>
          <w:sz w:val="16"/>
        </w:rPr>
        <w:t xml:space="preserve">    const c = body[i];</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end = endOfLiteral(body, i);</w:t>
      </w:r>
    </w:p>
    <w:p>
      <w:pPr>
        <w:spacing w:after="0" w:before="0"/>
        <w:shd w:val="clear" w:color="auto" w:fill="F2F2F2"/>
      </w:pPr>
      <w:r>
        <w:rPr>
          <w:rFonts w:ascii="Consolas" w:hAnsi="Consolas"/>
          <w:sz w:val="16"/>
        </w:rPr>
        <w:t xml:space="preserve">      out += body.slice(i, end + 1);</w:t>
      </w:r>
    </w:p>
    <w:p>
      <w:pPr>
        <w:spacing w:after="0" w:before="0"/>
        <w:shd w:val="clear" w:color="auto" w:fill="F2F2F2"/>
      </w:pPr>
      <w:r>
        <w:rPr>
          <w:rFonts w:ascii="Consolas" w:hAnsi="Consolas"/>
          <w:sz w:val="16"/>
        </w:rPr>
        <w:t xml:space="preserve">      i = end;</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&amp;&amp; body[i + 1] === '-') {</w:t>
      </w:r>
    </w:p>
    <w:p>
      <w:pPr>
        <w:spacing w:after="0" w:before="0"/>
        <w:shd w:val="clear" w:color="auto" w:fill="F2F2F2"/>
      </w:pPr>
      <w:r>
        <w:rPr>
          <w:rFonts w:ascii="Consolas" w:hAnsi="Consolas"/>
          <w:sz w:val="16"/>
        </w:rPr>
        <w:t xml:space="preserve">      const nl = body.indexOf('\n', i);</w:t>
      </w:r>
    </w:p>
    <w:p>
      <w:pPr>
        <w:spacing w:after="0" w:before="0"/>
        <w:shd w:val="clear" w:color="auto" w:fill="F2F2F2"/>
      </w:pPr>
      <w:r>
        <w:rPr>
          <w:rFonts w:ascii="Consolas" w:hAnsi="Consolas"/>
          <w:sz w:val="16"/>
        </w:rPr>
        <w:t xml:space="preserve">      if (nl &lt; 0) break;</w:t>
      </w:r>
    </w:p>
    <w:p>
      <w:pPr>
        <w:spacing w:after="0" w:before="0"/>
        <w:shd w:val="clear" w:color="auto" w:fill="F2F2F2"/>
      </w:pPr>
      <w:r>
        <w:rPr>
          <w:rFonts w:ascii="Consolas" w:hAnsi="Consolas"/>
          <w:sz w:val="16"/>
        </w:rPr>
        <w:t xml:space="preserve">      out += '\n';</w:t>
      </w:r>
    </w:p>
    <w:p>
      <w:pPr>
        <w:spacing w:after="0" w:before="0"/>
        <w:shd w:val="clear" w:color="auto" w:fill="F2F2F2"/>
      </w:pPr>
      <w:r>
        <w:rPr>
          <w:rFonts w:ascii="Consolas" w:hAnsi="Consolas"/>
          <w:sz w:val="16"/>
        </w:rPr>
        <w:t xml:space="preserve">      i = nl;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 += 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Деление на команды по точке с запятой на нулевой глубине скобок.</w:t>
      </w:r>
    </w:p>
    <w:p>
      <w:pPr>
        <w:spacing w:after="0" w:before="0"/>
        <w:shd w:val="clear" w:color="auto" w:fill="F2F2F2"/>
      </w:pPr>
      <w:r>
        <w:rPr>
          <w:rFonts w:ascii="Consolas" w:hAnsi="Consolas"/>
          <w:sz w:val="16"/>
        </w:rPr>
        <w:t>// Одинарные и долларовые кавычки при этом не разрываются.</w:t>
      </w:r>
    </w:p>
    <w:p>
      <w:pPr>
        <w:spacing w:after="0" w:before="0"/>
        <w:shd w:val="clear" w:color="auto" w:fill="F2F2F2"/>
      </w:pPr>
      <w:r>
        <w:rPr>
          <w:rFonts w:ascii="Consolas" w:hAnsi="Consolas"/>
          <w:sz w:val="16"/>
        </w:rPr>
        <w:t>function statementsOf(body)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startAt = 0;</w:t>
      </w:r>
    </w:p>
    <w:p>
      <w:pPr>
        <w:spacing w:after="0" w:before="0"/>
        <w:shd w:val="clear" w:color="auto" w:fill="F2F2F2"/>
      </w:pPr>
      <w:r>
        <w:rPr>
          <w:rFonts w:ascii="Consolas" w:hAnsi="Consolas"/>
          <w:sz w:val="16"/>
        </w:rPr>
        <w:t xml:space="preserve">  for (let i = 0; i &lt; body.length; i++) {</w:t>
      </w:r>
    </w:p>
    <w:p>
      <w:pPr>
        <w:spacing w:after="0" w:before="0"/>
        <w:shd w:val="clear" w:color="auto" w:fill="F2F2F2"/>
      </w:pPr>
      <w:r>
        <w:rPr>
          <w:rFonts w:ascii="Consolas" w:hAnsi="Consolas"/>
          <w:sz w:val="16"/>
        </w:rPr>
        <w:t xml:space="preserve">    const c = body[i];</w:t>
      </w:r>
    </w:p>
    <w:p>
      <w:pPr>
        <w:spacing w:after="0" w:before="0"/>
        <w:shd w:val="clear" w:color="auto" w:fill="F2F2F2"/>
      </w:pPr>
      <w:r>
        <w:rPr>
          <w:rFonts w:ascii="Consolas" w:hAnsi="Consolas"/>
          <w:sz w:val="16"/>
        </w:rPr>
        <w:t xml:space="preserve">    if (c === "'") { i = endOfLiteral(body, i); continue;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body.slice(i, i + 40).match(/^\$\w*\$/);</w:t>
      </w:r>
    </w:p>
    <w:p>
      <w:pPr>
        <w:spacing w:after="0" w:before="0"/>
        <w:shd w:val="clear" w:color="auto" w:fill="F2F2F2"/>
      </w:pPr>
      <w:r>
        <w:rPr>
          <w:rFonts w:ascii="Consolas" w:hAnsi="Consolas"/>
          <w:sz w:val="16"/>
        </w:rPr>
        <w:t xml:space="preserve">      if (t) { const j = body.indexOf(t[0], i + t[0].length); i = j &lt; 0 ? body.length : j + t[0].length - 1; continue;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(c === ';' &amp;&amp; depth === 0) { out.push(body.slice(startAt, i)); startAt = i + 1;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(startAt &lt; body.length) out.push(body.slice(startAt));</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Список через запятую на нулевой глубине скобок.</w:t>
      </w:r>
    </w:p>
    <w:p>
      <w:pPr>
        <w:spacing w:after="0" w:before="0"/>
        <w:shd w:val="clear" w:color="auto" w:fill="F2F2F2"/>
      </w:pPr>
      <w:r>
        <w:rPr>
          <w:rFonts w:ascii="Consolas" w:hAnsi="Consolas"/>
          <w:sz w:val="16"/>
        </w:rPr>
        <w:t>function splitTop(text)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startAt = 0;</w:t>
      </w:r>
    </w:p>
    <w:p>
      <w:pPr>
        <w:spacing w:after="0" w:before="0"/>
        <w:shd w:val="clear" w:color="auto" w:fill="F2F2F2"/>
      </w:pPr>
      <w:r>
        <w:rPr>
          <w:rFonts w:ascii="Consolas" w:hAnsi="Consolas"/>
          <w:sz w:val="16"/>
        </w:rPr>
        <w:t xml:space="preserve">  for (let i = 0; i &lt; text.length; i++) {</w:t>
      </w:r>
    </w:p>
    <w:p>
      <w:pPr>
        <w:spacing w:after="0" w:before="0"/>
        <w:shd w:val="clear" w:color="auto" w:fill="F2F2F2"/>
      </w:pPr>
      <w:r>
        <w:rPr>
          <w:rFonts w:ascii="Consolas" w:hAnsi="Consolas"/>
          <w:sz w:val="16"/>
        </w:rPr>
        <w:t xml:space="preserve">    const c = text[i];</w:t>
      </w:r>
    </w:p>
    <w:p>
      <w:pPr>
        <w:spacing w:after="0" w:before="0"/>
        <w:shd w:val="clear" w:color="auto" w:fill="F2F2F2"/>
      </w:pPr>
      <w:r>
        <w:rPr>
          <w:rFonts w:ascii="Consolas" w:hAnsi="Consolas"/>
          <w:sz w:val="16"/>
        </w:rPr>
        <w:t xml:space="preserve">    if (c === "'") { i = endOfLiteral(text, i); continue;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(c === ',' &amp;&amp; depth === 0) { out.push(text.slice(startAt, i)); startAt = i + 1;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out.push(text.slice(startAt));</w:t>
      </w:r>
    </w:p>
    <w:p>
      <w:pPr>
        <w:spacing w:after="0" w:before="0"/>
        <w:shd w:val="clear" w:color="auto" w:fill="F2F2F2"/>
      </w:pPr>
      <w:r>
        <w:rPr>
          <w:rFonts w:ascii="Consolas" w:hAnsi="Consolas"/>
          <w:sz w:val="16"/>
        </w:rPr>
        <w:t xml:space="preserve">  return out.map((x) =&gt; x.trim()).filter(Boolean);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cutAt(text, words)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i = 0; i &lt; text.length; i++) {</w:t>
      </w:r>
    </w:p>
    <w:p>
      <w:pPr>
        <w:spacing w:after="0" w:before="0"/>
        <w:shd w:val="clear" w:color="auto" w:fill="F2F2F2"/>
      </w:pPr>
      <w:r>
        <w:rPr>
          <w:rFonts w:ascii="Consolas" w:hAnsi="Consolas"/>
          <w:sz w:val="16"/>
        </w:rPr>
        <w:t xml:space="preserve">    const c = text[i];</w:t>
      </w:r>
    </w:p>
    <w:p>
      <w:pPr>
        <w:spacing w:after="0" w:before="0"/>
        <w:shd w:val="clear" w:color="auto" w:fill="F2F2F2"/>
      </w:pPr>
      <w:r>
        <w:rPr>
          <w:rFonts w:ascii="Consolas" w:hAnsi="Consolas"/>
          <w:sz w:val="16"/>
        </w:rPr>
        <w:t xml:space="preserve">    if (c === "'") { i = endOfLiteral(text, i); continue;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(depth === 0 &amp;&amp; /\s/.test(c)) {</w:t>
      </w:r>
    </w:p>
    <w:p>
      <w:pPr>
        <w:spacing w:after="0" w:before="0"/>
        <w:shd w:val="clear" w:color="auto" w:fill="F2F2F2"/>
      </w:pPr>
      <w:r>
        <w:rPr>
          <w:rFonts w:ascii="Consolas" w:hAnsi="Consolas"/>
          <w:sz w:val="16"/>
        </w:rPr>
        <w:t xml:space="preserve">      const w = text.slice(i + 1, i + 20).match(new RegExp('^(' + words + ')\\b', 'i'));</w:t>
      </w:r>
    </w:p>
    <w:p>
      <w:pPr>
        <w:spacing w:after="0" w:before="0"/>
        <w:shd w:val="clear" w:color="auto" w:fill="F2F2F2"/>
      </w:pPr>
      <w:r>
        <w:rPr>
          <w:rFonts w:ascii="Consolas" w:hAnsi="Consolas"/>
          <w:sz w:val="16"/>
        </w:rPr>
        <w:t xml:space="preserve">      if (w) return text.slice(0, 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text;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setColumns(setText) {</w:t>
      </w:r>
    </w:p>
    <w:p>
      <w:pPr>
        <w:spacing w:after="0" w:before="0"/>
        <w:shd w:val="clear" w:color="auto" w:fill="F2F2F2"/>
      </w:pPr>
      <w:r>
        <w:rPr>
          <w:rFonts w:ascii="Consolas" w:hAnsi="Consolas"/>
          <w:sz w:val="16"/>
        </w:rPr>
        <w:t xml:space="preserve">  return splitTop(cutAt(setText, 'FROM|WHERE|RETURNING'))</w:t>
      </w:r>
    </w:p>
    <w:p>
      <w:pPr>
        <w:spacing w:after="0" w:before="0"/>
        <w:shd w:val="clear" w:color="auto" w:fill="F2F2F2"/>
      </w:pPr>
      <w:r>
        <w:rPr>
          <w:rFonts w:ascii="Consolas" w:hAnsi="Consolas"/>
          <w:sz w:val="16"/>
        </w:rPr>
        <w:t xml:space="preserve">    .map((it) =&gt; it.match(/^\s*(?:\w+\.)?(\w+)\s*=/))</w:t>
      </w:r>
    </w:p>
    <w:p>
      <w:pPr>
        <w:spacing w:after="0" w:before="0"/>
        <w:shd w:val="clear" w:color="auto" w:fill="F2F2F2"/>
      </w:pPr>
      <w:r>
        <w:rPr>
          <w:rFonts w:ascii="Consolas" w:hAnsi="Consolas"/>
          <w:sz w:val="16"/>
        </w:rPr>
        <w:t xml:space="preserve">    .filter(Boolean).map((m) =&gt; 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norm = (s) =&gt; s.replace(/\s+/g,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Подпись функции. Имя — не подпись: аргументы входят в неё, и все</w:t>
      </w:r>
    </w:p>
    <w:p>
      <w:pPr>
        <w:spacing w:after="0" w:before="0"/>
        <w:shd w:val="clear" w:color="auto" w:fill="F2F2F2"/>
      </w:pPr>
      <w:r>
        <w:rPr>
          <w:rFonts w:ascii="Consolas" w:hAnsi="Consolas"/>
          <w:sz w:val="16"/>
        </w:rPr>
        <w:t>// команды прав в PostgreSQL пишутся именно по подписи.</w:t>
      </w:r>
    </w:p>
    <w:p>
      <w:pPr>
        <w:spacing w:after="0" w:before="0"/>
        <w:shd w:val="clear" w:color="auto" w:fill="F2F2F2"/>
      </w:pPr>
      <w:r>
        <w:rPr>
          <w:rFonts w:ascii="Consolas" w:hAnsi="Consolas"/>
          <w:sz w:val="16"/>
        </w:rPr>
        <w:t>function signatureOf(argText, schema, name) {</w:t>
      </w:r>
    </w:p>
    <w:p>
      <w:pPr>
        <w:spacing w:after="0" w:before="0"/>
        <w:shd w:val="clear" w:color="auto" w:fill="F2F2F2"/>
      </w:pPr>
      <w:r>
        <w:rPr>
          <w:rFonts w:ascii="Consolas" w:hAnsi="Consolas"/>
          <w:sz w:val="16"/>
        </w:rPr>
        <w:t xml:space="preserve">  const types = splitTop(stripComments(argText)).map((p) =&gt; {</w:t>
      </w:r>
    </w:p>
    <w:p>
      <w:pPr>
        <w:spacing w:after="0" w:before="0"/>
        <w:shd w:val="clear" w:color="auto" w:fill="F2F2F2"/>
      </w:pPr>
      <w:r>
        <w:rPr>
          <w:rFonts w:ascii="Consolas" w:hAnsi="Consolas"/>
          <w:sz w:val="16"/>
        </w:rPr>
        <w:t xml:space="preserve">    let t = p.replace(/\s+DEFAULT\s+[\s\S]*$/i, '').trim();</w:t>
      </w:r>
    </w:p>
    <w:p>
      <w:pPr>
        <w:spacing w:after="0" w:before="0"/>
        <w:shd w:val="clear" w:color="auto" w:fill="F2F2F2"/>
      </w:pPr>
      <w:r>
        <w:rPr>
          <w:rFonts w:ascii="Consolas" w:hAnsi="Consolas"/>
          <w:sz w:val="16"/>
        </w:rPr>
        <w:t xml:space="preserve">    if (/^OUT\s/i.test(t)) return '';          // OUT в подпись не входит</w:t>
      </w:r>
    </w:p>
    <w:p>
      <w:pPr>
        <w:spacing w:after="0" w:before="0"/>
        <w:shd w:val="clear" w:color="auto" w:fill="F2F2F2"/>
      </w:pPr>
      <w:r>
        <w:rPr>
          <w:rFonts w:ascii="Consolas" w:hAnsi="Consolas"/>
          <w:sz w:val="16"/>
        </w:rPr>
        <w:t xml:space="preserve">    t = t.replace(/^(IN|INOUT|VARIADIC)\s+/i, '');</w:t>
      </w:r>
    </w:p>
    <w:p>
      <w:pPr>
        <w:spacing w:after="0" w:before="0"/>
        <w:shd w:val="clear" w:color="auto" w:fill="F2F2F2"/>
      </w:pPr>
      <w:r>
        <w:rPr>
          <w:rFonts w:ascii="Consolas" w:hAnsi="Consolas"/>
          <w:sz w:val="16"/>
        </w:rPr>
        <w:t xml:space="preserve">    const sp = t.search(/\s/);</w:t>
      </w:r>
    </w:p>
    <w:p>
      <w:pPr>
        <w:spacing w:after="0" w:before="0"/>
        <w:shd w:val="clear" w:color="auto" w:fill="F2F2F2"/>
      </w:pPr>
      <w:r>
        <w:rPr>
          <w:rFonts w:ascii="Consolas" w:hAnsi="Consolas"/>
          <w:sz w:val="16"/>
        </w:rPr>
        <w:t xml:space="preserve">    return sp &lt; 0 ? '' : norm(t.slice(sp + 1));</w:t>
      </w:r>
    </w:p>
    <w:p>
      <w:pPr>
        <w:spacing w:after="0" w:before="0"/>
        <w:shd w:val="clear" w:color="auto" w:fill="F2F2F2"/>
      </w:pPr>
      <w:r>
        <w:rPr>
          <w:rFonts w:ascii="Consolas" w:hAnsi="Consolas"/>
          <w:sz w:val="16"/>
        </w:rPr>
        <w:t xml:space="preserve">  }).filter(Boolean);</w:t>
      </w:r>
    </w:p>
    <w:p>
      <w:pPr>
        <w:spacing w:after="0" w:before="0"/>
        <w:shd w:val="clear" w:color="auto" w:fill="F2F2F2"/>
      </w:pPr>
      <w:r>
        <w:rPr>
          <w:rFonts w:ascii="Consolas" w:hAnsi="Consolas"/>
          <w:sz w:val="16"/>
        </w:rPr>
        <w:t xml:space="preserve">  return schema + '.' + name + '(' + types.join(', ')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Тела функций канонического диапазона.</w:t>
      </w:r>
    </w:p>
    <w:p>
      <w:pPr>
        <w:spacing w:after="0" w:before="0"/>
        <w:shd w:val="clear" w:color="auto" w:fill="F2F2F2"/>
      </w:pPr>
      <w:r>
        <w:rPr>
          <w:rFonts w:ascii="Consolas" w:hAnsi="Consolas"/>
          <w:sz w:val="16"/>
        </w:rPr>
        <w:t>function parseFunctions(src)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re = /CREATE OR REPLACE FUNCTION\s+(bem_\w+)\.(\w+)\s*\(/g;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re.exec(src)) !== null) {</w:t>
      </w:r>
    </w:p>
    <w:p>
      <w:pPr>
        <w:spacing w:after="0" w:before="0"/>
        <w:shd w:val="clear" w:color="auto" w:fill="F2F2F2"/>
      </w:pPr>
      <w:r>
        <w:rPr>
          <w:rFonts w:ascii="Consolas" w:hAnsi="Consolas"/>
          <w:sz w:val="16"/>
        </w:rPr>
        <w:t xml:space="preserve">    const openParen = m.index + m[0].length - 1;</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closeParen = -1;</w:t>
      </w:r>
    </w:p>
    <w:p>
      <w:pPr>
        <w:spacing w:after="0" w:before="0"/>
        <w:shd w:val="clear" w:color="auto" w:fill="F2F2F2"/>
      </w:pPr>
      <w:r>
        <w:rPr>
          <w:rFonts w:ascii="Consolas" w:hAnsi="Consolas"/>
          <w:sz w:val="16"/>
        </w:rPr>
        <w:t xml:space="preserve">    for (let i = openParen; i &lt; src.length; i++) {</w:t>
      </w:r>
    </w:p>
    <w:p>
      <w:pPr>
        <w:spacing w:after="0" w:before="0"/>
        <w:shd w:val="clear" w:color="auto" w:fill="F2F2F2"/>
      </w:pPr>
      <w:r>
        <w:rPr>
          <w:rFonts w:ascii="Consolas" w:hAnsi="Consolas"/>
          <w:sz w:val="16"/>
        </w:rPr>
        <w:t xml:space="preserve">      if (src[i] === '(') depth += 1;</w:t>
      </w:r>
    </w:p>
    <w:p>
      <w:pPr>
        <w:spacing w:after="0" w:before="0"/>
        <w:shd w:val="clear" w:color="auto" w:fill="F2F2F2"/>
      </w:pPr>
      <w:r>
        <w:rPr>
          <w:rFonts w:ascii="Consolas" w:hAnsi="Consolas"/>
          <w:sz w:val="16"/>
        </w:rPr>
        <w:t xml:space="preserve">      else if (src[i] === ')') { depth -= 1; if (depth === 0) { closeParen = i; break;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(closeParen &lt; 0) continue;</w:t>
      </w:r>
    </w:p>
    <w:p>
      <w:pPr>
        <w:spacing w:after="0" w:before="0"/>
        <w:shd w:val="clear" w:color="auto" w:fill="F2F2F2"/>
      </w:pPr>
      <w:r>
        <w:rPr>
          <w:rFonts w:ascii="Consolas" w:hAnsi="Consolas"/>
          <w:sz w:val="16"/>
        </w:rPr>
        <w:t xml:space="preserve">    const head = src.slice(closeParen, closeParen + 6000);</w:t>
      </w:r>
    </w:p>
    <w:p>
      <w:pPr>
        <w:spacing w:after="0" w:before="0"/>
        <w:shd w:val="clear" w:color="auto" w:fill="F2F2F2"/>
      </w:pPr>
      <w:r>
        <w:rPr>
          <w:rFonts w:ascii="Consolas" w:hAnsi="Consolas"/>
          <w:sz w:val="16"/>
        </w:rPr>
        <w:t xml:space="preserve">    const as = head.match(/\nAS\s+(\$\w*\$)/);</w:t>
      </w:r>
    </w:p>
    <w:p>
      <w:pPr>
        <w:spacing w:after="0" w:before="0"/>
        <w:shd w:val="clear" w:color="auto" w:fill="F2F2F2"/>
      </w:pPr>
      <w:r>
        <w:rPr>
          <w:rFonts w:ascii="Consolas" w:hAnsi="Consolas"/>
          <w:sz w:val="16"/>
        </w:rPr>
        <w:t xml:space="preserve">    if (!as) continue;</w:t>
      </w:r>
    </w:p>
    <w:p>
      <w:pPr>
        <w:spacing w:after="0" w:before="0"/>
        <w:shd w:val="clear" w:color="auto" w:fill="F2F2F2"/>
      </w:pPr>
      <w:r>
        <w:rPr>
          <w:rFonts w:ascii="Consolas" w:hAnsi="Consolas"/>
          <w:sz w:val="16"/>
        </w:rPr>
        <w:t xml:space="preserve">    const openAt = closeParen + as.index + as[0].length;</w:t>
      </w:r>
    </w:p>
    <w:p>
      <w:pPr>
        <w:spacing w:after="0" w:before="0"/>
        <w:shd w:val="clear" w:color="auto" w:fill="F2F2F2"/>
      </w:pPr>
      <w:r>
        <w:rPr>
          <w:rFonts w:ascii="Consolas" w:hAnsi="Consolas"/>
          <w:sz w:val="16"/>
        </w:rPr>
        <w:t xml:space="preserve">    const closeAt = src.indexOf(as[1], openAt);</w:t>
      </w:r>
    </w:p>
    <w:p>
      <w:pPr>
        <w:spacing w:after="0" w:before="0"/>
        <w:shd w:val="clear" w:color="auto" w:fill="F2F2F2"/>
      </w:pPr>
      <w:r>
        <w:rPr>
          <w:rFonts w:ascii="Consolas" w:hAnsi="Consolas"/>
          <w:sz w:val="16"/>
        </w:rPr>
        <w:t xml:space="preserve">    if (closeAt &lt; 0) continue;</w:t>
      </w:r>
    </w:p>
    <w:p>
      <w:pPr>
        <w:spacing w:after="0" w:before="0"/>
        <w:shd w:val="clear" w:color="auto" w:fill="F2F2F2"/>
      </w:pPr>
      <w:r>
        <w:rPr>
          <w:rFonts w:ascii="Consolas" w:hAnsi="Consolas"/>
          <w:sz w:val="16"/>
        </w:rPr>
        <w:t xml:space="preserve">    out.push({</w:t>
      </w:r>
    </w:p>
    <w:p>
      <w:pPr>
        <w:spacing w:after="0" w:before="0"/>
        <w:shd w:val="clear" w:color="auto" w:fill="F2F2F2"/>
      </w:pPr>
      <w:r>
        <w:rPr>
          <w:rFonts w:ascii="Consolas" w:hAnsi="Consolas"/>
          <w:sz w:val="16"/>
        </w:rPr>
        <w:t xml:space="preserve">      schema: m[1],</w:t>
      </w:r>
    </w:p>
    <w:p>
      <w:pPr>
        <w:spacing w:after="0" w:before="0"/>
        <w:shd w:val="clear" w:color="auto" w:fill="F2F2F2"/>
      </w:pPr>
      <w:r>
        <w:rPr>
          <w:rFonts w:ascii="Consolas" w:hAnsi="Consolas"/>
          <w:sz w:val="16"/>
        </w:rPr>
        <w:t xml:space="preserve">      name: m[2],</w:t>
      </w:r>
    </w:p>
    <w:p>
      <w:pPr>
        <w:spacing w:after="0" w:before="0"/>
        <w:shd w:val="clear" w:color="auto" w:fill="F2F2F2"/>
      </w:pPr>
      <w:r>
        <w:rPr>
          <w:rFonts w:ascii="Consolas" w:hAnsi="Consolas"/>
          <w:sz w:val="16"/>
        </w:rPr>
        <w:t xml:space="preserve">      sig: signatureOf(src.slice(openParen + 1, closeParen), m[1], m[2]),</w:t>
      </w:r>
    </w:p>
    <w:p>
      <w:pPr>
        <w:spacing w:after="0" w:before="0"/>
        <w:shd w:val="clear" w:color="auto" w:fill="F2F2F2"/>
      </w:pPr>
      <w:r>
        <w:rPr>
          <w:rFonts w:ascii="Consolas" w:hAnsi="Consolas"/>
          <w:sz w:val="16"/>
        </w:rPr>
        <w:t xml:space="preserve">      args: src.slice(openParen + 1, closeParen),</w:t>
      </w:r>
    </w:p>
    <w:p>
      <w:pPr>
        <w:spacing w:after="0" w:before="0"/>
        <w:shd w:val="clear" w:color="auto" w:fill="F2F2F2"/>
      </w:pPr>
      <w:r>
        <w:rPr>
          <w:rFonts w:ascii="Consolas" w:hAnsi="Consolas"/>
          <w:sz w:val="16"/>
        </w:rPr>
        <w:t xml:space="preserve">      head: src.slice(m.index, openAt),</w:t>
      </w:r>
    </w:p>
    <w:p>
      <w:pPr>
        <w:spacing w:after="0" w:before="0"/>
        <w:shd w:val="clear" w:color="auto" w:fill="F2F2F2"/>
      </w:pPr>
      <w:r>
        <w:rPr>
          <w:rFonts w:ascii="Consolas" w:hAnsi="Consolas"/>
          <w:sz w:val="16"/>
        </w:rPr>
        <w:t xml:space="preserve">      body: src.slice(openAt, closeAt),</w:t>
      </w:r>
    </w:p>
    <w:p>
      <w:pPr>
        <w:spacing w:after="0" w:before="0"/>
        <w:shd w:val="clear" w:color="auto" w:fill="F2F2F2"/>
      </w:pPr>
      <w:r>
        <w:rPr>
          <w:rFonts w:ascii="Consolas" w:hAnsi="Consolas"/>
          <w:sz w:val="16"/>
        </w:rPr>
        <w:t xml:space="preserve">      at: m.index,</w:t>
      </w:r>
    </w:p>
    <w:p>
      <w:pPr>
        <w:spacing w:after="0" w:before="0"/>
        <w:shd w:val="clear" w:color="auto" w:fill="F2F2F2"/>
      </w:pPr>
      <w:r>
        <w:rPr>
          <w:rFonts w:ascii="Consolas" w:hAnsi="Consolas"/>
          <w:sz w:val="16"/>
        </w:rPr>
        <w:t xml:space="preserve">      line: src.slice(0, m.index).split('\n').length,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re.lastIndex = closeAt;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parsed = parseFunctions(sql);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6. Два определения одной подписи --------------------------</w:t>
      </w:r>
    </w:p>
    <w:p>
      <w:pPr>
        <w:spacing w:after="0" w:before="0"/>
        <w:shd w:val="clear" w:color="auto" w:fill="F2F2F2"/>
      </w:pPr>
      <w:r>
        <w:rPr>
          <w:rFonts w:ascii="Consolas" w:hAnsi="Consolas"/>
          <w:sz w:val="16"/>
        </w:rPr>
        <w:t>// Повтор допустим только побайтно одинаковый: функция bem_core.current_tenant()</w:t>
      </w:r>
    </w:p>
    <w:p>
      <w:pPr>
        <w:spacing w:after="0" w:before="0"/>
        <w:shd w:val="clear" w:color="auto" w:fill="F2F2F2"/>
      </w:pPr>
      <w:r>
        <w:rPr>
          <w:rFonts w:ascii="Consolas" w:hAnsi="Consolas"/>
          <w:sz w:val="16"/>
        </w:rPr>
        <w:t>// создаётся и файлом 01, и файлом 02, и это одна функция. Расхождение</w:t>
      </w:r>
    </w:p>
    <w:p>
      <w:pPr>
        <w:spacing w:after="0" w:before="0"/>
        <w:shd w:val="clear" w:color="auto" w:fill="F2F2F2"/>
      </w:pPr>
      <w:r>
        <w:rPr>
          <w:rFonts w:ascii="Consolas" w:hAnsi="Consolas"/>
          <w:sz w:val="16"/>
        </w:rPr>
        <w:t>// двух копий — два источника правды (замечание M-H110-R10-02).</w:t>
      </w:r>
    </w:p>
    <w:p>
      <w:pPr>
        <w:spacing w:after="0" w:before="0"/>
        <w:shd w:val="clear" w:color="auto" w:fill="F2F2F2"/>
      </w:pPr>
      <w:r>
        <w:rPr>
          <w:rFonts w:ascii="Consolas" w:hAnsi="Consolas"/>
          <w:sz w:val="16"/>
        </w:rPr>
        <w:t>const bySig = new Map();</w:t>
      </w:r>
    </w:p>
    <w:p>
      <w:pPr>
        <w:spacing w:after="0" w:before="0"/>
        <w:shd w:val="clear" w:color="auto" w:fill="F2F2F2"/>
      </w:pPr>
      <w:r>
        <w:rPr>
          <w:rFonts w:ascii="Consolas" w:hAnsi="Consolas"/>
          <w:sz w:val="16"/>
        </w:rPr>
        <w:t>const duplicates = [];</w:t>
      </w:r>
    </w:p>
    <w:p>
      <w:pPr>
        <w:spacing w:after="0" w:before="0"/>
        <w:shd w:val="clear" w:color="auto" w:fill="F2F2F2"/>
      </w:pPr>
      <w:r>
        <w:rPr>
          <w:rFonts w:ascii="Consolas" w:hAnsi="Consolas"/>
          <w:sz w:val="16"/>
        </w:rPr>
        <w:t>for (const f of parsed) {</w:t>
      </w:r>
    </w:p>
    <w:p>
      <w:pPr>
        <w:spacing w:after="0" w:before="0"/>
        <w:shd w:val="clear" w:color="auto" w:fill="F2F2F2"/>
      </w:pPr>
      <w:r>
        <w:rPr>
          <w:rFonts w:ascii="Consolas" w:hAnsi="Consolas"/>
          <w:sz w:val="16"/>
        </w:rPr>
        <w:t xml:space="preserve">  if (!bySig.has(f.sig)) { bySig.set(f.sig, f); continue; }</w:t>
      </w:r>
    </w:p>
    <w:p>
      <w:pPr>
        <w:spacing w:after="0" w:before="0"/>
        <w:shd w:val="clear" w:color="auto" w:fill="F2F2F2"/>
      </w:pPr>
      <w:r>
        <w:rPr>
          <w:rFonts w:ascii="Consolas" w:hAnsi="Consolas"/>
          <w:sz w:val="16"/>
        </w:rPr>
        <w:t xml:space="preserve">  const first = bySig.get(f.sig);</w:t>
      </w:r>
    </w:p>
    <w:p>
      <w:pPr>
        <w:spacing w:after="0" w:before="0"/>
        <w:shd w:val="clear" w:color="auto" w:fill="F2F2F2"/>
      </w:pPr>
      <w:r>
        <w:rPr>
          <w:rFonts w:ascii="Consolas" w:hAnsi="Consolas"/>
          <w:sz w:val="16"/>
        </w:rPr>
        <w:t xml:space="preserve">  if (first.body !== f.body) {</w:t>
      </w:r>
    </w:p>
    <w:p>
      <w:pPr>
        <w:spacing w:after="0" w:before="0"/>
        <w:shd w:val="clear" w:color="auto" w:fill="F2F2F2"/>
      </w:pPr>
      <w:r>
        <w:rPr>
          <w:rFonts w:ascii="Consolas" w:hAnsi="Consolas"/>
          <w:sz w:val="16"/>
        </w:rPr>
        <w:t xml:space="preserve">    duplicates.push(f.sig + ': два определения с разными телами, строки ' +</w:t>
      </w:r>
    </w:p>
    <w:p>
      <w:pPr>
        <w:spacing w:after="0" w:before="0"/>
        <w:shd w:val="clear" w:color="auto" w:fill="F2F2F2"/>
      </w:pPr>
      <w:r>
        <w:rPr>
          <w:rFonts w:ascii="Consolas" w:hAnsi="Consolas"/>
          <w:sz w:val="16"/>
        </w:rPr>
        <w:t xml:space="preserve">      first.line + ' и ' + f.line);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funcs = bySig;                       // подпись -&gt; функция</w:t>
      </w:r>
    </w:p>
    <w:p>
      <w:pPr>
        <w:spacing w:after="0" w:before="0"/>
        <w:shd w:val="clear" w:color="auto" w:fill="F2F2F2"/>
      </w:pPr>
      <w:r>
        <w:rPr>
          <w:rFonts w:ascii="Consolas" w:hAnsi="Consolas"/>
          <w:sz w:val="16"/>
        </w:rPr>
        <w:t>const byName = new Map();                  // короткое имя -&gt; [подписи]</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if (!byName.has(f.name)) byName.set(f.name, []);</w:t>
      </w:r>
    </w:p>
    <w:p>
      <w:pPr>
        <w:spacing w:after="0" w:before="0"/>
        <w:shd w:val="clear" w:color="auto" w:fill="F2F2F2"/>
      </w:pPr>
      <w:r>
        <w:rPr>
          <w:rFonts w:ascii="Consolas" w:hAnsi="Consolas"/>
          <w:sz w:val="16"/>
        </w:rPr>
        <w:t xml:space="preserve">  byName.get(f.name).push(sig);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Владельцы функций ---------------------------------------------------</w:t>
      </w:r>
    </w:p>
    <w:p>
      <w:pPr>
        <w:spacing w:after="0" w:before="0"/>
        <w:shd w:val="clear" w:color="auto" w:fill="F2F2F2"/>
      </w:pPr>
      <w:r>
        <w:rPr>
          <w:rFonts w:ascii="Consolas" w:hAnsi="Consolas"/>
          <w:sz w:val="16"/>
        </w:rPr>
        <w:t>// Владелец задан явной командой ALTER FUNCTION ... OWNER TO. Если её</w:t>
      </w:r>
    </w:p>
    <w:p>
      <w:pPr>
        <w:spacing w:after="0" w:before="0"/>
        <w:shd w:val="clear" w:color="auto" w:fill="F2F2F2"/>
      </w:pPr>
      <w:r>
        <w:rPr>
          <w:rFonts w:ascii="Consolas" w:hAnsi="Consolas"/>
          <w:sz w:val="16"/>
        </w:rPr>
        <w:t>// нет, владельцем становится действующая роль SET ROLE.</w:t>
      </w:r>
    </w:p>
    <w:p>
      <w:pPr>
        <w:spacing w:after="0" w:before="0"/>
        <w:shd w:val="clear" w:color="auto" w:fill="F2F2F2"/>
      </w:pPr>
      <w:r>
        <w:rPr>
          <w:rFonts w:ascii="Consolas" w:hAnsi="Consolas"/>
          <w:sz w:val="16"/>
        </w:rPr>
        <w:t>const ownerOf = (f) =&gt; {</w:t>
      </w:r>
    </w:p>
    <w:p>
      <w:pPr>
        <w:spacing w:after="0" w:before="0"/>
        <w:shd w:val="clear" w:color="auto" w:fill="F2F2F2"/>
      </w:pPr>
      <w:r>
        <w:rPr>
          <w:rFonts w:ascii="Consolas" w:hAnsi="Consolas"/>
          <w:sz w:val="16"/>
        </w:rPr>
        <w:t xml:space="preserve">  const re = new RegExp('ALTER FUNCTION\\s+' +</w:t>
      </w:r>
    </w:p>
    <w:p>
      <w:pPr>
        <w:spacing w:after="0" w:before="0"/>
        <w:shd w:val="clear" w:color="auto" w:fill="F2F2F2"/>
      </w:pPr>
      <w:r>
        <w:rPr>
          <w:rFonts w:ascii="Consolas" w:hAnsi="Consolas"/>
          <w:sz w:val="16"/>
        </w:rPr>
        <w:t xml:space="preserve">    f.sig.replace(/[.()[\]]/g, (c) =&gt; '\\' + c).replace(/,\s*/g, ',\\s*').replace(/\s+/g, '\\s+') +</w:t>
      </w:r>
    </w:p>
    <w:p>
      <w:pPr>
        <w:spacing w:after="0" w:before="0"/>
        <w:shd w:val="clear" w:color="auto" w:fill="F2F2F2"/>
      </w:pPr>
      <w:r>
        <w:rPr>
          <w:rFonts w:ascii="Consolas" w:hAnsi="Consolas"/>
          <w:sz w:val="16"/>
        </w:rPr>
        <w:t xml:space="preserve">    '\\s*OWNER TO (\\w+)');</w:t>
      </w:r>
    </w:p>
    <w:p>
      <w:pPr>
        <w:spacing w:after="0" w:before="0"/>
        <w:shd w:val="clear" w:color="auto" w:fill="F2F2F2"/>
      </w:pPr>
      <w:r>
        <w:rPr>
          <w:rFonts w:ascii="Consolas" w:hAnsi="Consolas"/>
          <w:sz w:val="16"/>
        </w:rPr>
        <w:t xml:space="preserve">  const m = sql.match(re);</w:t>
      </w:r>
    </w:p>
    <w:p>
      <w:pPr>
        <w:spacing w:after="0" w:before="0"/>
        <w:shd w:val="clear" w:color="auto" w:fill="F2F2F2"/>
      </w:pPr>
      <w:r>
        <w:rPr>
          <w:rFonts w:ascii="Consolas" w:hAnsi="Consolas"/>
          <w:sz w:val="16"/>
        </w:rPr>
        <w:t xml:space="preserve">  if (m) return m[1];</w:t>
      </w:r>
    </w:p>
    <w:p>
      <w:pPr>
        <w:spacing w:after="0" w:before="0"/>
        <w:shd w:val="clear" w:color="auto" w:fill="F2F2F2"/>
      </w:pPr>
      <w:r>
        <w:rPr>
          <w:rFonts w:ascii="Consolas" w:hAnsi="Consolas"/>
          <w:sz w:val="16"/>
        </w:rPr>
        <w:t xml:space="preserve">  const before = sql.slice(0, f.at);</w:t>
      </w:r>
    </w:p>
    <w:p>
      <w:pPr>
        <w:spacing w:after="0" w:before="0"/>
        <w:shd w:val="clear" w:color="auto" w:fill="F2F2F2"/>
      </w:pPr>
      <w:r>
        <w:rPr>
          <w:rFonts w:ascii="Consolas" w:hAnsi="Consolas"/>
          <w:sz w:val="16"/>
        </w:rPr>
        <w:t xml:space="preserve">  const setRole = before.lastIndexOf('\nSET ROLE ');</w:t>
      </w:r>
    </w:p>
    <w:p>
      <w:pPr>
        <w:spacing w:after="0" w:before="0"/>
        <w:shd w:val="clear" w:color="auto" w:fill="F2F2F2"/>
      </w:pPr>
      <w:r>
        <w:rPr>
          <w:rFonts w:ascii="Consolas" w:hAnsi="Consolas"/>
          <w:sz w:val="16"/>
        </w:rPr>
        <w:t xml:space="preserve">  const reset = before.lastIndexOf('\nRESET ROLE');</w:t>
      </w:r>
    </w:p>
    <w:p>
      <w:pPr>
        <w:spacing w:after="0" w:before="0"/>
        <w:shd w:val="clear" w:color="auto" w:fill="F2F2F2"/>
      </w:pPr>
      <w:r>
        <w:rPr>
          <w:rFonts w:ascii="Consolas" w:hAnsi="Consolas"/>
          <w:sz w:val="16"/>
        </w:rPr>
        <w:t xml:space="preserve">  if (setRole &gt; reset) return before.slice(setRole).match(/SET ROLE (\w+)/)[1];</w:t>
      </w:r>
    </w:p>
    <w:p>
      <w:pPr>
        <w:spacing w:after="0" w:before="0"/>
        <w:shd w:val="clear" w:color="auto" w:fill="F2F2F2"/>
      </w:pPr>
      <w:r>
        <w:rPr>
          <w:rFonts w:ascii="Consolas" w:hAnsi="Consolas"/>
          <w:sz w:val="16"/>
        </w:rPr>
        <w:t xml:space="preserve">  return 'schema_migrator';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owners = new Map();</w:t>
      </w:r>
    </w:p>
    <w:p>
      <w:pPr>
        <w:spacing w:after="0" w:before="0"/>
        <w:shd w:val="clear" w:color="auto" w:fill="F2F2F2"/>
      </w:pPr>
      <w:r>
        <w:rPr>
          <w:rFonts w:ascii="Consolas" w:hAnsi="Consolas"/>
          <w:sz w:val="16"/>
        </w:rPr>
        <w:t>for (const [sig, f] of funcs) owners.set(sig, ownerOf(f));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Владельцы таблиц ----------------------------------------------------</w:t>
      </w:r>
    </w:p>
    <w:p>
      <w:pPr>
        <w:spacing w:after="0" w:before="0"/>
        <w:shd w:val="clear" w:color="auto" w:fill="F2F2F2"/>
      </w:pPr>
      <w:r>
        <w:rPr>
          <w:rFonts w:ascii="Consolas" w:hAnsi="Consolas"/>
          <w:sz w:val="16"/>
        </w:rPr>
        <w:t>// Владелец таблицы — роль, действовавшая в момент CREATE TABLE. Порядок</w:t>
      </w:r>
    </w:p>
    <w:p>
      <w:pPr>
        <w:spacing w:after="0" w:before="0"/>
        <w:shd w:val="clear" w:color="auto" w:fill="F2F2F2"/>
      </w:pPr>
      <w:r>
        <w:rPr>
          <w:rFonts w:ascii="Consolas" w:hAnsi="Consolas"/>
          <w:sz w:val="16"/>
        </w:rPr>
        <w:t>// SET ROLE / RESET ROLE читается по каноническому тексту подряд. Это</w:t>
      </w:r>
    </w:p>
    <w:p>
      <w:pPr>
        <w:spacing w:after="0" w:before="0"/>
        <w:shd w:val="clear" w:color="auto" w:fill="F2F2F2"/>
      </w:pPr>
      <w:r>
        <w:rPr>
          <w:rFonts w:ascii="Consolas" w:hAnsi="Consolas"/>
          <w:sz w:val="16"/>
        </w:rPr>
        <w:t>// нужно договору записи: в свою таблицу владелец пишет своими правами,</w:t>
      </w:r>
    </w:p>
    <w:p>
      <w:pPr>
        <w:spacing w:after="0" w:before="0"/>
        <w:shd w:val="clear" w:color="auto" w:fill="F2F2F2"/>
      </w:pPr>
      <w:r>
        <w:rPr>
          <w:rFonts w:ascii="Consolas" w:hAnsi="Consolas"/>
          <w:sz w:val="16"/>
        </w:rPr>
        <w:t>// и выданного права там нет вовсе — требовать его значило бы требовать</w:t>
      </w:r>
    </w:p>
    <w:p>
      <w:pPr>
        <w:spacing w:after="0" w:before="0"/>
        <w:shd w:val="clear" w:color="auto" w:fill="F2F2F2"/>
      </w:pPr>
      <w:r>
        <w:rPr>
          <w:rFonts w:ascii="Consolas" w:hAnsi="Consolas"/>
          <w:sz w:val="16"/>
        </w:rPr>
        <w:t>// лишнюю строку GRANT.</w:t>
      </w:r>
    </w:p>
    <w:p>
      <w:pPr>
        <w:spacing w:after="0" w:before="0"/>
        <w:shd w:val="clear" w:color="auto" w:fill="F2F2F2"/>
      </w:pPr>
      <w:r>
        <w:rPr>
          <w:rFonts w:ascii="Consolas" w:hAnsi="Consolas"/>
          <w:sz w:val="16"/>
        </w:rPr>
        <w:t>const tableOwner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let cur = 'schema_migrator';</w:t>
      </w:r>
    </w:p>
    <w:p>
      <w:pPr>
        <w:spacing w:after="0" w:before="0"/>
        <w:shd w:val="clear" w:color="auto" w:fill="F2F2F2"/>
      </w:pPr>
      <w:r>
        <w:rPr>
          <w:rFonts w:ascii="Consolas" w:hAnsi="Consolas"/>
          <w:sz w:val="16"/>
        </w:rPr>
        <w:t xml:space="preserve">  const re = /\bSET\s+ROLE\s+(\w+)|\bRESET\s+ROLE\b|CREATE\s+TABLE(?:\s+IF\s+NOT\s+EXISTS)?\s+(bem_\w+)\.(\w+)/gi;</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re.exec(sql)) !== null) {</w:t>
      </w:r>
    </w:p>
    <w:p>
      <w:pPr>
        <w:spacing w:after="0" w:before="0"/>
        <w:shd w:val="clear" w:color="auto" w:fill="F2F2F2"/>
      </w:pPr>
      <w:r>
        <w:rPr>
          <w:rFonts w:ascii="Consolas" w:hAnsi="Consolas"/>
          <w:sz w:val="16"/>
        </w:rPr>
        <w:t xml:space="preserve">    if (m[1]) cur = m[1].toLowerCase();</w:t>
      </w:r>
    </w:p>
    <w:p>
      <w:pPr>
        <w:spacing w:after="0" w:before="0"/>
        <w:shd w:val="clear" w:color="auto" w:fill="F2F2F2"/>
      </w:pPr>
      <w:r>
        <w:rPr>
          <w:rFonts w:ascii="Consolas" w:hAnsi="Consolas"/>
          <w:sz w:val="16"/>
        </w:rPr>
        <w:t xml:space="preserve">    else if (m[2]) tableOwner.set(m[2].toLowerCase() + '.' + m[3].toLowerCase(), cur);</w:t>
      </w:r>
    </w:p>
    <w:p>
      <w:pPr>
        <w:spacing w:after="0" w:before="0"/>
        <w:shd w:val="clear" w:color="auto" w:fill="F2F2F2"/>
      </w:pPr>
      <w:r>
        <w:rPr>
          <w:rFonts w:ascii="Consolas" w:hAnsi="Consolas"/>
          <w:sz w:val="16"/>
        </w:rPr>
        <w:t xml:space="preserve">    else cur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Роли с признаком BYPASSRLS -----------------------------------------</w:t>
      </w:r>
    </w:p>
    <w:p>
      <w:pPr>
        <w:spacing w:after="0" w:before="0"/>
        <w:shd w:val="clear" w:color="auto" w:fill="F2F2F2"/>
      </w:pPr>
      <w:r>
        <w:rPr>
          <w:rFonts w:ascii="Consolas" w:hAnsi="Consolas"/>
          <w:sz w:val="16"/>
        </w:rPr>
        <w:t>// Читаются из таблицы ролей файла 00, а не из памяти. Признак</w:t>
      </w:r>
    </w:p>
    <w:p>
      <w:pPr>
        <w:spacing w:after="0" w:before="0"/>
        <w:shd w:val="clear" w:color="auto" w:fill="F2F2F2"/>
      </w:pPr>
      <w:r>
        <w:rPr>
          <w:rFonts w:ascii="Consolas" w:hAnsi="Consolas"/>
          <w:sz w:val="16"/>
        </w:rPr>
        <w:t>// NOBYPASSRLS содержит слово BYPASSRLS как часть, поэтому сравнение</w:t>
      </w:r>
    </w:p>
    <w:p>
      <w:pPr>
        <w:spacing w:after="0" w:before="0"/>
        <w:shd w:val="clear" w:color="auto" w:fill="F2F2F2"/>
      </w:pPr>
      <w:r>
        <w:rPr>
          <w:rFonts w:ascii="Consolas" w:hAnsi="Consolas"/>
          <w:sz w:val="16"/>
        </w:rPr>
        <w:t>// идёт по целому слову.</w:t>
      </w:r>
    </w:p>
    <w:p>
      <w:pPr>
        <w:spacing w:after="0" w:before="0"/>
        <w:shd w:val="clear" w:color="auto" w:fill="F2F2F2"/>
      </w:pPr>
      <w:r>
        <w:rPr>
          <w:rFonts w:ascii="Consolas" w:hAnsi="Consolas"/>
          <w:sz w:val="16"/>
        </w:rPr>
        <w:t>const bypassRoles = new Set();</w:t>
      </w:r>
    </w:p>
    <w:p>
      <w:pPr>
        <w:spacing w:after="0" w:before="0"/>
        <w:shd w:val="clear" w:color="auto" w:fill="F2F2F2"/>
      </w:pPr>
      <w:r>
        <w:rPr>
          <w:rFonts w:ascii="Consolas" w:hAnsi="Consolas"/>
          <w:sz w:val="16"/>
        </w:rPr>
        <w:t>for (const m of all("\\('(\\w+)',\\s*\\n?\\s*'([A-Z][^']*)'", sql)) {</w:t>
      </w:r>
    </w:p>
    <w:p>
      <w:pPr>
        <w:spacing w:after="0" w:before="0"/>
        <w:shd w:val="clear" w:color="auto" w:fill="F2F2F2"/>
      </w:pPr>
      <w:r>
        <w:rPr>
          <w:rFonts w:ascii="Consolas" w:hAnsi="Consolas"/>
          <w:sz w:val="16"/>
        </w:rPr>
        <w:t xml:space="preserve">  if (/(^|\s)BYPASSRLS(\s|$)/.test(m[2])) bypassRoles.add(m[1]);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Таблицы заказчика ---------------------------------------------------</w:t>
      </w:r>
    </w:p>
    <w:p>
      <w:pPr>
        <w:spacing w:after="0" w:before="0"/>
        <w:shd w:val="clear" w:color="auto" w:fill="F2F2F2"/>
      </w:pPr>
      <w:r>
        <w:rPr>
          <w:rFonts w:ascii="Consolas" w:hAnsi="Consolas"/>
          <w:sz w:val="16"/>
        </w:rPr>
        <w:t>// Список берётся из шага 8: те таблицы, на которых включается защита</w:t>
      </w:r>
    </w:p>
    <w:p>
      <w:pPr>
        <w:spacing w:after="0" w:before="0"/>
        <w:shd w:val="clear" w:color="auto" w:fill="F2F2F2"/>
      </w:pPr>
      <w:r>
        <w:rPr>
          <w:rFonts w:ascii="Consolas" w:hAnsi="Consolas"/>
          <w:sz w:val="16"/>
        </w:rPr>
        <w:t>// строк и политика tenant_isolation. Добавили таблицу в шаг 8 — она</w:t>
      </w:r>
    </w:p>
    <w:p>
      <w:pPr>
        <w:spacing w:after="0" w:before="0"/>
        <w:shd w:val="clear" w:color="auto" w:fill="F2F2F2"/>
      </w:pPr>
      <w:r>
        <w:rPr>
          <w:rFonts w:ascii="Consolas" w:hAnsi="Consolas"/>
          <w:sz w:val="16"/>
        </w:rPr>
        <w:t>// сразу попала под проверку 4.</w:t>
      </w:r>
    </w:p>
    <w:p>
      <w:pPr>
        <w:spacing w:after="0" w:before="0"/>
        <w:shd w:val="clear" w:color="auto" w:fill="F2F2F2"/>
      </w:pPr>
      <w:r>
        <w:rPr>
          <w:rFonts w:ascii="Consolas" w:hAnsi="Consolas"/>
          <w:sz w:val="16"/>
        </w:rPr>
        <w:t>const tenantTables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rls = sql.indexOf('ENABLE ROW LEVEL SECURITY');</w:t>
      </w:r>
    </w:p>
    <w:p>
      <w:pPr>
        <w:spacing w:after="0" w:before="0"/>
        <w:shd w:val="clear" w:color="auto" w:fill="F2F2F2"/>
      </w:pPr>
      <w:r>
        <w:rPr>
          <w:rFonts w:ascii="Consolas" w:hAnsi="Consolas"/>
          <w:sz w:val="16"/>
        </w:rPr>
        <w:t xml:space="preserve">  const head = rls &lt; 0 ? -1 : sql.lastIndexOf('FOREACH t IN ARRAY ARRAY[', rls);</w:t>
      </w:r>
    </w:p>
    <w:p>
      <w:pPr>
        <w:spacing w:after="0" w:before="0"/>
        <w:shd w:val="clear" w:color="auto" w:fill="F2F2F2"/>
      </w:pPr>
      <w:r>
        <w:rPr>
          <w:rFonts w:ascii="Consolas" w:hAnsi="Consolas"/>
          <w:sz w:val="16"/>
        </w:rPr>
        <w:t xml:space="preserve">  if (head &gt;= 0) {</w:t>
      </w:r>
    </w:p>
    <w:p>
      <w:pPr>
        <w:spacing w:after="0" w:before="0"/>
        <w:shd w:val="clear" w:color="auto" w:fill="F2F2F2"/>
      </w:pPr>
      <w:r>
        <w:rPr>
          <w:rFonts w:ascii="Consolas" w:hAnsi="Consolas"/>
          <w:sz w:val="16"/>
        </w:rPr>
        <w:t xml:space="preserve">    const openAt = sql.indexOf('[', head);</w:t>
      </w:r>
    </w:p>
    <w:p>
      <w:pPr>
        <w:spacing w:after="0" w:before="0"/>
        <w:shd w:val="clear" w:color="auto" w:fill="F2F2F2"/>
      </w:pPr>
      <w:r>
        <w:rPr>
          <w:rFonts w:ascii="Consolas" w:hAnsi="Consolas"/>
          <w:sz w:val="16"/>
        </w:rPr>
        <w:t xml:space="preserve">    const closeAt = sql.indexOf(']', openAt);</w:t>
      </w:r>
    </w:p>
    <w:p>
      <w:pPr>
        <w:spacing w:after="0" w:before="0"/>
        <w:shd w:val="clear" w:color="auto" w:fill="F2F2F2"/>
      </w:pPr>
      <w:r>
        <w:rPr>
          <w:rFonts w:ascii="Consolas" w:hAnsi="Consolas"/>
          <w:sz w:val="16"/>
        </w:rPr>
        <w:t xml:space="preserve">    for (const m of all("'(\\w+)'", sql.slice(openAt, closeAt))) tenantTables.add(m[1]);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Объявленные исключения ----------------------------------------------</w:t>
      </w:r>
    </w:p>
    <w:p>
      <w:pPr>
        <w:spacing w:after="0" w:before="0"/>
        <w:shd w:val="clear" w:color="auto" w:fill="F2F2F2"/>
      </w:pPr>
      <w:r>
        <w:rPr>
          <w:rFonts w:ascii="Consolas" w:hAnsi="Consolas"/>
          <w:sz w:val="16"/>
        </w:rPr>
        <w:t>const vocab = { NO_FUNCTION: [], TENANT_HELPER: [], NO_REVOKE: [], CROSS_TENANT: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vm = doc.match(new RegExp('BEM954-(?:PACKAGE|H1-\\d+)-SEMANTIC-VOCABULARY\\n([\\s\\S]*?)\\n' + F3));</w:t>
      </w:r>
    </w:p>
    <w:p>
      <w:pPr>
        <w:spacing w:after="0" w:before="0"/>
        <w:shd w:val="clear" w:color="auto" w:fill="F2F2F2"/>
      </w:pPr>
      <w:r>
        <w:rPr>
          <w:rFonts w:ascii="Consolas" w:hAnsi="Consolas"/>
          <w:sz w:val="16"/>
        </w:rPr>
        <w:t xml:space="preserve">  const text = vm ? vm[1] : '';</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const m = line.match(/^(NO_FUNCTION|TENANT_HELPER|NO_REVOKE|CROSS_TENANT)=(.*)$/);</w:t>
      </w:r>
    </w:p>
    <w:p>
      <w:pPr>
        <w:spacing w:after="0" w:before="0"/>
        <w:shd w:val="clear" w:color="auto" w:fill="F2F2F2"/>
      </w:pPr>
      <w:r>
        <w:rPr>
          <w:rFonts w:ascii="Consolas" w:hAnsi="Consolas"/>
          <w:sz w:val="16"/>
        </w:rPr>
        <w:t xml:space="preserve">    if (m) vocab[m[1]] = m[2].split(',').map((x) =&gt; x.trim()).filter(Boolean);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noFn = new Set(vocab.NO_FUNCTION);</w:t>
      </w:r>
    </w:p>
    <w:p>
      <w:pPr>
        <w:spacing w:after="0" w:before="0"/>
        <w:shd w:val="clear" w:color="auto" w:fill="F2F2F2"/>
      </w:pPr>
      <w:r>
        <w:rPr>
          <w:rFonts w:ascii="Consolas" w:hAnsi="Consolas"/>
          <w:sz w:val="16"/>
        </w:rPr>
        <w:t>const helper = new Set(vocab.TENANT_HELPER);</w:t>
      </w:r>
    </w:p>
    <w:p>
      <w:pPr>
        <w:spacing w:after="0" w:before="0"/>
        <w:shd w:val="clear" w:color="auto" w:fill="F2F2F2"/>
      </w:pPr>
      <w:r>
        <w:rPr>
          <w:rFonts w:ascii="Consolas" w:hAnsi="Consolas"/>
          <w:sz w:val="16"/>
        </w:rPr>
        <w:t>const noRevokeOk = new Set(vocab.NO_REVOKE);</w:t>
      </w:r>
    </w:p>
    <w:p>
      <w:pPr>
        <w:spacing w:after="0" w:before="0"/>
        <w:shd w:val="clear" w:color="auto" w:fill="F2F2F2"/>
      </w:pPr>
      <w:r>
        <w:rPr>
          <w:rFonts w:ascii="Consolas" w:hAnsi="Consolas"/>
          <w:sz w:val="16"/>
        </w:rPr>
        <w:t>const crossTenant = new Set(vocab.CROSS_TENANT);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Разбор прав ---------------------------------------------------------</w:t>
      </w:r>
    </w:p>
    <w:p>
      <w:pPr>
        <w:spacing w:after="0" w:before="0"/>
        <w:shd w:val="clear" w:color="auto" w:fill="F2F2F2"/>
      </w:pPr>
      <w:r>
        <w:rPr>
          <w:rFonts w:ascii="Consolas" w:hAnsi="Consolas"/>
          <w:sz w:val="16"/>
        </w:rPr>
        <w:t>// Все получатели после TO, а не первый. Приписка второй роли к готовой</w:t>
      </w:r>
    </w:p>
    <w:p>
      <w:pPr>
        <w:spacing w:after="0" w:before="0"/>
        <w:shd w:val="clear" w:color="auto" w:fill="F2F2F2"/>
      </w:pPr>
      <w:r>
        <w:rPr>
          <w:rFonts w:ascii="Consolas" w:hAnsi="Consolas"/>
          <w:sz w:val="16"/>
        </w:rPr>
        <w:t>// строке — ровно та подделка, которой версия 1.0 не замечала.</w:t>
      </w:r>
    </w:p>
    <w:p>
      <w:pPr>
        <w:spacing w:after="0" w:before="0"/>
        <w:shd w:val="clear" w:color="auto" w:fill="F2F2F2"/>
      </w:pPr>
      <w:r>
        <w:rPr>
          <w:rFonts w:ascii="Consolas" w:hAnsi="Consolas"/>
          <w:sz w:val="16"/>
        </w:rPr>
        <w:t>function grantsIn(src)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flat = stripComments(src.replace(/\$(\w*)\$[\s\S]*?\$\1\$/g, ' _BODY_ '));</w:t>
      </w:r>
    </w:p>
    <w:p>
      <w:pPr>
        <w:spacing w:after="0" w:before="0"/>
        <w:shd w:val="clear" w:color="auto" w:fill="F2F2F2"/>
      </w:pPr>
      <w:r>
        <w:rPr>
          <w:rFonts w:ascii="Consolas" w:hAnsi="Consolas"/>
          <w:sz w:val="16"/>
        </w:rPr>
        <w:t xml:space="preserve">  for (const raw of statementsOf(flat))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const g = st.match(/^(GRANT|REVOKE)\s+([\s\S]*)$/i);</w:t>
      </w:r>
    </w:p>
    <w:p>
      <w:pPr>
        <w:spacing w:after="0" w:before="0"/>
        <w:shd w:val="clear" w:color="auto" w:fill="F2F2F2"/>
      </w:pPr>
      <w:r>
        <w:rPr>
          <w:rFonts w:ascii="Consolas" w:hAnsi="Consolas"/>
          <w:sz w:val="16"/>
        </w:rPr>
        <w:t xml:space="preserve">    if (!g) continue;</w:t>
      </w:r>
    </w:p>
    <w:p>
      <w:pPr>
        <w:spacing w:after="0" w:before="0"/>
        <w:shd w:val="clear" w:color="auto" w:fill="F2F2F2"/>
      </w:pPr>
      <w:r>
        <w:rPr>
          <w:rFonts w:ascii="Consolas" w:hAnsi="Consolas"/>
          <w:sz w:val="16"/>
        </w:rPr>
        <w:t xml:space="preserve">    const kind = g[1].toUpperCase();</w:t>
      </w:r>
    </w:p>
    <w:p>
      <w:pPr>
        <w:spacing w:after="0" w:before="0"/>
        <w:shd w:val="clear" w:color="auto" w:fill="F2F2F2"/>
      </w:pPr>
      <w:r>
        <w:rPr>
          <w:rFonts w:ascii="Consolas" w:hAnsi="Consolas"/>
          <w:sz w:val="16"/>
        </w:rPr>
        <w:t xml:space="preserve">    const rest = g[2];</w:t>
      </w:r>
    </w:p>
    <w:p>
      <w:pPr>
        <w:spacing w:after="0" w:before="0"/>
        <w:shd w:val="clear" w:color="auto" w:fill="F2F2F2"/>
      </w:pPr>
      <w:r>
        <w:rPr>
          <w:rFonts w:ascii="Consolas" w:hAnsi="Consolas"/>
          <w:sz w:val="16"/>
        </w:rPr>
        <w:t xml:space="preserve">    const sep = kind === 'GRANT' ? /\s+TO\s+/i : /\s+FROM\s+/i;</w:t>
      </w:r>
    </w:p>
    <w:p>
      <w:pPr>
        <w:spacing w:after="0" w:before="0"/>
        <w:shd w:val="clear" w:color="auto" w:fill="F2F2F2"/>
      </w:pPr>
      <w:r>
        <w:rPr>
          <w:rFonts w:ascii="Consolas" w:hAnsi="Consolas"/>
          <w:sz w:val="16"/>
        </w:rPr>
        <w:t xml:space="preserve">    const onAt = rest.search(/\sON\s/i);</w:t>
      </w:r>
    </w:p>
    <w:p>
      <w:pPr>
        <w:spacing w:after="0" w:before="0"/>
        <w:shd w:val="clear" w:color="auto" w:fill="F2F2F2"/>
      </w:pPr>
      <w:r>
        <w:rPr>
          <w:rFonts w:ascii="Consolas" w:hAnsi="Consolas"/>
          <w:sz w:val="16"/>
        </w:rPr>
        <w:t xml:space="preserve">    if (onAt &lt; 0) continue;                       // GRANT роль TO роль — членство, не право</w:t>
      </w:r>
    </w:p>
    <w:p>
      <w:pPr>
        <w:spacing w:after="0" w:before="0"/>
        <w:shd w:val="clear" w:color="auto" w:fill="F2F2F2"/>
      </w:pPr>
      <w:r>
        <w:rPr>
          <w:rFonts w:ascii="Consolas" w:hAnsi="Consolas"/>
          <w:sz w:val="16"/>
        </w:rPr>
        <w:t xml:space="preserve">    const privText = rest.slice(0, onAt);</w:t>
      </w:r>
    </w:p>
    <w:p>
      <w:pPr>
        <w:spacing w:after="0" w:before="0"/>
        <w:shd w:val="clear" w:color="auto" w:fill="F2F2F2"/>
      </w:pPr>
      <w:r>
        <w:rPr>
          <w:rFonts w:ascii="Consolas" w:hAnsi="Consolas"/>
          <w:sz w:val="16"/>
        </w:rPr>
        <w:t xml:space="preserve">    const tail = rest.slice(onAt + 4);</w:t>
      </w:r>
    </w:p>
    <w:p>
      <w:pPr>
        <w:spacing w:after="0" w:before="0"/>
        <w:shd w:val="clear" w:color="auto" w:fill="F2F2F2"/>
      </w:pPr>
      <w:r>
        <w:rPr>
          <w:rFonts w:ascii="Consolas" w:hAnsi="Consolas"/>
          <w:sz w:val="16"/>
        </w:rPr>
        <w:t xml:space="preserve">    const cut = tail.split(sep);</w:t>
      </w:r>
    </w:p>
    <w:p>
      <w:pPr>
        <w:spacing w:after="0" w:before="0"/>
        <w:shd w:val="clear" w:color="auto" w:fill="F2F2F2"/>
      </w:pPr>
      <w:r>
        <w:rPr>
          <w:rFonts w:ascii="Consolas" w:hAnsi="Consolas"/>
          <w:sz w:val="16"/>
        </w:rPr>
        <w:t xml:space="preserve">    if (cut.length &lt; 2) continue;</w:t>
      </w:r>
    </w:p>
    <w:p>
      <w:pPr>
        <w:spacing w:after="0" w:before="0"/>
        <w:shd w:val="clear" w:color="auto" w:fill="F2F2F2"/>
      </w:pPr>
      <w:r>
        <w:rPr>
          <w:rFonts w:ascii="Consolas" w:hAnsi="Consolas"/>
          <w:sz w:val="16"/>
        </w:rPr>
        <w:t xml:space="preserve">    const objText = cut[0].trim();</w:t>
      </w:r>
    </w:p>
    <w:p>
      <w:pPr>
        <w:spacing w:after="0" w:before="0"/>
        <w:shd w:val="clear" w:color="auto" w:fill="F2F2F2"/>
      </w:pPr>
      <w:r>
        <w:rPr>
          <w:rFonts w:ascii="Consolas" w:hAnsi="Consolas"/>
          <w:sz w:val="16"/>
        </w:rPr>
        <w:t xml:space="preserve">    const whoText = cut.slice(1).join(' ').replace(/\s+WITH\s+[\s\S]*$/i, '');</w:t>
      </w:r>
    </w:p>
    <w:p>
      <w:pPr>
        <w:spacing w:after="0" w:before="0"/>
        <w:shd w:val="clear" w:color="auto" w:fill="F2F2F2"/>
      </w:pPr>
      <w:r>
        <w:rPr>
          <w:rFonts w:ascii="Consolas" w:hAnsi="Consolas"/>
          <w:sz w:val="16"/>
        </w:rPr>
        <w:t xml:space="preserve">    const who = splitTop(whoText).map((x) =&gt; x.replace(/;+$/, '').trim()).filter(Boolean);</w:t>
      </w:r>
    </w:p>
    <w:p>
      <w:pPr>
        <w:spacing w:after="0" w:before="0"/>
        <w:shd w:val="clear" w:color="auto" w:fill="F2F2F2"/>
      </w:pPr>
      <w:r>
        <w:rPr>
          <w:rFonts w:ascii="Consolas" w:hAnsi="Consolas"/>
          <w:sz w:val="16"/>
        </w:rPr>
        <w:t xml:space="preserve">    const privs = splitTop(privText).map((p) =&gt; {</w:t>
      </w:r>
    </w:p>
    <w:p>
      <w:pPr>
        <w:spacing w:after="0" w:before="0"/>
        <w:shd w:val="clear" w:color="auto" w:fill="F2F2F2"/>
      </w:pPr>
      <w:r>
        <w:rPr>
          <w:rFonts w:ascii="Consolas" w:hAnsi="Consolas"/>
          <w:sz w:val="16"/>
        </w:rPr>
        <w:t xml:space="preserve">      const c = p.match(/^(\w+)\s*(?:\(([^)]*)\))?$/);</w:t>
      </w:r>
    </w:p>
    <w:p>
      <w:pPr>
        <w:spacing w:after="0" w:before="0"/>
        <w:shd w:val="clear" w:color="auto" w:fill="F2F2F2"/>
      </w:pPr>
      <w:r>
        <w:rPr>
          <w:rFonts w:ascii="Consolas" w:hAnsi="Consolas"/>
          <w:sz w:val="16"/>
        </w:rPr>
        <w:t xml:space="preserve">      return c ? { priv: c[1].toUpperCase(), cols: c[2] ? splitTop(c[2]) : null } : null;</w:t>
      </w:r>
    </w:p>
    <w:p>
      <w:pPr>
        <w:spacing w:after="0" w:before="0"/>
        <w:shd w:val="clear" w:color="auto" w:fill="F2F2F2"/>
      </w:pPr>
      <w:r>
        <w:rPr>
          <w:rFonts w:ascii="Consolas" w:hAnsi="Consolas"/>
          <w:sz w:val="16"/>
        </w:rPr>
        <w:t xml:space="preserve">    }).filter(Boolean);</w:t>
      </w:r>
    </w:p>
    <w:p>
      <w:pPr>
        <w:spacing w:after="0" w:before="0"/>
        <w:shd w:val="clear" w:color="auto" w:fill="F2F2F2"/>
      </w:pPr>
      <w:r>
        <w:rPr>
          <w:rFonts w:ascii="Consolas" w:hAnsi="Consolas"/>
          <w:sz w:val="16"/>
        </w:rPr>
        <w:t xml:space="preserve">    out.push({ kind, privs, objText, who, text: st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Объект права приводится к списку опорных строк. Список схем</w:t>
      </w:r>
    </w:p>
    <w:p>
      <w:pPr>
        <w:spacing w:after="0" w:before="0"/>
        <w:shd w:val="clear" w:color="auto" w:fill="F2F2F2"/>
      </w:pPr>
      <w:r>
        <w:rPr>
          <w:rFonts w:ascii="Consolas" w:hAnsi="Consolas"/>
          <w:sz w:val="16"/>
        </w:rPr>
        <w:t>// раскрывается: «ON SCHEMA a, b, c» — это три права, а не одно.</w:t>
      </w:r>
    </w:p>
    <w:p>
      <w:pPr>
        <w:spacing w:after="0" w:before="0"/>
        <w:shd w:val="clear" w:color="auto" w:fill="F2F2F2"/>
      </w:pPr>
      <w:r>
        <w:rPr>
          <w:rFonts w:ascii="Consolas" w:hAnsi="Consolas"/>
          <w:sz w:val="16"/>
        </w:rPr>
        <w:t>function objectKeys(objText) {</w:t>
      </w:r>
    </w:p>
    <w:p>
      <w:pPr>
        <w:spacing w:after="0" w:before="0"/>
        <w:shd w:val="clear" w:color="auto" w:fill="F2F2F2"/>
      </w:pPr>
      <w:r>
        <w:rPr>
          <w:rFonts w:ascii="Consolas" w:hAnsi="Consolas"/>
          <w:sz w:val="16"/>
        </w:rPr>
        <w:t xml:space="preserve">  const t = objText.trim();</w:t>
      </w:r>
    </w:p>
    <w:p>
      <w:pPr>
        <w:spacing w:after="0" w:before="0"/>
        <w:shd w:val="clear" w:color="auto" w:fill="F2F2F2"/>
      </w:pPr>
      <w:r>
        <w:rPr>
          <w:rFonts w:ascii="Consolas" w:hAnsi="Consolas"/>
          <w:sz w:val="16"/>
        </w:rPr>
        <w:t xml:space="preserve">  let m = t.match(/^ALL\s+(TABLES|SEQUENCES|FUNCTIONS|ROUTINES)\s+IN\s+SCHEMA\s+([\s\S]*)$/i);</w:t>
      </w:r>
    </w:p>
    <w:p>
      <w:pPr>
        <w:spacing w:after="0" w:before="0"/>
        <w:shd w:val="clear" w:color="auto" w:fill="F2F2F2"/>
      </w:pPr>
      <w:r>
        <w:rPr>
          <w:rFonts w:ascii="Consolas" w:hAnsi="Consolas"/>
          <w:sz w:val="16"/>
        </w:rPr>
        <w:t xml:space="preserve">  if (m) return splitTop(m[2]).map((s) =&gt; 'ALL' + m[1].toUpperCase() + ':' + s);</w:t>
      </w:r>
    </w:p>
    <w:p>
      <w:pPr>
        <w:spacing w:after="0" w:before="0"/>
        <w:shd w:val="clear" w:color="auto" w:fill="F2F2F2"/>
      </w:pPr>
      <w:r>
        <w:rPr>
          <w:rFonts w:ascii="Consolas" w:hAnsi="Consolas"/>
          <w:sz w:val="16"/>
        </w:rPr>
        <w:t xml:space="preserve">  m = t.match(/^SCHEMA\s+([\s\S]*)$/i);</w:t>
      </w:r>
    </w:p>
    <w:p>
      <w:pPr>
        <w:spacing w:after="0" w:before="0"/>
        <w:shd w:val="clear" w:color="auto" w:fill="F2F2F2"/>
      </w:pPr>
      <w:r>
        <w:rPr>
          <w:rFonts w:ascii="Consolas" w:hAnsi="Consolas"/>
          <w:sz w:val="16"/>
        </w:rPr>
        <w:t xml:space="preserve">  if (m) return splitTop(m[1]).map((s) =&gt; 'SCHEMA:' + s);</w:t>
      </w:r>
    </w:p>
    <w:p>
      <w:pPr>
        <w:spacing w:after="0" w:before="0"/>
        <w:shd w:val="clear" w:color="auto" w:fill="F2F2F2"/>
      </w:pPr>
      <w:r>
        <w:rPr>
          <w:rFonts w:ascii="Consolas" w:hAnsi="Consolas"/>
          <w:sz w:val="16"/>
        </w:rPr>
        <w:t xml:space="preserve">  m = t.match(/^FUNCTION\s+([\s\S]*)$/i);</w:t>
      </w:r>
    </w:p>
    <w:p>
      <w:pPr>
        <w:spacing w:after="0" w:before="0"/>
        <w:shd w:val="clear" w:color="auto" w:fill="F2F2F2"/>
      </w:pPr>
      <w:r>
        <w:rPr>
          <w:rFonts w:ascii="Consolas" w:hAnsi="Consolas"/>
          <w:sz w:val="16"/>
        </w:rPr>
        <w:t xml:space="preserve">  if (m) return splitTop(m[1]).map((s) =&gt; 'FUNCTION:' + norm(s).toLowerCase());</w:t>
      </w:r>
    </w:p>
    <w:p>
      <w:pPr>
        <w:spacing w:after="0" w:before="0"/>
        <w:shd w:val="clear" w:color="auto" w:fill="F2F2F2"/>
      </w:pPr>
      <w:r>
        <w:rPr>
          <w:rFonts w:ascii="Consolas" w:hAnsi="Consolas"/>
          <w:sz w:val="16"/>
        </w:rPr>
        <w:t xml:space="preserve">  m = t.match(/^DATABASE\s+([\s\S]*)$/i);</w:t>
      </w:r>
    </w:p>
    <w:p>
      <w:pPr>
        <w:spacing w:after="0" w:before="0"/>
        <w:shd w:val="clear" w:color="auto" w:fill="F2F2F2"/>
      </w:pPr>
      <w:r>
        <w:rPr>
          <w:rFonts w:ascii="Consolas" w:hAnsi="Consolas"/>
          <w:sz w:val="16"/>
        </w:rPr>
        <w:t xml:space="preserve">  if (m) return splitTop(m[1]).map((s) =&gt; 'DATABASE:' + s);</w:t>
      </w:r>
    </w:p>
    <w:p>
      <w:pPr>
        <w:spacing w:after="0" w:before="0"/>
        <w:shd w:val="clear" w:color="auto" w:fill="F2F2F2"/>
      </w:pPr>
      <w:r>
        <w:rPr>
          <w:rFonts w:ascii="Consolas" w:hAnsi="Consolas"/>
          <w:sz w:val="16"/>
        </w:rPr>
        <w:t xml:space="preserve">  return splitTop(t.replace(/^TABLE\s+/i, '')).map((s) =&gt; 'TABLE:' + norm(s));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canonGrants = grantsIn(sql);</w:t>
      </w:r>
    </w:p>
    <w:p>
      <w:pPr>
        <w:spacing w:after="0" w:before="0"/>
        <w:shd w:val="clear" w:color="auto" w:fill="F2F2F2"/>
      </w:pPr>
      <w:r>
        <w:rPr>
          <w:rFonts w:ascii="Consolas" w:hAnsi="Consolas"/>
          <w:sz w:val="16"/>
        </w:rPr>
        <w:t>const outerGrants = grantsIn(outerSql);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Итоговое состояние прав (замечание M-H112-R12-01) -------------------</w:t>
      </w:r>
    </w:p>
    <w:p>
      <w:pPr>
        <w:spacing w:after="0" w:before="0"/>
        <w:shd w:val="clear" w:color="auto" w:fill="F2F2F2"/>
      </w:pPr>
      <w:r>
        <w:rPr>
          <w:rFonts w:ascii="Consolas" w:hAnsi="Consolas"/>
          <w:sz w:val="16"/>
        </w:rPr>
        <w:t>// H1.12 складывала все GRANT и не вычитала поздний REVOKE. Поэтому</w:t>
      </w:r>
    </w:p>
    <w:p>
      <w:pPr>
        <w:spacing w:after="0" w:before="0"/>
        <w:shd w:val="clear" w:color="auto" w:fill="F2F2F2"/>
      </w:pPr>
      <w:r>
        <w:rPr>
          <w:rFonts w:ascii="Consolas" w:hAnsi="Consolas"/>
          <w:sz w:val="16"/>
        </w:rPr>
        <w:t>// обязательное право можно было выдать, а следующей строкой снять, и</w:t>
      </w:r>
    </w:p>
    <w:p>
      <w:pPr>
        <w:spacing w:after="0" w:before="0"/>
        <w:shd w:val="clear" w:color="auto" w:fill="F2F2F2"/>
      </w:pPr>
      <w:r>
        <w:rPr>
          <w:rFonts w:ascii="Consolas" w:hAnsi="Consolas"/>
          <w:sz w:val="16"/>
        </w:rPr>
        <w:t>// договор всё равно считался выполненным. Здесь команды проигрываются</w:t>
      </w:r>
    </w:p>
    <w:p>
      <w:pPr>
        <w:spacing w:after="0" w:before="0"/>
        <w:shd w:val="clear" w:color="auto" w:fill="F2F2F2"/>
      </w:pPr>
      <w:r>
        <w:rPr>
          <w:rFonts w:ascii="Consolas" w:hAnsi="Consolas"/>
          <w:sz w:val="16"/>
        </w:rPr>
        <w:t>// по порядку: GRANT добавляет, REVOKE снимает, REVOKE ALL снимает весь</w:t>
      </w:r>
    </w:p>
    <w:p>
      <w:pPr>
        <w:spacing w:after="0" w:before="0"/>
        <w:shd w:val="clear" w:color="auto" w:fill="F2F2F2"/>
      </w:pPr>
      <w:r>
        <w:rPr>
          <w:rFonts w:ascii="Consolas" w:hAnsi="Consolas"/>
          <w:sz w:val="16"/>
        </w:rPr>
        <w:t>// подходящий набор.</w:t>
      </w:r>
    </w:p>
    <w:p>
      <w:pPr>
        <w:spacing w:after="0" w:before="0"/>
        <w:shd w:val="clear" w:color="auto" w:fill="F2F2F2"/>
      </w:pPr>
      <w:r>
        <w:rPr>
          <w:rFonts w:ascii="Consolas" w:hAnsi="Consolas"/>
          <w:sz w:val="16"/>
        </w:rPr>
        <w:t>const aclFinal = new Set();</w:t>
      </w:r>
    </w:p>
    <w:p>
      <w:pPr>
        <w:spacing w:after="0" w:before="0"/>
        <w:shd w:val="clear" w:color="auto" w:fill="F2F2F2"/>
      </w:pPr>
      <w:r>
        <w:rPr>
          <w:rFonts w:ascii="Consolas" w:hAnsi="Consolas"/>
          <w:sz w:val="16"/>
        </w:rPr>
        <w:t>const revokeLines = [];</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const keys = objectKeys(g.objText);</w:t>
      </w:r>
    </w:p>
    <w:p>
      <w:pPr>
        <w:spacing w:after="0" w:before="0"/>
        <w:shd w:val="clear" w:color="auto" w:fill="F2F2F2"/>
      </w:pPr>
      <w:r>
        <w:rPr>
          <w:rFonts w:ascii="Consolas" w:hAnsi="Consolas"/>
          <w:sz w:val="16"/>
        </w:rPr>
        <w:t xml:space="preserve">  if (g.kind === 'GRANT') {</w:t>
      </w:r>
    </w:p>
    <w:p>
      <w:pPr>
        <w:spacing w:after="0" w:before="0"/>
        <w:shd w:val="clear" w:color="auto" w:fill="F2F2F2"/>
      </w:pPr>
      <w:r>
        <w:rPr>
          <w:rFonts w:ascii="Consolas" w:hAnsi="Consolas"/>
          <w:sz w:val="16"/>
        </w:rPr>
        <w:t xml:space="preserve">    for (const o of keys) for (const p of g.privs) for (const w of g.who) {</w:t>
      </w:r>
    </w:p>
    <w:p>
      <w:pPr>
        <w:spacing w:after="0" w:before="0"/>
        <w:shd w:val="clear" w:color="auto" w:fill="F2F2F2"/>
      </w:pPr>
      <w:r>
        <w:rPr>
          <w:rFonts w:ascii="Consolas" w:hAnsi="Consolas"/>
          <w:sz w:val="16"/>
        </w:rPr>
        <w:t xml:space="preserve">      aclFinal.add(p.priv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revokeLines.push(norm(g.text));</w:t>
      </w:r>
    </w:p>
    <w:p>
      <w:pPr>
        <w:spacing w:after="0" w:before="0"/>
        <w:shd w:val="clear" w:color="auto" w:fill="F2F2F2"/>
      </w:pPr>
      <w:r>
        <w:rPr>
          <w:rFonts w:ascii="Consolas" w:hAnsi="Consolas"/>
          <w:sz w:val="16"/>
        </w:rPr>
        <w:t xml:space="preserve">  const wipeAll = g.privs.some((p) =&gt; p.priv === 'ALL');</w:t>
      </w:r>
    </w:p>
    <w:p>
      <w:pPr>
        <w:spacing w:after="0" w:before="0"/>
        <w:shd w:val="clear" w:color="auto" w:fill="F2F2F2"/>
      </w:pPr>
      <w:r>
        <w:rPr>
          <w:rFonts w:ascii="Consolas" w:hAnsi="Consolas"/>
          <w:sz w:val="16"/>
        </w:rPr>
        <w:t xml:space="preserve">  for (const o of keys) for (const w of g.who) {</w:t>
      </w:r>
    </w:p>
    <w:p>
      <w:pPr>
        <w:spacing w:after="0" w:before="0"/>
        <w:shd w:val="clear" w:color="auto" w:fill="F2F2F2"/>
      </w:pPr>
      <w:r>
        <w:rPr>
          <w:rFonts w:ascii="Consolas" w:hAnsi="Consolas"/>
          <w:sz w:val="16"/>
        </w:rPr>
        <w:t xml:space="preserve">    if (wipeAll) {</w:t>
      </w:r>
    </w:p>
    <w:p>
      <w:pPr>
        <w:spacing w:after="0" w:before="0"/>
        <w:shd w:val="clear" w:color="auto" w:fill="F2F2F2"/>
      </w:pPr>
      <w:r>
        <w:rPr>
          <w:rFonts w:ascii="Consolas" w:hAnsi="Consolas"/>
          <w:sz w:val="16"/>
        </w:rPr>
        <w:t xml:space="preserve">      for (const k of [...aclFinal]) {</w:t>
      </w:r>
    </w:p>
    <w:p>
      <w:pPr>
        <w:spacing w:after="0" w:before="0"/>
        <w:shd w:val="clear" w:color="auto" w:fill="F2F2F2"/>
      </w:pPr>
      <w:r>
        <w:rPr>
          <w:rFonts w:ascii="Consolas" w:hAnsi="Consolas"/>
          <w:sz w:val="16"/>
        </w:rPr>
        <w:t xml:space="preserve">        const at = k.indexOf('|');</w:t>
      </w:r>
    </w:p>
    <w:p>
      <w:pPr>
        <w:spacing w:after="0" w:before="0"/>
        <w:shd w:val="clear" w:color="auto" w:fill="F2F2F2"/>
      </w:pPr>
      <w:r>
        <w:rPr>
          <w:rFonts w:ascii="Consolas" w:hAnsi="Consolas"/>
          <w:sz w:val="16"/>
        </w:rPr>
        <w:t xml:space="preserve">        const rest = k.slice(at + 1);</w:t>
      </w:r>
    </w:p>
    <w:p>
      <w:pPr>
        <w:spacing w:after="0" w:before="0"/>
        <w:shd w:val="clear" w:color="auto" w:fill="F2F2F2"/>
      </w:pPr>
      <w:r>
        <w:rPr>
          <w:rFonts w:ascii="Consolas" w:hAnsi="Consolas"/>
          <w:sz w:val="16"/>
        </w:rPr>
        <w:t xml:space="preserve">        const cut = rest.lastIndexOf('|');</w:t>
      </w:r>
    </w:p>
    <w:p>
      <w:pPr>
        <w:spacing w:after="0" w:before="0"/>
        <w:shd w:val="clear" w:color="auto" w:fill="F2F2F2"/>
      </w:pPr>
      <w:r>
        <w:rPr>
          <w:rFonts w:ascii="Consolas" w:hAnsi="Consolas"/>
          <w:sz w:val="16"/>
        </w:rPr>
        <w:t xml:space="preserve">        if (rest.slice(0, cut) === o &amp;&amp; rest.slice(cut + 1) === w) aclFinal.delete(k);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for (const p of g.privs) aclFinal.delete(p.priv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alive = (priv, obj, who) =&gt; aclFinal.has(priv + '|' + obj + '|' + who);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Каждый REVOKE канона объявляется отдельно. Без этого правила снятие</w:t>
      </w:r>
    </w:p>
    <w:p>
      <w:pPr>
        <w:spacing w:after="0" w:before="0"/>
        <w:shd w:val="clear" w:color="auto" w:fill="F2F2F2"/>
      </w:pPr>
      <w:r>
        <w:rPr>
          <w:rFonts w:ascii="Consolas" w:hAnsi="Consolas"/>
          <w:sz w:val="16"/>
        </w:rPr>
        <w:t>// права ловится только там, где право объявлено договором; объявленный</w:t>
      </w:r>
    </w:p>
    <w:p>
      <w:pPr>
        <w:spacing w:after="0" w:before="0"/>
        <w:shd w:val="clear" w:color="auto" w:fill="F2F2F2"/>
      </w:pPr>
      <w:r>
        <w:rPr>
          <w:rFonts w:ascii="Consolas" w:hAnsi="Consolas"/>
          <w:sz w:val="16"/>
        </w:rPr>
        <w:t>// список закрывает и остальные случаи.</w:t>
      </w:r>
    </w:p>
    <w:p>
      <w:pPr>
        <w:spacing w:after="0" w:before="0"/>
        <w:shd w:val="clear" w:color="auto" w:fill="F2F2F2"/>
      </w:pPr>
      <w:r>
        <w:rPr>
          <w:rFonts w:ascii="Consolas" w:hAnsi="Consolas"/>
          <w:sz w:val="16"/>
        </w:rPr>
        <w:t>const revokeDeclared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RegExp('BEM954-(?:PACKAGE|H1-\\d+)-REVOKE-CONTRACT\\n([\\s\\S]*?)\\n'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revokeDeclared.add(t);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revokeUndeclared = [];</w:t>
      </w:r>
    </w:p>
    <w:p>
      <w:pPr>
        <w:spacing w:after="0" w:before="0"/>
        <w:shd w:val="clear" w:color="auto" w:fill="F2F2F2"/>
      </w:pPr>
      <w:r>
        <w:rPr>
          <w:rFonts w:ascii="Consolas" w:hAnsi="Consolas"/>
          <w:sz w:val="16"/>
        </w:rPr>
        <w:t>const revokeStale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actual = new Set(revokeLines);</w:t>
      </w:r>
    </w:p>
    <w:p>
      <w:pPr>
        <w:spacing w:after="0" w:before="0"/>
        <w:shd w:val="clear" w:color="auto" w:fill="F2F2F2"/>
      </w:pPr>
      <w:r>
        <w:rPr>
          <w:rFonts w:ascii="Consolas" w:hAnsi="Consolas"/>
          <w:sz w:val="16"/>
        </w:rPr>
        <w:t xml:space="preserve">  if (revokeDeclared.size === 0) revokeUndeclared.push('блока BEM954-PACKAGE-REVOKE-CONTRACT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for (const r of [...actual].sort()) if (!revokeDeclared.has(r)) revokeUndeclared.push('не объявлен: ' + r);</w:t>
      </w:r>
    </w:p>
    <w:p>
      <w:pPr>
        <w:spacing w:after="0" w:before="0"/>
        <w:shd w:val="clear" w:color="auto" w:fill="F2F2F2"/>
      </w:pPr>
      <w:r>
        <w:rPr>
          <w:rFonts w:ascii="Consolas" w:hAnsi="Consolas"/>
          <w:sz w:val="16"/>
        </w:rPr>
        <w:t xml:space="preserve">    for (const r of [...revokeDeclared].sort()) if (!actual.has(r)) revokeStale.push('объявлен, но в каноне нет: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Итоговое состояние ролей (замечание C-H112-R12-01) ------------------</w:t>
      </w:r>
    </w:p>
    <w:p>
      <w:pPr>
        <w:spacing w:after="0" w:before="0"/>
        <w:shd w:val="clear" w:color="auto" w:fill="F2F2F2"/>
      </w:pPr>
      <w:r>
        <w:rPr>
          <w:rFonts w:ascii="Consolas" w:hAnsi="Consolas"/>
          <w:sz w:val="16"/>
        </w:rPr>
        <w:t>// Роли файла 00 создаются динамически, через таблицу VALUES внутри блока</w:t>
      </w:r>
    </w:p>
    <w:p>
      <w:pPr>
        <w:spacing w:after="0" w:before="0"/>
        <w:shd w:val="clear" w:color="auto" w:fill="F2F2F2"/>
      </w:pPr>
      <w:r>
        <w:rPr>
          <w:rFonts w:ascii="Consolas" w:hAnsi="Consolas"/>
          <w:sz w:val="16"/>
        </w:rPr>
        <w:t>// DO, а роль файла 03 — строкой внутри EXECUTE. Поэтому читается сырой</w:t>
      </w:r>
    </w:p>
    <w:p>
      <w:pPr>
        <w:spacing w:after="0" w:before="0"/>
        <w:shd w:val="clear" w:color="auto" w:fill="F2F2F2"/>
      </w:pPr>
      <w:r>
        <w:rPr>
          <w:rFonts w:ascii="Consolas" w:hAnsi="Consolas"/>
          <w:sz w:val="16"/>
        </w:rPr>
        <w:t>// текст канона, а не разобранные команды: иначе обе дороги пропадают.</w:t>
      </w:r>
    </w:p>
    <w:p>
      <w:pPr>
        <w:spacing w:after="0" w:before="0"/>
        <w:shd w:val="clear" w:color="auto" w:fill="F2F2F2"/>
      </w:pPr>
      <w:r>
        <w:rPr>
          <w:rFonts w:ascii="Consolas" w:hAnsi="Consolas"/>
          <w:sz w:val="16"/>
        </w:rPr>
        <w:t>const ROLE_FLAGS = ['LOGIN', 'SUPERUSER', 'CREATEDB', 'CREATEROLE', 'REPLICATION', 'BYPASSRLS', 'INHERIT'];</w:t>
      </w:r>
    </w:p>
    <w:p>
      <w:pPr>
        <w:spacing w:after="0" w:before="0"/>
        <w:shd w:val="clear" w:color="auto" w:fill="F2F2F2"/>
      </w:pPr>
      <w:r>
        <w:rPr>
          <w:rFonts w:ascii="Consolas" w:hAnsi="Consolas"/>
          <w:sz w:val="16"/>
        </w:rPr>
        <w:t>const roleState = new Map();</w:t>
      </w:r>
    </w:p>
    <w:p>
      <w:pPr>
        <w:spacing w:after="0" w:before="0"/>
        <w:shd w:val="clear" w:color="auto" w:fill="F2F2F2"/>
      </w:pPr>
      <w:r>
        <w:rPr>
          <w:rFonts w:ascii="Consolas" w:hAnsi="Consolas"/>
          <w:sz w:val="16"/>
        </w:rPr>
        <w:t>// Сырой текст признаков каждой роли. Из него выводится договор о пароле,</w:t>
      </w:r>
    </w:p>
    <w:p>
      <w:pPr>
        <w:spacing w:after="0" w:before="0"/>
        <w:shd w:val="clear" w:color="auto" w:fill="F2F2F2"/>
      </w:pPr>
      <w:r>
        <w:rPr>
          <w:rFonts w:ascii="Consolas" w:hAnsi="Consolas"/>
          <w:sz w:val="16"/>
        </w:rPr>
        <w:t>// сроке годности и настройках сеанса (замечание M-H113-R13-04): по флагам</w:t>
      </w:r>
    </w:p>
    <w:p>
      <w:pPr>
        <w:spacing w:after="0" w:before="0"/>
        <w:shd w:val="clear" w:color="auto" w:fill="F2F2F2"/>
      </w:pPr>
      <w:r>
        <w:rPr>
          <w:rFonts w:ascii="Consolas" w:hAnsi="Consolas"/>
          <w:sz w:val="16"/>
        </w:rPr>
        <w:t>// этого не видно, а команда, задающая пароль, выглядит так же обычно, как</w:t>
      </w:r>
    </w:p>
    <w:p>
      <w:pPr>
        <w:spacing w:after="0" w:before="0"/>
        <w:shd w:val="clear" w:color="auto" w:fill="F2F2F2"/>
      </w:pPr>
      <w:r>
        <w:rPr>
          <w:rFonts w:ascii="Consolas" w:hAnsi="Consolas"/>
          <w:sz w:val="16"/>
        </w:rPr>
        <w:t>// команда, задающая право входа.</w:t>
      </w:r>
    </w:p>
    <w:p>
      <w:pPr>
        <w:spacing w:after="0" w:before="0"/>
        <w:shd w:val="clear" w:color="auto" w:fill="F2F2F2"/>
      </w:pPr>
      <w:r>
        <w:rPr>
          <w:rFonts w:ascii="Consolas" w:hAnsi="Consolas"/>
          <w:sz w:val="16"/>
        </w:rPr>
        <w:t>const roleAttrText = new Map();</w:t>
      </w:r>
    </w:p>
    <w:p>
      <w:pPr>
        <w:spacing w:after="0" w:before="0"/>
        <w:shd w:val="clear" w:color="auto" w:fill="F2F2F2"/>
      </w:pPr>
      <w:r>
        <w:rPr>
          <w:rFonts w:ascii="Consolas" w:hAnsi="Consolas"/>
          <w:sz w:val="16"/>
        </w:rPr>
        <w:t>const blank = () =&gt; ({ LOGIN: false, SUPERUSER: false, CREATEDB: false, CREATEROLE: false,</w:t>
      </w:r>
    </w:p>
    <w:p>
      <w:pPr>
        <w:spacing w:after="0" w:before="0"/>
        <w:shd w:val="clear" w:color="auto" w:fill="F2F2F2"/>
      </w:pPr>
      <w:r>
        <w:rPr>
          <w:rFonts w:ascii="Consolas" w:hAnsi="Consolas"/>
          <w:sz w:val="16"/>
        </w:rPr>
        <w:t xml:space="preserve">                       REPLICATION: false, BYPASSRLS: false, INHERIT: true, CONNLIMIT: -1 });</w:t>
      </w:r>
    </w:p>
    <w:p>
      <w:pPr>
        <w:spacing w:after="0" w:before="0"/>
        <w:shd w:val="clear" w:color="auto" w:fill="F2F2F2"/>
      </w:pPr>
      <w:r>
        <w:rPr>
          <w:rFonts w:ascii="Consolas" w:hAnsi="Consolas"/>
          <w:sz w:val="16"/>
        </w:rPr>
        <w:t>function applyAttrs(name, attrs, create) {</w:t>
      </w:r>
    </w:p>
    <w:p>
      <w:pPr>
        <w:spacing w:after="0" w:before="0"/>
        <w:shd w:val="clear" w:color="auto" w:fill="F2F2F2"/>
      </w:pPr>
      <w:r>
        <w:rPr>
          <w:rFonts w:ascii="Consolas" w:hAnsi="Consolas"/>
          <w:sz w:val="16"/>
        </w:rPr>
        <w:t xml:space="preserve">  if (!roleState.has(name)) roleState.set(name, blank());</w:t>
      </w:r>
    </w:p>
    <w:p>
      <w:pPr>
        <w:spacing w:after="0" w:before="0"/>
        <w:shd w:val="clear" w:color="auto" w:fill="F2F2F2"/>
      </w:pPr>
      <w:r>
        <w:rPr>
          <w:rFonts w:ascii="Consolas" w:hAnsi="Consolas"/>
          <w:sz w:val="16"/>
        </w:rPr>
        <w:t xml:space="preserve">  else if (create) roleState.set(name, blank());</w:t>
      </w:r>
    </w:p>
    <w:p>
      <w:pPr>
        <w:spacing w:after="0" w:before="0"/>
        <w:shd w:val="clear" w:color="auto" w:fill="F2F2F2"/>
      </w:pPr>
      <w:r>
        <w:rPr>
          <w:rFonts w:ascii="Consolas" w:hAnsi="Consolas"/>
          <w:sz w:val="16"/>
        </w:rPr>
        <w:t xml:space="preserve">  roleAttrText.set(name, (roleAttrText.get(name) || '') + ' ; ' + attrs);</w:t>
      </w:r>
    </w:p>
    <w:p>
      <w:pPr>
        <w:spacing w:after="0" w:before="0"/>
        <w:shd w:val="clear" w:color="auto" w:fill="F2F2F2"/>
      </w:pPr>
      <w:r>
        <w:rPr>
          <w:rFonts w:ascii="Consolas" w:hAnsi="Consolas"/>
          <w:sz w:val="16"/>
        </w:rPr>
        <w:t xml:space="preserve">  const st = roleState.get(name);</w:t>
      </w:r>
    </w:p>
    <w:p>
      <w:pPr>
        <w:spacing w:after="0" w:before="0"/>
        <w:shd w:val="clear" w:color="auto" w:fill="F2F2F2"/>
      </w:pPr>
      <w:r>
        <w:rPr>
          <w:rFonts w:ascii="Consolas" w:hAnsi="Consolas"/>
          <w:sz w:val="16"/>
        </w:rPr>
        <w:t xml:space="preserve">  const up = ' ' + attrs.toUpperCase() + ' ';</w:t>
      </w:r>
    </w:p>
    <w:p>
      <w:pPr>
        <w:spacing w:after="0" w:before="0"/>
        <w:shd w:val="clear" w:color="auto" w:fill="F2F2F2"/>
      </w:pPr>
      <w:r>
        <w:rPr>
          <w:rFonts w:ascii="Consolas" w:hAnsi="Consolas"/>
          <w:sz w:val="16"/>
        </w:rPr>
        <w:t xml:space="preserve">  for (const f of ROLE_FLAGS) {</w:t>
      </w:r>
    </w:p>
    <w:p>
      <w:pPr>
        <w:spacing w:after="0" w:before="0"/>
        <w:shd w:val="clear" w:color="auto" w:fill="F2F2F2"/>
      </w:pPr>
      <w:r>
        <w:rPr>
          <w:rFonts w:ascii="Consolas" w:hAnsi="Consolas"/>
          <w:sz w:val="16"/>
        </w:rPr>
        <w:t xml:space="preserve">    if (new RegExp('\\bNO' + f + '\\b').test(up)) st[f] = false;</w:t>
      </w:r>
    </w:p>
    <w:p>
      <w:pPr>
        <w:spacing w:after="0" w:before="0"/>
        <w:shd w:val="clear" w:color="auto" w:fill="F2F2F2"/>
      </w:pPr>
      <w:r>
        <w:rPr>
          <w:rFonts w:ascii="Consolas" w:hAnsi="Consolas"/>
          <w:sz w:val="16"/>
        </w:rPr>
        <w:t xml:space="preserve">    else if (new RegExp('\\b' + f + '\\b').test(up)) st[f] =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cl = up.match(/\bCONNECTION LIMIT\s+(-?\d+)\b/);</w:t>
      </w:r>
    </w:p>
    <w:p>
      <w:pPr>
        <w:spacing w:after="0" w:before="0"/>
        <w:shd w:val="clear" w:color="auto" w:fill="F2F2F2"/>
      </w:pPr>
      <w:r>
        <w:rPr>
          <w:rFonts w:ascii="Consolas" w:hAnsi="Consolas"/>
          <w:sz w:val="16"/>
        </w:rPr>
        <w:t xml:space="preserve">  if (cl) st.CONNLIMIT = Number(cl[1]);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Таблица VALUES шага 1 файла 00: имя роли и её признаки. Соседние</w:t>
      </w:r>
    </w:p>
    <w:p>
      <w:pPr>
        <w:spacing w:after="0" w:before="0"/>
        <w:shd w:val="clear" w:color="auto" w:fill="F2F2F2"/>
      </w:pPr>
      <w:r>
        <w:rPr>
          <w:rFonts w:ascii="Consolas" w:hAnsi="Consolas"/>
          <w:sz w:val="16"/>
        </w:rPr>
        <w:t>// строковые куски склеиваются — признаки одной роли записаны в двух.</w:t>
      </w:r>
    </w:p>
    <w:p>
      <w:pPr>
        <w:spacing w:after="0" w:before="0"/>
        <w:shd w:val="clear" w:color="auto" w:fill="F2F2F2"/>
      </w:pPr>
      <w:r>
        <w:rPr>
          <w:rFonts w:ascii="Consolas" w:hAnsi="Consolas"/>
          <w:sz w:val="16"/>
        </w:rPr>
        <w:t>for (const m of all("\\('([a-z_]+)',\\s*((?:'[^']*'\\s*)+)\\)", sql)) {</w:t>
      </w:r>
    </w:p>
    <w:p>
      <w:pPr>
        <w:spacing w:after="0" w:before="0"/>
        <w:shd w:val="clear" w:color="auto" w:fill="F2F2F2"/>
      </w:pPr>
      <w:r>
        <w:rPr>
          <w:rFonts w:ascii="Consolas" w:hAnsi="Consolas"/>
          <w:sz w:val="16"/>
        </w:rPr>
        <w:t xml:space="preserve">  const attrs = [...m[2].matchAll(/'([^']*)'/g)].map((x) =&gt; x[1]).join(' ');</w:t>
      </w:r>
    </w:p>
    <w:p>
      <w:pPr>
        <w:spacing w:after="0" w:before="0"/>
        <w:shd w:val="clear" w:color="auto" w:fill="F2F2F2"/>
      </w:pPr>
      <w:r>
        <w:rPr>
          <w:rFonts w:ascii="Consolas" w:hAnsi="Consolas"/>
          <w:sz w:val="16"/>
        </w:rPr>
        <w:t xml:space="preserve">  if (!/\b(NO)?(LOGIN|SUPERUSER|BYPASSRLS|CREATEROLE)\b/i.test(attrs)) continue;</w:t>
      </w:r>
    </w:p>
    <w:p>
      <w:pPr>
        <w:spacing w:after="0" w:before="0"/>
        <w:shd w:val="clear" w:color="auto" w:fill="F2F2F2"/>
      </w:pPr>
      <w:r>
        <w:rPr>
          <w:rFonts w:ascii="Consolas" w:hAnsi="Consolas"/>
          <w:sz w:val="16"/>
        </w:rPr>
        <w:t xml:space="preserve">  applyAttrs(m[1], attrs, true);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Обычные команды: и настоящие, и лежащие строкой внутри EXECUTE.</w:t>
      </w:r>
    </w:p>
    <w:p>
      <w:pPr>
        <w:spacing w:after="0" w:before="0"/>
        <w:shd w:val="clear" w:color="auto" w:fill="F2F2F2"/>
      </w:pPr>
      <w:r>
        <w:rPr>
          <w:rFonts w:ascii="Consolas" w:hAnsi="Consolas"/>
          <w:sz w:val="16"/>
        </w:rPr>
        <w:t>const ATTR_WORDS = new Set(['CURRENT_USER', 'SESSION_USER', 'ALL', 'PASSWORD', 'CONNECTION', 'VALID', 'RESET', 'SET',</w:t>
      </w:r>
    </w:p>
    <w:p>
      <w:pPr>
        <w:spacing w:after="0" w:before="0"/>
        <w:shd w:val="clear" w:color="auto" w:fill="F2F2F2"/>
      </w:pPr>
      <w:r>
        <w:rPr>
          <w:rFonts w:ascii="Consolas" w:hAnsi="Consolas"/>
          <w:sz w:val="16"/>
        </w:rPr>
        <w:t xml:space="preserve">  ...ROLE_FLAGS, ...ROLE_FLAGS.map((f) =&gt; 'NO' + f)]);</w:t>
      </w:r>
    </w:p>
    <w:p>
      <w:pPr>
        <w:spacing w:after="0" w:before="0"/>
        <w:shd w:val="clear" w:color="auto" w:fill="F2F2F2"/>
      </w:pPr>
      <w:r>
        <w:rPr>
          <w:rFonts w:ascii="Consolas" w:hAnsi="Consolas"/>
          <w:sz w:val="16"/>
        </w:rPr>
        <w:t>for (const m of all("\\b(CREATE|ALTER)\\s+ROLE\\s+([A-Za-z_][\\w]*)\\s*([^';]*)", sql)) {</w:t>
      </w:r>
    </w:p>
    <w:p>
      <w:pPr>
        <w:spacing w:after="0" w:before="0"/>
        <w:shd w:val="clear" w:color="auto" w:fill="F2F2F2"/>
      </w:pPr>
      <w:r>
        <w:rPr>
          <w:rFonts w:ascii="Consolas" w:hAnsi="Consolas"/>
          <w:sz w:val="16"/>
        </w:rPr>
        <w:t xml:space="preserve">  if (ATTR_WORDS.has(m[2].toUpperCase())) continue;</w:t>
      </w:r>
    </w:p>
    <w:p>
      <w:pPr>
        <w:spacing w:after="0" w:before="0"/>
        <w:shd w:val="clear" w:color="auto" w:fill="F2F2F2"/>
      </w:pPr>
      <w:r>
        <w:rPr>
          <w:rFonts w:ascii="Consolas" w:hAnsi="Consolas"/>
          <w:sz w:val="16"/>
        </w:rPr>
        <w:t xml:space="preserve">  applyAttrs(m[2], m[3] || '', m[1].toUpperCase() === 'CREATE');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roleDeclared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RegExp('BEM954-(?:PACKAGE|H1-\\d+)-ROLE-ATTRIBUTES\\n([\\s\\S]*?)\\n'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 t.startsWith('#')) continue;</w:t>
      </w:r>
    </w:p>
    <w:p>
      <w:pPr>
        <w:spacing w:after="0" w:before="0"/>
        <w:shd w:val="clear" w:color="auto" w:fill="F2F2F2"/>
      </w:pPr>
      <w:r>
        <w:rPr>
          <w:rFonts w:ascii="Consolas" w:hAnsi="Consolas"/>
          <w:sz w:val="16"/>
        </w:rPr>
        <w:t xml:space="preserve">    const c = t.split('|').map((x) =&gt; x.trim());</w:t>
      </w:r>
    </w:p>
    <w:p>
      <w:pPr>
        <w:spacing w:after="0" w:before="0"/>
        <w:shd w:val="clear" w:color="auto" w:fill="F2F2F2"/>
      </w:pPr>
      <w:r>
        <w:rPr>
          <w:rFonts w:ascii="Consolas" w:hAnsi="Consolas"/>
          <w:sz w:val="16"/>
        </w:rPr>
        <w:t xml:space="preserve">    if (c.length !== 9) continue;</w:t>
      </w:r>
    </w:p>
    <w:p>
      <w:pPr>
        <w:spacing w:after="0" w:before="0"/>
        <w:shd w:val="clear" w:color="auto" w:fill="F2F2F2"/>
      </w:pPr>
      <w:r>
        <w:rPr>
          <w:rFonts w:ascii="Consolas" w:hAnsi="Consolas"/>
          <w:sz w:val="16"/>
        </w:rPr>
        <w:t xml:space="preserve">    roleDeclared.set(c[0], { LOGIN: c[1] === 'yes', SUPERUSER: c[2] === 'yes', CREATEDB: c[3] === 'yes',</w:t>
      </w:r>
    </w:p>
    <w:p>
      <w:pPr>
        <w:spacing w:after="0" w:before="0"/>
        <w:shd w:val="clear" w:color="auto" w:fill="F2F2F2"/>
      </w:pPr>
      <w:r>
        <w:rPr>
          <w:rFonts w:ascii="Consolas" w:hAnsi="Consolas"/>
          <w:sz w:val="16"/>
        </w:rPr>
        <w:t xml:space="preserve">                             CREATEROLE: c[4] === 'yes', REPLICATION: c[5] === 'yes', BYPASSRLS: c[6] === 'yes',</w:t>
      </w:r>
    </w:p>
    <w:p>
      <w:pPr>
        <w:spacing w:after="0" w:before="0"/>
        <w:shd w:val="clear" w:color="auto" w:fill="F2F2F2"/>
      </w:pPr>
      <w:r>
        <w:rPr>
          <w:rFonts w:ascii="Consolas" w:hAnsi="Consolas"/>
          <w:sz w:val="16"/>
        </w:rPr>
        <w:t xml:space="preserve">                             INHERIT: c[7] === 'yes', CONNLIMIT: Number(c[8])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roleMismatch = [];</w:t>
      </w:r>
    </w:p>
    <w:p>
      <w:pPr>
        <w:spacing w:after="0" w:before="0"/>
        <w:shd w:val="clear" w:color="auto" w:fill="F2F2F2"/>
      </w:pPr>
      <w:r>
        <w:rPr>
          <w:rFonts w:ascii="Consolas" w:hAnsi="Consolas"/>
          <w:sz w:val="16"/>
        </w:rPr>
        <w:t>if (roleDeclared.size === 0) roleMismatch.push('блока BEM954-PACKAGE-ROLE-ATTRIBUTES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[name, st] of [...roleState].sort()) {</w:t>
      </w:r>
    </w:p>
    <w:p>
      <w:pPr>
        <w:spacing w:after="0" w:before="0"/>
        <w:shd w:val="clear" w:color="auto" w:fill="F2F2F2"/>
      </w:pPr>
      <w:r>
        <w:rPr>
          <w:rFonts w:ascii="Consolas" w:hAnsi="Consolas"/>
          <w:sz w:val="16"/>
        </w:rPr>
        <w:t xml:space="preserve">    const d = roleDeclared.get(name);</w:t>
      </w:r>
    </w:p>
    <w:p>
      <w:pPr>
        <w:spacing w:after="0" w:before="0"/>
        <w:shd w:val="clear" w:color="auto" w:fill="F2F2F2"/>
      </w:pPr>
      <w:r>
        <w:rPr>
          <w:rFonts w:ascii="Consolas" w:hAnsi="Consolas"/>
          <w:sz w:val="16"/>
        </w:rPr>
        <w:t xml:space="preserve">    if (!d) { roleMismatch.push('роль не объявлена: ' + name); continue; }</w:t>
      </w:r>
    </w:p>
    <w:p>
      <w:pPr>
        <w:spacing w:after="0" w:before="0"/>
        <w:shd w:val="clear" w:color="auto" w:fill="F2F2F2"/>
      </w:pPr>
      <w:r>
        <w:rPr>
          <w:rFonts w:ascii="Consolas" w:hAnsi="Consolas"/>
          <w:sz w:val="16"/>
        </w:rPr>
        <w:t xml:space="preserve">    for (const k of [...ROLE_FLAGS, 'CONNLIMIT']) {</w:t>
      </w:r>
    </w:p>
    <w:p>
      <w:pPr>
        <w:spacing w:after="0" w:before="0"/>
        <w:shd w:val="clear" w:color="auto" w:fill="F2F2F2"/>
      </w:pPr>
      <w:r>
        <w:rPr>
          <w:rFonts w:ascii="Consolas" w:hAnsi="Consolas"/>
          <w:sz w:val="16"/>
        </w:rPr>
        <w:t xml:space="preserve">      if (st[k] !== d[k]) roleMismatch.push(name + ': ' + k + ' в коде ' + st[k] + ', объявлено ' + d[k]);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of [...roleDeclared.keys()].sort()) {</w:t>
      </w:r>
    </w:p>
    <w:p>
      <w:pPr>
        <w:spacing w:after="0" w:before="0"/>
        <w:shd w:val="clear" w:color="auto" w:fill="F2F2F2"/>
      </w:pPr>
      <w:r>
        <w:rPr>
          <w:rFonts w:ascii="Consolas" w:hAnsi="Consolas"/>
          <w:sz w:val="16"/>
        </w:rPr>
        <w:t xml:space="preserve">    if (!roleState.has(name)) roleMismatch.push('объявлена, но в каноне не создаётся: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Итоговый граф членств ------------------------------------------------</w:t>
      </w:r>
    </w:p>
    <w:p>
      <w:pPr>
        <w:spacing w:after="0" w:before="0"/>
        <w:shd w:val="clear" w:color="auto" w:fill="F2F2F2"/>
      </w:pPr>
      <w:r>
        <w:rPr>
          <w:rFonts w:ascii="Consolas" w:hAnsi="Consolas"/>
          <w:sz w:val="16"/>
        </w:rPr>
        <w:t>// Строку членства нельзя пропускать только потому, что в ней нет слова ON.</w:t>
      </w:r>
    </w:p>
    <w:p>
      <w:pPr>
        <w:spacing w:after="0" w:before="0"/>
        <w:shd w:val="clear" w:color="auto" w:fill="F2F2F2"/>
      </w:pPr>
      <w:r>
        <w:rPr>
          <w:rFonts w:ascii="Consolas" w:hAnsi="Consolas"/>
          <w:sz w:val="16"/>
        </w:rPr>
        <w:t>const memberState = new Map();</w:t>
      </w:r>
    </w:p>
    <w:p>
      <w:pPr>
        <w:spacing w:after="0" w:before="0"/>
        <w:shd w:val="clear" w:color="auto" w:fill="F2F2F2"/>
      </w:pPr>
      <w:r>
        <w:rPr>
          <w:rFonts w:ascii="Consolas" w:hAnsi="Consolas"/>
          <w:sz w:val="16"/>
        </w:rPr>
        <w:t>function memberKey(role, member) { return role + '|' + member; }</w:t>
      </w:r>
    </w:p>
    <w:p>
      <w:pPr>
        <w:spacing w:after="0" w:before="0"/>
        <w:shd w:val="clear" w:color="auto" w:fill="F2F2F2"/>
      </w:pPr>
      <w:r>
        <w:rPr>
          <w:rFonts w:ascii="Consolas" w:hAnsi="Consolas"/>
          <w:sz w:val="16"/>
        </w:rPr>
        <w:t>for (const raw of statementsOf(stripComments(sql.replace(/\$(\w*)\$[\s\S]*?\$\1\$/g, ' _BODY_ '))))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(/\sON\s/i.test(st)) continue;</w:t>
      </w:r>
    </w:p>
    <w:p>
      <w:pPr>
        <w:spacing w:after="0" w:before="0"/>
        <w:shd w:val="clear" w:color="auto" w:fill="F2F2F2"/>
      </w:pPr>
      <w:r>
        <w:rPr>
          <w:rFonts w:ascii="Consolas" w:hAnsi="Consolas"/>
          <w:sz w:val="16"/>
        </w:rPr>
        <w:t xml:space="preserve">  let m = st.match(/^GRANT\s+([\w\s,]+?)\s+TO\s+([\w\s,]+?)(?:\s+WITH\s+([\s\S]*?))?;?$/i);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const opt = (m[3] || '').toUpperCase();</w:t>
      </w:r>
    </w:p>
    <w:p>
      <w:pPr>
        <w:spacing w:after="0" w:before="0"/>
        <w:shd w:val="clear" w:color="auto" w:fill="F2F2F2"/>
      </w:pPr>
      <w:r>
        <w:rPr>
          <w:rFonts w:ascii="Consolas" w:hAnsi="Consolas"/>
          <w:sz w:val="16"/>
        </w:rPr>
        <w:t xml:space="preserve">    for (const role of splitTop(m[1])) for (const mem of splitTop(m[2])) {</w:t>
      </w:r>
    </w:p>
    <w:p>
      <w:pPr>
        <w:spacing w:after="0" w:before="0"/>
        <w:shd w:val="clear" w:color="auto" w:fill="F2F2F2"/>
      </w:pPr>
      <w:r>
        <w:rPr>
          <w:rFonts w:ascii="Consolas" w:hAnsi="Consolas"/>
          <w:sz w:val="16"/>
        </w:rPr>
        <w:t xml:space="preserve">      const k = memberKey(role, mem);</w:t>
      </w:r>
    </w:p>
    <w:p>
      <w:pPr>
        <w:spacing w:after="0" w:before="0"/>
        <w:shd w:val="clear" w:color="auto" w:fill="F2F2F2"/>
      </w:pPr>
      <w:r>
        <w:rPr>
          <w:rFonts w:ascii="Consolas" w:hAnsi="Consolas"/>
          <w:sz w:val="16"/>
        </w:rPr>
        <w:t xml:space="preserve">      if (!memberState.has(k)) {</w:t>
      </w:r>
    </w:p>
    <w:p>
      <w:pPr>
        <w:spacing w:after="0" w:before="0"/>
        <w:shd w:val="clear" w:color="auto" w:fill="F2F2F2"/>
      </w:pPr>
      <w:r>
        <w:rPr>
          <w:rFonts w:ascii="Consolas" w:hAnsi="Consolas"/>
          <w:sz w:val="16"/>
        </w:rPr>
        <w:t xml:space="preserve">        const self = roleState.get(mem);</w:t>
      </w:r>
    </w:p>
    <w:p>
      <w:pPr>
        <w:spacing w:after="0" w:before="0"/>
        <w:shd w:val="clear" w:color="auto" w:fill="F2F2F2"/>
      </w:pPr>
      <w:r>
        <w:rPr>
          <w:rFonts w:ascii="Consolas" w:hAnsi="Consolas"/>
          <w:sz w:val="16"/>
        </w:rPr>
        <w:t xml:space="preserve">        memberState.set(k, { admin: false, inherit: self ? self.INHERIT : true, set: true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v = memberState.get(k);</w:t>
      </w:r>
    </w:p>
    <w:p>
      <w:pPr>
        <w:spacing w:after="0" w:before="0"/>
        <w:shd w:val="clear" w:color="auto" w:fill="F2F2F2"/>
      </w:pPr>
      <w:r>
        <w:rPr>
          <w:rFonts w:ascii="Consolas" w:hAnsi="Consolas"/>
          <w:sz w:val="16"/>
        </w:rPr>
        <w:t xml:space="preserve">      if (/\bADMIN\s+OPTION\b/.test(opt)) v.admin = true;</w:t>
      </w:r>
    </w:p>
    <w:p>
      <w:pPr>
        <w:spacing w:after="0" w:before="0"/>
        <w:shd w:val="clear" w:color="auto" w:fill="F2F2F2"/>
      </w:pPr>
      <w:r>
        <w:rPr>
          <w:rFonts w:ascii="Consolas" w:hAnsi="Consolas"/>
          <w:sz w:val="16"/>
        </w:rPr>
        <w:t xml:space="preserve">      if (/\bINHERIT\s+TRUE\b/.test(opt)) v.inherit = true;</w:t>
      </w:r>
    </w:p>
    <w:p>
      <w:pPr>
        <w:spacing w:after="0" w:before="0"/>
        <w:shd w:val="clear" w:color="auto" w:fill="F2F2F2"/>
      </w:pPr>
      <w:r>
        <w:rPr>
          <w:rFonts w:ascii="Consolas" w:hAnsi="Consolas"/>
          <w:sz w:val="16"/>
        </w:rPr>
        <w:t xml:space="preserve">      if (/\bINHERIT\s+FALSE\b/.test(opt)) v.inherit = false;</w:t>
      </w:r>
    </w:p>
    <w:p>
      <w:pPr>
        <w:spacing w:after="0" w:before="0"/>
        <w:shd w:val="clear" w:color="auto" w:fill="F2F2F2"/>
      </w:pPr>
      <w:r>
        <w:rPr>
          <w:rFonts w:ascii="Consolas" w:hAnsi="Consolas"/>
          <w:sz w:val="16"/>
        </w:rPr>
        <w:t xml:space="preserve">      if (/\bSET\s+TRUE\b/.test(opt)) v.set = true;</w:t>
      </w:r>
    </w:p>
    <w:p>
      <w:pPr>
        <w:spacing w:after="0" w:before="0"/>
        <w:shd w:val="clear" w:color="auto" w:fill="F2F2F2"/>
      </w:pPr>
      <w:r>
        <w:rPr>
          <w:rFonts w:ascii="Consolas" w:hAnsi="Consolas"/>
          <w:sz w:val="16"/>
        </w:rPr>
        <w:t xml:space="preserve">      if (/\bSET\s+FALSE\b/.test(opt)) v.set =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 = st.match(/^REVOKE\s+(?:ADMIN\s+OPTION\s+FOR\s+)?([\w\s,]+?)\s+FROM\s+([\w\s,]+?);?$/i);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for (const role of splitTop(m[1])) for (const mem of splitTop(m[2])) memberState.delete(memberKey(role, mem));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RegExp('BEM954-(?:PACKAGE|H1-\\d+)-ROLE-MEMBERSHIPS\\n([\\s\\S]*?)\\n'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memberDeclared.add(t);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memberActual = new Set();</w:t>
      </w:r>
    </w:p>
    <w:p>
      <w:pPr>
        <w:spacing w:after="0" w:before="0"/>
        <w:shd w:val="clear" w:color="auto" w:fill="F2F2F2"/>
      </w:pPr>
      <w:r>
        <w:rPr>
          <w:rFonts w:ascii="Consolas" w:hAnsi="Consolas"/>
          <w:sz w:val="16"/>
        </w:rPr>
        <w:t>for (const [k, v] of memberState) {</w:t>
      </w:r>
    </w:p>
    <w:p>
      <w:pPr>
        <w:spacing w:after="0" w:before="0"/>
        <w:shd w:val="clear" w:color="auto" w:fill="F2F2F2"/>
      </w:pPr>
      <w:r>
        <w:rPr>
          <w:rFonts w:ascii="Consolas" w:hAnsi="Consolas"/>
          <w:sz w:val="16"/>
        </w:rPr>
        <w:t xml:space="preserve">  const [role, mem] = k.split('|');</w:t>
      </w:r>
    </w:p>
    <w:p>
      <w:pPr>
        <w:spacing w:after="0" w:before="0"/>
        <w:shd w:val="clear" w:color="auto" w:fill="F2F2F2"/>
      </w:pPr>
      <w:r>
        <w:rPr>
          <w:rFonts w:ascii="Consolas" w:hAnsi="Consolas"/>
          <w:sz w:val="16"/>
        </w:rPr>
        <w:t xml:space="preserve">  memberActual.add([role, mem, 'BOOTSTRAP_SUPERUSER', v.admin ? 'yes' : 'no',</w:t>
      </w:r>
    </w:p>
    <w:p>
      <w:pPr>
        <w:spacing w:after="0" w:before="0"/>
        <w:shd w:val="clear" w:color="auto" w:fill="F2F2F2"/>
      </w:pPr>
      <w:r>
        <w:rPr>
          <w:rFonts w:ascii="Consolas" w:hAnsi="Consolas"/>
          <w:sz w:val="16"/>
        </w:rPr>
        <w:t xml:space="preserve">                    v.inherit ? 'yes' : 'no', v.set ? 'yes' : 'no'].join('|'));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memberMismatch = [];</w:t>
      </w:r>
    </w:p>
    <w:p>
      <w:pPr>
        <w:spacing w:after="0" w:before="0"/>
        <w:shd w:val="clear" w:color="auto" w:fill="F2F2F2"/>
      </w:pPr>
      <w:r>
        <w:rPr>
          <w:rFonts w:ascii="Consolas" w:hAnsi="Consolas"/>
          <w:sz w:val="16"/>
        </w:rPr>
        <w:t>if (memberDeclared.size === 0) memberMismatch.push('блока BEM954-PACKAGE-ROLE-MEMBERSHIPS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[...memberActual].sort()) if (!memberDeclared.has(r)) memberMismatch.push('членство не объявлено: ' + r);</w:t>
      </w:r>
    </w:p>
    <w:p>
      <w:pPr>
        <w:spacing w:after="0" w:before="0"/>
        <w:shd w:val="clear" w:color="auto" w:fill="F2F2F2"/>
      </w:pPr>
      <w:r>
        <w:rPr>
          <w:rFonts w:ascii="Consolas" w:hAnsi="Consolas"/>
          <w:sz w:val="16"/>
        </w:rPr>
        <w:t xml:space="preserve">  for (const r of [...memberDeclared].sort()) if (!memberActual.has(r)) memberMismatch.push('объявлено,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Финальный контрольный маркер ---------------------------------------</w:t>
      </w:r>
    </w:p>
    <w:p>
      <w:pPr>
        <w:spacing w:after="0" w:before="0"/>
        <w:shd w:val="clear" w:color="auto" w:fill="F2F2F2"/>
      </w:pPr>
      <w:r>
        <w:rPr>
          <w:rFonts w:ascii="Consolas" w:hAnsi="Consolas"/>
          <w:sz w:val="16"/>
        </w:rPr>
        <w:t>// Проверка, стоящая в середине файла, не проверяет ничего: команду можно</w:t>
      </w:r>
    </w:p>
    <w:p>
      <w:pPr>
        <w:spacing w:after="0" w:before="0"/>
        <w:shd w:val="clear" w:color="auto" w:fill="F2F2F2"/>
      </w:pPr>
      <w:r>
        <w:rPr>
          <w:rFonts w:ascii="Consolas" w:hAnsi="Consolas"/>
          <w:sz w:val="16"/>
        </w:rPr>
        <w:t>// дописать после неё. Каждый канонический файл заканчивается маркером, и</w:t>
      </w:r>
    </w:p>
    <w:p>
      <w:pPr>
        <w:spacing w:after="0" w:before="0"/>
        <w:shd w:val="clear" w:color="auto" w:fill="F2F2F2"/>
      </w:pPr>
      <w:r>
        <w:rPr>
          <w:rFonts w:ascii="Consolas" w:hAnsi="Consolas"/>
          <w:sz w:val="16"/>
        </w:rPr>
        <w:t>// после маркера ни одной команды безопасности быть не должно.</w:t>
      </w:r>
    </w:p>
    <w:p>
      <w:pPr>
        <w:spacing w:after="0" w:before="0"/>
        <w:shd w:val="clear" w:color="auto" w:fill="F2F2F2"/>
      </w:pPr>
      <w:r>
        <w:rPr>
          <w:rFonts w:ascii="Consolas" w:hAnsi="Consolas"/>
          <w:sz w:val="16"/>
        </w:rPr>
        <w:t>const MARKER = 'BEM954-FINAL-SECURITY-CHECKPOINT';</w:t>
      </w:r>
    </w:p>
    <w:p>
      <w:pPr>
        <w:spacing w:after="0" w:before="0"/>
        <w:shd w:val="clear" w:color="auto" w:fill="F2F2F2"/>
      </w:pPr>
      <w:r>
        <w:rPr>
          <w:rFonts w:ascii="Consolas" w:hAnsi="Consolas"/>
          <w:sz w:val="16"/>
        </w:rPr>
        <w:t>const SECURITY_RE = /^(CREATE|ALTER|DROP)\s+ROLE\b|^(GRANT|REVOKE)\b|^ALTER\s+DEFAULT\s+PRIVILEGES\b|\bOWNER\s+TO\b|^SET\s+ROLE\b|^REASSIGN\s+OWNED\b/i;</w:t>
      </w:r>
    </w:p>
    <w:p>
      <w:pPr>
        <w:spacing w:after="0" w:before="0"/>
        <w:shd w:val="clear" w:color="auto" w:fill="F2F2F2"/>
      </w:pPr>
      <w:r>
        <w:rPr>
          <w:rFonts w:ascii="Consolas" w:hAnsi="Consolas"/>
          <w:sz w:val="16"/>
        </w:rPr>
        <w:t>const MARKED_FILES = ['00_cluster_bootstrap.sql', '01_database_migration.sql',</w:t>
      </w:r>
    </w:p>
    <w:p>
      <w:pPr>
        <w:spacing w:after="0" w:before="0"/>
        <w:shd w:val="clear" w:color="auto" w:fill="F2F2F2"/>
      </w:pPr>
      <w:r>
        <w:rPr>
          <w:rFonts w:ascii="Consolas" w:hAnsi="Consolas"/>
          <w:sz w:val="16"/>
        </w:rPr>
        <w:t xml:space="preserve">                      '02_upgrade_to_h110.sql', '03_restore_verifier.sql',</w:t>
      </w:r>
    </w:p>
    <w:p>
      <w:pPr>
        <w:spacing w:after="0" w:before="0"/>
        <w:shd w:val="clear" w:color="auto" w:fill="F2F2F2"/>
      </w:pPr>
      <w:r>
        <w:rPr>
          <w:rFonts w:ascii="Consolas" w:hAnsi="Consolas"/>
          <w:sz w:val="16"/>
        </w:rPr>
        <w:t xml:space="preserve">                      '04_backup_window.sql', '05_final_state_check.sql'];</w:t>
      </w:r>
    </w:p>
    <w:p>
      <w:pPr>
        <w:spacing w:after="0" w:before="0"/>
        <w:shd w:val="clear" w:color="auto" w:fill="F2F2F2"/>
      </w:pPr>
      <w:r>
        <w:rPr>
          <w:rFonts w:ascii="Consolas" w:hAnsi="Consolas"/>
          <w:sz w:val="16"/>
        </w:rPr>
        <w:t>const markerProblems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seen = new Map();</w:t>
      </w:r>
    </w:p>
    <w:p>
      <w:pPr>
        <w:spacing w:after="0" w:before="0"/>
        <w:shd w:val="clear" w:color="auto" w:fill="F2F2F2"/>
      </w:pPr>
      <w:r>
        <w:rPr>
          <w:rFonts w:ascii="Consolas" w:hAnsi="Consolas"/>
          <w:sz w:val="16"/>
        </w:rPr>
        <w:t xml:space="preserve">  for (const f of MARKED_FILES) seen.set(f, 0);</w:t>
      </w:r>
    </w:p>
    <w:p>
      <w:pPr>
        <w:spacing w:after="0" w:before="0"/>
        <w:shd w:val="clear" w:color="auto" w:fill="F2F2F2"/>
      </w:pPr>
      <w:r>
        <w:rPr>
          <w:rFonts w:ascii="Consolas" w:hAnsi="Consolas"/>
          <w:sz w:val="16"/>
        </w:rPr>
        <w:t xml:space="preserve">  for (const b of canonBlocks) {</w:t>
      </w:r>
    </w:p>
    <w:p>
      <w:pPr>
        <w:spacing w:after="0" w:before="0"/>
        <w:shd w:val="clear" w:color="auto" w:fill="F2F2F2"/>
      </w:pPr>
      <w:r>
        <w:rPr>
          <w:rFonts w:ascii="Consolas" w:hAnsi="Consolas"/>
          <w:sz w:val="16"/>
        </w:rPr>
        <w:t xml:space="preserve">    const at = b.text.lastIndexOf('-- ' + MARKER);</w:t>
      </w:r>
    </w:p>
    <w:p>
      <w:pPr>
        <w:spacing w:after="0" w:before="0"/>
        <w:shd w:val="clear" w:color="auto" w:fill="F2F2F2"/>
      </w:pPr>
      <w:r>
        <w:rPr>
          <w:rFonts w:ascii="Consolas" w:hAnsi="Consolas"/>
          <w:sz w:val="16"/>
        </w:rPr>
        <w:t xml:space="preserve">    for (const m of all('--\\s*' + MARKER + ':\\s*(\\S+)', b.text)) {</w:t>
      </w:r>
    </w:p>
    <w:p>
      <w:pPr>
        <w:spacing w:after="0" w:before="0"/>
        <w:shd w:val="clear" w:color="auto" w:fill="F2F2F2"/>
      </w:pPr>
      <w:r>
        <w:rPr>
          <w:rFonts w:ascii="Consolas" w:hAnsi="Consolas"/>
          <w:sz w:val="16"/>
        </w:rPr>
        <w:t xml:space="preserve">      if (seen.has(m[1])) seen.set(m[1], seen.get(m[1]) + 1);</w:t>
      </w:r>
    </w:p>
    <w:p>
      <w:pPr>
        <w:spacing w:after="0" w:before="0"/>
        <w:shd w:val="clear" w:color="auto" w:fill="F2F2F2"/>
      </w:pPr>
      <w:r>
        <w:rPr>
          <w:rFonts w:ascii="Consolas" w:hAnsi="Consolas"/>
          <w:sz w:val="16"/>
        </w:rPr>
        <w:t xml:space="preserve">      else markerProblems.push('маркер названного файла нет в списке: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(at &lt; 0) continue;</w:t>
      </w:r>
    </w:p>
    <w:p>
      <w:pPr>
        <w:spacing w:after="0" w:before="0"/>
        <w:shd w:val="clear" w:color="auto" w:fill="F2F2F2"/>
      </w:pPr>
      <w:r>
        <w:rPr>
          <w:rFonts w:ascii="Consolas" w:hAnsi="Consolas"/>
          <w:sz w:val="16"/>
        </w:rPr>
        <w:t xml:space="preserve">    const tailText = b.text.slice(at);</w:t>
      </w:r>
    </w:p>
    <w:p>
      <w:pPr>
        <w:spacing w:after="0" w:before="0"/>
        <w:shd w:val="clear" w:color="auto" w:fill="F2F2F2"/>
      </w:pPr>
      <w:r>
        <w:rPr>
          <w:rFonts w:ascii="Consolas" w:hAnsi="Consolas"/>
          <w:sz w:val="16"/>
        </w:rPr>
        <w:t xml:space="preserve">    for (const raw of statementsOf(stripComments(tailText.replace(/\$(\w*)\$[\s\S]*?\$\1\$/g, ' _BODY_ '))))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(SECURITY_RE.test(st)) markerProblems.push('после маркера стоит команда безопасности: ' + st.slice(0, 90));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 n] of seen) {</w:t>
      </w:r>
    </w:p>
    <w:p>
      <w:pPr>
        <w:spacing w:after="0" w:before="0"/>
        <w:shd w:val="clear" w:color="auto" w:fill="F2F2F2"/>
      </w:pPr>
      <w:r>
        <w:rPr>
          <w:rFonts w:ascii="Consolas" w:hAnsi="Consolas"/>
          <w:sz w:val="16"/>
        </w:rPr>
        <w:t xml:space="preserve">    if (n === 0) markerProblems.push('нет финального маркера файла ' + f);</w:t>
      </w:r>
    </w:p>
    <w:p>
      <w:pPr>
        <w:spacing w:after="0" w:before="0"/>
        <w:shd w:val="clear" w:color="auto" w:fill="F2F2F2"/>
      </w:pPr>
      <w:r>
        <w:rPr>
          <w:rFonts w:ascii="Consolas" w:hAnsi="Consolas"/>
          <w:sz w:val="16"/>
        </w:rPr>
        <w:t xml:space="preserve">    if (n &gt; 1) markerProblems.push('маркер файла ' + f + ' встречается ' + n + ' раза');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Опорные тройки «право|объект|получатель» — для проверки 9.</w:t>
      </w:r>
    </w:p>
    <w:p>
      <w:pPr>
        <w:spacing w:after="0" w:before="0"/>
        <w:shd w:val="clear" w:color="auto" w:fill="F2F2F2"/>
      </w:pPr>
      <w:r>
        <w:rPr>
          <w:rFonts w:ascii="Consolas" w:hAnsi="Consolas"/>
          <w:sz w:val="16"/>
        </w:rPr>
        <w:t>function triples(list) {</w:t>
      </w:r>
    </w:p>
    <w:p>
      <w:pPr>
        <w:spacing w:after="0" w:before="0"/>
        <w:shd w:val="clear" w:color="auto" w:fill="F2F2F2"/>
      </w:pPr>
      <w:r>
        <w:rPr>
          <w:rFonts w:ascii="Consolas" w:hAnsi="Consolas"/>
          <w:sz w:val="16"/>
        </w:rPr>
        <w:t xml:space="preserve">  const out = new Set();</w:t>
      </w:r>
    </w:p>
    <w:p>
      <w:pPr>
        <w:spacing w:after="0" w:before="0"/>
        <w:shd w:val="clear" w:color="auto" w:fill="F2F2F2"/>
      </w:pPr>
      <w:r>
        <w:rPr>
          <w:rFonts w:ascii="Consolas" w:hAnsi="Consolas"/>
          <w:sz w:val="16"/>
        </w:rPr>
        <w:t xml:space="preserve">  for (const g of list)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for (const p of g.privs) {</w:t>
      </w:r>
    </w:p>
    <w:p>
      <w:pPr>
        <w:spacing w:after="0" w:before="0"/>
        <w:shd w:val="clear" w:color="auto" w:fill="F2F2F2"/>
      </w:pPr>
      <w:r>
        <w:rPr>
          <w:rFonts w:ascii="Consolas" w:hAnsi="Consolas"/>
          <w:sz w:val="16"/>
        </w:rPr>
        <w:t xml:space="preserve">        for (const w of g.who) out.add(p.priv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Карта «функция → возбуждаемые отказы» ------------------------------</w:t>
      </w:r>
    </w:p>
    <w:p>
      <w:pPr>
        <w:spacing w:after="0" w:before="0"/>
        <w:shd w:val="clear" w:color="auto" w:fill="F2F2F2"/>
      </w:pPr>
      <w:r>
        <w:rPr>
          <w:rFonts w:ascii="Consolas" w:hAnsi="Consolas"/>
          <w:sz w:val="16"/>
        </w:rPr>
        <w:t>const raisesOf = new Map();</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raisesOf.set(sig, new Set(</w:t>
      </w:r>
    </w:p>
    <w:p>
      <w:pPr>
        <w:spacing w:after="0" w:before="0"/>
        <w:shd w:val="clear" w:color="auto" w:fill="F2F2F2"/>
      </w:pPr>
      <w:r>
        <w:rPr>
          <w:rFonts w:ascii="Consolas" w:hAnsi="Consolas"/>
          <w:sz w:val="16"/>
        </w:rPr>
        <w:t xml:space="preserve">    all("RAISE EXCEPTION\\s+'([A-Z][A-Z0-9_]{2,})", f.body).map((x) =&gt; x[1])));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Карта вызовов по подписям: имя в теле ведёт ко всем подписям этого</w:t>
      </w:r>
    </w:p>
    <w:p>
      <w:pPr>
        <w:spacing w:after="0" w:before="0"/>
        <w:shd w:val="clear" w:color="auto" w:fill="F2F2F2"/>
      </w:pPr>
      <w:r>
        <w:rPr>
          <w:rFonts w:ascii="Consolas" w:hAnsi="Consolas"/>
          <w:sz w:val="16"/>
        </w:rPr>
        <w:t>// имени. Функция отвечает и за отказы своих помощников.</w:t>
      </w:r>
    </w:p>
    <w:p>
      <w:pPr>
        <w:spacing w:after="0" w:before="0"/>
        <w:shd w:val="clear" w:color="auto" w:fill="F2F2F2"/>
      </w:pPr>
      <w:r>
        <w:rPr>
          <w:rFonts w:ascii="Consolas" w:hAnsi="Consolas"/>
          <w:sz w:val="16"/>
        </w:rPr>
        <w:t>const callsOf = new Map();</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set = new Set();</w:t>
      </w:r>
    </w:p>
    <w:p>
      <w:pPr>
        <w:spacing w:after="0" w:before="0"/>
        <w:shd w:val="clear" w:color="auto" w:fill="F2F2F2"/>
      </w:pPr>
      <w:r>
        <w:rPr>
          <w:rFonts w:ascii="Consolas" w:hAnsi="Consolas"/>
          <w:sz w:val="16"/>
        </w:rPr>
        <w:t xml:space="preserve">  for (const x of all('bem_(?:control|core)\\.(\\w+)\\s*\\(', f.body)) {</w:t>
      </w:r>
    </w:p>
    <w:p>
      <w:pPr>
        <w:spacing w:after="0" w:before="0"/>
        <w:shd w:val="clear" w:color="auto" w:fill="F2F2F2"/>
      </w:pPr>
      <w:r>
        <w:rPr>
          <w:rFonts w:ascii="Consolas" w:hAnsi="Consolas"/>
          <w:sz w:val="16"/>
        </w:rPr>
        <w:t xml:space="preserve">    for (const s of (byName.get(x[1]) || [])) if (s !== sig) set.add(s);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callsOf.set(sig,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closureOf = (sig) =&gt; {</w:t>
      </w:r>
    </w:p>
    <w:p>
      <w:pPr>
        <w:spacing w:after="0" w:before="0"/>
        <w:shd w:val="clear" w:color="auto" w:fill="F2F2F2"/>
      </w:pPr>
      <w:r>
        <w:rPr>
          <w:rFonts w:ascii="Consolas" w:hAnsi="Consolas"/>
          <w:sz w:val="16"/>
        </w:rPr>
        <w:t xml:space="preserve">  const seen = new Set([sig]);</w:t>
      </w:r>
    </w:p>
    <w:p>
      <w:pPr>
        <w:spacing w:after="0" w:before="0"/>
        <w:shd w:val="clear" w:color="auto" w:fill="F2F2F2"/>
      </w:pPr>
      <w:r>
        <w:rPr>
          <w:rFonts w:ascii="Consolas" w:hAnsi="Consolas"/>
          <w:sz w:val="16"/>
        </w:rPr>
        <w:t xml:space="preserve">  const stack = [sig];</w:t>
      </w:r>
    </w:p>
    <w:p>
      <w:pPr>
        <w:spacing w:after="0" w:before="0"/>
        <w:shd w:val="clear" w:color="auto" w:fill="F2F2F2"/>
      </w:pPr>
      <w:r>
        <w:rPr>
          <w:rFonts w:ascii="Consolas" w:hAnsi="Consolas"/>
          <w:sz w:val="16"/>
        </w:rPr>
        <w:t xml:space="preserve">  while (stack.length) {</w:t>
      </w:r>
    </w:p>
    <w:p>
      <w:pPr>
        <w:spacing w:after="0" w:before="0"/>
        <w:shd w:val="clear" w:color="auto" w:fill="F2F2F2"/>
      </w:pPr>
      <w:r>
        <w:rPr>
          <w:rFonts w:ascii="Consolas" w:hAnsi="Consolas"/>
          <w:sz w:val="16"/>
        </w:rPr>
        <w:t xml:space="preserve">    for (const next of (callsOf.get(stack.pop()) || [])) {</w:t>
      </w:r>
    </w:p>
    <w:p>
      <w:pPr>
        <w:spacing w:after="0" w:before="0"/>
        <w:shd w:val="clear" w:color="auto" w:fill="F2F2F2"/>
      </w:pPr>
      <w:r>
        <w:rPr>
          <w:rFonts w:ascii="Consolas" w:hAnsi="Consolas"/>
          <w:sz w:val="16"/>
        </w:rPr>
        <w:t xml:space="preserve">      if (!seen.has(next)) { seen.add(next); stack.push(next);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seen;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doBlockList = all('\\nDO \\$\\$([\\s\\S]*?)\\n\\$\\$;', sql).map((m) =&gt; m[1]);</w:t>
      </w:r>
    </w:p>
    <w:p>
      <w:pPr>
        <w:spacing w:after="0" w:before="0"/>
        <w:shd w:val="clear" w:color="auto" w:fill="F2F2F2"/>
      </w:pPr>
      <w:r>
        <w:rPr>
          <w:rFonts w:ascii="Consolas" w:hAnsi="Consolas"/>
          <w:sz w:val="16"/>
        </w:rPr>
        <w:t>const doRaises = new Set(</w:t>
      </w:r>
    </w:p>
    <w:p>
      <w:pPr>
        <w:spacing w:after="0" w:before="0"/>
        <w:shd w:val="clear" w:color="auto" w:fill="F2F2F2"/>
      </w:pPr>
      <w:r>
        <w:rPr>
          <w:rFonts w:ascii="Consolas" w:hAnsi="Consolas"/>
          <w:sz w:val="16"/>
        </w:rPr>
        <w:t xml:space="preserve">  all("RAISE EXCEPTION\\s+'([A-Z][A-Z0-9_]{2,})", doBlockList.join('\n')).map((x) =&gt; x[1]));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Раздел 15 и его строки ---------------------------------------------</w:t>
      </w:r>
    </w:p>
    <w:p>
      <w:pPr>
        <w:spacing w:after="0" w:before="0"/>
        <w:shd w:val="clear" w:color="auto" w:fill="F2F2F2"/>
      </w:pPr>
      <w:r>
        <w:rPr>
          <w:rFonts w:ascii="Consolas" w:hAnsi="Consolas"/>
          <w:sz w:val="16"/>
        </w:rPr>
        <w:t>const from15 = doc.indexOf('\n# 15. ');</w:t>
      </w:r>
    </w:p>
    <w:p>
      <w:pPr>
        <w:spacing w:after="0" w:before="0"/>
        <w:shd w:val="clear" w:color="auto" w:fill="F2F2F2"/>
      </w:pPr>
      <w:r>
        <w:rPr>
          <w:rFonts w:ascii="Consolas" w:hAnsi="Consolas"/>
          <w:sz w:val="16"/>
        </w:rPr>
        <w:t>const to16 = doc.indexOf('\n# 16. ');</w:t>
      </w:r>
    </w:p>
    <w:p>
      <w:pPr>
        <w:spacing w:after="0" w:before="0"/>
        <w:shd w:val="clear" w:color="auto" w:fill="F2F2F2"/>
      </w:pPr>
      <w:r>
        <w:rPr>
          <w:rFonts w:ascii="Consolas" w:hAnsi="Consolas"/>
          <w:sz w:val="16"/>
        </w:rPr>
        <w:t>if (from15 &lt; 0 || to16 &lt; 0 || to16 &lt; from15) {</w:t>
      </w:r>
    </w:p>
    <w:p>
      <w:pPr>
        <w:spacing w:after="0" w:before="0"/>
        <w:shd w:val="clear" w:color="auto" w:fill="F2F2F2"/>
      </w:pPr>
      <w:r>
        <w:rPr>
          <w:rFonts w:ascii="Consolas" w:hAnsi="Consolas"/>
          <w:sz w:val="16"/>
        </w:rPr>
        <w:t xml:space="preserve">  console.error('РАЗДЕЛ 15 НЕ НАЙДЕН');</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reg = doc.slice(from15, to16);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rows = [];</w:t>
      </w:r>
    </w:p>
    <w:p>
      <w:pPr>
        <w:spacing w:after="0" w:before="0"/>
        <w:shd w:val="clear" w:color="auto" w:fill="F2F2F2"/>
      </w:pPr>
      <w:r>
        <w:rPr>
          <w:rFonts w:ascii="Consolas" w:hAnsi="Consolas"/>
          <w:sz w:val="16"/>
        </w:rPr>
        <w:t>for (const line of reg.split('\n')) {</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 line.match(/^\|\s*T\d+\s*\|\s*`?(K\d+)`?\s*\|/)</w:t>
      </w:r>
    </w:p>
    <w:p>
      <w:pPr>
        <w:spacing w:after="0" w:before="0"/>
        <w:shd w:val="clear" w:color="auto" w:fill="F2F2F2"/>
      </w:pPr>
      <w:r>
        <w:rPr>
          <w:rFonts w:ascii="Consolas" w:hAnsi="Consolas"/>
          <w:sz w:val="16"/>
        </w:rPr>
        <w:t xml:space="preserve">         || line.match(/^\|\s*DISP-\d+\s*\|\s*`?(KD\d+)`?\s*\|/);</w:t>
      </w:r>
    </w:p>
    <w:p>
      <w:pPr>
        <w:spacing w:after="0" w:before="0"/>
        <w:shd w:val="clear" w:color="auto" w:fill="F2F2F2"/>
      </w:pPr>
      <w:r>
        <w:rPr>
          <w:rFonts w:ascii="Consolas" w:hAnsi="Consolas"/>
          <w:sz w:val="16"/>
        </w:rPr>
        <w:t xml:space="preserve">  if (!m) continue;</w:t>
      </w:r>
    </w:p>
    <w:p>
      <w:pPr>
        <w:spacing w:after="0" w:before="0"/>
        <w:shd w:val="clear" w:color="auto" w:fill="F2F2F2"/>
      </w:pPr>
      <w:r>
        <w:rPr>
          <w:rFonts w:ascii="Consolas" w:hAnsi="Consolas"/>
          <w:sz w:val="16"/>
        </w:rPr>
        <w:t xml:space="preserve">  const ticked = all('`([^`\\n]+)`', line).map((x) =&gt; x[1]);</w:t>
      </w:r>
    </w:p>
    <w:p>
      <w:pPr>
        <w:spacing w:after="0" w:before="0"/>
        <w:shd w:val="clear" w:color="auto" w:fill="F2F2F2"/>
      </w:pPr>
      <w:r>
        <w:rPr>
          <w:rFonts w:ascii="Consolas" w:hAnsi="Consolas"/>
          <w:sz w:val="16"/>
        </w:rPr>
        <w:t xml:space="preserve">  // Строка пишет имя и со скобками, и без них, и с полной подписью.</w:t>
      </w:r>
    </w:p>
    <w:p>
      <w:pPr>
        <w:spacing w:after="0" w:before="0"/>
        <w:shd w:val="clear" w:color="auto" w:fill="F2F2F2"/>
      </w:pPr>
      <w:r>
        <w:rPr>
          <w:rFonts w:ascii="Consolas" w:hAnsi="Consolas"/>
          <w:sz w:val="16"/>
        </w:rPr>
        <w:t xml:space="preserve">  // Любая запись ведёт ко всем подписям этого имени.</w:t>
      </w:r>
    </w:p>
    <w:p>
      <w:pPr>
        <w:spacing w:after="0" w:before="0"/>
        <w:shd w:val="clear" w:color="auto" w:fill="F2F2F2"/>
      </w:pPr>
      <w:r>
        <w:rPr>
          <w:rFonts w:ascii="Consolas" w:hAnsi="Consolas"/>
          <w:sz w:val="16"/>
        </w:rPr>
        <w:t xml:space="preserve">  const asSigs = (t) =&gt; {</w:t>
      </w:r>
    </w:p>
    <w:p>
      <w:pPr>
        <w:spacing w:after="0" w:before="0"/>
        <w:shd w:val="clear" w:color="auto" w:fill="F2F2F2"/>
      </w:pPr>
      <w:r>
        <w:rPr>
          <w:rFonts w:ascii="Consolas" w:hAnsi="Consolas"/>
          <w:sz w:val="16"/>
        </w:rPr>
        <w:t xml:space="preserve">    let bare = t.replace(/\([\s\S]*$/, '');</w:t>
      </w:r>
    </w:p>
    <w:p>
      <w:pPr>
        <w:spacing w:after="0" w:before="0"/>
        <w:shd w:val="clear" w:color="auto" w:fill="F2F2F2"/>
      </w:pPr>
      <w:r>
        <w:rPr>
          <w:rFonts w:ascii="Consolas" w:hAnsi="Consolas"/>
          <w:sz w:val="16"/>
        </w:rPr>
        <w:t xml:space="preserve">    bare = bare.replace(/^bem_(?:control|core)\./, '');</w:t>
      </w:r>
    </w:p>
    <w:p>
      <w:pPr>
        <w:spacing w:after="0" w:before="0"/>
        <w:shd w:val="clear" w:color="auto" w:fill="F2F2F2"/>
      </w:pPr>
      <w:r>
        <w:rPr>
          <w:rFonts w:ascii="Consolas" w:hAnsi="Consolas"/>
          <w:sz w:val="16"/>
        </w:rPr>
        <w:t xml:space="preserve">    return byName.get(bare)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sigs = [];</w:t>
      </w:r>
    </w:p>
    <w:p>
      <w:pPr>
        <w:spacing w:after="0" w:before="0"/>
        <w:shd w:val="clear" w:color="auto" w:fill="F2F2F2"/>
      </w:pPr>
      <w:r>
        <w:rPr>
          <w:rFonts w:ascii="Consolas" w:hAnsi="Consolas"/>
          <w:sz w:val="16"/>
        </w:rPr>
        <w:t xml:space="preserve">  for (const t of ticked) for (const s of asSigs(t)) sigs.push(s);</w:t>
      </w:r>
    </w:p>
    <w:p>
      <w:pPr>
        <w:spacing w:after="0" w:before="0"/>
        <w:shd w:val="clear" w:color="auto" w:fill="F2F2F2"/>
      </w:pPr>
      <w:r>
        <w:rPr>
          <w:rFonts w:ascii="Consolas" w:hAnsi="Consolas"/>
          <w:sz w:val="16"/>
        </w:rPr>
        <w:t xml:space="preserve">  rows.push({</w:t>
      </w:r>
    </w:p>
    <w:p>
      <w:pPr>
        <w:spacing w:after="0" w:before="0"/>
        <w:shd w:val="clear" w:color="auto" w:fill="F2F2F2"/>
      </w:pPr>
      <w:r>
        <w:rPr>
          <w:rFonts w:ascii="Consolas" w:hAnsi="Consolas"/>
          <w:sz w:val="16"/>
        </w:rPr>
        <w:t xml:space="preserve">    id: m[1],</w:t>
      </w:r>
    </w:p>
    <w:p>
      <w:pPr>
        <w:spacing w:after="0" w:before="0"/>
        <w:shd w:val="clear" w:color="auto" w:fill="F2F2F2"/>
      </w:pPr>
      <w:r>
        <w:rPr>
          <w:rFonts w:ascii="Consolas" w:hAnsi="Consolas"/>
          <w:sz w:val="16"/>
        </w:rPr>
        <w:t xml:space="preserve">    fns: uniq(sigs),</w:t>
      </w:r>
    </w:p>
    <w:p>
      <w:pPr>
        <w:spacing w:after="0" w:before="0"/>
        <w:shd w:val="clear" w:color="auto" w:fill="F2F2F2"/>
      </w:pPr>
      <w:r>
        <w:rPr>
          <w:rFonts w:ascii="Consolas" w:hAnsi="Consolas"/>
          <w:sz w:val="16"/>
        </w:rPr>
        <w:t xml:space="preserve">    errs: uniq(ticked.filter((t) =&gt; /^[A-Z][A-Z0-9_]{2,}$/.test(t))),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 Ожидание против ветки ----------------------------------</w:t>
      </w:r>
    </w:p>
    <w:p>
      <w:pPr>
        <w:spacing w:after="0" w:before="0"/>
        <w:shd w:val="clear" w:color="auto" w:fill="F2F2F2"/>
      </w:pPr>
      <w:r>
        <w:rPr>
          <w:rFonts w:ascii="Consolas" w:hAnsi="Consolas"/>
          <w:sz w:val="16"/>
        </w:rPr>
        <w:t>const fnRaises = new Set();</w:t>
      </w:r>
    </w:p>
    <w:p>
      <w:pPr>
        <w:spacing w:after="0" w:before="0"/>
        <w:shd w:val="clear" w:color="auto" w:fill="F2F2F2"/>
      </w:pPr>
      <w:r>
        <w:rPr>
          <w:rFonts w:ascii="Consolas" w:hAnsi="Consolas"/>
          <w:sz w:val="16"/>
        </w:rPr>
        <w:t>for (const set of raisesOf.values()) for (const e of set) fnRaises.add(e);</w:t>
      </w:r>
    </w:p>
    <w:p>
      <w:pPr>
        <w:spacing w:after="0" w:before="0"/>
        <w:shd w:val="clear" w:color="auto" w:fill="F2F2F2"/>
      </w:pPr>
      <w:r>
        <w:rPr>
          <w:rFonts w:ascii="Consolas" w:hAnsi="Consolas"/>
          <w:sz w:val="16"/>
        </w:rPr>
        <w:t>const everyRaise = new Set([...fnRaises, ...doRaises]);</w:t>
      </w:r>
    </w:p>
    <w:p>
      <w:pPr>
        <w:spacing w:after="0" w:before="0"/>
        <w:shd w:val="clear" w:color="auto" w:fill="F2F2F2"/>
      </w:pPr>
      <w:r>
        <w:rPr>
          <w:rFonts w:ascii="Consolas" w:hAnsi="Consolas"/>
          <w:sz w:val="16"/>
        </w:rPr>
        <w:t>const doOnly = (e) =&gt; !fnRaises.has(e) &amp;&amp; doRaises.has(e);</w:t>
      </w:r>
    </w:p>
    <w:p>
      <w:pPr>
        <w:spacing w:after="0" w:before="0"/>
        <w:shd w:val="clear" w:color="auto" w:fill="F2F2F2"/>
      </w:pPr>
      <w:r>
        <w:rPr>
          <w:rFonts w:ascii="Consolas" w:hAnsi="Consolas"/>
          <w:sz w:val="16"/>
        </w:rPr>
        <w:t>let doOnlyCount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doCover = new Map();</w:t>
      </w:r>
    </w:p>
    <w:p>
      <w:pPr>
        <w:spacing w:after="0" w:before="0"/>
        <w:shd w:val="clear" w:color="auto" w:fill="F2F2F2"/>
      </w:pPr>
      <w:r>
        <w:rPr>
          <w:rFonts w:ascii="Consolas" w:hAnsi="Consolas"/>
          <w:sz w:val="16"/>
        </w:rPr>
        <w:t>const coverSeen = new Set();</w:t>
      </w:r>
    </w:p>
    <w:p>
      <w:pPr>
        <w:spacing w:after="0" w:before="0"/>
        <w:shd w:val="clear" w:color="auto" w:fill="F2F2F2"/>
      </w:pPr>
      <w:r>
        <w:rPr>
          <w:rFonts w:ascii="Consolas" w:hAnsi="Consolas"/>
          <w:sz w:val="16"/>
        </w:rPr>
        <w:t>for (const b of doBlockList) {</w:t>
      </w:r>
    </w:p>
    <w:p>
      <w:pPr>
        <w:spacing w:after="0" w:before="0"/>
        <w:shd w:val="clear" w:color="auto" w:fill="F2F2F2"/>
      </w:pPr>
      <w:r>
        <w:rPr>
          <w:rFonts w:ascii="Consolas" w:hAnsi="Consolas"/>
          <w:sz w:val="16"/>
        </w:rPr>
        <w:t xml:space="preserve">  const ids = [];</w:t>
      </w:r>
    </w:p>
    <w:p>
      <w:pPr>
        <w:spacing w:after="0" w:before="0"/>
        <w:shd w:val="clear" w:color="auto" w:fill="F2F2F2"/>
      </w:pPr>
      <w:r>
        <w:rPr>
          <w:rFonts w:ascii="Consolas" w:hAnsi="Consolas"/>
          <w:sz w:val="16"/>
        </w:rPr>
        <w:t xml:space="preserve">  for (const x of all('ПОКРЫТИЕ:([^\\n]*)', b)) {</w:t>
      </w:r>
    </w:p>
    <w:p>
      <w:pPr>
        <w:spacing w:after="0" w:before="0"/>
        <w:shd w:val="clear" w:color="auto" w:fill="F2F2F2"/>
      </w:pPr>
      <w:r>
        <w:rPr>
          <w:rFonts w:ascii="Consolas" w:hAnsi="Consolas"/>
          <w:sz w:val="16"/>
        </w:rPr>
        <w:t xml:space="preserve">    for (const y of all('K-[A-Z0-9-]*\\d', x[1])) ids.push(y[0]);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(ids.length === 0) continue;</w:t>
      </w:r>
    </w:p>
    <w:p>
      <w:pPr>
        <w:spacing w:after="0" w:before="0"/>
        <w:shd w:val="clear" w:color="auto" w:fill="F2F2F2"/>
      </w:pPr>
      <w:r>
        <w:rPr>
          <w:rFonts w:ascii="Consolas" w:hAnsi="Consolas"/>
          <w:sz w:val="16"/>
        </w:rPr>
        <w:t xml:space="preserve">  for (const id of ids) coverSeen.add(id);</w:t>
      </w:r>
    </w:p>
    <w:p>
      <w:pPr>
        <w:spacing w:after="0" w:before="0"/>
        <w:shd w:val="clear" w:color="auto" w:fill="F2F2F2"/>
      </w:pPr>
      <w:r>
        <w:rPr>
          <w:rFonts w:ascii="Consolas" w:hAnsi="Consolas"/>
          <w:sz w:val="16"/>
        </w:rPr>
        <w:t xml:space="preserve">  for (const x of all("RAISE EXCEPTION\\s+'([A-Z][A-Z0-9_]{2,})", b)) {</w:t>
      </w:r>
    </w:p>
    <w:p>
      <w:pPr>
        <w:spacing w:after="0" w:before="0"/>
        <w:shd w:val="clear" w:color="auto" w:fill="F2F2F2"/>
      </w:pPr>
      <w:r>
        <w:rPr>
          <w:rFonts w:ascii="Consolas" w:hAnsi="Consolas"/>
          <w:sz w:val="16"/>
        </w:rPr>
        <w:t xml:space="preserve">    if (!doCover.has(x[1])) doCover.set(x[1], new Set());</w:t>
      </w:r>
    </w:p>
    <w:p>
      <w:pPr>
        <w:spacing w:after="0" w:before="0"/>
        <w:shd w:val="clear" w:color="auto" w:fill="F2F2F2"/>
      </w:pPr>
      <w:r>
        <w:rPr>
          <w:rFonts w:ascii="Consolas" w:hAnsi="Consolas"/>
          <w:sz w:val="16"/>
        </w:rPr>
        <w:t xml:space="preserve">    for (const id of ids) doCover.get(x[1]).add(id);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wrongBranch = [];</w:t>
      </w:r>
    </w:p>
    <w:p>
      <w:pPr>
        <w:spacing w:after="0" w:before="0"/>
        <w:shd w:val="clear" w:color="auto" w:fill="F2F2F2"/>
      </w:pPr>
      <w:r>
        <w:rPr>
          <w:rFonts w:ascii="Consolas" w:hAnsi="Consolas"/>
          <w:sz w:val="16"/>
        </w:rPr>
        <w:t>const doMismatch = [];</w:t>
      </w:r>
    </w:p>
    <w:p>
      <w:pPr>
        <w:spacing w:after="0" w:before="0"/>
        <w:shd w:val="clear" w:color="auto" w:fill="F2F2F2"/>
      </w:pPr>
      <w:r>
        <w:rPr>
          <w:rFonts w:ascii="Consolas" w:hAnsi="Consolas"/>
          <w:sz w:val="16"/>
        </w:rPr>
        <w:t>const rowsWithoutFn = [];</w:t>
      </w:r>
    </w:p>
    <w:p>
      <w:pPr>
        <w:spacing w:after="0" w:before="0"/>
        <w:shd w:val="clear" w:color="auto" w:fill="F2F2F2"/>
      </w:pPr>
      <w:r>
        <w:rPr>
          <w:rFonts w:ascii="Consolas" w:hAnsi="Consolas"/>
          <w:sz w:val="16"/>
        </w:rPr>
        <w:t>for (const row of rows) {</w:t>
      </w:r>
    </w:p>
    <w:p>
      <w:pPr>
        <w:spacing w:after="0" w:before="0"/>
        <w:shd w:val="clear" w:color="auto" w:fill="F2F2F2"/>
      </w:pPr>
      <w:r>
        <w:rPr>
          <w:rFonts w:ascii="Consolas" w:hAnsi="Consolas"/>
          <w:sz w:val="16"/>
        </w:rPr>
        <w:t xml:space="preserve">  const errs = row.errs.filter((e) =&gt; everyRaise.has(e) &amp;&amp; !doOnly(e));</w:t>
      </w:r>
    </w:p>
    <w:p>
      <w:pPr>
        <w:spacing w:after="0" w:before="0"/>
        <w:shd w:val="clear" w:color="auto" w:fill="F2F2F2"/>
      </w:pPr>
      <w:r>
        <w:rPr>
          <w:rFonts w:ascii="Consolas" w:hAnsi="Consolas"/>
          <w:sz w:val="16"/>
        </w:rPr>
        <w:t xml:space="preserve">  for (const e of row.errs.filter(doOnly)) {</w:t>
      </w:r>
    </w:p>
    <w:p>
      <w:pPr>
        <w:spacing w:after="0" w:before="0"/>
        <w:shd w:val="clear" w:color="auto" w:fill="F2F2F2"/>
      </w:pPr>
      <w:r>
        <w:rPr>
          <w:rFonts w:ascii="Consolas" w:hAnsi="Consolas"/>
          <w:sz w:val="16"/>
        </w:rPr>
        <w:t xml:space="preserve">    doOnlyCount += 1;</w:t>
      </w:r>
    </w:p>
    <w:p>
      <w:pPr>
        <w:spacing w:after="0" w:before="0"/>
        <w:shd w:val="clear" w:color="auto" w:fill="F2F2F2"/>
      </w:pPr>
      <w:r>
        <w:rPr>
          <w:rFonts w:ascii="Consolas" w:hAnsi="Consolas"/>
          <w:sz w:val="16"/>
        </w:rPr>
        <w:t xml:space="preserve">    const set = doCover.get(e);</w:t>
      </w:r>
    </w:p>
    <w:p>
      <w:pPr>
        <w:spacing w:after="0" w:before="0"/>
        <w:shd w:val="clear" w:color="auto" w:fill="F2F2F2"/>
      </w:pPr>
      <w:r>
        <w:rPr>
          <w:rFonts w:ascii="Consolas" w:hAnsi="Consolas"/>
          <w:sz w:val="16"/>
        </w:rPr>
        <w:t xml:space="preserve">    if (!set || !set.has(row.id)) {</w:t>
      </w:r>
    </w:p>
    <w:p>
      <w:pPr>
        <w:spacing w:after="0" w:before="0"/>
        <w:shd w:val="clear" w:color="auto" w:fill="F2F2F2"/>
      </w:pPr>
      <w:r>
        <w:rPr>
          <w:rFonts w:ascii="Consolas" w:hAnsi="Consolas"/>
          <w:sz w:val="16"/>
        </w:rPr>
        <w:t xml:space="preserve">      doMismatch.push(row.id + ': ждёт ' + e + ', но блок DO с этим отказом' +</w:t>
      </w:r>
    </w:p>
    <w:p>
      <w:pPr>
        <w:spacing w:after="0" w:before="0"/>
        <w:shd w:val="clear" w:color="auto" w:fill="F2F2F2"/>
      </w:pPr>
      <w:r>
        <w:rPr>
          <w:rFonts w:ascii="Consolas" w:hAnsi="Consolas"/>
          <w:sz w:val="16"/>
        </w:rPr>
        <w:t xml:space="preserve">        ' эту строку в покрытии не объявляет');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(errs.length === 0) continue;</w:t>
      </w:r>
    </w:p>
    <w:p>
      <w:pPr>
        <w:spacing w:after="0" w:before="0"/>
        <w:shd w:val="clear" w:color="auto" w:fill="F2F2F2"/>
      </w:pPr>
      <w:r>
        <w:rPr>
          <w:rFonts w:ascii="Consolas" w:hAnsi="Consolas"/>
          <w:sz w:val="16"/>
        </w:rPr>
        <w:t xml:space="preserve">  if (row.fns.length === 0) {</w:t>
      </w:r>
    </w:p>
    <w:p>
      <w:pPr>
        <w:spacing w:after="0" w:before="0"/>
        <w:shd w:val="clear" w:color="auto" w:fill="F2F2F2"/>
      </w:pPr>
      <w:r>
        <w:rPr>
          <w:rFonts w:ascii="Consolas" w:hAnsi="Consolas"/>
          <w:sz w:val="16"/>
        </w:rPr>
        <w:t xml:space="preserve">    if (!noFn.has(row.id)) rowsWithoutFn.push(row.id + ': ' + errs.join(','));</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reachable = new Set();</w:t>
      </w:r>
    </w:p>
    <w:p>
      <w:pPr>
        <w:spacing w:after="0" w:before="0"/>
        <w:shd w:val="clear" w:color="auto" w:fill="F2F2F2"/>
      </w:pPr>
      <w:r>
        <w:rPr>
          <w:rFonts w:ascii="Consolas" w:hAnsi="Consolas"/>
          <w:sz w:val="16"/>
        </w:rPr>
        <w:t xml:space="preserve">  for (const sig of row.fns) {</w:t>
      </w:r>
    </w:p>
    <w:p>
      <w:pPr>
        <w:spacing w:after="0" w:before="0"/>
        <w:shd w:val="clear" w:color="auto" w:fill="F2F2F2"/>
      </w:pPr>
      <w:r>
        <w:rPr>
          <w:rFonts w:ascii="Consolas" w:hAnsi="Consolas"/>
          <w:sz w:val="16"/>
        </w:rPr>
        <w:t xml:space="preserve">    for (const reached of closureOf(sig)) {</w:t>
      </w:r>
    </w:p>
    <w:p>
      <w:pPr>
        <w:spacing w:after="0" w:before="0"/>
        <w:shd w:val="clear" w:color="auto" w:fill="F2F2F2"/>
      </w:pPr>
      <w:r>
        <w:rPr>
          <w:rFonts w:ascii="Consolas" w:hAnsi="Consolas"/>
          <w:sz w:val="16"/>
        </w:rPr>
        <w:t xml:space="preserve">      for (const e of (raisesOf.get(reached) || [])) reachable.add(e);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e of errs) {</w:t>
      </w:r>
    </w:p>
    <w:p>
      <w:pPr>
        <w:spacing w:after="0" w:before="0"/>
        <w:shd w:val="clear" w:color="auto" w:fill="F2F2F2"/>
      </w:pPr>
      <w:r>
        <w:rPr>
          <w:rFonts w:ascii="Consolas" w:hAnsi="Consolas"/>
          <w:sz w:val="16"/>
        </w:rPr>
        <w:t xml:space="preserve">    if (!reachable.has(e)) {</w:t>
      </w:r>
    </w:p>
    <w:p>
      <w:pPr>
        <w:spacing w:after="0" w:before="0"/>
        <w:shd w:val="clear" w:color="auto" w:fill="F2F2F2"/>
      </w:pPr>
      <w:r>
        <w:rPr>
          <w:rFonts w:ascii="Consolas" w:hAnsi="Consolas"/>
          <w:sz w:val="16"/>
        </w:rPr>
        <w:t xml:space="preserve">      wrongBranch.push(row.id + ': ждёт ' + e + ', но функции ' +</w:t>
      </w:r>
    </w:p>
    <w:p>
      <w:pPr>
        <w:spacing w:after="0" w:before="0"/>
        <w:shd w:val="clear" w:color="auto" w:fill="F2F2F2"/>
      </w:pPr>
      <w:r>
        <w:rPr>
          <w:rFonts w:ascii="Consolas" w:hAnsi="Consolas"/>
          <w:sz w:val="16"/>
        </w:rPr>
        <w:t xml:space="preserve">        row.fns.join(', ') + ' его не возбуждают');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staleCover = [...coverSeen].filter((id) =&gt; !rows.some((r) =&gt; r.id === id));</w:t>
      </w:r>
    </w:p>
    <w:p>
      <w:pPr>
        <w:spacing w:after="0" w:before="0"/>
        <w:shd w:val="clear" w:color="auto" w:fill="F2F2F2"/>
      </w:pPr>
      <w:r>
        <w:rPr>
          <w:rFonts w:ascii="Consolas" w:hAnsi="Consolas"/>
          <w:sz w:val="16"/>
        </w:rPr>
        <w:t>const staleNoFn = [...noFn].filter(</w:t>
      </w:r>
    </w:p>
    <w:p>
      <w:pPr>
        <w:spacing w:after="0" w:before="0"/>
        <w:shd w:val="clear" w:color="auto" w:fill="F2F2F2"/>
      </w:pPr>
      <w:r>
        <w:rPr>
          <w:rFonts w:ascii="Consolas" w:hAnsi="Consolas"/>
          <w:sz w:val="16"/>
        </w:rPr>
        <w:t xml:space="preserve">  (id) =&gt; !rowsWithoutFn.includes(id) &amp;&amp; rows.some((r) =&gt; r.id === id &amp;&amp; r.fns.length &gt;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2. REVOKE у каждой функции --------------------------------</w:t>
      </w:r>
    </w:p>
    <w:p>
      <w:pPr>
        <w:spacing w:after="0" w:before="0"/>
        <w:shd w:val="clear" w:color="auto" w:fill="F2F2F2"/>
      </w:pPr>
      <w:r>
        <w:rPr>
          <w:rFonts w:ascii="Consolas" w:hAnsi="Consolas"/>
          <w:sz w:val="16"/>
        </w:rPr>
        <w:t>const noRevoke = [];</w:t>
      </w:r>
    </w:p>
    <w:p>
      <w:pPr>
        <w:spacing w:after="0" w:before="0"/>
        <w:shd w:val="clear" w:color="auto" w:fill="F2F2F2"/>
      </w:pPr>
      <w:r>
        <w:rPr>
          <w:rFonts w:ascii="Consolas" w:hAnsi="Consolas"/>
          <w:sz w:val="16"/>
        </w:rPr>
        <w:t>const staleNoRevoke = [];</w:t>
      </w:r>
    </w:p>
    <w:p>
      <w:pPr>
        <w:spacing w:after="0" w:before="0"/>
        <w:shd w:val="clear" w:color="auto" w:fill="F2F2F2"/>
      </w:pPr>
      <w:r>
        <w:rPr>
          <w:rFonts w:ascii="Consolas" w:hAnsi="Consolas"/>
          <w:sz w:val="16"/>
        </w:rPr>
        <w:t>const revokedPublic = new Set();</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'REVOKE') continue;</w:t>
      </w:r>
    </w:p>
    <w:p>
      <w:pPr>
        <w:spacing w:after="0" w:before="0"/>
        <w:shd w:val="clear" w:color="auto" w:fill="F2F2F2"/>
      </w:pPr>
      <w:r>
        <w:rPr>
          <w:rFonts w:ascii="Consolas" w:hAnsi="Consolas"/>
          <w:sz w:val="16"/>
        </w:rPr>
        <w:t xml:space="preserve">  if (!g.who.includes('PUBLIC')) continue;</w:t>
      </w:r>
    </w:p>
    <w:p>
      <w:pPr>
        <w:spacing w:after="0" w:before="0"/>
        <w:shd w:val="clear" w:color="auto" w:fill="F2F2F2"/>
      </w:pPr>
      <w:r>
        <w:rPr>
          <w:rFonts w:ascii="Consolas" w:hAnsi="Consolas"/>
          <w:sz w:val="16"/>
        </w:rPr>
        <w:t xml:space="preserve">  if (!g.privs.some((p) =&gt; p.priv === 'EXECUTE')) continue;</w:t>
      </w:r>
    </w:p>
    <w:p>
      <w:pPr>
        <w:spacing w:after="0" w:before="0"/>
        <w:shd w:val="clear" w:color="auto" w:fill="F2F2F2"/>
      </w:pPr>
      <w:r>
        <w:rPr>
          <w:rFonts w:ascii="Consolas" w:hAnsi="Consolas"/>
          <w:sz w:val="16"/>
        </w:rPr>
        <w:t xml:space="preserve">  for (const o of objectKeys(g.objText)) if (o.startsWith('FUNCTION:')) revokedPublic.add(o.slice(9));</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if (/\)\s*\nRETURNS trigger/.test(f.head)) continue;   // триггерную зовёт сервер</w:t>
      </w:r>
    </w:p>
    <w:p>
      <w:pPr>
        <w:spacing w:after="0" w:before="0"/>
        <w:shd w:val="clear" w:color="auto" w:fill="F2F2F2"/>
      </w:pPr>
      <w:r>
        <w:rPr>
          <w:rFonts w:ascii="Consolas" w:hAnsi="Consolas"/>
          <w:sz w:val="16"/>
        </w:rPr>
        <w:t xml:space="preserve">  const has = revokedPublic.has(sig.toLowerCase());</w:t>
      </w:r>
    </w:p>
    <w:p>
      <w:pPr>
        <w:spacing w:after="0" w:before="0"/>
        <w:shd w:val="clear" w:color="auto" w:fill="F2F2F2"/>
      </w:pPr>
      <w:r>
        <w:rPr>
          <w:rFonts w:ascii="Consolas" w:hAnsi="Consolas"/>
          <w:sz w:val="16"/>
        </w:rPr>
        <w:t xml:space="preserve">  if (!has &amp;&amp; !noRevokeOk.has(f.name)) noRevoke.push(sig);</w:t>
      </w:r>
    </w:p>
    <w:p>
      <w:pPr>
        <w:spacing w:after="0" w:before="0"/>
        <w:shd w:val="clear" w:color="auto" w:fill="F2F2F2"/>
      </w:pPr>
      <w:r>
        <w:rPr>
          <w:rFonts w:ascii="Consolas" w:hAnsi="Consolas"/>
          <w:sz w:val="16"/>
        </w:rPr>
        <w:t xml:space="preserve">  if (has &amp;&amp; noRevokeOk.has(f.name)) staleNoRevoke.push(sig);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n of noRevokeOk) if (!byName.has(n)) staleNoRevoke.push(n + ': такой функции нет');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3. Где разрешено вставлять доказательство -----------------</w:t>
      </w:r>
    </w:p>
    <w:p>
      <w:pPr>
        <w:spacing w:after="0" w:before="0"/>
        <w:shd w:val="clear" w:color="auto" w:fill="F2F2F2"/>
      </w:pPr>
      <w:r>
        <w:rPr>
          <w:rFonts w:ascii="Consolas" w:hAnsi="Consolas"/>
          <w:sz w:val="16"/>
        </w:rPr>
        <w:t>const stmt = '^[ \\t]*INSERT INTO bem_core\\.evidence';</w:t>
      </w:r>
    </w:p>
    <w:p>
      <w:pPr>
        <w:spacing w:after="0" w:before="0"/>
        <w:shd w:val="clear" w:color="auto" w:fill="F2F2F2"/>
      </w:pPr>
      <w:r>
        <w:rPr>
          <w:rFonts w:ascii="Consolas" w:hAnsi="Consolas"/>
          <w:sz w:val="16"/>
        </w:rPr>
        <w:t>const countStmt = (t) =&gt; (t.match(new RegExp(stmt, 'gm')) || []).length;</w:t>
      </w:r>
    </w:p>
    <w:p>
      <w:pPr>
        <w:spacing w:after="0" w:before="0"/>
        <w:shd w:val="clear" w:color="auto" w:fill="F2F2F2"/>
      </w:pPr>
      <w:r>
        <w:rPr>
          <w:rFonts w:ascii="Consolas" w:hAnsi="Consolas"/>
          <w:sz w:val="16"/>
        </w:rPr>
        <w:t>const inserts = countStmt(sql);</w:t>
      </w:r>
    </w:p>
    <w:p>
      <w:pPr>
        <w:spacing w:after="0" w:before="0"/>
        <w:shd w:val="clear" w:color="auto" w:fill="F2F2F2"/>
      </w:pPr>
      <w:r>
        <w:rPr>
          <w:rFonts w:ascii="Consolas" w:hAnsi="Consolas"/>
          <w:sz w:val="16"/>
        </w:rPr>
        <w:t>const writerSigs = byName.get('evidence_write') || [];</w:t>
      </w:r>
    </w:p>
    <w:p>
      <w:pPr>
        <w:spacing w:after="0" w:before="0"/>
        <w:shd w:val="clear" w:color="auto" w:fill="F2F2F2"/>
      </w:pPr>
      <w:r>
        <w:rPr>
          <w:rFonts w:ascii="Consolas" w:hAnsi="Consolas"/>
          <w:sz w:val="16"/>
        </w:rPr>
        <w:t>const writerBody = writerSigs.length ? funcs.get(writerSigs[0]).body : '';</w:t>
      </w:r>
    </w:p>
    <w:p>
      <w:pPr>
        <w:spacing w:after="0" w:before="0"/>
        <w:shd w:val="clear" w:color="auto" w:fill="F2F2F2"/>
      </w:pPr>
      <w:r>
        <w:rPr>
          <w:rFonts w:ascii="Consolas" w:hAnsi="Consolas"/>
          <w:sz w:val="16"/>
        </w:rPr>
        <w:t>const insertsInWriter = countStmt(writerBody);</w:t>
      </w:r>
    </w:p>
    <w:p>
      <w:pPr>
        <w:spacing w:after="0" w:before="0"/>
        <w:shd w:val="clear" w:color="auto" w:fill="F2F2F2"/>
      </w:pPr>
      <w:r>
        <w:rPr>
          <w:rFonts w:ascii="Consolas" w:hAnsi="Consolas"/>
          <w:sz w:val="16"/>
        </w:rPr>
        <w:t>const evidenceDoor = [];</w:t>
      </w:r>
    </w:p>
    <w:p>
      <w:pPr>
        <w:spacing w:after="0" w:before="0"/>
        <w:shd w:val="clear" w:color="auto" w:fill="F2F2F2"/>
      </w:pPr>
      <w:r>
        <w:rPr>
          <w:rFonts w:ascii="Consolas" w:hAnsi="Consolas"/>
          <w:sz w:val="16"/>
        </w:rPr>
        <w:t>if (writerSigs.length === 0) evidenceDoor.push('функции evidence_write нет');</w:t>
      </w:r>
    </w:p>
    <w:p>
      <w:pPr>
        <w:spacing w:after="0" w:before="0"/>
        <w:shd w:val="clear" w:color="auto" w:fill="F2F2F2"/>
      </w:pPr>
      <w:r>
        <w:rPr>
          <w:rFonts w:ascii="Consolas" w:hAnsi="Consolas"/>
          <w:sz w:val="16"/>
        </w:rPr>
        <w:t>if (writerSigs.length &gt; 1) evidenceDoor.push('подписей evidence_write больше одной: ' + writerSigs.join(', '));</w:t>
      </w:r>
    </w:p>
    <w:p>
      <w:pPr>
        <w:spacing w:after="0" w:before="0"/>
        <w:shd w:val="clear" w:color="auto" w:fill="F2F2F2"/>
      </w:pPr>
      <w:r>
        <w:rPr>
          <w:rFonts w:ascii="Consolas" w:hAnsi="Consolas"/>
          <w:sz w:val="16"/>
        </w:rPr>
        <w:t>if (insertsInWriter !== 1) evidenceDoor.push('в evidence_write вставок: ' + insertsInWriter);</w:t>
      </w:r>
    </w:p>
    <w:p>
      <w:pPr>
        <w:spacing w:after="0" w:before="0"/>
        <w:shd w:val="clear" w:color="auto" w:fill="F2F2F2"/>
      </w:pPr>
      <w:r>
        <w:rPr>
          <w:rFonts w:ascii="Consolas" w:hAnsi="Consolas"/>
          <w:sz w:val="16"/>
        </w:rPr>
        <w:t>if (inserts !== 1) evidenceDoor.push('вставок доказательства во всём каноне: ' + inserts + ', разрешена одна');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4. Граница заказчика --------------------------------------</w:t>
      </w:r>
    </w:p>
    <w:p>
      <w:pPr>
        <w:spacing w:after="0" w:before="0"/>
        <w:shd w:val="clear" w:color="auto" w:fill="F2F2F2"/>
      </w:pPr>
      <w:r>
        <w:rPr>
          <w:rFonts w:ascii="Consolas" w:hAnsi="Consolas"/>
          <w:sz w:val="16"/>
        </w:rPr>
        <w:t>const tenantBad = [];</w:t>
      </w:r>
    </w:p>
    <w:p>
      <w:pPr>
        <w:spacing w:after="0" w:before="0"/>
        <w:shd w:val="clear" w:color="auto" w:fill="F2F2F2"/>
      </w:pPr>
      <w:r>
        <w:rPr>
          <w:rFonts w:ascii="Consolas" w:hAnsi="Consolas"/>
          <w:sz w:val="16"/>
        </w:rPr>
        <w:t>const tenantList = [];</w:t>
      </w:r>
    </w:p>
    <w:p>
      <w:pPr>
        <w:spacing w:after="0" w:before="0"/>
        <w:shd w:val="clear" w:color="auto" w:fill="F2F2F2"/>
      </w:pPr>
      <w:r>
        <w:rPr>
          <w:rFonts w:ascii="Consolas" w:hAnsi="Consolas"/>
          <w:sz w:val="16"/>
        </w:rPr>
        <w:t>const crossList = [];</w:t>
      </w:r>
    </w:p>
    <w:p>
      <w:pPr>
        <w:spacing w:after="0" w:before="0"/>
        <w:shd w:val="clear" w:color="auto" w:fill="F2F2F2"/>
      </w:pPr>
      <w:r>
        <w:rPr>
          <w:rFonts w:ascii="Consolas" w:hAnsi="Consolas"/>
          <w:sz w:val="16"/>
        </w:rPr>
        <w:t>const touchRe = new RegExp('bem_core\\.(' + [...tenantTables].join('|') + ')\\b|current_actor_checked\\s*\\(');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hasArg = /p_tenant_id\s+uuid/.test(f.args);</w:t>
      </w:r>
    </w:p>
    <w:p>
      <w:pPr>
        <w:spacing w:after="0" w:before="0"/>
        <w:shd w:val="clear" w:color="auto" w:fill="F2F2F2"/>
      </w:pPr>
      <w:r>
        <w:rPr>
          <w:rFonts w:ascii="Consolas" w:hAnsi="Consolas"/>
          <w:sz w:val="16"/>
        </w:rPr>
        <w:t xml:space="preserve">  const body = stripComments(f.body);</w:t>
      </w:r>
    </w:p>
    <w:p>
      <w:pPr>
        <w:spacing w:after="0" w:before="0"/>
        <w:shd w:val="clear" w:color="auto" w:fill="F2F2F2"/>
      </w:pPr>
      <w:r>
        <w:rPr>
          <w:rFonts w:ascii="Consolas" w:hAnsi="Consolas"/>
          <w:sz w:val="16"/>
        </w:rPr>
        <w:t xml:space="preserve">  const touches = tenantTables.size &gt; 0 &amp;&amp; touchRe.test(body);</w:t>
      </w:r>
    </w:p>
    <w:p>
      <w:pPr>
        <w:spacing w:after="0" w:before="0"/>
        <w:shd w:val="clear" w:color="auto" w:fill="F2F2F2"/>
      </w:pPr>
      <w:r>
        <w:rPr>
          <w:rFonts w:ascii="Consolas" w:hAnsi="Consolas"/>
          <w:sz w:val="16"/>
        </w:rPr>
        <w:t xml:space="preserve">  const ownerBypasses = bypassRoles.has(owners.get(sig));</w:t>
      </w:r>
    </w:p>
    <w:p>
      <w:pPr>
        <w:spacing w:after="0" w:before="0"/>
        <w:shd w:val="clear" w:color="auto" w:fill="F2F2F2"/>
      </w:pPr>
      <w:r>
        <w:rPr>
          <w:rFonts w:ascii="Consolas" w:hAnsi="Consolas"/>
          <w:sz w:val="16"/>
        </w:rPr>
        <w:t xml:space="preserve">  if (!hasArg &amp;&amp; !(touches &amp;&amp; ownerBypasses)) continue;</w:t>
      </w:r>
    </w:p>
    <w:p>
      <w:pPr>
        <w:spacing w:after="0" w:before="0"/>
        <w:shd w:val="clear" w:color="auto" w:fill="F2F2F2"/>
      </w:pPr>
      <w:r>
        <w:rPr>
          <w:rFonts w:ascii="Consolas" w:hAnsi="Consolas"/>
          <w:sz w:val="16"/>
        </w:rPr>
        <w:t xml:space="preserve">  if (f.name === 'assert_tenant')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(hasArg) tenantList.push(sig); else crossList.push(sig);</w:t>
      </w:r>
    </w:p>
    <w:p>
      <w:pPr>
        <w:spacing w:after="0" w:before="0"/>
        <w:shd w:val="clear" w:color="auto" w:fill="F2F2F2"/>
      </w:pPr>
      <w:r>
        <w:rPr>
          <w:rFonts w:ascii="Consolas" w:hAnsi="Consolas"/>
          <w:sz w:val="16"/>
        </w:rPr>
        <w:t xml:space="preserve">  if (helper.has(f.name)) continue;        // помощник, зовётся после границы</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guards = ['bem_control.assert_tenant(', 'bem_control.assert_authority(']</w:t>
      </w:r>
    </w:p>
    <w:p>
      <w:pPr>
        <w:spacing w:after="0" w:before="0"/>
        <w:shd w:val="clear" w:color="auto" w:fill="F2F2F2"/>
      </w:pPr>
      <w:r>
        <w:rPr>
          <w:rFonts w:ascii="Consolas" w:hAnsi="Consolas"/>
          <w:sz w:val="16"/>
        </w:rPr>
        <w:t xml:space="preserve">    .map((x) =&gt; body.indexOf(x)).filter((i) =&gt; i &gt;= 0);</w:t>
      </w:r>
    </w:p>
    <w:p>
      <w:pPr>
        <w:spacing w:after="0" w:before="0"/>
        <w:shd w:val="clear" w:color="auto" w:fill="F2F2F2"/>
      </w:pPr>
      <w:r>
        <w:rPr>
          <w:rFonts w:ascii="Consolas" w:hAnsi="Consolas"/>
          <w:sz w:val="16"/>
        </w:rPr>
        <w:t xml:space="preserve">  const guard = guards.length ? Math.min(...guards) : -1;</w:t>
      </w:r>
    </w:p>
    <w:p>
      <w:pPr>
        <w:spacing w:after="0" w:before="0"/>
        <w:shd w:val="clear" w:color="auto" w:fill="F2F2F2"/>
      </w:pPr>
      <w:r>
        <w:rPr>
          <w:rFonts w:ascii="Consolas" w:hAnsi="Consolas"/>
          <w:sz w:val="16"/>
        </w:rPr>
        <w:t xml:space="preserve">  const firstTouch = (() =&gt; {</w:t>
      </w:r>
    </w:p>
    <w:p>
      <w:pPr>
        <w:spacing w:after="0" w:before="0"/>
        <w:shd w:val="clear" w:color="auto" w:fill="F2F2F2"/>
      </w:pPr>
      <w:r>
        <w:rPr>
          <w:rFonts w:ascii="Consolas" w:hAnsi="Consolas"/>
          <w:sz w:val="16"/>
        </w:rPr>
        <w:t xml:space="preserve">    const re = new RegExp(touchRe.source, 'g');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re.exec(body)) !== null) {</w:t>
      </w:r>
    </w:p>
    <w:p>
      <w:pPr>
        <w:spacing w:after="0" w:before="0"/>
        <w:shd w:val="clear" w:color="auto" w:fill="F2F2F2"/>
      </w:pPr>
      <w:r>
        <w:rPr>
          <w:rFonts w:ascii="Consolas" w:hAnsi="Consolas"/>
          <w:sz w:val="16"/>
        </w:rPr>
        <w:t xml:space="preserve">      if (m.index &lt; body.indexOf('\nBEGIN')) continue;   // DECLARE — не чтение</w:t>
      </w:r>
    </w:p>
    <w:p>
      <w:pPr>
        <w:spacing w:after="0" w:before="0"/>
        <w:shd w:val="clear" w:color="auto" w:fill="F2F2F2"/>
      </w:pPr>
      <w:r>
        <w:rPr>
          <w:rFonts w:ascii="Consolas" w:hAnsi="Consolas"/>
          <w:sz w:val="16"/>
        </w:rPr>
        <w:t xml:space="preserve">      return m.index;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(guard &lt; 0) {</w:t>
      </w:r>
    </w:p>
    <w:p>
      <w:pPr>
        <w:spacing w:after="0" w:before="0"/>
        <w:shd w:val="clear" w:color="auto" w:fill="F2F2F2"/>
      </w:pPr>
      <w:r>
        <w:rPr>
          <w:rFonts w:ascii="Consolas" w:hAnsi="Consolas"/>
          <w:sz w:val="16"/>
        </w:rPr>
        <w:t xml:space="preserve">    if (!hasArg) {</w:t>
      </w:r>
    </w:p>
    <w:p>
      <w:pPr>
        <w:spacing w:after="0" w:before="0"/>
        <w:shd w:val="clear" w:color="auto" w:fill="F2F2F2"/>
      </w:pPr>
      <w:r>
        <w:rPr>
          <w:rFonts w:ascii="Consolas" w:hAnsi="Consolas"/>
          <w:sz w:val="16"/>
        </w:rPr>
        <w:t xml:space="preserve">      // Функция без аргумента заказчика, владелец которой обходит защиту</w:t>
      </w:r>
    </w:p>
    <w:p>
      <w:pPr>
        <w:spacing w:after="0" w:before="0"/>
        <w:shd w:val="clear" w:color="auto" w:fill="F2F2F2"/>
      </w:pPr>
      <w:r>
        <w:rPr>
          <w:rFonts w:ascii="Consolas" w:hAnsi="Consolas"/>
          <w:sz w:val="16"/>
        </w:rPr>
        <w:t xml:space="preserve">      // строк, видит строки ВСЕХ заказчиков. Это бывает нужно — партию</w:t>
      </w:r>
    </w:p>
    <w:p>
      <w:pPr>
        <w:spacing w:after="0" w:before="0"/>
        <w:shd w:val="clear" w:color="auto" w:fill="F2F2F2"/>
      </w:pPr>
      <w:r>
        <w:rPr>
          <w:rFonts w:ascii="Consolas" w:hAnsi="Consolas"/>
          <w:sz w:val="16"/>
        </w:rPr>
        <w:t xml:space="preserve">      // исходящих забирает один доставщик на всю установку, — но тогда</w:t>
      </w:r>
    </w:p>
    <w:p>
      <w:pPr>
        <w:spacing w:after="0" w:before="0"/>
        <w:shd w:val="clear" w:color="auto" w:fill="F2F2F2"/>
      </w:pPr>
      <w:r>
        <w:rPr>
          <w:rFonts w:ascii="Consolas" w:hAnsi="Consolas"/>
          <w:sz w:val="16"/>
        </w:rPr>
        <w:t xml:space="preserve">      // это объявляется вслух и проверяется отдельной строкой покрытия.</w:t>
      </w:r>
    </w:p>
    <w:p>
      <w:pPr>
        <w:spacing w:after="0" w:before="0"/>
        <w:shd w:val="clear" w:color="auto" w:fill="F2F2F2"/>
      </w:pPr>
      <w:r>
        <w:rPr>
          <w:rFonts w:ascii="Consolas" w:hAnsi="Consolas"/>
          <w:sz w:val="16"/>
        </w:rPr>
        <w:t xml:space="preserve">      if (!crossTenant.has(f.name)) {</w:t>
      </w:r>
    </w:p>
    <w:p>
      <w:pPr>
        <w:spacing w:after="0" w:before="0"/>
        <w:shd w:val="clear" w:color="auto" w:fill="F2F2F2"/>
      </w:pPr>
      <w:r>
        <w:rPr>
          <w:rFonts w:ascii="Consolas" w:hAnsi="Consolas"/>
          <w:sz w:val="16"/>
        </w:rPr>
        <w:t xml:space="preserve">        tenantBad.push(sig + ': трогает таблицы заказчика без границы и без аргумента,' +</w:t>
      </w:r>
    </w:p>
    <w:p>
      <w:pPr>
        <w:spacing w:after="0" w:before="0"/>
        <w:shd w:val="clear" w:color="auto" w:fill="F2F2F2"/>
      </w:pPr>
      <w:r>
        <w:rPr>
          <w:rFonts w:ascii="Consolas" w:hAnsi="Consolas"/>
          <w:sz w:val="16"/>
        </w:rPr>
        <w:t xml:space="preserve">          ' владелец ' + owners.get(sig) + ' обходит защиту строк — нет объявления CROSS_TENANT');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tenantBad.push(sig + ': нет границы — ни assert_tenant, ни assert_authority');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if (firstTouch &gt;= 0 &amp;&amp; firstTouch &lt; guard) {</w:t>
      </w:r>
    </w:p>
    <w:p>
      <w:pPr>
        <w:spacing w:after="0" w:before="0"/>
        <w:shd w:val="clear" w:color="auto" w:fill="F2F2F2"/>
      </w:pPr>
      <w:r>
        <w:rPr>
          <w:rFonts w:ascii="Consolas" w:hAnsi="Consolas"/>
          <w:sz w:val="16"/>
        </w:rPr>
        <w:t xml:space="preserve">    tenantBad.push(sig + ': обращение к данным заказчика раньше границы');</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Объявление обязано быть правдой: если функция и без объявления прошла</w:t>
      </w:r>
    </w:p>
    <w:p>
      <w:pPr>
        <w:spacing w:after="0" w:before="0"/>
        <w:shd w:val="clear" w:color="auto" w:fill="F2F2F2"/>
      </w:pPr>
      <w:r>
        <w:rPr>
          <w:rFonts w:ascii="Consolas" w:hAnsi="Consolas"/>
          <w:sz w:val="16"/>
        </w:rPr>
        <w:t>// бы проверку, объявление устарело и держит дыру открытой на будущее.</w:t>
      </w:r>
    </w:p>
    <w:p>
      <w:pPr>
        <w:spacing w:after="0" w:before="0"/>
        <w:shd w:val="clear" w:color="auto" w:fill="F2F2F2"/>
      </w:pPr>
      <w:r>
        <w:rPr>
          <w:rFonts w:ascii="Consolas" w:hAnsi="Consolas"/>
          <w:sz w:val="16"/>
        </w:rPr>
        <w:t>const staleCross = [...crossTenant].filter(</w:t>
      </w:r>
    </w:p>
    <w:p>
      <w:pPr>
        <w:spacing w:after="0" w:before="0"/>
        <w:shd w:val="clear" w:color="auto" w:fill="F2F2F2"/>
      </w:pPr>
      <w:r>
        <w:rPr>
          <w:rFonts w:ascii="Consolas" w:hAnsi="Consolas"/>
          <w:sz w:val="16"/>
        </w:rPr>
        <w:t xml:space="preserve">  (n) =&gt; !crossList.some((sig) =&gt; funcs.get(sig).name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8. Получатели EXECUTE -------------------------------------</w:t>
      </w:r>
    </w:p>
    <w:p>
      <w:pPr>
        <w:spacing w:after="0" w:before="0"/>
        <w:shd w:val="clear" w:color="auto" w:fill="F2F2F2"/>
      </w:pPr>
      <w:r>
        <w:rPr>
          <w:rFonts w:ascii="Consolas" w:hAnsi="Consolas"/>
          <w:sz w:val="16"/>
        </w:rPr>
        <w:t>const execGrants = new Map();               // подпись -&gt; набор получателей</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if (!g.privs.some((p) =&gt; p.priv === 'EXECUTE'))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if (!o.startsWith('FUNCTION:')) continue;</w:t>
      </w:r>
    </w:p>
    <w:p>
      <w:pPr>
        <w:spacing w:after="0" w:before="0"/>
        <w:shd w:val="clear" w:color="auto" w:fill="F2F2F2"/>
      </w:pPr>
      <w:r>
        <w:rPr>
          <w:rFonts w:ascii="Consolas" w:hAnsi="Consolas"/>
          <w:sz w:val="16"/>
        </w:rPr>
        <w:t xml:space="preserve">    const sig = o.slice(9);</w:t>
      </w:r>
    </w:p>
    <w:p>
      <w:pPr>
        <w:spacing w:after="0" w:before="0"/>
        <w:shd w:val="clear" w:color="auto" w:fill="F2F2F2"/>
      </w:pPr>
      <w:r>
        <w:rPr>
          <w:rFonts w:ascii="Consolas" w:hAnsi="Consolas"/>
          <w:sz w:val="16"/>
        </w:rPr>
        <w:t xml:space="preserve">    if (!execGrants.has(sig)) execGrants.set(sig, new Set());</w:t>
      </w:r>
    </w:p>
    <w:p>
      <w:pPr>
        <w:spacing w:after="0" w:before="0"/>
        <w:shd w:val="clear" w:color="auto" w:fill="F2F2F2"/>
      </w:pPr>
      <w:r>
        <w:rPr>
          <w:rFonts w:ascii="Consolas" w:hAnsi="Consolas"/>
          <w:sz w:val="16"/>
        </w:rPr>
        <w:t xml:space="preserve">    for (const w of g.who) if (alive('EXECUTE', o, w)) execGrants.get(sig).add(w);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reachableHelper = [];</w:t>
      </w:r>
    </w:p>
    <w:p>
      <w:pPr>
        <w:spacing w:after="0" w:before="0"/>
        <w:shd w:val="clear" w:color="auto" w:fill="F2F2F2"/>
      </w:pPr>
      <w:r>
        <w:rPr>
          <w:rFonts w:ascii="Consolas" w:hAnsi="Consolas"/>
          <w:sz w:val="16"/>
        </w:rPr>
        <w:t>for (const n of helper) {</w:t>
      </w:r>
    </w:p>
    <w:p>
      <w:pPr>
        <w:spacing w:after="0" w:before="0"/>
        <w:shd w:val="clear" w:color="auto" w:fill="F2F2F2"/>
      </w:pPr>
      <w:r>
        <w:rPr>
          <w:rFonts w:ascii="Consolas" w:hAnsi="Consolas"/>
          <w:sz w:val="16"/>
        </w:rPr>
        <w:t xml:space="preserve">  for (const sig of (byName.get(n) || [])) {</w:t>
      </w:r>
    </w:p>
    <w:p>
      <w:pPr>
        <w:spacing w:after="0" w:before="0"/>
        <w:shd w:val="clear" w:color="auto" w:fill="F2F2F2"/>
      </w:pPr>
      <w:r>
        <w:rPr>
          <w:rFonts w:ascii="Consolas" w:hAnsi="Consolas"/>
          <w:sz w:val="16"/>
        </w:rPr>
        <w:t xml:space="preserve">    const who = execGrants.get(sig.toLowerCase());</w:t>
      </w:r>
    </w:p>
    <w:p>
      <w:pPr>
        <w:spacing w:after="0" w:before="0"/>
        <w:shd w:val="clear" w:color="auto" w:fill="F2F2F2"/>
      </w:pPr>
      <w:r>
        <w:rPr>
          <w:rFonts w:ascii="Consolas" w:hAnsi="Consolas"/>
          <w:sz w:val="16"/>
        </w:rPr>
        <w:t xml:space="preserve">    if (!who) continue;</w:t>
      </w:r>
    </w:p>
    <w:p>
      <w:pPr>
        <w:spacing w:after="0" w:before="0"/>
        <w:shd w:val="clear" w:color="auto" w:fill="F2F2F2"/>
      </w:pPr>
      <w:r>
        <w:rPr>
          <w:rFonts w:ascii="Consolas" w:hAnsi="Consolas"/>
          <w:sz w:val="16"/>
        </w:rPr>
        <w:t xml:space="preserve">    const bad = [...who].filter((w) =&gt; w !== 'bem_control_owner');</w:t>
      </w:r>
    </w:p>
    <w:p>
      <w:pPr>
        <w:spacing w:after="0" w:before="0"/>
        <w:shd w:val="clear" w:color="auto" w:fill="F2F2F2"/>
      </w:pPr>
      <w:r>
        <w:rPr>
          <w:rFonts w:ascii="Consolas" w:hAnsi="Consolas"/>
          <w:sz w:val="16"/>
        </w:rPr>
        <w:t xml:space="preserve">    if (bad.length) {</w:t>
      </w:r>
    </w:p>
    <w:p>
      <w:pPr>
        <w:spacing w:after="0" w:before="0"/>
        <w:shd w:val="clear" w:color="auto" w:fill="F2F2F2"/>
      </w:pPr>
      <w:r>
        <w:rPr>
          <w:rFonts w:ascii="Consolas" w:hAnsi="Consolas"/>
          <w:sz w:val="16"/>
        </w:rPr>
        <w:t xml:space="preserve">      reachableHelper.push(n + ': право на исполнение выдано ролям ' + bad.join(', ') +</w:t>
      </w:r>
    </w:p>
    <w:p>
      <w:pPr>
        <w:spacing w:after="0" w:before="0"/>
        <w:shd w:val="clear" w:color="auto" w:fill="F2F2F2"/>
      </w:pPr>
      <w:r>
        <w:rPr>
          <w:rFonts w:ascii="Consolas" w:hAnsi="Consolas"/>
          <w:sz w:val="16"/>
        </w:rPr>
        <w:t xml:space="preserve">        ' — границу обязана ставить сама функция');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staleHelper = [...helper].filter((n) =&gt; !tenantList.some((sig) =&gt; funcs.get(sig).name === n));</w:t>
      </w:r>
    </w:p>
    <w:p>
      <w:pPr>
        <w:spacing w:after="0" w:before="0"/>
        <w:shd w:val="clear" w:color="auto" w:fill="F2F2F2"/>
      </w:pPr>
      <w:r>
        <w:rPr>
          <w:rFonts w:ascii="Consolas" w:hAnsi="Consolas"/>
          <w:sz w:val="16"/>
        </w:rPr>
        <w:t>const grantWithoutRevoke = [];</w:t>
      </w:r>
    </w:p>
    <w:p>
      <w:pPr>
        <w:spacing w:after="0" w:before="0"/>
        <w:shd w:val="clear" w:color="auto" w:fill="F2F2F2"/>
      </w:pPr>
      <w:r>
        <w:rPr>
          <w:rFonts w:ascii="Consolas" w:hAnsi="Consolas"/>
          <w:sz w:val="16"/>
        </w:rPr>
        <w:t>for (const sig of execGrants.keys()) {</w:t>
      </w:r>
    </w:p>
    <w:p>
      <w:pPr>
        <w:spacing w:after="0" w:before="0"/>
        <w:shd w:val="clear" w:color="auto" w:fill="F2F2F2"/>
      </w:pPr>
      <w:r>
        <w:rPr>
          <w:rFonts w:ascii="Consolas" w:hAnsi="Consolas"/>
          <w:sz w:val="16"/>
        </w:rPr>
        <w:t xml:space="preserve">  if (!revokedPublic.has(sig)) grantWithoutRevoke.push(sig + ': право выдано, а PUBLIC не отозван');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7. Договор записи -----------------------------------------</w:t>
      </w:r>
    </w:p>
    <w:p>
      <w:pPr>
        <w:spacing w:after="0" w:before="0"/>
        <w:shd w:val="clear" w:color="auto" w:fill="F2F2F2"/>
      </w:pPr>
      <w:r>
        <w:rPr>
          <w:rFonts w:ascii="Consolas" w:hAnsi="Consolas"/>
          <w:sz w:val="16"/>
        </w:rPr>
        <w:t>function dmlOf(rawBody) {</w:t>
      </w:r>
    </w:p>
    <w:p>
      <w:pPr>
        <w:spacing w:after="0" w:before="0"/>
        <w:shd w:val="clear" w:color="auto" w:fill="F2F2F2"/>
      </w:pPr>
      <w:r>
        <w:rPr>
          <w:rFonts w:ascii="Consolas" w:hAnsi="Consolas"/>
          <w:sz w:val="16"/>
        </w:rPr>
        <w:t xml:space="preserve">  const body = stripComments(rawBody);</w:t>
      </w:r>
    </w:p>
    <w:p>
      <w:pPr>
        <w:spacing w:after="0" w:before="0"/>
        <w:shd w:val="clear" w:color="auto" w:fill="F2F2F2"/>
      </w:pPr>
      <w:r>
        <w:rPr>
          <w:rFonts w:ascii="Consolas" w:hAnsi="Consolas"/>
          <w:sz w:val="16"/>
        </w:rPr>
        <w:t xml:space="preserve">  const found = [];</w:t>
      </w:r>
    </w:p>
    <w:p>
      <w:pPr>
        <w:spacing w:after="0" w:before="0"/>
        <w:shd w:val="clear" w:color="auto" w:fill="F2F2F2"/>
      </w:pPr>
      <w:r>
        <w:rPr>
          <w:rFonts w:ascii="Consolas" w:hAnsi="Consolas"/>
          <w:sz w:val="16"/>
        </w:rPr>
        <w:t xml:space="preserve">  for (const st of statementsOf(body)) {</w:t>
      </w:r>
    </w:p>
    <w:p>
      <w:pPr>
        <w:spacing w:after="0" w:before="0"/>
        <w:shd w:val="clear" w:color="auto" w:fill="F2F2F2"/>
      </w:pPr>
      <w:r>
        <w:rPr>
          <w:rFonts w:ascii="Consolas" w:hAnsi="Consolas"/>
          <w:sz w:val="16"/>
        </w:rPr>
        <w:t xml:space="preserve">    const ins = st.match(/INSERT\s+INTO\s+(bem_\w+)\.(\w+)/i);</w:t>
      </w:r>
    </w:p>
    <w:p>
      <w:pPr>
        <w:spacing w:after="0" w:before="0"/>
        <w:shd w:val="clear" w:color="auto" w:fill="F2F2F2"/>
      </w:pPr>
      <w:r>
        <w:rPr>
          <w:rFonts w:ascii="Consolas" w:hAnsi="Consolas"/>
          <w:sz w:val="16"/>
        </w:rPr>
        <w:t xml:space="preserve">    if (ins) {</w:t>
      </w:r>
    </w:p>
    <w:p>
      <w:pPr>
        <w:spacing w:after="0" w:before="0"/>
        <w:shd w:val="clear" w:color="auto" w:fill="F2F2F2"/>
      </w:pPr>
      <w:r>
        <w:rPr>
          <w:rFonts w:ascii="Consolas" w:hAnsi="Consolas"/>
          <w:sz w:val="16"/>
        </w:rPr>
        <w:t xml:space="preserve">      const table = ins[1] + '.' + ins[2];</w:t>
      </w:r>
    </w:p>
    <w:p>
      <w:pPr>
        <w:spacing w:after="0" w:before="0"/>
        <w:shd w:val="clear" w:color="auto" w:fill="F2F2F2"/>
      </w:pPr>
      <w:r>
        <w:rPr>
          <w:rFonts w:ascii="Consolas" w:hAnsi="Consolas"/>
          <w:sz w:val="16"/>
        </w:rPr>
        <w:t xml:space="preserve">      found.push({ op: 'INSERT', table, cols: [] });</w:t>
      </w:r>
    </w:p>
    <w:p>
      <w:pPr>
        <w:spacing w:after="0" w:before="0"/>
        <w:shd w:val="clear" w:color="auto" w:fill="F2F2F2"/>
      </w:pPr>
      <w:r>
        <w:rPr>
          <w:rFonts w:ascii="Consolas" w:hAnsi="Consolas"/>
          <w:sz w:val="16"/>
        </w:rPr>
        <w:t xml:space="preserve">      const oc = st.match(/ON\s+CONFLICT[\s\S]*?DO\s+UPDATE\s+SET([\s\S]*)$/i);</w:t>
      </w:r>
    </w:p>
    <w:p>
      <w:pPr>
        <w:spacing w:after="0" w:before="0"/>
        <w:shd w:val="clear" w:color="auto" w:fill="F2F2F2"/>
      </w:pPr>
      <w:r>
        <w:rPr>
          <w:rFonts w:ascii="Consolas" w:hAnsi="Consolas"/>
          <w:sz w:val="16"/>
        </w:rPr>
        <w:t xml:space="preserve">      if (oc) found.push({ op: 'UPDATE', table, cols: setColumns(oc[1])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upd = st.match(/UPDATE\s+(bem_\w+)\.(\w+)(?:\s+(?!SET)\w+)?\s+SET([\s\S]*)$/i);</w:t>
      </w:r>
    </w:p>
    <w:p>
      <w:pPr>
        <w:spacing w:after="0" w:before="0"/>
        <w:shd w:val="clear" w:color="auto" w:fill="F2F2F2"/>
      </w:pPr>
      <w:r>
        <w:rPr>
          <w:rFonts w:ascii="Consolas" w:hAnsi="Consolas"/>
          <w:sz w:val="16"/>
        </w:rPr>
        <w:t xml:space="preserve">    if (upd) { found.push({ op: 'UPDATE', table: upd[1] + '.' + upd[2], cols: setColumns(upd[3]) }); continue; }</w:t>
      </w:r>
    </w:p>
    <w:p>
      <w:pPr>
        <w:spacing w:after="0" w:before="0"/>
        <w:shd w:val="clear" w:color="auto" w:fill="F2F2F2"/>
      </w:pPr>
      <w:r>
        <w:rPr>
          <w:rFonts w:ascii="Consolas" w:hAnsi="Consolas"/>
          <w:sz w:val="16"/>
        </w:rPr>
        <w:t xml:space="preserve">    const del = st.match(/DELETE\s+FROM\s+(bem_\w+)\.(\w+)/i);</w:t>
      </w:r>
    </w:p>
    <w:p>
      <w:pPr>
        <w:spacing w:after="0" w:before="0"/>
        <w:shd w:val="clear" w:color="auto" w:fill="F2F2F2"/>
      </w:pPr>
      <w:r>
        <w:rPr>
          <w:rFonts w:ascii="Consolas" w:hAnsi="Consolas"/>
          <w:sz w:val="16"/>
        </w:rPr>
        <w:t xml:space="preserve">    if (del) found.push({ op: 'DELETE', table: del[1] + '.' + del[2], cols: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found;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need = new Map();                     // 'роль|таблица|право|колонка' -&gt; подпись</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owner = owners.get(sig);</w:t>
      </w:r>
    </w:p>
    <w:p>
      <w:pPr>
        <w:spacing w:after="0" w:before="0"/>
        <w:shd w:val="clear" w:color="auto" w:fill="F2F2F2"/>
      </w:pPr>
      <w:r>
        <w:rPr>
          <w:rFonts w:ascii="Consolas" w:hAnsi="Consolas"/>
          <w:sz w:val="16"/>
        </w:rPr>
        <w:t xml:space="preserve">  for (const d of dmlOf(f.body)) {</w:t>
      </w:r>
    </w:p>
    <w:p>
      <w:pPr>
        <w:spacing w:after="0" w:before="0"/>
        <w:shd w:val="clear" w:color="auto" w:fill="F2F2F2"/>
      </w:pPr>
      <w:r>
        <w:rPr>
          <w:rFonts w:ascii="Consolas" w:hAnsi="Consolas"/>
          <w:sz w:val="16"/>
        </w:rPr>
        <w:t xml:space="preserve">    // Своей таблице владелец пишет без выданного права: у него права</w:t>
      </w:r>
    </w:p>
    <w:p>
      <w:pPr>
        <w:spacing w:after="0" w:before="0"/>
        <w:shd w:val="clear" w:color="auto" w:fill="F2F2F2"/>
      </w:pPr>
      <w:r>
        <w:rPr>
          <w:rFonts w:ascii="Consolas" w:hAnsi="Consolas"/>
          <w:sz w:val="16"/>
        </w:rPr>
        <w:t xml:space="preserve">    // собственные. Проверка 18 раздела 26.9 исключает владельца по той</w:t>
      </w:r>
    </w:p>
    <w:p>
      <w:pPr>
        <w:spacing w:after="0" w:before="0"/>
        <w:shd w:val="clear" w:color="auto" w:fill="F2F2F2"/>
      </w:pPr>
      <w:r>
        <w:rPr>
          <w:rFonts w:ascii="Consolas" w:hAnsi="Consolas"/>
          <w:sz w:val="16"/>
        </w:rPr>
        <w:t xml:space="preserve">    // же причине, поэтому и договор обязан его исключать.</w:t>
      </w:r>
    </w:p>
    <w:p>
      <w:pPr>
        <w:spacing w:after="0" w:before="0"/>
        <w:shd w:val="clear" w:color="auto" w:fill="F2F2F2"/>
      </w:pPr>
      <w:r>
        <w:rPr>
          <w:rFonts w:ascii="Consolas" w:hAnsi="Consolas"/>
          <w:sz w:val="16"/>
        </w:rPr>
        <w:t xml:space="preserve">    if (tableOwner.get(d.table.toLowerCase()) === owner) continue;</w:t>
      </w:r>
    </w:p>
    <w:p>
      <w:pPr>
        <w:spacing w:after="0" w:before="0"/>
        <w:shd w:val="clear" w:color="auto" w:fill="F2F2F2"/>
      </w:pPr>
      <w:r>
        <w:rPr>
          <w:rFonts w:ascii="Consolas" w:hAnsi="Consolas"/>
          <w:sz w:val="16"/>
        </w:rPr>
        <w:t xml:space="preserve">    if (d.op === 'UPDATE' &amp;&amp; d.cols.length) {</w:t>
      </w:r>
    </w:p>
    <w:p>
      <w:pPr>
        <w:spacing w:after="0" w:before="0"/>
        <w:shd w:val="clear" w:color="auto" w:fill="F2F2F2"/>
      </w:pPr>
      <w:r>
        <w:rPr>
          <w:rFonts w:ascii="Consolas" w:hAnsi="Consolas"/>
          <w:sz w:val="16"/>
        </w:rPr>
        <w:t xml:space="preserve">      for (const c of d.cols) need.set([owner, d.table, 'UPDATE', c].join('|'), sig);</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need.set([owner, d.table, d.op, ''].join('|'), sig);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contract = [...need.keys()].sort();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Фактически выданные права записи.</w:t>
      </w:r>
    </w:p>
    <w:p>
      <w:pPr>
        <w:spacing w:after="0" w:before="0"/>
        <w:shd w:val="clear" w:color="auto" w:fill="F2F2F2"/>
      </w:pPr>
      <w:r>
        <w:rPr>
          <w:rFonts w:ascii="Consolas" w:hAnsi="Consolas"/>
          <w:sz w:val="16"/>
        </w:rPr>
        <w:t>const WRITE = ['INSERT', 'UPDATE', 'DELETE'];</w:t>
      </w:r>
    </w:p>
    <w:p>
      <w:pPr>
        <w:spacing w:after="0" w:before="0"/>
        <w:shd w:val="clear" w:color="auto" w:fill="F2F2F2"/>
      </w:pPr>
      <w:r>
        <w:rPr>
          <w:rFonts w:ascii="Consolas" w:hAnsi="Consolas"/>
          <w:sz w:val="16"/>
        </w:rPr>
        <w:t>const SCHEMAS = ['bem_core', 'bem_control', 'bem_engine'];</w:t>
      </w:r>
    </w:p>
    <w:p>
      <w:pPr>
        <w:spacing w:after="0" w:before="0"/>
        <w:shd w:val="clear" w:color="auto" w:fill="F2F2F2"/>
      </w:pPr>
      <w:r>
        <w:rPr>
          <w:rFonts w:ascii="Consolas" w:hAnsi="Consolas"/>
          <w:sz w:val="16"/>
        </w:rPr>
        <w:t>const grantedExact = new Set();             // роль|таблица|право|колонка (пусто = вся таблица)</w:t>
      </w:r>
    </w:p>
    <w:p>
      <w:pPr>
        <w:spacing w:after="0" w:before="0"/>
        <w:shd w:val="clear" w:color="auto" w:fill="F2F2F2"/>
      </w:pPr>
      <w:r>
        <w:rPr>
          <w:rFonts w:ascii="Consolas" w:hAnsi="Consolas"/>
          <w:sz w:val="16"/>
        </w:rPr>
        <w:t>const grantedWide = [];                     // широкие права, в договор не ложатся</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p of g.privs) {</w:t>
      </w:r>
    </w:p>
    <w:p>
      <w:pPr>
        <w:spacing w:after="0" w:before="0"/>
        <w:shd w:val="clear" w:color="auto" w:fill="F2F2F2"/>
      </w:pPr>
      <w:r>
        <w:rPr>
          <w:rFonts w:ascii="Consolas" w:hAnsi="Consolas"/>
          <w:sz w:val="16"/>
        </w:rPr>
        <w:t xml:space="preserve">    if (!WRITE.includes(p.priv) &amp;&amp; p.priv !== 'ALL')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const wide = o.startsWith('ALLTABLES:') || o.startsWith('ALLSEQUENCES:');</w:t>
      </w:r>
    </w:p>
    <w:p>
      <w:pPr>
        <w:spacing w:after="0" w:before="0"/>
        <w:shd w:val="clear" w:color="auto" w:fill="F2F2F2"/>
      </w:pPr>
      <w:r>
        <w:rPr>
          <w:rFonts w:ascii="Consolas" w:hAnsi="Consolas"/>
          <w:sz w:val="16"/>
        </w:rPr>
        <w:t xml:space="preserve">      const table = o.startsWith('TABLE:') ? o.slice(6) : null;</w:t>
      </w:r>
    </w:p>
    <w:p>
      <w:pPr>
        <w:spacing w:after="0" w:before="0"/>
        <w:shd w:val="clear" w:color="auto" w:fill="F2F2F2"/>
      </w:pPr>
      <w:r>
        <w:rPr>
          <w:rFonts w:ascii="Consolas" w:hAnsi="Consolas"/>
          <w:sz w:val="16"/>
        </w:rPr>
        <w:t xml:space="preserve">      if (wide || p.priv === 'ALL' || !table) {</w:t>
      </w:r>
    </w:p>
    <w:p>
      <w:pPr>
        <w:spacing w:after="0" w:before="0"/>
        <w:shd w:val="clear" w:color="auto" w:fill="F2F2F2"/>
      </w:pPr>
      <w:r>
        <w:rPr>
          <w:rFonts w:ascii="Consolas" w:hAnsi="Consolas"/>
          <w:sz w:val="16"/>
        </w:rPr>
        <w:t xml:space="preserve">        if (SCHEMAS.some((s) =&gt; o.includes(s))) {</w:t>
      </w:r>
    </w:p>
    <w:p>
      <w:pPr>
        <w:spacing w:after="0" w:before="0"/>
        <w:shd w:val="clear" w:color="auto" w:fill="F2F2F2"/>
      </w:pPr>
      <w:r>
        <w:rPr>
          <w:rFonts w:ascii="Consolas" w:hAnsi="Consolas"/>
          <w:sz w:val="16"/>
        </w:rPr>
        <w:t xml:space="preserve">          for (const w of g.who) grantedWide.push(p.priv + ' ' + o + ' -&gt;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(!SCHEMAS.includes(table.split('.')[0])) continue;</w:t>
      </w:r>
    </w:p>
    <w:p>
      <w:pPr>
        <w:spacing w:after="0" w:before="0"/>
        <w:shd w:val="clear" w:color="auto" w:fill="F2F2F2"/>
      </w:pPr>
      <w:r>
        <w:rPr>
          <w:rFonts w:ascii="Consolas" w:hAnsi="Consolas"/>
          <w:sz w:val="16"/>
        </w:rPr>
        <w:t xml:space="preserve">      for (const w of g.who) {</w:t>
      </w:r>
    </w:p>
    <w:p>
      <w:pPr>
        <w:spacing w:after="0" w:before="0"/>
        <w:shd w:val="clear" w:color="auto" w:fill="F2F2F2"/>
      </w:pPr>
      <w:r>
        <w:rPr>
          <w:rFonts w:ascii="Consolas" w:hAnsi="Consolas"/>
          <w:sz w:val="16"/>
        </w:rPr>
        <w:t xml:space="preserve">        if (!alive(p.priv, o, w)) continue;</w:t>
      </w:r>
    </w:p>
    <w:p>
      <w:pPr>
        <w:spacing w:after="0" w:before="0"/>
        <w:shd w:val="clear" w:color="auto" w:fill="F2F2F2"/>
      </w:pPr>
      <w:r>
        <w:rPr>
          <w:rFonts w:ascii="Consolas" w:hAnsi="Consolas"/>
          <w:sz w:val="16"/>
        </w:rPr>
        <w:t xml:space="preserve">        if (p.cols) for (const c of p.cols) grantedExact.add([w, table, p.priv, c].join('|'));</w:t>
      </w:r>
    </w:p>
    <w:p>
      <w:pPr>
        <w:spacing w:after="0" w:before="0"/>
        <w:shd w:val="clear" w:color="auto" w:fill="F2F2F2"/>
      </w:pPr>
      <w:r>
        <w:rPr>
          <w:rFonts w:ascii="Consolas" w:hAnsi="Consolas"/>
          <w:sz w:val="16"/>
        </w:rPr>
        <w:t xml:space="preserve">        else grantedExact.add([w, table, p.priv, ''].join('|'));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Право на всю таблицу покрывает право на любую её колонку.</w:t>
      </w:r>
    </w:p>
    <w:p>
      <w:pPr>
        <w:spacing w:after="0" w:before="0"/>
        <w:shd w:val="clear" w:color="auto" w:fill="F2F2F2"/>
      </w:pPr>
      <w:r>
        <w:rPr>
          <w:rFonts w:ascii="Consolas" w:hAnsi="Consolas"/>
          <w:sz w:val="16"/>
        </w:rPr>
        <w:t>const covers = (row) =&gt; {</w:t>
      </w:r>
    </w:p>
    <w:p>
      <w:pPr>
        <w:spacing w:after="0" w:before="0"/>
        <w:shd w:val="clear" w:color="auto" w:fill="F2F2F2"/>
      </w:pPr>
      <w:r>
        <w:rPr>
          <w:rFonts w:ascii="Consolas" w:hAnsi="Consolas"/>
          <w:sz w:val="16"/>
        </w:rPr>
        <w:t xml:space="preserve">  if (grantedExact.has(row)) return true;</w:t>
      </w:r>
    </w:p>
    <w:p>
      <w:pPr>
        <w:spacing w:after="0" w:before="0"/>
        <w:shd w:val="clear" w:color="auto" w:fill="F2F2F2"/>
      </w:pPr>
      <w:r>
        <w:rPr>
          <w:rFonts w:ascii="Consolas" w:hAnsi="Consolas"/>
          <w:sz w:val="16"/>
        </w:rPr>
        <w:t xml:space="preserve">  const [who, table, priv, col] = row.split('|');</w:t>
      </w:r>
    </w:p>
    <w:p>
      <w:pPr>
        <w:spacing w:after="0" w:before="0"/>
        <w:shd w:val="clear" w:color="auto" w:fill="F2F2F2"/>
      </w:pPr>
      <w:r>
        <w:rPr>
          <w:rFonts w:ascii="Consolas" w:hAnsi="Consolas"/>
          <w:sz w:val="16"/>
        </w:rPr>
        <w:t xml:space="preserve">  if (col &amp;&amp; grantedExact.has([who, table, priv, ''].join('|'))) return true;</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dmlMissing = contract.filter((r) =&gt; !covers(r)).map((r) =&gt; r + '  (нужна ' + need.get(r) + ')');</w:t>
      </w:r>
    </w:p>
    <w:p>
      <w:pPr>
        <w:spacing w:after="0" w:before="0"/>
        <w:shd w:val="clear" w:color="auto" w:fill="F2F2F2"/>
      </w:pPr>
      <w:r>
        <w:rPr>
          <w:rFonts w:ascii="Consolas" w:hAnsi="Consolas"/>
          <w:sz w:val="16"/>
        </w:rPr>
        <w:t>const contractSet = new Set(contract);</w:t>
      </w:r>
    </w:p>
    <w:p>
      <w:pPr>
        <w:spacing w:after="0" w:before="0"/>
        <w:shd w:val="clear" w:color="auto" w:fill="F2F2F2"/>
      </w:pPr>
      <w:r>
        <w:rPr>
          <w:rFonts w:ascii="Consolas" w:hAnsi="Consolas"/>
          <w:sz w:val="16"/>
        </w:rPr>
        <w:t>const dmlSurplus = [...grantedExact].filter((r) =&gt; {</w:t>
      </w:r>
    </w:p>
    <w:p>
      <w:pPr>
        <w:spacing w:after="0" w:before="0"/>
        <w:shd w:val="clear" w:color="auto" w:fill="F2F2F2"/>
      </w:pPr>
      <w:r>
        <w:rPr>
          <w:rFonts w:ascii="Consolas" w:hAnsi="Consolas"/>
          <w:sz w:val="16"/>
        </w:rPr>
        <w:t xml:space="preserve">  if (contractSet.has(r)) return false;</w:t>
      </w:r>
    </w:p>
    <w:p>
      <w:pPr>
        <w:spacing w:after="0" w:before="0"/>
        <w:shd w:val="clear" w:color="auto" w:fill="F2F2F2"/>
      </w:pPr>
      <w:r>
        <w:rPr>
          <w:rFonts w:ascii="Consolas" w:hAnsi="Consolas"/>
          <w:sz w:val="16"/>
        </w:rPr>
        <w:t xml:space="preserve">  const [who, table, priv, col] = r.split('|');</w:t>
      </w:r>
    </w:p>
    <w:p>
      <w:pPr>
        <w:spacing w:after="0" w:before="0"/>
        <w:shd w:val="clear" w:color="auto" w:fill="F2F2F2"/>
      </w:pPr>
      <w:r>
        <w:rPr>
          <w:rFonts w:ascii="Consolas" w:hAnsi="Consolas"/>
          <w:sz w:val="16"/>
        </w:rPr>
        <w:t xml:space="preserve">  if (col === '') return ![...contractSet].some((c) =&gt; c.startsWith([who, table, priv, ''].join('|')));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}).sort();</w:t>
      </w:r>
    </w:p>
    <w:p>
      <w:pPr>
        <w:spacing w:after="0" w:before="0"/>
        <w:shd w:val="clear" w:color="auto" w:fill="F2F2F2"/>
      </w:pPr>
      <w:r>
        <w:rPr>
          <w:rFonts w:ascii="Consolas" w:hAnsi="Consolas"/>
          <w:sz w:val="16"/>
        </w:rPr>
        <w:t>// Право по умолчанию тоже право: ALTER DEFAULT PRIVILEGES ... GRANT INSERT</w:t>
      </w:r>
    </w:p>
    <w:p>
      <w:pPr>
        <w:spacing w:after="0" w:before="0"/>
        <w:shd w:val="clear" w:color="auto" w:fill="F2F2F2"/>
      </w:pPr>
      <w:r>
        <w:rPr>
          <w:rFonts w:ascii="Consolas" w:hAnsi="Consolas"/>
          <w:sz w:val="16"/>
        </w:rPr>
        <w:t>// обошёл бы обе стороны договора.</w:t>
      </w:r>
    </w:p>
    <w:p>
      <w:pPr>
        <w:spacing w:after="0" w:before="0"/>
        <w:shd w:val="clear" w:color="auto" w:fill="F2F2F2"/>
      </w:pPr>
      <w:r>
        <w:rPr>
          <w:rFonts w:ascii="Consolas" w:hAnsi="Consolas"/>
          <w:sz w:val="16"/>
        </w:rPr>
        <w:t>const defaultWrites = [];</w:t>
      </w:r>
    </w:p>
    <w:p>
      <w:pPr>
        <w:spacing w:after="0" w:before="0"/>
        <w:shd w:val="clear" w:color="auto" w:fill="F2F2F2"/>
      </w:pPr>
      <w:r>
        <w:rPr>
          <w:rFonts w:ascii="Consolas" w:hAnsi="Consolas"/>
          <w:sz w:val="16"/>
        </w:rPr>
        <w:t>for (const st of statementsOf(stripComments(sql.replace(/\$(\w*)\$[\s\S]*?\$\1\$/g, ' _BODY_ ')))) {</w:t>
      </w:r>
    </w:p>
    <w:p>
      <w:pPr>
        <w:spacing w:after="0" w:before="0"/>
        <w:shd w:val="clear" w:color="auto" w:fill="F2F2F2"/>
      </w:pPr>
      <w:r>
        <w:rPr>
          <w:rFonts w:ascii="Consolas" w:hAnsi="Consolas"/>
          <w:sz w:val="16"/>
        </w:rPr>
        <w:t xml:space="preserve">  const s = norm(st);</w:t>
      </w:r>
    </w:p>
    <w:p>
      <w:pPr>
        <w:spacing w:after="0" w:before="0"/>
        <w:shd w:val="clear" w:color="auto" w:fill="F2F2F2"/>
      </w:pPr>
      <w:r>
        <w:rPr>
          <w:rFonts w:ascii="Consolas" w:hAnsi="Consolas"/>
          <w:sz w:val="16"/>
        </w:rPr>
        <w:t xml:space="preserve">  if (!/^ALTER DEFAULT PRIVILEGES/i.test(s)) continue;</w:t>
      </w:r>
    </w:p>
    <w:p>
      <w:pPr>
        <w:spacing w:after="0" w:before="0"/>
        <w:shd w:val="clear" w:color="auto" w:fill="F2F2F2"/>
      </w:pPr>
      <w:r>
        <w:rPr>
          <w:rFonts w:ascii="Consolas" w:hAnsi="Consolas"/>
          <w:sz w:val="16"/>
        </w:rPr>
        <w:t xml:space="preserve">  if (/\bGRANT\s+[^;]*\b(INSERT|UPDATE|DELETE|ALL)\b/i.test(s)) defaultWrites.push(s.slice(0, 120));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Договор против списка в самопроверке раздела 26.9.</w:t>
      </w:r>
    </w:p>
    <w:p>
      <w:pPr>
        <w:spacing w:after="0" w:before="0"/>
        <w:shd w:val="clear" w:color="auto" w:fill="F2F2F2"/>
      </w:pPr>
      <w:r>
        <w:rPr>
          <w:rFonts w:ascii="Consolas" w:hAnsi="Consolas"/>
          <w:sz w:val="16"/>
        </w:rPr>
        <w:t>const embedded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sql.match(/v_dml\s+constant text\[\]\s*:=\s*ARRAY\[([\s\S]*?)\];/);</w:t>
      </w:r>
    </w:p>
    <w:p>
      <w:pPr>
        <w:spacing w:after="0" w:before="0"/>
        <w:shd w:val="clear" w:color="auto" w:fill="F2F2F2"/>
      </w:pPr>
      <w:r>
        <w:rPr>
          <w:rFonts w:ascii="Consolas" w:hAnsi="Consolas"/>
          <w:sz w:val="16"/>
        </w:rPr>
        <w:t xml:space="preserve">  if (m) for (const x of all("'([^']*)'", m[1])) embedded.push(x[1]);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embeddedSorted = [...embedded].sort();</w:t>
      </w:r>
    </w:p>
    <w:p>
      <w:pPr>
        <w:spacing w:after="0" w:before="0"/>
        <w:shd w:val="clear" w:color="auto" w:fill="F2F2F2"/>
      </w:pPr>
      <w:r>
        <w:rPr>
          <w:rFonts w:ascii="Consolas" w:hAnsi="Consolas"/>
          <w:sz w:val="16"/>
        </w:rPr>
        <w:t>const dmlSelfCheck = [];</w:t>
      </w:r>
    </w:p>
    <w:p>
      <w:pPr>
        <w:spacing w:after="0" w:before="0"/>
        <w:shd w:val="clear" w:color="auto" w:fill="F2F2F2"/>
      </w:pPr>
      <w:r>
        <w:rPr>
          <w:rFonts w:ascii="Consolas" w:hAnsi="Consolas"/>
          <w:sz w:val="16"/>
        </w:rPr>
        <w:t>if (embedded.length === 0) dmlSelfCheck.push('списка v_dml в самопроверке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contract) if (!embeddedSorted.includes(r)) dmlSelfCheck.push('нет в самопроверке: ' + r);</w:t>
      </w:r>
    </w:p>
    <w:p>
      <w:pPr>
        <w:spacing w:after="0" w:before="0"/>
        <w:shd w:val="clear" w:color="auto" w:fill="F2F2F2"/>
      </w:pPr>
      <w:r>
        <w:rPr>
          <w:rFonts w:ascii="Consolas" w:hAnsi="Consolas"/>
          <w:sz w:val="16"/>
        </w:rPr>
        <w:t xml:space="preserve">  for (const r of embeddedSorted) if (!contractSet.has(r)) dmlSelfCheck.push('лишнее в самопроверке: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9. Замкнутость канонического диапазона --------------------</w:t>
      </w:r>
    </w:p>
    <w:p>
      <w:pPr>
        <w:spacing w:after="0" w:before="0"/>
        <w:shd w:val="clear" w:color="auto" w:fill="F2F2F2"/>
      </w:pPr>
      <w:r>
        <w:rPr>
          <w:rFonts w:ascii="Consolas" w:hAnsi="Consolas"/>
          <w:sz w:val="16"/>
        </w:rPr>
        <w:t>const outsideFns = [];</w:t>
      </w:r>
    </w:p>
    <w:p>
      <w:pPr>
        <w:spacing w:after="0" w:before="0"/>
        <w:shd w:val="clear" w:color="auto" w:fill="F2F2F2"/>
      </w:pPr>
      <w:r>
        <w:rPr>
          <w:rFonts w:ascii="Consolas" w:hAnsi="Consolas"/>
          <w:sz w:val="16"/>
        </w:rPr>
        <w:t>for (const b of outerBlocks) {</w:t>
      </w:r>
    </w:p>
    <w:p>
      <w:pPr>
        <w:spacing w:after="0" w:before="0"/>
        <w:shd w:val="clear" w:color="auto" w:fill="F2F2F2"/>
      </w:pPr>
      <w:r>
        <w:rPr>
          <w:rFonts w:ascii="Consolas" w:hAnsi="Consolas"/>
          <w:sz w:val="16"/>
        </w:rPr>
        <w:t xml:space="preserve">  for (const m of all('CREATE OR REPLACE FUNCTION\\s+(bem_\\w+)\\.(\\w+)', b.text)) {</w:t>
      </w:r>
    </w:p>
    <w:p>
      <w:pPr>
        <w:spacing w:after="0" w:before="0"/>
        <w:shd w:val="clear" w:color="auto" w:fill="F2F2F2"/>
      </w:pPr>
      <w:r>
        <w:rPr>
          <w:rFonts w:ascii="Consolas" w:hAnsi="Consolas"/>
          <w:sz w:val="16"/>
        </w:rPr>
        <w:t xml:space="preserve">    outsideFns.push(m[1] + '.' + m[2] + ' — определение функции вне канонического диапазона');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canonTriples = triples(canonGrants);</w:t>
      </w:r>
    </w:p>
    <w:p>
      <w:pPr>
        <w:spacing w:after="0" w:before="0"/>
        <w:shd w:val="clear" w:color="auto" w:fill="F2F2F2"/>
      </w:pPr>
      <w:r>
        <w:rPr>
          <w:rFonts w:ascii="Consolas" w:hAnsi="Consolas"/>
          <w:sz w:val="16"/>
        </w:rPr>
        <w:t>const outsideGrants = [];</w:t>
      </w:r>
    </w:p>
    <w:p>
      <w:pPr>
        <w:spacing w:after="0" w:before="0"/>
        <w:shd w:val="clear" w:color="auto" w:fill="F2F2F2"/>
      </w:pPr>
      <w:r>
        <w:rPr>
          <w:rFonts w:ascii="Consolas" w:hAnsi="Consolas"/>
          <w:sz w:val="16"/>
        </w:rPr>
        <w:t>for (const t of triples(outerGrants)) {</w:t>
      </w:r>
    </w:p>
    <w:p>
      <w:pPr>
        <w:spacing w:after="0" w:before="0"/>
        <w:shd w:val="clear" w:color="auto" w:fill="F2F2F2"/>
      </w:pPr>
      <w:r>
        <w:rPr>
          <w:rFonts w:ascii="Consolas" w:hAnsi="Consolas"/>
          <w:sz w:val="16"/>
        </w:rPr>
        <w:t xml:space="preserve">  if (!canonTriples.has(t)) outsideGrants.push(t + ' — право из пояснения, которого нет в каноне');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10. Закрытый набор прав -----------------------------------</w:t>
      </w:r>
    </w:p>
    <w:p>
      <w:pPr>
        <w:spacing w:after="0" w:before="0"/>
        <w:shd w:val="clear" w:color="auto" w:fill="F2F2F2"/>
      </w:pPr>
      <w:r>
        <w:rPr>
          <w:rFonts w:ascii="Consolas" w:hAnsi="Consolas"/>
          <w:sz w:val="16"/>
        </w:rPr>
        <w:t>// У каждого вида объекта свой разрешённый список. Всё, чего в нём нет,</w:t>
      </w:r>
    </w:p>
    <w:p>
      <w:pPr>
        <w:spacing w:after="0" w:before="0"/>
        <w:shd w:val="clear" w:color="auto" w:fill="F2F2F2"/>
      </w:pPr>
      <w:r>
        <w:rPr>
          <w:rFonts w:ascii="Consolas" w:hAnsi="Consolas"/>
          <w:sz w:val="16"/>
        </w:rPr>
        <w:t>// названо поимённо: роль, объект, право и строка-источник.</w:t>
      </w:r>
    </w:p>
    <w:p>
      <w:pPr>
        <w:spacing w:after="0" w:before="0"/>
        <w:shd w:val="clear" w:color="auto" w:fill="F2F2F2"/>
      </w:pPr>
      <w:r>
        <w:rPr>
          <w:rFonts w:ascii="Consolas" w:hAnsi="Consolas"/>
          <w:sz w:val="16"/>
        </w:rPr>
        <w:t>const PRIV_OK = {</w:t>
      </w:r>
    </w:p>
    <w:p>
      <w:pPr>
        <w:spacing w:after="0" w:before="0"/>
        <w:shd w:val="clear" w:color="auto" w:fill="F2F2F2"/>
      </w:pPr>
      <w:r>
        <w:rPr>
          <w:rFonts w:ascii="Consolas" w:hAnsi="Consolas"/>
          <w:sz w:val="16"/>
        </w:rPr>
        <w:t xml:space="preserve">  TABLE:        ['SELECT', 'INSERT', 'UPDATE', 'DELETE'],</w:t>
      </w:r>
    </w:p>
    <w:p>
      <w:pPr>
        <w:spacing w:after="0" w:before="0"/>
        <w:shd w:val="clear" w:color="auto" w:fill="F2F2F2"/>
      </w:pPr>
      <w:r>
        <w:rPr>
          <w:rFonts w:ascii="Consolas" w:hAnsi="Consolas"/>
          <w:sz w:val="16"/>
        </w:rPr>
        <w:t xml:space="preserve">  ALLTABLES:    ['SELECT', 'INSERT', 'UPDATE', 'DELETE'],</w:t>
      </w:r>
    </w:p>
    <w:p>
      <w:pPr>
        <w:spacing w:after="0" w:before="0"/>
        <w:shd w:val="clear" w:color="auto" w:fill="F2F2F2"/>
      </w:pPr>
      <w:r>
        <w:rPr>
          <w:rFonts w:ascii="Consolas" w:hAnsi="Consolas"/>
          <w:sz w:val="16"/>
        </w:rPr>
        <w:t xml:space="preserve">  DEFTABLES:    ['SELECT'],</w:t>
      </w:r>
    </w:p>
    <w:p>
      <w:pPr>
        <w:spacing w:after="0" w:before="0"/>
        <w:shd w:val="clear" w:color="auto" w:fill="F2F2F2"/>
      </w:pPr>
      <w:r>
        <w:rPr>
          <w:rFonts w:ascii="Consolas" w:hAnsi="Consolas"/>
          <w:sz w:val="16"/>
        </w:rPr>
        <w:t xml:space="preserve">  SEQUENCE:     ['USAGE', 'SELECT'],</w:t>
      </w:r>
    </w:p>
    <w:p>
      <w:pPr>
        <w:spacing w:after="0" w:before="0"/>
        <w:shd w:val="clear" w:color="auto" w:fill="F2F2F2"/>
      </w:pPr>
      <w:r>
        <w:rPr>
          <w:rFonts w:ascii="Consolas" w:hAnsi="Consolas"/>
          <w:sz w:val="16"/>
        </w:rPr>
        <w:t xml:space="preserve">  ALLSEQUENCES: ['USAGE', 'SELECT'],</w:t>
      </w:r>
    </w:p>
    <w:p>
      <w:pPr>
        <w:spacing w:after="0" w:before="0"/>
        <w:shd w:val="clear" w:color="auto" w:fill="F2F2F2"/>
      </w:pPr>
      <w:r>
        <w:rPr>
          <w:rFonts w:ascii="Consolas" w:hAnsi="Consolas"/>
          <w:sz w:val="16"/>
        </w:rPr>
        <w:t xml:space="preserve">  DEFSEQUENCES: ['USAGE', 'SELECT'],</w:t>
      </w:r>
    </w:p>
    <w:p>
      <w:pPr>
        <w:spacing w:after="0" w:before="0"/>
        <w:shd w:val="clear" w:color="auto" w:fill="F2F2F2"/>
      </w:pPr>
      <w:r>
        <w:rPr>
          <w:rFonts w:ascii="Consolas" w:hAnsi="Consolas"/>
          <w:sz w:val="16"/>
        </w:rPr>
        <w:t xml:space="preserve">  SCHEMA:       ['USAGE', 'CREATE'],</w:t>
      </w:r>
    </w:p>
    <w:p>
      <w:pPr>
        <w:spacing w:after="0" w:before="0"/>
        <w:shd w:val="clear" w:color="auto" w:fill="F2F2F2"/>
      </w:pPr>
      <w:r>
        <w:rPr>
          <w:rFonts w:ascii="Consolas" w:hAnsi="Consolas"/>
          <w:sz w:val="16"/>
        </w:rPr>
        <w:t xml:space="preserve">  DATABASE:     ['CONNECT'],</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ALLFUNCTIONS: ['EXECUTE'],</w:t>
      </w:r>
    </w:p>
    <w:p>
      <w:pPr>
        <w:spacing w:after="0" w:before="0"/>
        <w:shd w:val="clear" w:color="auto" w:fill="F2F2F2"/>
      </w:pPr>
      <w:r>
        <w:rPr>
          <w:rFonts w:ascii="Consolas" w:hAnsi="Consolas"/>
          <w:sz w:val="16"/>
        </w:rPr>
        <w:t xml:space="preserve">  ALLROUTINES:  ['EXECUTE'],</w:t>
      </w:r>
    </w:p>
    <w:p>
      <w:pPr>
        <w:spacing w:after="0" w:before="0"/>
        <w:shd w:val="clear" w:color="auto" w:fill="F2F2F2"/>
      </w:pPr>
      <w:r>
        <w:rPr>
          <w:rFonts w:ascii="Consolas" w:hAnsi="Consolas"/>
          <w:sz w:val="16"/>
        </w:rPr>
        <w:t xml:space="preserve">  DEFFUNCTIONS: ['EXECUTE'],</w:t>
      </w:r>
    </w:p>
    <w:p>
      <w:pPr>
        <w:spacing w:after="0" w:before="0"/>
        <w:shd w:val="clear" w:color="auto" w:fill="F2F2F2"/>
      </w:pPr>
      <w:r>
        <w:rPr>
          <w:rFonts w:ascii="Consolas" w:hAnsi="Consolas"/>
          <w:sz w:val="16"/>
        </w:rPr>
        <w:t xml:space="preserve">  DEFROUTINES:  ['EXECUTE'],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Словарь прав PostgreSQL 16 целиком. MAINTAIN сюда не входит: он</w:t>
      </w:r>
    </w:p>
    <w:p>
      <w:pPr>
        <w:spacing w:after="0" w:before="0"/>
        <w:shd w:val="clear" w:color="auto" w:fill="F2F2F2"/>
      </w:pPr>
      <w:r>
        <w:rPr>
          <w:rFonts w:ascii="Consolas" w:hAnsi="Consolas"/>
          <w:sz w:val="16"/>
        </w:rPr>
        <w:t>// появился в PostgreSQL 17, и в коде для 16 это неизвестное право.</w:t>
      </w:r>
    </w:p>
    <w:p>
      <w:pPr>
        <w:spacing w:after="0" w:before="0"/>
        <w:shd w:val="clear" w:color="auto" w:fill="F2F2F2"/>
      </w:pPr>
      <w:r>
        <w:rPr>
          <w:rFonts w:ascii="Consolas" w:hAnsi="Consolas"/>
          <w:sz w:val="16"/>
        </w:rPr>
        <w:t>const PG16_PRIVS = new Set([</w:t>
      </w:r>
    </w:p>
    <w:p>
      <w:pPr>
        <w:spacing w:after="0" w:before="0"/>
        <w:shd w:val="clear" w:color="auto" w:fill="F2F2F2"/>
      </w:pPr>
      <w:r>
        <w:rPr>
          <w:rFonts w:ascii="Consolas" w:hAnsi="Consolas"/>
          <w:sz w:val="16"/>
        </w:rPr>
        <w:t xml:space="preserve">  'SELECT', 'INSERT', 'UPDATE', 'DELETE', 'TRUNCATE', 'REFERENCES', 'TRIGGER',</w:t>
      </w:r>
    </w:p>
    <w:p>
      <w:pPr>
        <w:spacing w:after="0" w:before="0"/>
        <w:shd w:val="clear" w:color="auto" w:fill="F2F2F2"/>
      </w:pPr>
      <w:r>
        <w:rPr>
          <w:rFonts w:ascii="Consolas" w:hAnsi="Consolas"/>
          <w:sz w:val="16"/>
        </w:rPr>
        <w:t xml:space="preserve">  'USAGE', 'CREATE', 'CONNECT', 'TEMPORARY', 'TEMP', 'EXECUTE', 'SET', 'ALTER SYSTEM',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unknownPrivs = [];</w:t>
      </w:r>
    </w:p>
    <w:p>
      <w:pPr>
        <w:spacing w:after="0" w:before="0"/>
        <w:shd w:val="clear" w:color="auto" w:fill="F2F2F2"/>
      </w:pPr>
      <w:r>
        <w:rPr>
          <w:rFonts w:ascii="Consolas" w:hAnsi="Consolas"/>
          <w:sz w:val="16"/>
        </w:rPr>
        <w:t>const forbiddenPrivs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Права по умолчанию разбираются тем же словарём.</w:t>
      </w:r>
    </w:p>
    <w:p>
      <w:pPr>
        <w:spacing w:after="0" w:before="0"/>
        <w:shd w:val="clear" w:color="auto" w:fill="F2F2F2"/>
      </w:pPr>
      <w:r>
        <w:rPr>
          <w:rFonts w:ascii="Consolas" w:hAnsi="Consolas"/>
          <w:sz w:val="16"/>
        </w:rPr>
        <w:t>function defaultRowsIn(src) {</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st of statementsOf(stripComments(src.replace(/\$(\w*)\$[\s\S]*?\$\1\$/g, ' _BODY_ ')))) {</w:t>
      </w:r>
    </w:p>
    <w:p>
      <w:pPr>
        <w:spacing w:after="0" w:before="0"/>
        <w:shd w:val="clear" w:color="auto" w:fill="F2F2F2"/>
      </w:pPr>
      <w:r>
        <w:rPr>
          <w:rFonts w:ascii="Consolas" w:hAnsi="Consolas"/>
          <w:sz w:val="16"/>
        </w:rPr>
        <w:t xml:space="preserve">    const s = norm(st);</w:t>
      </w:r>
    </w:p>
    <w:p>
      <w:pPr>
        <w:spacing w:after="0" w:before="0"/>
        <w:shd w:val="clear" w:color="auto" w:fill="F2F2F2"/>
      </w:pPr>
      <w:r>
        <w:rPr>
          <w:rFonts w:ascii="Consolas" w:hAnsi="Consolas"/>
          <w:sz w:val="16"/>
        </w:rPr>
        <w:t xml:space="preserve">    const m = s.match(/^ALTER DEFAULT PRIVILEGES\s+(?:FOR ROLE \w+\s+)?(?:IN SCHEMA ([\w\s,]+?)\s+)?(GRANT|REVOKE)\s+([\s\S]*?)\s+ON\s+(TABLES|SEQUENCES|FUNCTIONS|ROUTINES|TYPES|SCHEMAS)\s+(?:TO|FROM)\s+([\s\S]*)$/i);</w:t>
      </w:r>
    </w:p>
    <w:p>
      <w:pPr>
        <w:spacing w:after="0" w:before="0"/>
        <w:shd w:val="clear" w:color="auto" w:fill="F2F2F2"/>
      </w:pPr>
      <w:r>
        <w:rPr>
          <w:rFonts w:ascii="Consolas" w:hAnsi="Consolas"/>
          <w:sz w:val="16"/>
        </w:rPr>
        <w:t xml:space="preserve">    if (!m) continue;</w:t>
      </w:r>
    </w:p>
    <w:p>
      <w:pPr>
        <w:spacing w:after="0" w:before="0"/>
        <w:shd w:val="clear" w:color="auto" w:fill="F2F2F2"/>
      </w:pPr>
      <w:r>
        <w:rPr>
          <w:rFonts w:ascii="Consolas" w:hAnsi="Consolas"/>
          <w:sz w:val="16"/>
        </w:rPr>
        <w:t xml:space="preserve">    const schemas = m[1] ? splitTop(m[1]) : ['(все схемы)'];</w:t>
      </w:r>
    </w:p>
    <w:p>
      <w:pPr>
        <w:spacing w:after="0" w:before="0"/>
        <w:shd w:val="clear" w:color="auto" w:fill="F2F2F2"/>
      </w:pPr>
      <w:r>
        <w:rPr>
          <w:rFonts w:ascii="Consolas" w:hAnsi="Consolas"/>
          <w:sz w:val="16"/>
        </w:rPr>
        <w:t xml:space="preserve">    const kind = 'DEF' + m[4].toUpperCase();</w:t>
      </w:r>
    </w:p>
    <w:p>
      <w:pPr>
        <w:spacing w:after="0" w:before="0"/>
        <w:shd w:val="clear" w:color="auto" w:fill="F2F2F2"/>
      </w:pPr>
      <w:r>
        <w:rPr>
          <w:rFonts w:ascii="Consolas" w:hAnsi="Consolas"/>
          <w:sz w:val="16"/>
        </w:rPr>
        <w:t xml:space="preserve">    const privs = splitTop(m[3]).map((x) =&gt; x.trim().toUpperCase());</w:t>
      </w:r>
    </w:p>
    <w:p>
      <w:pPr>
        <w:spacing w:after="0" w:before="0"/>
        <w:shd w:val="clear" w:color="auto" w:fill="F2F2F2"/>
      </w:pPr>
      <w:r>
        <w:rPr>
          <w:rFonts w:ascii="Consolas" w:hAnsi="Consolas"/>
          <w:sz w:val="16"/>
        </w:rPr>
        <w:t xml:space="preserve">    const who = splitTop(m[5]).map((x) =&gt; x.replace(/;+$/, '').trim()).filter(Boolean);</w:t>
      </w:r>
    </w:p>
    <w:p>
      <w:pPr>
        <w:spacing w:after="0" w:before="0"/>
        <w:shd w:val="clear" w:color="auto" w:fill="F2F2F2"/>
      </w:pPr>
      <w:r>
        <w:rPr>
          <w:rFonts w:ascii="Consolas" w:hAnsi="Consolas"/>
          <w:sz w:val="16"/>
        </w:rPr>
        <w:t xml:space="preserve">    for (const sc of schemas) for (const pr of privs) for (const w of who) {</w:t>
      </w:r>
    </w:p>
    <w:p>
      <w:pPr>
        <w:spacing w:after="0" w:before="0"/>
        <w:shd w:val="clear" w:color="auto" w:fill="F2F2F2"/>
      </w:pPr>
      <w:r>
        <w:rPr>
          <w:rFonts w:ascii="Consolas" w:hAnsi="Consolas"/>
          <w:sz w:val="16"/>
        </w:rPr>
        <w:t xml:space="preserve">      rows.push({ kind: m[2].toUpperCase(), key: kind + ':' + sc, priv: pr, who: w, text: s.slice(0, 110)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defaultRows = defaultRowsIn(sql);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checkPriv = (priv, key, who, source) =&gt; {</w:t>
      </w:r>
    </w:p>
    <w:p>
      <w:pPr>
        <w:spacing w:after="0" w:before="0"/>
        <w:shd w:val="clear" w:color="auto" w:fill="F2F2F2"/>
      </w:pPr>
      <w:r>
        <w:rPr>
          <w:rFonts w:ascii="Consolas" w:hAnsi="Consolas"/>
          <w:sz w:val="16"/>
        </w:rPr>
        <w:t xml:space="preserve">  const kind = key.split(':')[0];</w:t>
      </w:r>
    </w:p>
    <w:p>
      <w:pPr>
        <w:spacing w:after="0" w:before="0"/>
        <w:shd w:val="clear" w:color="auto" w:fill="F2F2F2"/>
      </w:pPr>
      <w:r>
        <w:rPr>
          <w:rFonts w:ascii="Consolas" w:hAnsi="Consolas"/>
          <w:sz w:val="16"/>
        </w:rPr>
        <w:t xml:space="preserve">  if (priv === 'ALL' || priv === 'ALL PRIVILEGES' || priv === 'PRIVILEGES') {</w:t>
      </w:r>
    </w:p>
    <w:p>
      <w:pPr>
        <w:spacing w:after="0" w:before="0"/>
        <w:shd w:val="clear" w:color="auto" w:fill="F2F2F2"/>
      </w:pPr>
      <w:r>
        <w:rPr>
          <w:rFonts w:ascii="Consolas" w:hAnsi="Consolas"/>
          <w:sz w:val="16"/>
        </w:rPr>
        <w:t xml:space="preserve">    forbiddenPrivs.push(who + ' | ' + key + ' | ALL | ' + source);</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(!PG16_PRIVS.has(priv)) {</w:t>
      </w:r>
    </w:p>
    <w:p>
      <w:pPr>
        <w:spacing w:after="0" w:before="0"/>
        <w:shd w:val="clear" w:color="auto" w:fill="F2F2F2"/>
      </w:pPr>
      <w:r>
        <w:rPr>
          <w:rFonts w:ascii="Consolas" w:hAnsi="Consolas"/>
          <w:sz w:val="16"/>
        </w:rPr>
        <w:t xml:space="preserve">    unknownPrivs.push(who + ' | ' + key + ' | ' + priv + ' | ' + source);</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ok = PRIV_OK[kind];</w:t>
      </w:r>
    </w:p>
    <w:p>
      <w:pPr>
        <w:spacing w:after="0" w:before="0"/>
        <w:shd w:val="clear" w:color="auto" w:fill="F2F2F2"/>
      </w:pPr>
      <w:r>
        <w:rPr>
          <w:rFonts w:ascii="Consolas" w:hAnsi="Consolas"/>
          <w:sz w:val="16"/>
        </w:rPr>
        <w:t xml:space="preserve">  if (!ok) { unknownPrivs.push(who + ' | ' + key + ' | ' + priv + ' | неизвестный вид объекта | ' + source); return; }</w:t>
      </w:r>
    </w:p>
    <w:p>
      <w:pPr>
        <w:spacing w:after="0" w:before="0"/>
        <w:shd w:val="clear" w:color="auto" w:fill="F2F2F2"/>
      </w:pPr>
      <w:r>
        <w:rPr>
          <w:rFonts w:ascii="Consolas" w:hAnsi="Consolas"/>
          <w:sz w:val="16"/>
        </w:rPr>
        <w:t xml:space="preserve">  if (!ok.includes(priv)) forbiddenPrivs.push(who + ' | ' + key + ' | ' + priv + ' | ' + source);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for (const pr of g.privs) for (const w of g.who) checkPriv(pr.priv, o, w, g.text.slice(0,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d of defaultRows) {</w:t>
      </w:r>
    </w:p>
    <w:p>
      <w:pPr>
        <w:spacing w:after="0" w:before="0"/>
        <w:shd w:val="clear" w:color="auto" w:fill="F2F2F2"/>
      </w:pPr>
      <w:r>
        <w:rPr>
          <w:rFonts w:ascii="Consolas" w:hAnsi="Consolas"/>
          <w:sz w:val="16"/>
        </w:rPr>
        <w:t xml:space="preserve">  if (d.kind !== 'GRANT') continue;</w:t>
      </w:r>
    </w:p>
    <w:p>
      <w:pPr>
        <w:spacing w:after="0" w:before="0"/>
        <w:shd w:val="clear" w:color="auto" w:fill="F2F2F2"/>
      </w:pPr>
      <w:r>
        <w:rPr>
          <w:rFonts w:ascii="Consolas" w:hAnsi="Consolas"/>
          <w:sz w:val="16"/>
        </w:rPr>
        <w:t xml:space="preserve">  checkPriv(d.priv, d.key, d.who, d.text);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11. Договор чтения ----------------------------------------</w:t>
      </w:r>
    </w:p>
    <w:p>
      <w:pPr>
        <w:spacing w:after="0" w:before="0"/>
        <w:shd w:val="clear" w:color="auto" w:fill="F2F2F2"/>
      </w:pPr>
      <w:r>
        <w:rPr>
          <w:rFonts w:ascii="Consolas" w:hAnsi="Consolas"/>
          <w:sz w:val="16"/>
        </w:rPr>
        <w:t>// Право чтения — тоже право. H1.11 сверяла в обе стороны только запись,</w:t>
      </w:r>
    </w:p>
    <w:p>
      <w:pPr>
        <w:spacing w:after="0" w:before="0"/>
        <w:shd w:val="clear" w:color="auto" w:fill="F2F2F2"/>
      </w:pPr>
      <w:r>
        <w:rPr>
          <w:rFonts w:ascii="Consolas" w:hAnsi="Consolas"/>
          <w:sz w:val="16"/>
        </w:rPr>
        <w:t>// поэтому лишний SELECT никем не ловился. Здесь множество объявлено и</w:t>
      </w:r>
    </w:p>
    <w:p>
      <w:pPr>
        <w:spacing w:after="0" w:before="0"/>
        <w:shd w:val="clear" w:color="auto" w:fill="F2F2F2"/>
      </w:pPr>
      <w:r>
        <w:rPr>
          <w:rFonts w:ascii="Consolas" w:hAnsi="Consolas"/>
          <w:sz w:val="16"/>
        </w:rPr>
        <w:t>// сверяется в обе стороны; EXECUTE сюда не входит — он в проверке 12.</w:t>
      </w:r>
    </w:p>
    <w:p>
      <w:pPr>
        <w:spacing w:after="0" w:before="0"/>
        <w:shd w:val="clear" w:color="auto" w:fill="F2F2F2"/>
      </w:pPr>
      <w:r>
        <w:rPr>
          <w:rFonts w:ascii="Consolas" w:hAnsi="Consolas"/>
          <w:sz w:val="16"/>
        </w:rPr>
        <w:t>const WRITE_PRIVS = ['INSERT', 'UPDATE', 'DELETE'];</w:t>
      </w:r>
    </w:p>
    <w:p>
      <w:pPr>
        <w:spacing w:after="0" w:before="0"/>
        <w:shd w:val="clear" w:color="auto" w:fill="F2F2F2"/>
      </w:pPr>
      <w:r>
        <w:rPr>
          <w:rFonts w:ascii="Consolas" w:hAnsi="Consolas"/>
          <w:sz w:val="16"/>
        </w:rPr>
        <w:t>const readActual = new Set();</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if (o.startsWith('FUNCTION:') || o.startsWith('ALLFUNCTIONS:') || o.startsWith('ALLROUTINES:')) continue;</w:t>
      </w:r>
    </w:p>
    <w:p>
      <w:pPr>
        <w:spacing w:after="0" w:before="0"/>
        <w:shd w:val="clear" w:color="auto" w:fill="F2F2F2"/>
      </w:pPr>
      <w:r>
        <w:rPr>
          <w:rFonts w:ascii="Consolas" w:hAnsi="Consolas"/>
          <w:sz w:val="16"/>
        </w:rPr>
        <w:t xml:space="preserve">    for (const pr of g.privs) {</w:t>
      </w:r>
    </w:p>
    <w:p>
      <w:pPr>
        <w:spacing w:after="0" w:before="0"/>
        <w:shd w:val="clear" w:color="auto" w:fill="F2F2F2"/>
      </w:pPr>
      <w:r>
        <w:rPr>
          <w:rFonts w:ascii="Consolas" w:hAnsi="Consolas"/>
          <w:sz w:val="16"/>
        </w:rPr>
        <w:t xml:space="preserve">      if (WRITE_PRIVS.includes(pr.priv)) continue;</w:t>
      </w:r>
    </w:p>
    <w:p>
      <w:pPr>
        <w:spacing w:after="0" w:before="0"/>
        <w:shd w:val="clear" w:color="auto" w:fill="F2F2F2"/>
      </w:pPr>
      <w:r>
        <w:rPr>
          <w:rFonts w:ascii="Consolas" w:hAnsi="Consolas"/>
          <w:sz w:val="16"/>
        </w:rPr>
        <w:t xml:space="preserve">      for (const w of g.who) if (alive(pr.priv, o, w)) readActual.add(w + '|' + o + '|' + pr.priv);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d of defaultRows) {</w:t>
      </w:r>
    </w:p>
    <w:p>
      <w:pPr>
        <w:spacing w:after="0" w:before="0"/>
        <w:shd w:val="clear" w:color="auto" w:fill="F2F2F2"/>
      </w:pPr>
      <w:r>
        <w:rPr>
          <w:rFonts w:ascii="Consolas" w:hAnsi="Consolas"/>
          <w:sz w:val="16"/>
        </w:rPr>
        <w:t xml:space="preserve">  if (d.kind !== 'GRANT') continue;</w:t>
      </w:r>
    </w:p>
    <w:p>
      <w:pPr>
        <w:spacing w:after="0" w:before="0"/>
        <w:shd w:val="clear" w:color="auto" w:fill="F2F2F2"/>
      </w:pPr>
      <w:r>
        <w:rPr>
          <w:rFonts w:ascii="Consolas" w:hAnsi="Consolas"/>
          <w:sz w:val="16"/>
        </w:rPr>
        <w:t xml:space="preserve">  if (WRITE_PRIVS.includes(d.priv)) continue;</w:t>
      </w:r>
    </w:p>
    <w:p>
      <w:pPr>
        <w:spacing w:after="0" w:before="0"/>
        <w:shd w:val="clear" w:color="auto" w:fill="F2F2F2"/>
      </w:pPr>
      <w:r>
        <w:rPr>
          <w:rFonts w:ascii="Consolas" w:hAnsi="Consolas"/>
          <w:sz w:val="16"/>
        </w:rPr>
        <w:t xml:space="preserve">  if (d.key.startsWith('DEFFUNCTIONS:') || d.key.startsWith('DEFROUTINES:')) continue;</w:t>
      </w:r>
    </w:p>
    <w:p>
      <w:pPr>
        <w:spacing w:after="0" w:before="0"/>
        <w:shd w:val="clear" w:color="auto" w:fill="F2F2F2"/>
      </w:pPr>
      <w:r>
        <w:rPr>
          <w:rFonts w:ascii="Consolas" w:hAnsi="Consolas"/>
          <w:sz w:val="16"/>
        </w:rPr>
        <w:t xml:space="preserve">  readActual.add(d.who + '|' + d.key + '|' + d.priv);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readDeclared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RegExp('BEM954-(?:PACKAGE|H1-\\d+)-READ-CONTRACT\\n([\\s\\S]*?)\\n'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line.trim();</w:t>
      </w:r>
    </w:p>
    <w:p>
      <w:pPr>
        <w:spacing w:after="0" w:before="0"/>
        <w:shd w:val="clear" w:color="auto" w:fill="F2F2F2"/>
      </w:pPr>
      <w:r>
        <w:rPr>
          <w:rFonts w:ascii="Consolas" w:hAnsi="Consolas"/>
          <w:sz w:val="16"/>
        </w:rPr>
        <w:t xml:space="preserve">    if (t &amp;&amp; !t.startsWith('#')) readDeclared.add(t);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readMissing = [];</w:t>
      </w:r>
    </w:p>
    <w:p>
      <w:pPr>
        <w:spacing w:after="0" w:before="0"/>
        <w:shd w:val="clear" w:color="auto" w:fill="F2F2F2"/>
      </w:pPr>
      <w:r>
        <w:rPr>
          <w:rFonts w:ascii="Consolas" w:hAnsi="Consolas"/>
          <w:sz w:val="16"/>
        </w:rPr>
        <w:t>const readSurplus = [];</w:t>
      </w:r>
    </w:p>
    <w:p>
      <w:pPr>
        <w:spacing w:after="0" w:before="0"/>
        <w:shd w:val="clear" w:color="auto" w:fill="F2F2F2"/>
      </w:pPr>
      <w:r>
        <w:rPr>
          <w:rFonts w:ascii="Consolas" w:hAnsi="Consolas"/>
          <w:sz w:val="16"/>
        </w:rPr>
        <w:t>if (readDeclared.size === 0) readMissing.push('блока BEM954-PACKAGE-READ-CONTRACT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[...readActual].sort()) if (!readDeclared.has(r)) readMissing.push('не объявлено: ' + r);</w:t>
      </w:r>
    </w:p>
    <w:p>
      <w:pPr>
        <w:spacing w:after="0" w:before="0"/>
        <w:shd w:val="clear" w:color="auto" w:fill="F2F2F2"/>
      </w:pPr>
      <w:r>
        <w:rPr>
          <w:rFonts w:ascii="Consolas" w:hAnsi="Consolas"/>
          <w:sz w:val="16"/>
        </w:rPr>
        <w:t xml:space="preserve">  for (const r of [...readDeclared].sort()) if (!readActual.has(r)) readSurplus.push('объявлено,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12. Поверхность EXECUTE -----------------------------------</w:t>
      </w:r>
    </w:p>
    <w:p>
      <w:pPr>
        <w:spacing w:after="0" w:before="0"/>
        <w:shd w:val="clear" w:color="auto" w:fill="F2F2F2"/>
      </w:pPr>
      <w:r>
        <w:rPr>
          <w:rFonts w:ascii="Consolas" w:hAnsi="Consolas"/>
          <w:sz w:val="16"/>
        </w:rPr>
        <w:t>// Число функций ничего не доказывает: оно совпадает и тогда, когда одну</w:t>
      </w:r>
    </w:p>
    <w:p>
      <w:pPr>
        <w:spacing w:after="0" w:before="0"/>
        <w:shd w:val="clear" w:color="auto" w:fill="F2F2F2"/>
      </w:pPr>
      <w:r>
        <w:rPr>
          <w:rFonts w:ascii="Consolas" w:hAnsi="Consolas"/>
          <w:sz w:val="16"/>
        </w:rPr>
        <w:t>// функцию подменили другой (замечание M-H111-R11-03). Сверяется</w:t>
      </w:r>
    </w:p>
    <w:p>
      <w:pPr>
        <w:spacing w:after="0" w:before="0"/>
        <w:shd w:val="clear" w:color="auto" w:fill="F2F2F2"/>
      </w:pPr>
      <w:r>
        <w:rPr>
          <w:rFonts w:ascii="Consolas" w:hAnsi="Consolas"/>
          <w:sz w:val="16"/>
        </w:rPr>
        <w:t>// множество «подпись → получатели», а не счёт.</w:t>
      </w:r>
    </w:p>
    <w:p>
      <w:pPr>
        <w:spacing w:after="0" w:before="0"/>
        <w:shd w:val="clear" w:color="auto" w:fill="F2F2F2"/>
      </w:pPr>
      <w:r>
        <w:rPr>
          <w:rFonts w:ascii="Consolas" w:hAnsi="Consolas"/>
          <w:sz w:val="16"/>
        </w:rPr>
        <w:t>const execActual = new Set();</w:t>
      </w:r>
    </w:p>
    <w:p>
      <w:pPr>
        <w:spacing w:after="0" w:before="0"/>
        <w:shd w:val="clear" w:color="auto" w:fill="F2F2F2"/>
      </w:pPr>
      <w:r>
        <w:rPr>
          <w:rFonts w:ascii="Consolas" w:hAnsi="Consolas"/>
          <w:sz w:val="16"/>
        </w:rPr>
        <w:t>for (const [sig, who] of execGrants) {</w:t>
      </w:r>
    </w:p>
    <w:p>
      <w:pPr>
        <w:spacing w:after="0" w:before="0"/>
        <w:shd w:val="clear" w:color="auto" w:fill="F2F2F2"/>
      </w:pPr>
      <w:r>
        <w:rPr>
          <w:rFonts w:ascii="Consolas" w:hAnsi="Consolas"/>
          <w:sz w:val="16"/>
        </w:rPr>
        <w:t xml:space="preserve">  execActual.add(sig + ' -&gt; ' + [...who].sort().join(','));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execDeclared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RegExp('BEM954-(?:PACKAGE|H1-\\d+)-EXECUTE-SURFACE\\n([\\s\\S]*?)\\n'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execDeclared.add(t);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execMissing = [];</w:t>
      </w:r>
    </w:p>
    <w:p>
      <w:pPr>
        <w:spacing w:after="0" w:before="0"/>
        <w:shd w:val="clear" w:color="auto" w:fill="F2F2F2"/>
      </w:pPr>
      <w:r>
        <w:rPr>
          <w:rFonts w:ascii="Consolas" w:hAnsi="Consolas"/>
          <w:sz w:val="16"/>
        </w:rPr>
        <w:t>const execSurplus = [];</w:t>
      </w:r>
    </w:p>
    <w:p>
      <w:pPr>
        <w:spacing w:after="0" w:before="0"/>
        <w:shd w:val="clear" w:color="auto" w:fill="F2F2F2"/>
      </w:pPr>
      <w:r>
        <w:rPr>
          <w:rFonts w:ascii="Consolas" w:hAnsi="Consolas"/>
          <w:sz w:val="16"/>
        </w:rPr>
        <w:t>if (execDeclared.size === 0) execMissing.push('блока BEM954-PACKAGE-EXECUTE-SURFACE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[...execActual].sort()) if (!execDeclared.has(r)) execMissing.push('не объявлено: ' + r);</w:t>
      </w:r>
    </w:p>
    <w:p>
      <w:pPr>
        <w:spacing w:after="0" w:before="0"/>
        <w:shd w:val="clear" w:color="auto" w:fill="F2F2F2"/>
      </w:pPr>
      <w:r>
        <w:rPr>
          <w:rFonts w:ascii="Consolas" w:hAnsi="Consolas"/>
          <w:sz w:val="16"/>
        </w:rPr>
        <w:t xml:space="preserve">  for (const r of [...execDeclared].sort()) if (!execActual.has(r)) execSurplus.push('объявлено,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15. Ожидания живой самопроверки файла 01 -------------------</w:t>
      </w:r>
    </w:p>
    <w:p>
      <w:pPr>
        <w:spacing w:after="0" w:before="0"/>
        <w:shd w:val="clear" w:color="auto" w:fill="F2F2F2"/>
      </w:pPr>
      <w:r>
        <w:rPr>
          <w:rFonts w:ascii="Consolas" w:hAnsi="Consolas"/>
          <w:sz w:val="16"/>
        </w:rPr>
        <w:t>// Замечание M-H112-R12-01, пункт 4. H1.12 доказывала внутри базы только</w:t>
      </w:r>
    </w:p>
    <w:p>
      <w:pPr>
        <w:spacing w:after="0" w:before="0"/>
        <w:shd w:val="clear" w:color="auto" w:fill="F2F2F2"/>
      </w:pPr>
      <w:r>
        <w:rPr>
          <w:rFonts w:ascii="Consolas" w:hAnsi="Consolas"/>
          <w:sz w:val="16"/>
        </w:rPr>
        <w:t>// отсутствие лишнего: договор чтения использовался как разрешающий</w:t>
      </w:r>
    </w:p>
    <w:p>
      <w:pPr>
        <w:spacing w:after="0" w:before="0"/>
        <w:shd w:val="clear" w:color="auto" w:fill="F2F2F2"/>
      </w:pPr>
      <w:r>
        <w:rPr>
          <w:rFonts w:ascii="Consolas" w:hAnsi="Consolas"/>
          <w:sz w:val="16"/>
        </w:rPr>
        <w:t>// набор, а поверхность EXECUTE — как набор запретов. Наличия каждой</w:t>
      </w:r>
    </w:p>
    <w:p>
      <w:pPr>
        <w:spacing w:after="0" w:before="0"/>
        <w:shd w:val="clear" w:color="auto" w:fill="F2F2F2"/>
      </w:pPr>
      <w:r>
        <w:rPr>
          <w:rFonts w:ascii="Consolas" w:hAnsi="Consolas"/>
          <w:sz w:val="16"/>
        </w:rPr>
        <w:t>// обязательной строки живая проверка не требовала, поэтому снятое</w:t>
      </w:r>
    </w:p>
    <w:p>
      <w:pPr>
        <w:spacing w:after="0" w:before="0"/>
        <w:shd w:val="clear" w:color="auto" w:fill="F2F2F2"/>
      </w:pPr>
      <w:r>
        <w:rPr>
          <w:rFonts w:ascii="Consolas" w:hAnsi="Consolas"/>
          <w:sz w:val="16"/>
        </w:rPr>
        <w:t>// право она не замечала.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Здесь сверяются ожидания. Списки v_read и v_exec, написанные в файле</w:t>
      </w:r>
    </w:p>
    <w:p>
      <w:pPr>
        <w:spacing w:after="0" w:before="0"/>
        <w:shd w:val="clear" w:color="auto" w:fill="F2F2F2"/>
      </w:pPr>
      <w:r>
        <w:rPr>
          <w:rFonts w:ascii="Consolas" w:hAnsi="Consolas"/>
          <w:sz w:val="16"/>
        </w:rPr>
        <w:t>// 01, обязаны совпасть с тем, что выводится из самого канона. Иначе</w:t>
      </w:r>
    </w:p>
    <w:p>
      <w:pPr>
        <w:spacing w:after="0" w:before="0"/>
        <w:shd w:val="clear" w:color="auto" w:fill="F2F2F2"/>
      </w:pPr>
      <w:r>
        <w:rPr>
          <w:rFonts w:ascii="Consolas" w:hAnsi="Consolas"/>
          <w:sz w:val="16"/>
        </w:rPr>
        <w:t>// список в SQL стал бы вторым ручным договором, который расходится с</w:t>
      </w:r>
    </w:p>
    <w:p>
      <w:pPr>
        <w:spacing w:after="0" w:before="0"/>
        <w:shd w:val="clear" w:color="auto" w:fill="F2F2F2"/>
      </w:pPr>
      <w:r>
        <w:rPr>
          <w:rFonts w:ascii="Consolas" w:hAnsi="Consolas"/>
          <w:sz w:val="16"/>
        </w:rPr>
        <w:t>// первым молча.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Канон режется по финальным маркерам, но кончается файл НЕ строкой</w:t>
      </w:r>
    </w:p>
    <w:p>
      <w:pPr>
        <w:spacing w:after="0" w:before="0"/>
        <w:shd w:val="clear" w:color="auto" w:fill="F2F2F2"/>
      </w:pPr>
      <w:r>
        <w:rPr>
          <w:rFonts w:ascii="Consolas" w:hAnsi="Consolas"/>
          <w:sz w:val="16"/>
        </w:rPr>
        <w:t>// маркера, а концом той ограды, внутри которой маркер стоит. Под</w:t>
      </w:r>
    </w:p>
    <w:p>
      <w:pPr>
        <w:spacing w:after="0" w:before="0"/>
        <w:shd w:val="clear" w:color="auto" w:fill="F2F2F2"/>
      </w:pPr>
      <w:r>
        <w:rPr>
          <w:rFonts w:ascii="Consolas" w:hAnsi="Consolas"/>
          <w:sz w:val="16"/>
        </w:rPr>
        <w:t>// маркером, в той же ограде, стоит завершающее пояснение файла, и оно</w:t>
      </w:r>
    </w:p>
    <w:p>
      <w:pPr>
        <w:spacing w:after="0" w:before="0"/>
        <w:shd w:val="clear" w:color="auto" w:fill="F2F2F2"/>
      </w:pPr>
      <w:r>
        <w:rPr>
          <w:rFonts w:ascii="Consolas" w:hAnsi="Consolas"/>
          <w:sz w:val="16"/>
        </w:rPr>
        <w:t>// принадлежит своему файлу. Прежнее правило отдавало это пояснение</w:t>
      </w:r>
    </w:p>
    <w:p>
      <w:pPr>
        <w:spacing w:after="0" w:before="0"/>
        <w:shd w:val="clear" w:color="auto" w:fill="F2F2F2"/>
      </w:pPr>
      <w:r>
        <w:rPr>
          <w:rFonts w:ascii="Consolas" w:hAnsi="Consolas"/>
          <w:sz w:val="16"/>
        </w:rPr>
        <w:t>// следующему файлу, а пояснение последнего не доставалось никому —</w:t>
      </w:r>
    </w:p>
    <w:p>
      <w:pPr>
        <w:spacing w:after="0" w:before="0"/>
        <w:shd w:val="clear" w:color="auto" w:fill="F2F2F2"/>
      </w:pPr>
      <w:r>
        <w:rPr>
          <w:rFonts w:ascii="Consolas" w:hAnsi="Consolas"/>
          <w:sz w:val="16"/>
        </w:rPr>
        <w:t>// увидели это только тогда, когда пакет впервые нарезали на диск (R30).</w:t>
      </w:r>
    </w:p>
    <w:p>
      <w:pPr>
        <w:spacing w:after="0" w:before="0"/>
        <w:shd w:val="clear" w:color="auto" w:fill="F2F2F2"/>
      </w:pPr>
      <w:r>
        <w:rPr>
          <w:rFonts w:ascii="Consolas" w:hAnsi="Consolas"/>
          <w:sz w:val="16"/>
        </w:rPr>
        <w:t>const fileSql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let buf = [];</w:t>
      </w:r>
    </w:p>
    <w:p>
      <w:pPr>
        <w:spacing w:after="0" w:before="0"/>
        <w:shd w:val="clear" w:color="auto" w:fill="F2F2F2"/>
      </w:pPr>
      <w:r>
        <w:rPr>
          <w:rFonts w:ascii="Consolas" w:hAnsi="Consolas"/>
          <w:sz w:val="16"/>
        </w:rPr>
        <w:t xml:space="preserve">  for (const b of canonBlocks) {</w:t>
      </w:r>
    </w:p>
    <w:p>
      <w:pPr>
        <w:spacing w:after="0" w:before="0"/>
        <w:shd w:val="clear" w:color="auto" w:fill="F2F2F2"/>
      </w:pPr>
      <w:r>
        <w:rPr>
          <w:rFonts w:ascii="Consolas" w:hAnsi="Consolas"/>
          <w:sz w:val="16"/>
        </w:rPr>
        <w:t xml:space="preserve">    buf.push(b.text);</w:t>
      </w:r>
    </w:p>
    <w:p>
      <w:pPr>
        <w:spacing w:after="0" w:before="0"/>
        <w:shd w:val="clear" w:color="auto" w:fill="F2F2F2"/>
      </w:pPr>
      <w:r>
        <w:rPr>
          <w:rFonts w:ascii="Consolas" w:hAnsi="Consolas"/>
          <w:sz w:val="16"/>
        </w:rPr>
        <w:t xml:space="preserve">    const m = b.text.match(/^--\s*BEM954-FINAL-SECURITY-CHECKPOINT:\s*(\S+)\s*$/m);</w:t>
      </w:r>
    </w:p>
    <w:p>
      <w:pPr>
        <w:spacing w:after="0" w:before="0"/>
        <w:shd w:val="clear" w:color="auto" w:fill="F2F2F2"/>
      </w:pPr>
      <w:r>
        <w:rPr>
          <w:rFonts w:ascii="Consolas" w:hAnsi="Consolas"/>
          <w:sz w:val="16"/>
        </w:rPr>
        <w:t xml:space="preserve">    if (m) { fileSql.set(m[1], buf.join('\n')); buf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Порядок запуска пакета: файл 00 отдельно на кластере, затем 02 и 01</w:t>
      </w:r>
    </w:p>
    <w:p>
      <w:pPr>
        <w:spacing w:after="0" w:before="0"/>
        <w:shd w:val="clear" w:color="auto" w:fill="F2F2F2"/>
      </w:pPr>
      <w:r>
        <w:rPr>
          <w:rFonts w:ascii="Consolas" w:hAnsi="Consolas"/>
          <w:sz w:val="16"/>
        </w:rPr>
        <w:t>// одной транзакцией в базе bem (раздел 26.0). Файл 03 работает в</w:t>
      </w:r>
    </w:p>
    <w:p>
      <w:pPr>
        <w:spacing w:after="0" w:before="0"/>
        <w:shd w:val="clear" w:color="auto" w:fill="F2F2F2"/>
      </w:pPr>
      <w:r>
        <w:rPr>
          <w:rFonts w:ascii="Consolas" w:hAnsi="Consolas"/>
          <w:sz w:val="16"/>
        </w:rPr>
        <w:t>// восстановленной копии и на базу bem не влияет, поэтому в ожидание</w:t>
      </w:r>
    </w:p>
    <w:p>
      <w:pPr>
        <w:spacing w:after="0" w:before="0"/>
        <w:shd w:val="clear" w:color="auto" w:fill="F2F2F2"/>
      </w:pPr>
      <w:r>
        <w:rPr>
          <w:rFonts w:ascii="Consolas" w:hAnsi="Consolas"/>
          <w:sz w:val="16"/>
        </w:rPr>
        <w:t>// живой проверки не входит.</w:t>
      </w:r>
    </w:p>
    <w:p>
      <w:pPr>
        <w:spacing w:after="0" w:before="0"/>
        <w:shd w:val="clear" w:color="auto" w:fill="F2F2F2"/>
      </w:pPr>
      <w:r>
        <w:rPr>
          <w:rFonts w:ascii="Consolas" w:hAnsi="Consolas"/>
          <w:sz w:val="16"/>
        </w:rPr>
        <w:t>const DB_ORDER = ['00_cluster_bootstrap.sql', '02_upgrade_to_h110.sql',</w:t>
      </w:r>
    </w:p>
    <w:p>
      <w:pPr>
        <w:spacing w:after="0" w:before="0"/>
        <w:shd w:val="clear" w:color="auto" w:fill="F2F2F2"/>
      </w:pPr>
      <w:r>
        <w:rPr>
          <w:rFonts w:ascii="Consolas" w:hAnsi="Consolas"/>
          <w:sz w:val="16"/>
        </w:rPr>
        <w:t xml:space="preserve">                  '01_database_migration.sql'];</w:t>
      </w:r>
    </w:p>
    <w:p>
      <w:pPr>
        <w:spacing w:after="0" w:before="0"/>
        <w:shd w:val="clear" w:color="auto" w:fill="F2F2F2"/>
      </w:pPr>
      <w:r>
        <w:rPr>
          <w:rFonts w:ascii="Consolas" w:hAnsi="Consolas"/>
          <w:sz w:val="16"/>
        </w:rPr>
        <w:t>function foldAcl(src) {</w:t>
      </w:r>
    </w:p>
    <w:p>
      <w:pPr>
        <w:spacing w:after="0" w:before="0"/>
        <w:shd w:val="clear" w:color="auto" w:fill="F2F2F2"/>
      </w:pPr>
      <w:r>
        <w:rPr>
          <w:rFonts w:ascii="Consolas" w:hAnsi="Consolas"/>
          <w:sz w:val="16"/>
        </w:rPr>
        <w:t xml:space="preserve">  const set = new Set();</w:t>
      </w:r>
    </w:p>
    <w:p>
      <w:pPr>
        <w:spacing w:after="0" w:before="0"/>
        <w:shd w:val="clear" w:color="auto" w:fill="F2F2F2"/>
      </w:pPr>
      <w:r>
        <w:rPr>
          <w:rFonts w:ascii="Consolas" w:hAnsi="Consolas"/>
          <w:sz w:val="16"/>
        </w:rPr>
        <w:t xml:space="preserve">  for (const g of grantsIn(src)) {</w:t>
      </w:r>
    </w:p>
    <w:p>
      <w:pPr>
        <w:spacing w:after="0" w:before="0"/>
        <w:shd w:val="clear" w:color="auto" w:fill="F2F2F2"/>
      </w:pPr>
      <w:r>
        <w:rPr>
          <w:rFonts w:ascii="Consolas" w:hAnsi="Consolas"/>
          <w:sz w:val="16"/>
        </w:rPr>
        <w:t xml:space="preserve">    const keys = objectKeys(g.objText);</w:t>
      </w:r>
    </w:p>
    <w:p>
      <w:pPr>
        <w:spacing w:after="0" w:before="0"/>
        <w:shd w:val="clear" w:color="auto" w:fill="F2F2F2"/>
      </w:pPr>
      <w:r>
        <w:rPr>
          <w:rFonts w:ascii="Consolas" w:hAnsi="Consolas"/>
          <w:sz w:val="16"/>
        </w:rPr>
        <w:t xml:space="preserve">    if (g.kind === 'GRANT') {</w:t>
      </w:r>
    </w:p>
    <w:p>
      <w:pPr>
        <w:spacing w:after="0" w:before="0"/>
        <w:shd w:val="clear" w:color="auto" w:fill="F2F2F2"/>
      </w:pPr>
      <w:r>
        <w:rPr>
          <w:rFonts w:ascii="Consolas" w:hAnsi="Consolas"/>
          <w:sz w:val="16"/>
        </w:rPr>
        <w:t xml:space="preserve">      for (const o of keys) for (const p of g.privs) for (const w of g.who) set.add(p.priv + '|' + o + '|' + w);</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wipeAll = g.privs.some((p) =&gt; p.priv === 'ALL');</w:t>
      </w:r>
    </w:p>
    <w:p>
      <w:pPr>
        <w:spacing w:after="0" w:before="0"/>
        <w:shd w:val="clear" w:color="auto" w:fill="F2F2F2"/>
      </w:pPr>
      <w:r>
        <w:rPr>
          <w:rFonts w:ascii="Consolas" w:hAnsi="Consolas"/>
          <w:sz w:val="16"/>
        </w:rPr>
        <w:t xml:space="preserve">    for (const o of keys) for (const w of g.who) {</w:t>
      </w:r>
    </w:p>
    <w:p>
      <w:pPr>
        <w:spacing w:after="0" w:before="0"/>
        <w:shd w:val="clear" w:color="auto" w:fill="F2F2F2"/>
      </w:pPr>
      <w:r>
        <w:rPr>
          <w:rFonts w:ascii="Consolas" w:hAnsi="Consolas"/>
          <w:sz w:val="16"/>
        </w:rPr>
        <w:t xml:space="preserve">      if (wipeAll) {</w:t>
      </w:r>
    </w:p>
    <w:p>
      <w:pPr>
        <w:spacing w:after="0" w:before="0"/>
        <w:shd w:val="clear" w:color="auto" w:fill="F2F2F2"/>
      </w:pPr>
      <w:r>
        <w:rPr>
          <w:rFonts w:ascii="Consolas" w:hAnsi="Consolas"/>
          <w:sz w:val="16"/>
        </w:rPr>
        <w:t xml:space="preserve">        for (const r of [...set]) { const q = r.split('|'); if (q[1] === o &amp;&amp; q[2] === w) set.delete(r); }</w:t>
      </w:r>
    </w:p>
    <w:p>
      <w:pPr>
        <w:spacing w:after="0" w:before="0"/>
        <w:shd w:val="clear" w:color="auto" w:fill="F2F2F2"/>
      </w:pPr>
      <w:r>
        <w:rPr>
          <w:rFonts w:ascii="Consolas" w:hAnsi="Consolas"/>
          <w:sz w:val="16"/>
        </w:rPr>
        <w:t xml:space="preserve">      } else for (const p of g.privs) set.delete(p.priv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d of defaultRowsIn(src)) {</w:t>
      </w:r>
    </w:p>
    <w:p>
      <w:pPr>
        <w:spacing w:after="0" w:before="0"/>
        <w:shd w:val="clear" w:color="auto" w:fill="F2F2F2"/>
      </w:pPr>
      <w:r>
        <w:rPr>
          <w:rFonts w:ascii="Consolas" w:hAnsi="Consolas"/>
          <w:sz w:val="16"/>
        </w:rPr>
        <w:t xml:space="preserve">    const k = d.priv + '|' + d.key + '|' + d.who;</w:t>
      </w:r>
    </w:p>
    <w:p>
      <w:pPr>
        <w:spacing w:after="0" w:before="0"/>
        <w:shd w:val="clear" w:color="auto" w:fill="F2F2F2"/>
      </w:pPr>
      <w:r>
        <w:rPr>
          <w:rFonts w:ascii="Consolas" w:hAnsi="Consolas"/>
          <w:sz w:val="16"/>
        </w:rPr>
        <w:t xml:space="preserve">    if (d.kind === 'GRANT') set.add(k); else set.delete(k);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dbAcl = foldAcl(DB_ORDER.map((f) =&gt; fileSql.get(f) || '').join('\n'));</w:t>
      </w:r>
    </w:p>
    <w:p>
      <w:pPr>
        <w:spacing w:after="0" w:before="0"/>
        <w:shd w:val="clear" w:color="auto" w:fill="F2F2F2"/>
      </w:pPr>
      <w:r>
        <w:rPr>
          <w:rFonts w:ascii="Consolas" w:hAnsi="Consolas"/>
          <w:sz w:val="16"/>
        </w:rPr>
        <w:t>const expectRead = new Set();</w:t>
      </w:r>
    </w:p>
    <w:p>
      <w:pPr>
        <w:spacing w:after="0" w:before="0"/>
        <w:shd w:val="clear" w:color="auto" w:fill="F2F2F2"/>
      </w:pPr>
      <w:r>
        <w:rPr>
          <w:rFonts w:ascii="Consolas" w:hAnsi="Consolas"/>
          <w:sz w:val="16"/>
        </w:rPr>
        <w:t>const expectExec = new Set();</w:t>
      </w:r>
    </w:p>
    <w:p>
      <w:pPr>
        <w:spacing w:after="0" w:before="0"/>
        <w:shd w:val="clear" w:color="auto" w:fill="F2F2F2"/>
      </w:pPr>
      <w:r>
        <w:rPr>
          <w:rFonts w:ascii="Consolas" w:hAnsi="Consolas"/>
          <w:sz w:val="16"/>
        </w:rPr>
        <w:t>for (const r of dbAcl) {</w:t>
      </w:r>
    </w:p>
    <w:p>
      <w:pPr>
        <w:spacing w:after="0" w:before="0"/>
        <w:shd w:val="clear" w:color="auto" w:fill="F2F2F2"/>
      </w:pPr>
      <w:r>
        <w:rPr>
          <w:rFonts w:ascii="Consolas" w:hAnsi="Consolas"/>
          <w:sz w:val="16"/>
        </w:rPr>
        <w:t xml:space="preserve">  const [priv, obj, who] = r.split('|');</w:t>
      </w:r>
    </w:p>
    <w:p>
      <w:pPr>
        <w:spacing w:after="0" w:before="0"/>
        <w:shd w:val="clear" w:color="auto" w:fill="F2F2F2"/>
      </w:pPr>
      <w:r>
        <w:rPr>
          <w:rFonts w:ascii="Consolas" w:hAnsi="Consolas"/>
          <w:sz w:val="16"/>
        </w:rPr>
        <w:t xml:space="preserve">  if (obj.startsWith('FUNCTION:')) {</w:t>
      </w:r>
    </w:p>
    <w:p>
      <w:pPr>
        <w:spacing w:after="0" w:before="0"/>
        <w:shd w:val="clear" w:color="auto" w:fill="F2F2F2"/>
      </w:pPr>
      <w:r>
        <w:rPr>
          <w:rFonts w:ascii="Consolas" w:hAnsi="Consolas"/>
          <w:sz w:val="16"/>
        </w:rPr>
        <w:t xml:space="preserve">    if (priv === 'EXECUTE') expectExec.add(obj.slice(9) + '|' + who);</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(/^(ALLFUNCTIONS|ALLROUTINES|DEFFUNCTIONS|DEFROUTINES|DEFTYPES|DEFSCHEMAS):/.test(obj)) continue;</w:t>
      </w:r>
    </w:p>
    <w:p>
      <w:pPr>
        <w:spacing w:after="0" w:before="0"/>
        <w:shd w:val="clear" w:color="auto" w:fill="F2F2F2"/>
      </w:pPr>
      <w:r>
        <w:rPr>
          <w:rFonts w:ascii="Consolas" w:hAnsi="Consolas"/>
          <w:sz w:val="16"/>
        </w:rPr>
        <w:t xml:space="preserve">  if (WRITE_PRIVS.includes(priv)) continue;</w:t>
      </w:r>
    </w:p>
    <w:p>
      <w:pPr>
        <w:spacing w:after="0" w:before="0"/>
        <w:shd w:val="clear" w:color="auto" w:fill="F2F2F2"/>
      </w:pPr>
      <w:r>
        <w:rPr>
          <w:rFonts w:ascii="Consolas" w:hAnsi="Consolas"/>
          <w:sz w:val="16"/>
        </w:rPr>
        <w:t xml:space="preserve">  expectRead.add(who + '|' + obj + '|' + 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Что на самом деле написано в массивах файла 01.</w:t>
      </w:r>
    </w:p>
    <w:p>
      <w:pPr>
        <w:spacing w:after="0" w:before="0"/>
        <w:shd w:val="clear" w:color="auto" w:fill="F2F2F2"/>
      </w:pPr>
      <w:r>
        <w:rPr>
          <w:rFonts w:ascii="Consolas" w:hAnsi="Consolas"/>
          <w:sz w:val="16"/>
        </w:rPr>
        <w:t>function arrayRows(src, varName) {</w:t>
      </w:r>
    </w:p>
    <w:p>
      <w:pPr>
        <w:spacing w:after="0" w:before="0"/>
        <w:shd w:val="clear" w:color="auto" w:fill="F2F2F2"/>
      </w:pPr>
      <w:r>
        <w:rPr>
          <w:rFonts w:ascii="Consolas" w:hAnsi="Consolas"/>
          <w:sz w:val="16"/>
        </w:rPr>
        <w:t xml:space="preserve">  const re = new RegExp(varName + '\\s+constant\\s+text\\[\\]\\s*:=\\s*ARRAY\\[([\\s\\S]*?)\\];');</w:t>
      </w:r>
    </w:p>
    <w:p>
      <w:pPr>
        <w:spacing w:after="0" w:before="0"/>
        <w:shd w:val="clear" w:color="auto" w:fill="F2F2F2"/>
      </w:pPr>
      <w:r>
        <w:rPr>
          <w:rFonts w:ascii="Consolas" w:hAnsi="Consolas"/>
          <w:sz w:val="16"/>
        </w:rPr>
        <w:t xml:space="preserve">  const m = src.match(re);</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(m[1].match(/'[^']*'/g) || []).map((x) =&gt; x.slice(1, -1));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selfcheckProblems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pairs = [['v_read', expectRead], ['v_exec', expectExec]];</w:t>
      </w:r>
    </w:p>
    <w:p>
      <w:pPr>
        <w:spacing w:after="0" w:before="0"/>
        <w:shd w:val="clear" w:color="auto" w:fill="F2F2F2"/>
      </w:pPr>
      <w:r>
        <w:rPr>
          <w:rFonts w:ascii="Consolas" w:hAnsi="Consolas"/>
          <w:sz w:val="16"/>
        </w:rPr>
        <w:t xml:space="preserve">  for (const [name, want] of pairs) {</w:t>
      </w:r>
    </w:p>
    <w:p>
      <w:pPr>
        <w:spacing w:after="0" w:before="0"/>
        <w:shd w:val="clear" w:color="auto" w:fill="F2F2F2"/>
      </w:pPr>
      <w:r>
        <w:rPr>
          <w:rFonts w:ascii="Consolas" w:hAnsi="Consolas"/>
          <w:sz w:val="16"/>
        </w:rPr>
        <w:t xml:space="preserve">    const got = arrayRows(f01, name);</w:t>
      </w:r>
    </w:p>
    <w:p>
      <w:pPr>
        <w:spacing w:after="0" w:before="0"/>
        <w:shd w:val="clear" w:color="auto" w:fill="F2F2F2"/>
      </w:pPr>
      <w:r>
        <w:rPr>
          <w:rFonts w:ascii="Consolas" w:hAnsi="Consolas"/>
          <w:sz w:val="16"/>
        </w:rPr>
        <w:t xml:space="preserve">    if (got === null) { selfcheckProblems.push(name + ': массива в файле 01 нет'); continue; }</w:t>
      </w:r>
    </w:p>
    <w:p>
      <w:pPr>
        <w:spacing w:after="0" w:before="0"/>
        <w:shd w:val="clear" w:color="auto" w:fill="F2F2F2"/>
      </w:pPr>
      <w:r>
        <w:rPr>
          <w:rFonts w:ascii="Consolas" w:hAnsi="Consolas"/>
          <w:sz w:val="16"/>
        </w:rPr>
        <w:t xml:space="preserve">    const have = new Set(got);</w:t>
      </w:r>
    </w:p>
    <w:p>
      <w:pPr>
        <w:spacing w:after="0" w:before="0"/>
        <w:shd w:val="clear" w:color="auto" w:fill="F2F2F2"/>
      </w:pPr>
      <w:r>
        <w:rPr>
          <w:rFonts w:ascii="Consolas" w:hAnsi="Consolas"/>
          <w:sz w:val="16"/>
        </w:rPr>
        <w:t xml:space="preserve">    if (have.size !== got.length) selfcheckProblems.push(name + ': в массиве есть повторы');</w:t>
      </w:r>
    </w:p>
    <w:p>
      <w:pPr>
        <w:spacing w:after="0" w:before="0"/>
        <w:shd w:val="clear" w:color="auto" w:fill="F2F2F2"/>
      </w:pPr>
      <w:r>
        <w:rPr>
          <w:rFonts w:ascii="Consolas" w:hAnsi="Consolas"/>
          <w:sz w:val="16"/>
        </w:rPr>
        <w:t xml:space="preserve">    for (const r of [...want].sort()) if (!have.has(r)) selfcheckProblems.push(name + ': не доказывается ' + r);</w:t>
      </w:r>
    </w:p>
    <w:p>
      <w:pPr>
        <w:spacing w:after="0" w:before="0"/>
        <w:shd w:val="clear" w:color="auto" w:fill="F2F2F2"/>
      </w:pPr>
      <w:r>
        <w:rPr>
          <w:rFonts w:ascii="Consolas" w:hAnsi="Consolas"/>
          <w:sz w:val="16"/>
        </w:rPr>
        <w:t xml:space="preserve">    for (const r of [...have].sort()) if (!want.has(r)) selfcheckProblems.push(name + ': доказывается лишнее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Закрытый список форм команд (раздел 4.1 аудита 75) ------------------</w:t>
      </w:r>
    </w:p>
    <w:p>
      <w:pPr>
        <w:spacing w:after="0" w:before="0"/>
        <w:shd w:val="clear" w:color="auto" w:fill="F2F2F2"/>
      </w:pPr>
      <w:r>
        <w:rPr>
          <w:rFonts w:ascii="Consolas" w:hAnsi="Consolas"/>
          <w:sz w:val="16"/>
        </w:rPr>
        <w:t>// Прежний разбор искал ЗНАКОМОЕ. Значит, всё незнакомое проходило мимо</w:t>
      </w:r>
    </w:p>
    <w:p>
      <w:pPr>
        <w:spacing w:after="0" w:before="0"/>
        <w:shd w:val="clear" w:color="auto" w:fill="F2F2F2"/>
      </w:pPr>
      <w:r>
        <w:rPr>
          <w:rFonts w:ascii="Consolas" w:hAnsi="Consolas"/>
          <w:sz w:val="16"/>
        </w:rPr>
        <w:t>// молча: `ALTER USER` — тот же `ALTER ROLE` другим словом, имя роли в</w:t>
      </w:r>
    </w:p>
    <w:p>
      <w:pPr>
        <w:spacing w:after="0" w:before="0"/>
        <w:shd w:val="clear" w:color="auto" w:fill="F2F2F2"/>
      </w:pPr>
      <w:r>
        <w:rPr>
          <w:rFonts w:ascii="Consolas" w:hAnsi="Consolas"/>
          <w:sz w:val="16"/>
        </w:rPr>
        <w:t>// двойных кавычках, переименование роли, пароль строкой. Проверка,</w:t>
      </w:r>
    </w:p>
    <w:p>
      <w:pPr>
        <w:spacing w:after="0" w:before="0"/>
        <w:shd w:val="clear" w:color="auto" w:fill="F2F2F2"/>
      </w:pPr>
      <w:r>
        <w:rPr>
          <w:rFonts w:ascii="Consolas" w:hAnsi="Consolas"/>
          <w:sz w:val="16"/>
        </w:rPr>
        <w:t>// построенная на списке знакомых образцов, доказывает только то, что</w:t>
      </w:r>
    </w:p>
    <w:p>
      <w:pPr>
        <w:spacing w:after="0" w:before="0"/>
        <w:shd w:val="clear" w:color="auto" w:fill="F2F2F2"/>
      </w:pPr>
      <w:r>
        <w:rPr>
          <w:rFonts w:ascii="Consolas" w:hAnsi="Consolas"/>
          <w:sz w:val="16"/>
        </w:rPr>
        <w:t>// названные образцы не встретились, и ничего не говорит об остальном.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Теперь наоборот. Канон обязан целиком состоять из объявленных форм.</w:t>
      </w:r>
    </w:p>
    <w:p>
      <w:pPr>
        <w:spacing w:after="0" w:before="0"/>
        <w:shd w:val="clear" w:color="auto" w:fill="F2F2F2"/>
      </w:pPr>
      <w:r>
        <w:rPr>
          <w:rFonts w:ascii="Consolas" w:hAnsi="Consolas"/>
          <w:sz w:val="16"/>
        </w:rPr>
        <w:t>// Команда, не совпавшая ни с одной формой, — отказ по умолчанию. Это и</w:t>
      </w:r>
    </w:p>
    <w:p>
      <w:pPr>
        <w:spacing w:after="0" w:before="0"/>
        <w:shd w:val="clear" w:color="auto" w:fill="F2F2F2"/>
      </w:pPr>
      <w:r>
        <w:rPr>
          <w:rFonts w:ascii="Consolas" w:hAnsi="Consolas"/>
          <w:sz w:val="16"/>
        </w:rPr>
        <w:t>// есть «закрытый формат»: список разрешённого, а не список запрещённого.</w:t>
      </w:r>
    </w:p>
    <w:p>
      <w:pPr>
        <w:spacing w:after="0" w:before="0"/>
        <w:shd w:val="clear" w:color="auto" w:fill="F2F2F2"/>
      </w:pPr>
      <w:r>
        <w:rPr>
          <w:rFonts w:ascii="Consolas" w:hAnsi="Consolas"/>
          <w:sz w:val="16"/>
        </w:rPr>
        <w:t>const RID  = '[a-z_][a-z0-9_]*';</w:t>
      </w:r>
    </w:p>
    <w:p>
      <w:pPr>
        <w:spacing w:after="0" w:before="0"/>
        <w:shd w:val="clear" w:color="auto" w:fill="F2F2F2"/>
      </w:pPr>
      <w:r>
        <w:rPr>
          <w:rFonts w:ascii="Consolas" w:hAnsi="Consolas"/>
          <w:sz w:val="16"/>
        </w:rPr>
        <w:t>const ROBJ = RID + '(?:\\.' + RID + ')?';</w:t>
      </w:r>
    </w:p>
    <w:p>
      <w:pPr>
        <w:spacing w:after="0" w:before="0"/>
        <w:shd w:val="clear" w:color="auto" w:fill="F2F2F2"/>
      </w:pPr>
      <w:r>
        <w:rPr>
          <w:rFonts w:ascii="Consolas" w:hAnsi="Consolas"/>
          <w:sz w:val="16"/>
        </w:rPr>
        <w:t>const WHO  = '(?:PUBLIC|' + RID + ')';</w:t>
      </w:r>
    </w:p>
    <w:p>
      <w:pPr>
        <w:spacing w:after="0" w:before="0"/>
        <w:shd w:val="clear" w:color="auto" w:fill="F2F2F2"/>
      </w:pPr>
      <w:r>
        <w:rPr>
          <w:rFonts w:ascii="Consolas" w:hAnsi="Consolas"/>
          <w:sz w:val="16"/>
        </w:rPr>
        <w:t>const many = (x) =&gt; x + '(?:\\s*,\\s*' + x + ')*';</w:t>
      </w:r>
    </w:p>
    <w:p>
      <w:pPr>
        <w:spacing w:after="0" w:before="0"/>
        <w:shd w:val="clear" w:color="auto" w:fill="F2F2F2"/>
      </w:pPr>
      <w:r>
        <w:rPr>
          <w:rFonts w:ascii="Consolas" w:hAnsi="Consolas"/>
          <w:sz w:val="16"/>
        </w:rPr>
        <w:t>const SIG  = ROBJ + '\\s*\\([^()]*\\)';</w:t>
      </w:r>
    </w:p>
    <w:p>
      <w:pPr>
        <w:spacing w:after="0" w:before="0"/>
        <w:shd w:val="clear" w:color="auto" w:fill="F2F2F2"/>
      </w:pPr>
      <w:r>
        <w:rPr>
          <w:rFonts w:ascii="Consolas" w:hAnsi="Consolas"/>
          <w:sz w:val="16"/>
        </w:rPr>
        <w:t>const PRIV = '(?:SELECT|INSERT|UPDATE|DELETE|TRUNCATE|REFERENCES|TRIGGER|CREATE'</w:t>
      </w:r>
    </w:p>
    <w:p>
      <w:pPr>
        <w:spacing w:after="0" w:before="0"/>
        <w:shd w:val="clear" w:color="auto" w:fill="F2F2F2"/>
      </w:pPr>
      <w:r>
        <w:rPr>
          <w:rFonts w:ascii="Consolas" w:hAnsi="Consolas"/>
          <w:sz w:val="16"/>
        </w:rPr>
        <w:t xml:space="preserve">           + '|CONNECT|TEMPORARY|TEMP|EXECUTE|USAGE|MAINTAIN|ALL)(?:\\s*\\([^()]*\\))?';</w:t>
      </w:r>
    </w:p>
    <w:p>
      <w:pPr>
        <w:spacing w:after="0" w:before="0"/>
        <w:shd w:val="clear" w:color="auto" w:fill="F2F2F2"/>
      </w:pPr>
      <w:r>
        <w:rPr>
          <w:rFonts w:ascii="Consolas" w:hAnsi="Consolas"/>
          <w:sz w:val="16"/>
        </w:rPr>
        <w:t>const OBJ  = '(?:ALL (?:TABLES|SEQUENCES|FUNCTIONS|ROUTINES) IN SCHEMA ' + many(RID)</w:t>
      </w:r>
    </w:p>
    <w:p>
      <w:pPr>
        <w:spacing w:after="0" w:before="0"/>
        <w:shd w:val="clear" w:color="auto" w:fill="F2F2F2"/>
      </w:pPr>
      <w:r>
        <w:rPr>
          <w:rFonts w:ascii="Consolas" w:hAnsi="Consolas"/>
          <w:sz w:val="16"/>
        </w:rPr>
        <w:t xml:space="preserve">           + '|SCHEMA ' + many(RID)</w:t>
      </w:r>
    </w:p>
    <w:p>
      <w:pPr>
        <w:spacing w:after="0" w:before="0"/>
        <w:shd w:val="clear" w:color="auto" w:fill="F2F2F2"/>
      </w:pPr>
      <w:r>
        <w:rPr>
          <w:rFonts w:ascii="Consolas" w:hAnsi="Consolas"/>
          <w:sz w:val="16"/>
        </w:rPr>
        <w:t xml:space="preserve">           + '|DATABASE ' + many(RID)</w:t>
      </w:r>
    </w:p>
    <w:p>
      <w:pPr>
        <w:spacing w:after="0" w:before="0"/>
        <w:shd w:val="clear" w:color="auto" w:fill="F2F2F2"/>
      </w:pPr>
      <w:r>
        <w:rPr>
          <w:rFonts w:ascii="Consolas" w:hAnsi="Consolas"/>
          <w:sz w:val="16"/>
        </w:rPr>
        <w:t xml:space="preserve">           + '|FUNCTION ' + many(SIG)</w:t>
      </w:r>
    </w:p>
    <w:p>
      <w:pPr>
        <w:spacing w:after="0" w:before="0"/>
        <w:shd w:val="clear" w:color="auto" w:fill="F2F2F2"/>
      </w:pPr>
      <w:r>
        <w:rPr>
          <w:rFonts w:ascii="Consolas" w:hAnsi="Consolas"/>
          <w:sz w:val="16"/>
        </w:rPr>
        <w:t xml:space="preserve">           + '|TABLE ' + many(ROBJ)</w:t>
      </w:r>
    </w:p>
    <w:p>
      <w:pPr>
        <w:spacing w:after="0" w:before="0"/>
        <w:shd w:val="clear" w:color="auto" w:fill="F2F2F2"/>
      </w:pPr>
      <w:r>
        <w:rPr>
          <w:rFonts w:ascii="Consolas" w:hAnsi="Consolas"/>
          <w:sz w:val="16"/>
        </w:rPr>
        <w:t xml:space="preserve">           + '|' + many(ROBJ) + ')';</w:t>
      </w:r>
    </w:p>
    <w:p>
      <w:pPr>
        <w:spacing w:after="0" w:before="0"/>
        <w:shd w:val="clear" w:color="auto" w:fill="F2F2F2"/>
      </w:pPr>
      <w:r>
        <w:rPr>
          <w:rFonts w:ascii="Consolas" w:hAnsi="Consolas"/>
          <w:sz w:val="16"/>
        </w:rPr>
        <w:t>const ATTR = '(?:LOGIN|NOLOGIN|SUPERUSER|NOSUPERUSER|CREATEDB|NOCREATEDB'</w:t>
      </w:r>
    </w:p>
    <w:p>
      <w:pPr>
        <w:spacing w:after="0" w:before="0"/>
        <w:shd w:val="clear" w:color="auto" w:fill="F2F2F2"/>
      </w:pPr>
      <w:r>
        <w:rPr>
          <w:rFonts w:ascii="Consolas" w:hAnsi="Consolas"/>
          <w:sz w:val="16"/>
        </w:rPr>
        <w:t xml:space="preserve">           + '|CREATEROLE|NOCREATEROLE|REPLICATION|NOREPLICATION'</w:t>
      </w:r>
    </w:p>
    <w:p>
      <w:pPr>
        <w:spacing w:after="0" w:before="0"/>
        <w:shd w:val="clear" w:color="auto" w:fill="F2F2F2"/>
      </w:pPr>
      <w:r>
        <w:rPr>
          <w:rFonts w:ascii="Consolas" w:hAnsi="Consolas"/>
          <w:sz w:val="16"/>
        </w:rPr>
        <w:t xml:space="preserve">           + '|BYPASSRLS|NOBYPASSRLS|INHERIT|NOINHERIT'</w:t>
      </w:r>
    </w:p>
    <w:p>
      <w:pPr>
        <w:spacing w:after="0" w:before="0"/>
        <w:shd w:val="clear" w:color="auto" w:fill="F2F2F2"/>
      </w:pPr>
      <w:r>
        <w:rPr>
          <w:rFonts w:ascii="Consolas" w:hAnsi="Consolas"/>
          <w:sz w:val="16"/>
        </w:rPr>
        <w:t xml:space="preserve">           + '|CONNECTION LIMIT -?\\d+|PASSWORD NULL)';</w:t>
      </w:r>
    </w:p>
    <w:p>
      <w:pPr>
        <w:spacing w:after="0" w:before="0"/>
        <w:shd w:val="clear" w:color="auto" w:fill="F2F2F2"/>
      </w:pPr>
      <w:r>
        <w:rPr>
          <w:rFonts w:ascii="Consolas" w:hAnsi="Consolas"/>
          <w:sz w:val="16"/>
        </w:rPr>
        <w:t>const MEMOPT = '(?:WITH (?:ADMIN OPTION|ADMIN (?:TRUE|FALSE)|INHERIT (?:TRUE|FALSE)'</w:t>
      </w:r>
    </w:p>
    <w:p>
      <w:pPr>
        <w:spacing w:after="0" w:before="0"/>
        <w:shd w:val="clear" w:color="auto" w:fill="F2F2F2"/>
      </w:pPr>
      <w:r>
        <w:rPr>
          <w:rFonts w:ascii="Consolas" w:hAnsi="Consolas"/>
          <w:sz w:val="16"/>
        </w:rPr>
        <w:t xml:space="preserve">             + '|SET (?:TRUE|FALSE))(?:, (?:ADMIN|INHERIT|SET) (?:TRUE|FALSE))*)';</w:t>
      </w:r>
    </w:p>
    <w:p>
      <w:pPr>
        <w:spacing w:after="0" w:before="0"/>
        <w:shd w:val="clear" w:color="auto" w:fill="F2F2F2"/>
      </w:pPr>
      <w:r>
        <w:rPr>
          <w:rFonts w:ascii="Consolas" w:hAnsi="Consolas"/>
          <w:sz w:val="16"/>
        </w:rPr>
        <w:t>const DEFOBJ = '(?:TABLES|SEQUENCES|FUNCTIONS|ROUTINES|TYPES|SCHEMAS)';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SECURITY_FORMS = [</w:t>
      </w:r>
    </w:p>
    <w:p>
      <w:pPr>
        <w:spacing w:after="0" w:before="0"/>
        <w:shd w:val="clear" w:color="auto" w:fill="F2F2F2"/>
      </w:pPr>
      <w:r>
        <w:rPr>
          <w:rFonts w:ascii="Consolas" w:hAnsi="Consolas"/>
          <w:sz w:val="16"/>
        </w:rPr>
        <w:t xml:space="preserve">  ['право на объект',    '^GRANT ' + many(PRIV) + ' ON ' + OBJ + ' TO ' + many(RID) + '$'],</w:t>
      </w:r>
    </w:p>
    <w:p>
      <w:pPr>
        <w:spacing w:after="0" w:before="0"/>
        <w:shd w:val="clear" w:color="auto" w:fill="F2F2F2"/>
      </w:pPr>
      <w:r>
        <w:rPr>
          <w:rFonts w:ascii="Consolas" w:hAnsi="Consolas"/>
          <w:sz w:val="16"/>
        </w:rPr>
        <w:t xml:space="preserve">  ['отзыв права',        '^REVOKE ' + many(PRIV) + ' ON ' + OBJ + ' FROM ' + many(WHO) + '$'],</w:t>
      </w:r>
    </w:p>
    <w:p>
      <w:pPr>
        <w:spacing w:after="0" w:before="0"/>
        <w:shd w:val="clear" w:color="auto" w:fill="F2F2F2"/>
      </w:pPr>
      <w:r>
        <w:rPr>
          <w:rFonts w:ascii="Consolas" w:hAnsi="Consolas"/>
          <w:sz w:val="16"/>
        </w:rPr>
        <w:t xml:space="preserve">  ['членство',           '^GRANT ' + many(RID) + ' TO ' + many(RID) + '(?: ' + MEMOPT + ')?$'],</w:t>
      </w:r>
    </w:p>
    <w:p>
      <w:pPr>
        <w:spacing w:after="0" w:before="0"/>
        <w:shd w:val="clear" w:color="auto" w:fill="F2F2F2"/>
      </w:pPr>
      <w:r>
        <w:rPr>
          <w:rFonts w:ascii="Consolas" w:hAnsi="Consolas"/>
          <w:sz w:val="16"/>
        </w:rPr>
        <w:t xml:space="preserve">  ['отзыв членства',     '^REVOKE ' + many(RID) + ' FROM ' + many(RID) + '$'],</w:t>
      </w:r>
    </w:p>
    <w:p>
      <w:pPr>
        <w:spacing w:after="0" w:before="0"/>
        <w:shd w:val="clear" w:color="auto" w:fill="F2F2F2"/>
      </w:pPr>
      <w:r>
        <w:rPr>
          <w:rFonts w:ascii="Consolas" w:hAnsi="Consolas"/>
          <w:sz w:val="16"/>
        </w:rPr>
        <w:t xml:space="preserve">  ['права по умолчанию', '^ALTER DEFAULT PRIVILEGES(?: FOR ROLE ' + many(RID) + ')?'</w:t>
      </w:r>
    </w:p>
    <w:p>
      <w:pPr>
        <w:spacing w:after="0" w:before="0"/>
        <w:shd w:val="clear" w:color="auto" w:fill="F2F2F2"/>
      </w:pPr>
      <w:r>
        <w:rPr>
          <w:rFonts w:ascii="Consolas" w:hAnsi="Consolas"/>
          <w:sz w:val="16"/>
        </w:rPr>
        <w:t xml:space="preserve">                         + '(?: IN SCHEMA ' + many(RID) + ')? (?:GRANT ' + many(PRIV)</w:t>
      </w:r>
    </w:p>
    <w:p>
      <w:pPr>
        <w:spacing w:after="0" w:before="0"/>
        <w:shd w:val="clear" w:color="auto" w:fill="F2F2F2"/>
      </w:pPr>
      <w:r>
        <w:rPr>
          <w:rFonts w:ascii="Consolas" w:hAnsi="Consolas"/>
          <w:sz w:val="16"/>
        </w:rPr>
        <w:t xml:space="preserve">                         + ' ON ' + DEFOBJ + ' TO ' + many(RID)</w:t>
      </w:r>
    </w:p>
    <w:p>
      <w:pPr>
        <w:spacing w:after="0" w:before="0"/>
        <w:shd w:val="clear" w:color="auto" w:fill="F2F2F2"/>
      </w:pPr>
      <w:r>
        <w:rPr>
          <w:rFonts w:ascii="Consolas" w:hAnsi="Consolas"/>
          <w:sz w:val="16"/>
        </w:rPr>
        <w:t xml:space="preserve">                         + '|REVOKE ' + many(PRIV) + ' ON ' + DEFOBJ + ' FROM ' + many(WHO) + ')$'],</w:t>
      </w:r>
    </w:p>
    <w:p>
      <w:pPr>
        <w:spacing w:after="0" w:before="0"/>
        <w:shd w:val="clear" w:color="auto" w:fill="F2F2F2"/>
      </w:pPr>
      <w:r>
        <w:rPr>
          <w:rFonts w:ascii="Consolas" w:hAnsi="Consolas"/>
          <w:sz w:val="16"/>
        </w:rPr>
        <w:t xml:space="preserve">  ['владелец функции',   '^ALTER FUNCTION ' + SIG + ' OWNER TO ' + RID + '$'],</w:t>
      </w:r>
    </w:p>
    <w:p>
      <w:pPr>
        <w:spacing w:after="0" w:before="0"/>
        <w:shd w:val="clear" w:color="auto" w:fill="F2F2F2"/>
      </w:pPr>
      <w:r>
        <w:rPr>
          <w:rFonts w:ascii="Consolas" w:hAnsi="Consolas"/>
          <w:sz w:val="16"/>
        </w:rPr>
        <w:t xml:space="preserve">  ['владелец таблицы',   '^ALTER TABLE ' + ROBJ + ' OWNER TO ' + RID + '$'],</w:t>
      </w:r>
    </w:p>
    <w:p>
      <w:pPr>
        <w:spacing w:after="0" w:before="0"/>
        <w:shd w:val="clear" w:color="auto" w:fill="F2F2F2"/>
      </w:pPr>
      <w:r>
        <w:rPr>
          <w:rFonts w:ascii="Consolas" w:hAnsi="Consolas"/>
          <w:sz w:val="16"/>
        </w:rPr>
        <w:t xml:space="preserve">  ['схема с владельцем', '^CREATE SCHEMA IF NOT EXISTS ' + RID + ' AUTHORIZATION ' + RID + '$'],</w:t>
      </w:r>
    </w:p>
    <w:p>
      <w:pPr>
        <w:spacing w:after="0" w:before="0"/>
        <w:shd w:val="clear" w:color="auto" w:fill="F2F2F2"/>
      </w:pPr>
      <w:r>
        <w:rPr>
          <w:rFonts w:ascii="Consolas" w:hAnsi="Consolas"/>
          <w:sz w:val="16"/>
        </w:rPr>
        <w:t xml:space="preserve">  ['смена роли',         '^SET ROLE ' + RID + '$'],</w:t>
      </w:r>
    </w:p>
    <w:p>
      <w:pPr>
        <w:spacing w:after="0" w:before="0"/>
        <w:shd w:val="clear" w:color="auto" w:fill="F2F2F2"/>
      </w:pPr>
      <w:r>
        <w:rPr>
          <w:rFonts w:ascii="Consolas" w:hAnsi="Consolas"/>
          <w:sz w:val="16"/>
        </w:rPr>
        <w:t xml:space="preserve">  ['возврат роли',       '^RESET ROLE$'],</w:t>
      </w:r>
    </w:p>
    <w:p>
      <w:pPr>
        <w:spacing w:after="0" w:before="0"/>
        <w:shd w:val="clear" w:color="auto" w:fill="F2F2F2"/>
      </w:pPr>
      <w:r>
        <w:rPr>
          <w:rFonts w:ascii="Consolas" w:hAnsi="Consolas"/>
          <w:sz w:val="16"/>
        </w:rPr>
        <w:t xml:space="preserve">  ['признаки роли',      '^ALTER ROLE ' + RID + '(?: ' + ATTR + ')+$'],</w:t>
      </w:r>
    </w:p>
    <w:p>
      <w:pPr>
        <w:spacing w:after="0" w:before="0"/>
        <w:shd w:val="clear" w:color="auto" w:fill="F2F2F2"/>
      </w:pPr>
      <w:r>
        <w:rPr>
          <w:rFonts w:ascii="Consolas" w:hAnsi="Consolas"/>
          <w:sz w:val="16"/>
        </w:rPr>
        <w:t xml:space="preserve">  ['сброс настроек роли', '^ALTER ROLE ' + RID + ' RESET ALL$'],</w:t>
      </w:r>
    </w:p>
    <w:p>
      <w:pPr>
        <w:spacing w:after="0" w:before="0"/>
        <w:shd w:val="clear" w:color="auto" w:fill="F2F2F2"/>
      </w:pPr>
      <w:r>
        <w:rPr>
          <w:rFonts w:ascii="Consolas" w:hAnsi="Consolas"/>
          <w:sz w:val="16"/>
        </w:rPr>
        <w:t xml:space="preserve">  ['создание роли',      '^CREATE ROLE ' + RID + '(?: ' + ATTR + ')*$'],</w:t>
      </w:r>
    </w:p>
    <w:p>
      <w:pPr>
        <w:spacing w:after="0" w:before="0"/>
        <w:shd w:val="clear" w:color="auto" w:fill="F2F2F2"/>
      </w:pPr>
      <w:r>
        <w:rPr>
          <w:rFonts w:ascii="Consolas" w:hAnsi="Consolas"/>
          <w:sz w:val="16"/>
        </w:rPr>
        <w:t>].map(([why, re]) =&gt; [why, new RegExp(re, 'i')]);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Запреты действуют и на обычные команды, и на динамические шаблоны.</w:t>
      </w:r>
    </w:p>
    <w:p>
      <w:pPr>
        <w:spacing w:after="0" w:before="0"/>
        <w:shd w:val="clear" w:color="auto" w:fill="F2F2F2"/>
      </w:pPr>
      <w:r>
        <w:rPr>
          <w:rFonts w:ascii="Consolas" w:hAnsi="Consolas"/>
          <w:sz w:val="16"/>
        </w:rPr>
        <w:t>// Каждый назван словами: отказ должен объяснять, что именно нельзя.</w:t>
      </w:r>
    </w:p>
    <w:p>
      <w:pPr>
        <w:spacing w:after="0" w:before="0"/>
        <w:shd w:val="clear" w:color="auto" w:fill="F2F2F2"/>
      </w:pPr>
      <w:r>
        <w:rPr>
          <w:rFonts w:ascii="Consolas" w:hAnsi="Consolas"/>
          <w:sz w:val="16"/>
        </w:rPr>
        <w:t>const BANNED = [</w:t>
      </w:r>
    </w:p>
    <w:p>
      <w:pPr>
        <w:spacing w:after="0" w:before="0"/>
        <w:shd w:val="clear" w:color="auto" w:fill="F2F2F2"/>
      </w:pPr>
      <w:r>
        <w:rPr>
          <w:rFonts w:ascii="Consolas" w:hAnsi="Consolas"/>
          <w:sz w:val="16"/>
        </w:rPr>
        <w:t xml:space="preserve">  ['ALTER USER — то же, что ALTER ROLE, другим словом', /^ALTER\s+USER\b/i],</w:t>
      </w:r>
    </w:p>
    <w:p>
      <w:pPr>
        <w:spacing w:after="0" w:before="0"/>
        <w:shd w:val="clear" w:color="auto" w:fill="F2F2F2"/>
      </w:pPr>
      <w:r>
        <w:rPr>
          <w:rFonts w:ascii="Consolas" w:hAnsi="Consolas"/>
          <w:sz w:val="16"/>
        </w:rPr>
        <w:t xml:space="preserve">  ['CREATE USER — то же, что CREATE ROLE с LOGIN', /^CREATE\s+USER\b/i],</w:t>
      </w:r>
    </w:p>
    <w:p>
      <w:pPr>
        <w:spacing w:after="0" w:before="0"/>
        <w:shd w:val="clear" w:color="auto" w:fill="F2F2F2"/>
      </w:pPr>
      <w:r>
        <w:rPr>
          <w:rFonts w:ascii="Consolas" w:hAnsi="Consolas"/>
          <w:sz w:val="16"/>
        </w:rPr>
        <w:t xml:space="preserve">  ['DROP USER', /^DROP\s+USER\b/i],</w:t>
      </w:r>
    </w:p>
    <w:p>
      <w:pPr>
        <w:spacing w:after="0" w:before="0"/>
        <w:shd w:val="clear" w:color="auto" w:fill="F2F2F2"/>
      </w:pPr>
      <w:r>
        <w:rPr>
          <w:rFonts w:ascii="Consolas" w:hAnsi="Consolas"/>
          <w:sz w:val="16"/>
        </w:rPr>
        <w:t xml:space="preserve">  ['ALTER GROUP', /^ALTER\s+GROUP\b/i],</w:t>
      </w:r>
    </w:p>
    <w:p>
      <w:pPr>
        <w:spacing w:after="0" w:before="0"/>
        <w:shd w:val="clear" w:color="auto" w:fill="F2F2F2"/>
      </w:pPr>
      <w:r>
        <w:rPr>
          <w:rFonts w:ascii="Consolas" w:hAnsi="Consolas"/>
          <w:sz w:val="16"/>
        </w:rPr>
        <w:t xml:space="preserve">  ['CREATE GROUP', /^CREATE\s+GROUP\b/i],</w:t>
      </w:r>
    </w:p>
    <w:p>
      <w:pPr>
        <w:spacing w:after="0" w:before="0"/>
        <w:shd w:val="clear" w:color="auto" w:fill="F2F2F2"/>
      </w:pPr>
      <w:r>
        <w:rPr>
          <w:rFonts w:ascii="Consolas" w:hAnsi="Consolas"/>
          <w:sz w:val="16"/>
        </w:rPr>
        <w:t xml:space="preserve">  ['DROP ROLE', /^DROP\s+ROLE\b/i],</w:t>
      </w:r>
    </w:p>
    <w:p>
      <w:pPr>
        <w:spacing w:after="0" w:before="0"/>
        <w:shd w:val="clear" w:color="auto" w:fill="F2F2F2"/>
      </w:pPr>
      <w:r>
        <w:rPr>
          <w:rFonts w:ascii="Consolas" w:hAnsi="Consolas"/>
          <w:sz w:val="16"/>
        </w:rPr>
        <w:t xml:space="preserve">  ['переименование роли', /^ALTER\s+ROLE\b.*\bRENAME\s+TO\b/i],</w:t>
      </w:r>
    </w:p>
    <w:p>
      <w:pPr>
        <w:spacing w:after="0" w:before="0"/>
        <w:shd w:val="clear" w:color="auto" w:fill="F2F2F2"/>
      </w:pPr>
      <w:r>
        <w:rPr>
          <w:rFonts w:ascii="Consolas" w:hAnsi="Consolas"/>
          <w:sz w:val="16"/>
        </w:rPr>
        <w:t xml:space="preserve">  ['подмена личности сеанса', /^SET\s+SESSION\s+AUTHORIZATION\b/i],</w:t>
      </w:r>
    </w:p>
    <w:p>
      <w:pPr>
        <w:spacing w:after="0" w:before="0"/>
        <w:shd w:val="clear" w:color="auto" w:fill="F2F2F2"/>
      </w:pPr>
      <w:r>
        <w:rPr>
          <w:rFonts w:ascii="Consolas" w:hAnsi="Consolas"/>
          <w:sz w:val="16"/>
        </w:rPr>
        <w:t xml:space="preserve">  ['настройка сеанса у роли', /^ALTER\s+ROLE\b.*\bSET\b/i],</w:t>
      </w:r>
    </w:p>
    <w:p>
      <w:pPr>
        <w:spacing w:after="0" w:before="0"/>
        <w:shd w:val="clear" w:color="auto" w:fill="F2F2F2"/>
      </w:pPr>
      <w:r>
        <w:rPr>
          <w:rFonts w:ascii="Consolas" w:hAnsi="Consolas"/>
          <w:sz w:val="16"/>
        </w:rPr>
        <w:t xml:space="preserve">  ['выборочный сброс настроек', /^ALTER\s+ROLE\b.*\bRESET\s+(?!ALL$)/i],</w:t>
      </w:r>
    </w:p>
    <w:p>
      <w:pPr>
        <w:spacing w:after="0" w:before="0"/>
        <w:shd w:val="clear" w:color="auto" w:fill="F2F2F2"/>
      </w:pPr>
      <w:r>
        <w:rPr>
          <w:rFonts w:ascii="Consolas" w:hAnsi="Consolas"/>
          <w:sz w:val="16"/>
        </w:rPr>
        <w:t xml:space="preserve">  ['пароль строкой', /^(CREATE|ALTER)\s+ROLE\b.*\bPASSWORD\s+'/i],</w:t>
      </w:r>
    </w:p>
    <w:p>
      <w:pPr>
        <w:spacing w:after="0" w:before="0"/>
        <w:shd w:val="clear" w:color="auto" w:fill="F2F2F2"/>
      </w:pPr>
      <w:r>
        <w:rPr>
          <w:rFonts w:ascii="Consolas" w:hAnsi="Consolas"/>
          <w:sz w:val="16"/>
        </w:rPr>
        <w:t xml:space="preserve">  ['срок годности', /^(CREATE|ALTER)\s+ROLE\b.*\bVALID\s+UNTIL\b/i],</w:t>
      </w:r>
    </w:p>
    <w:p>
      <w:pPr>
        <w:spacing w:after="0" w:before="0"/>
        <w:shd w:val="clear" w:color="auto" w:fill="F2F2F2"/>
      </w:pPr>
      <w:r>
        <w:rPr>
          <w:rFonts w:ascii="Consolas" w:hAnsi="Consolas"/>
          <w:sz w:val="16"/>
        </w:rPr>
        <w:t xml:space="preserve">  ['право передавать право', /\bWITH\s+GRANT\s+OPTION\b/i],</w:t>
      </w:r>
    </w:p>
    <w:p>
      <w:pPr>
        <w:spacing w:after="0" w:before="0"/>
        <w:shd w:val="clear" w:color="auto" w:fill="F2F2F2"/>
      </w:pPr>
      <w:r>
        <w:rPr>
          <w:rFonts w:ascii="Consolas" w:hAnsi="Consolas"/>
          <w:sz w:val="16"/>
        </w:rPr>
        <w:t xml:space="preserve">  ['передача владения пачкой', /^REASSIGN\s+OWNED\b/i],</w:t>
      </w:r>
    </w:p>
    <w:p>
      <w:pPr>
        <w:spacing w:after="0" w:before="0"/>
        <w:shd w:val="clear" w:color="auto" w:fill="F2F2F2"/>
      </w:pPr>
      <w:r>
        <w:rPr>
          <w:rFonts w:ascii="Consolas" w:hAnsi="Consolas"/>
          <w:sz w:val="16"/>
        </w:rPr>
        <w:t xml:space="preserve">  ['удаление принадлежащего', /^DROP\s+OWNED\b/i],</w:t>
      </w:r>
    </w:p>
    <w:p>
      <w:pPr>
        <w:spacing w:after="0" w:before="0"/>
        <w:shd w:val="clear" w:color="auto" w:fill="F2F2F2"/>
      </w:pPr>
      <w:r>
        <w:rPr>
          <w:rFonts w:ascii="Consolas" w:hAnsi="Consolas"/>
          <w:sz w:val="16"/>
        </w:rPr>
        <w:t xml:space="preserve">  ['изменение настроек сервера', /^ALTER\s+SYSTEM\b/i],</w:t>
      </w:r>
    </w:p>
    <w:p>
      <w:pPr>
        <w:spacing w:after="0" w:before="0"/>
        <w:shd w:val="clear" w:color="auto" w:fill="F2F2F2"/>
      </w:pPr>
      <w:r>
        <w:rPr>
          <w:rFonts w:ascii="Consolas" w:hAnsi="Consolas"/>
          <w:sz w:val="16"/>
        </w:rPr>
        <w:t xml:space="preserve">  ['метка безопасности', /^SECURITY\s+LABEL\b/i],</w:t>
      </w:r>
    </w:p>
    <w:p>
      <w:pPr>
        <w:spacing w:after="0" w:before="0"/>
        <w:shd w:val="clear" w:color="auto" w:fill="F2F2F2"/>
      </w:pPr>
      <w:r>
        <w:rPr>
          <w:rFonts w:ascii="Consolas" w:hAnsi="Consolas"/>
          <w:sz w:val="16"/>
        </w:rPr>
        <w:t xml:space="preserve">  ['чтение из программы', /\bFROM\s+PROGRAM\b/i],</w:t>
      </w:r>
    </w:p>
    <w:p>
      <w:pPr>
        <w:spacing w:after="0" w:before="0"/>
        <w:shd w:val="clear" w:color="auto" w:fill="F2F2F2"/>
      </w:pPr>
      <w:r>
        <w:rPr>
          <w:rFonts w:ascii="Consolas" w:hAnsi="Consolas"/>
          <w:sz w:val="16"/>
        </w:rPr>
        <w:t xml:space="preserve">  ['установка расширения', /^CREATE\s+EXTENSION\b/i],</w:t>
      </w:r>
    </w:p>
    <w:p>
      <w:pPr>
        <w:spacing w:after="0" w:before="0"/>
        <w:shd w:val="clear" w:color="auto" w:fill="F2F2F2"/>
      </w:pPr>
      <w:r>
        <w:rPr>
          <w:rFonts w:ascii="Consolas" w:hAnsi="Consolas"/>
          <w:sz w:val="16"/>
        </w:rPr>
        <w:t xml:space="preserve">  // Четыре формы позднего снятия защиты. Каждая была подделкой аудита 75</w:t>
      </w:r>
    </w:p>
    <w:p>
      <w:pPr>
        <w:spacing w:after="0" w:before="0"/>
        <w:shd w:val="clear" w:color="auto" w:fill="F2F2F2"/>
      </w:pPr>
      <w:r>
        <w:rPr>
          <w:rFonts w:ascii="Consolas" w:hAnsi="Consolas"/>
          <w:sz w:val="16"/>
        </w:rPr>
        <w:t xml:space="preserve">  // (I14, I15, I16, I17) и проходила: широкая форма «правка таблицы»</w:t>
      </w:r>
    </w:p>
    <w:p>
      <w:pPr>
        <w:spacing w:after="0" w:before="0"/>
        <w:shd w:val="clear" w:color="auto" w:fill="F2F2F2"/>
      </w:pPr>
      <w:r>
        <w:rPr>
          <w:rFonts w:ascii="Consolas" w:hAnsi="Consolas"/>
          <w:sz w:val="16"/>
        </w:rPr>
        <w:t xml:space="preserve">  // принимала ALTER TABLE с любым хвостом.</w:t>
      </w:r>
    </w:p>
    <w:p>
      <w:pPr>
        <w:spacing w:after="0" w:before="0"/>
        <w:shd w:val="clear" w:color="auto" w:fill="F2F2F2"/>
      </w:pPr>
      <w:r>
        <w:rPr>
          <w:rFonts w:ascii="Consolas" w:hAnsi="Consolas"/>
          <w:sz w:val="16"/>
        </w:rPr>
        <w:t xml:space="preserve">  ['снятие построчной защиты', /^ALTER\s+TABLE\b[\s\S]*\bDISABLE\s+ROW\s+LEVEL\s+SECURITY\b/i],</w:t>
      </w:r>
    </w:p>
    <w:p>
      <w:pPr>
        <w:spacing w:after="0" w:before="0"/>
        <w:shd w:val="clear" w:color="auto" w:fill="F2F2F2"/>
      </w:pPr>
      <w:r>
        <w:rPr>
          <w:rFonts w:ascii="Consolas" w:hAnsi="Consolas"/>
          <w:sz w:val="16"/>
        </w:rPr>
        <w:t xml:space="preserve">  ['отключение триггера', /^ALTER\s+TABLE\b[\s\S]*\bDISABLE\s+TRIGGER\b/i],</w:t>
      </w:r>
    </w:p>
    <w:p>
      <w:pPr>
        <w:spacing w:after="0" w:before="0"/>
        <w:shd w:val="clear" w:color="auto" w:fill="F2F2F2"/>
      </w:pPr>
      <w:r>
        <w:rPr>
          <w:rFonts w:ascii="Consolas" w:hAnsi="Consolas"/>
          <w:sz w:val="16"/>
        </w:rPr>
        <w:t xml:space="preserve">  // R31. Режим REPLICA или ALWAYS меняет у триггера поле tgenabled так же,</w:t>
      </w:r>
    </w:p>
    <w:p>
      <w:pPr>
        <w:spacing w:after="0" w:before="0"/>
        <w:shd w:val="clear" w:color="auto" w:fill="F2F2F2"/>
      </w:pPr>
      <w:r>
        <w:rPr>
          <w:rFonts w:ascii="Consolas" w:hAnsi="Consolas"/>
          <w:sz w:val="16"/>
        </w:rPr>
        <w:t xml:space="preserve">  // как DISABLE: триггер перестаёт срабатывать в обычном сеансе или</w:t>
      </w:r>
    </w:p>
    <w:p>
      <w:pPr>
        <w:spacing w:after="0" w:before="0"/>
        <w:shd w:val="clear" w:color="auto" w:fill="F2F2F2"/>
      </w:pPr>
      <w:r>
        <w:rPr>
          <w:rFonts w:ascii="Consolas" w:hAnsi="Consolas"/>
          <w:sz w:val="16"/>
        </w:rPr>
        <w:t xml:space="preserve">  // начинает срабатывать там, где не должен. Прежде эту форму</w:t>
      </w:r>
    </w:p>
    <w:p>
      <w:pPr>
        <w:spacing w:after="0" w:before="0"/>
        <w:shd w:val="clear" w:color="auto" w:fill="F2F2F2"/>
      </w:pPr>
      <w:r>
        <w:rPr>
          <w:rFonts w:ascii="Consolas" w:hAnsi="Consolas"/>
          <w:sz w:val="16"/>
        </w:rPr>
        <w:t xml:space="preserve">  // принимала широкая «правка таблицы».</w:t>
      </w:r>
    </w:p>
    <w:p>
      <w:pPr>
        <w:spacing w:after="0" w:before="0"/>
        <w:shd w:val="clear" w:color="auto" w:fill="F2F2F2"/>
      </w:pPr>
      <w:r>
        <w:rPr>
          <w:rFonts w:ascii="Consolas" w:hAnsi="Consolas"/>
          <w:sz w:val="16"/>
        </w:rPr>
        <w:t xml:space="preserve">  ['смена режима триггера', /^ALTER\s+TABLE\b[\s\S]*\bENABLE\s+(REPLICA|ALWAYS)\s+TRIGGER\b/i],</w:t>
      </w:r>
    </w:p>
    <w:p>
      <w:pPr>
        <w:spacing w:after="0" w:before="0"/>
        <w:shd w:val="clear" w:color="auto" w:fill="F2F2F2"/>
      </w:pPr>
      <w:r>
        <w:rPr>
          <w:rFonts w:ascii="Consolas" w:hAnsi="Consolas"/>
          <w:sz w:val="16"/>
        </w:rPr>
        <w:t xml:space="preserve">  ['удаление политики', /^DROP\s+POLICY\b/i],</w:t>
      </w:r>
    </w:p>
    <w:p>
      <w:pPr>
        <w:spacing w:after="0" w:before="0"/>
        <w:shd w:val="clear" w:color="auto" w:fill="F2F2F2"/>
      </w:pPr>
      <w:r>
        <w:rPr>
          <w:rFonts w:ascii="Consolas" w:hAnsi="Consolas"/>
          <w:sz w:val="16"/>
        </w:rPr>
        <w:t xml:space="preserve">  ['удаление триггера без пересоздания', /^DROP\s+TRIGGER\s+(?!IF\s+EXISTS\b)/i],</w:t>
      </w:r>
    </w:p>
    <w:p>
      <w:pPr>
        <w:spacing w:after="0" w:before="0"/>
        <w:shd w:val="clear" w:color="auto" w:fill="F2F2F2"/>
      </w:pPr>
      <w:r>
        <w:rPr>
          <w:rFonts w:ascii="Consolas" w:hAnsi="Consolas"/>
          <w:sz w:val="16"/>
        </w:rPr>
        <w:t xml:space="preserve">  ['имя в двойных кавычках',</w:t>
      </w:r>
    </w:p>
    <w:p>
      <w:pPr>
        <w:spacing w:after="0" w:before="0"/>
        <w:shd w:val="clear" w:color="auto" w:fill="F2F2F2"/>
      </w:pPr>
      <w:r>
        <w:rPr>
          <w:rFonts w:ascii="Consolas" w:hAnsi="Consolas"/>
          <w:sz w:val="16"/>
        </w:rPr>
        <w:t xml:space="preserve">    /^(GRANT|REVOKE|SET\s+ROLE|CREATE\s+ROLE|ALTER\s+ROLE|ALTER\s+FUNCTION|ALTER\s+TABLE|CREATE\s+SCHEMA|ALTER\s+DEFAULT)\b.*"/i],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SHAPE_FORMS = [</w:t>
      </w:r>
    </w:p>
    <w:p>
      <w:pPr>
        <w:spacing w:after="0" w:before="0"/>
        <w:shd w:val="clear" w:color="auto" w:fill="F2F2F2"/>
      </w:pPr>
      <w:r>
        <w:rPr>
          <w:rFonts w:ascii="Consolas" w:hAnsi="Consolas"/>
          <w:sz w:val="16"/>
        </w:rPr>
        <w:t xml:space="preserve">  ['ключ psql', /^\\set [A-Z_]+ (on|off)$/i],</w:t>
      </w:r>
    </w:p>
    <w:p>
      <w:pPr>
        <w:spacing w:after="0" w:before="0"/>
        <w:shd w:val="clear" w:color="auto" w:fill="F2F2F2"/>
      </w:pPr>
      <w:r>
        <w:rPr>
          <w:rFonts w:ascii="Consolas" w:hAnsi="Consolas"/>
          <w:sz w:val="16"/>
        </w:rPr>
        <w:t xml:space="preserve">  ['курсор-сторож', new RegExp('^DECLARE ' + RID + ' CURSOR FOR SELECT 1$', 'i')],</w:t>
      </w:r>
    </w:p>
    <w:p>
      <w:pPr>
        <w:spacing w:after="0" w:before="0"/>
        <w:shd w:val="clear" w:color="auto" w:fill="F2F2F2"/>
      </w:pPr>
      <w:r>
        <w:rPr>
          <w:rFonts w:ascii="Consolas" w:hAnsi="Consolas"/>
          <w:sz w:val="16"/>
        </w:rPr>
        <w:t xml:space="preserve">  ['закрыть курсор', new RegExp('^CLOSE ' + RID + '$', 'i')],</w:t>
      </w:r>
    </w:p>
    <w:p>
      <w:pPr>
        <w:spacing w:after="0" w:before="0"/>
        <w:shd w:val="clear" w:color="auto" w:fill="F2F2F2"/>
      </w:pPr>
      <w:r>
        <w:rPr>
          <w:rFonts w:ascii="Consolas" w:hAnsi="Consolas"/>
          <w:sz w:val="16"/>
        </w:rPr>
        <w:t xml:space="preserve">  ['анонимный блок', /^DO /i],</w:t>
      </w:r>
    </w:p>
    <w:p>
      <w:pPr>
        <w:spacing w:after="0" w:before="0"/>
        <w:shd w:val="clear" w:color="auto" w:fill="F2F2F2"/>
      </w:pPr>
      <w:r>
        <w:rPr>
          <w:rFonts w:ascii="Consolas" w:hAnsi="Consolas"/>
          <w:sz w:val="16"/>
        </w:rPr>
        <w:t xml:space="preserve">  ['начало транзакции', /^BEGIN$/i],</w:t>
      </w:r>
    </w:p>
    <w:p>
      <w:pPr>
        <w:spacing w:after="0" w:before="0"/>
        <w:shd w:val="clear" w:color="auto" w:fill="F2F2F2"/>
      </w:pPr>
      <w:r>
        <w:rPr>
          <w:rFonts w:ascii="Consolas" w:hAnsi="Consolas"/>
          <w:sz w:val="16"/>
        </w:rPr>
        <w:t xml:space="preserve">  ['фиксация', /^COMMIT$/i],</w:t>
      </w:r>
    </w:p>
    <w:p>
      <w:pPr>
        <w:spacing w:after="0" w:before="0"/>
        <w:shd w:val="clear" w:color="auto" w:fill="F2F2F2"/>
      </w:pPr>
      <w:r>
        <w:rPr>
          <w:rFonts w:ascii="Consolas" w:hAnsi="Consolas"/>
          <w:sz w:val="16"/>
        </w:rPr>
        <w:t xml:space="preserve">  ['переход в базу', new RegExp('^\\\\connect ' + RID + '$', 'i')],</w:t>
      </w:r>
    </w:p>
    <w:p>
      <w:pPr>
        <w:spacing w:after="0" w:before="0"/>
        <w:shd w:val="clear" w:color="auto" w:fill="F2F2F2"/>
      </w:pPr>
      <w:r>
        <w:rPr>
          <w:rFonts w:ascii="Consolas" w:hAnsi="Consolas"/>
          <w:sz w:val="16"/>
        </w:rPr>
        <w:t xml:space="preserve">  ['таблица', /^CREATE TABLE IF NOT EXISTS /i],</w:t>
      </w:r>
    </w:p>
    <w:p>
      <w:pPr>
        <w:spacing w:after="0" w:before="0"/>
        <w:shd w:val="clear" w:color="auto" w:fill="F2F2F2"/>
      </w:pPr>
      <w:r>
        <w:rPr>
          <w:rFonts w:ascii="Consolas" w:hAnsi="Consolas"/>
          <w:sz w:val="16"/>
        </w:rPr>
        <w:t xml:space="preserve">  ['тип', /^CREATE TYPE /i],</w:t>
      </w:r>
    </w:p>
    <w:p>
      <w:pPr>
        <w:spacing w:after="0" w:before="0"/>
        <w:shd w:val="clear" w:color="auto" w:fill="F2F2F2"/>
      </w:pPr>
      <w:r>
        <w:rPr>
          <w:rFonts w:ascii="Consolas" w:hAnsi="Consolas"/>
          <w:sz w:val="16"/>
        </w:rPr>
        <w:t xml:space="preserve">  ['область значений', /^CREATE DOMAIN /i],</w:t>
      </w:r>
    </w:p>
    <w:p>
      <w:pPr>
        <w:spacing w:after="0" w:before="0"/>
        <w:shd w:val="clear" w:color="auto" w:fill="F2F2F2"/>
      </w:pPr>
      <w:r>
        <w:rPr>
          <w:rFonts w:ascii="Consolas" w:hAnsi="Consolas"/>
          <w:sz w:val="16"/>
        </w:rPr>
        <w:t xml:space="preserve">  ['указатель', /^CREATE (UNIQUE )?INDEX (IF NOT EXISTS )?/i],</w:t>
      </w:r>
    </w:p>
    <w:p>
      <w:pPr>
        <w:spacing w:after="0" w:before="0"/>
        <w:shd w:val="clear" w:color="auto" w:fill="F2F2F2"/>
      </w:pPr>
      <w:r>
        <w:rPr>
          <w:rFonts w:ascii="Consolas" w:hAnsi="Consolas"/>
          <w:sz w:val="16"/>
        </w:rPr>
        <w:t xml:space="preserve">  ['построчная защита', /^ALTER TABLE \S+ ENABLE ROW LEVEL SECURITY$/i],</w:t>
      </w:r>
    </w:p>
    <w:p>
      <w:pPr>
        <w:spacing w:after="0" w:before="0"/>
        <w:shd w:val="clear" w:color="auto" w:fill="F2F2F2"/>
      </w:pPr>
      <w:r>
        <w:rPr>
          <w:rFonts w:ascii="Consolas" w:hAnsi="Consolas"/>
          <w:sz w:val="16"/>
        </w:rPr>
        <w:t xml:space="preserve">  ['жёсткая построчная защита', /^ALTER TABLE \S+ FORCE ROW LEVEL SECURITY$/i],</w:t>
      </w:r>
    </w:p>
    <w:p>
      <w:pPr>
        <w:spacing w:after="0" w:before="0"/>
        <w:shd w:val="clear" w:color="auto" w:fill="F2F2F2"/>
      </w:pPr>
      <w:r>
        <w:rPr>
          <w:rFonts w:ascii="Consolas" w:hAnsi="Consolas"/>
          <w:sz w:val="16"/>
        </w:rPr>
        <w:t xml:space="preserve">  ['снятие жёсткого режима на время', /^ALTER TABLE \S+ NO FORCE ROW LEVEL SECURITY$/i],</w:t>
      </w:r>
    </w:p>
    <w:p>
      <w:pPr>
        <w:spacing w:after="0" w:before="0"/>
        <w:shd w:val="clear" w:color="auto" w:fill="F2F2F2"/>
      </w:pPr>
      <w:r>
        <w:rPr>
          <w:rFonts w:ascii="Consolas" w:hAnsi="Consolas"/>
          <w:sz w:val="16"/>
        </w:rPr>
        <w:t xml:space="preserve">  ['правка таблицы', /^ALTER TABLE /i],</w:t>
      </w:r>
    </w:p>
    <w:p>
      <w:pPr>
        <w:spacing w:after="0" w:before="0"/>
        <w:shd w:val="clear" w:color="auto" w:fill="F2F2F2"/>
      </w:pPr>
      <w:r>
        <w:rPr>
          <w:rFonts w:ascii="Consolas" w:hAnsi="Consolas"/>
          <w:sz w:val="16"/>
        </w:rPr>
        <w:t xml:space="preserve">  ['функция', /^CREATE OR REPLACE FUNCTION /i],</w:t>
      </w:r>
    </w:p>
    <w:p>
      <w:pPr>
        <w:spacing w:after="0" w:before="0"/>
        <w:shd w:val="clear" w:color="auto" w:fill="F2F2F2"/>
      </w:pPr>
      <w:r>
        <w:rPr>
          <w:rFonts w:ascii="Consolas" w:hAnsi="Consolas"/>
          <w:sz w:val="16"/>
        </w:rPr>
        <w:t xml:space="preserve">  ['триггер', /^CREATE TRIGGER /i],</w:t>
      </w:r>
    </w:p>
    <w:p>
      <w:pPr>
        <w:spacing w:after="0" w:before="0"/>
        <w:shd w:val="clear" w:color="auto" w:fill="F2F2F2"/>
      </w:pPr>
      <w:r>
        <w:rPr>
          <w:rFonts w:ascii="Consolas" w:hAnsi="Consolas"/>
          <w:sz w:val="16"/>
        </w:rPr>
        <w:t xml:space="preserve">  ['снять триггер', /^DROP TRIGGER IF EXISTS /i],</w:t>
      </w:r>
    </w:p>
    <w:p>
      <w:pPr>
        <w:spacing w:after="0" w:before="0"/>
        <w:shd w:val="clear" w:color="auto" w:fill="F2F2F2"/>
      </w:pPr>
      <w:r>
        <w:rPr>
          <w:rFonts w:ascii="Consolas" w:hAnsi="Consolas"/>
          <w:sz w:val="16"/>
        </w:rPr>
        <w:t xml:space="preserve">  ['политика', /^CREATE POLICY /i],</w:t>
      </w:r>
    </w:p>
    <w:p>
      <w:pPr>
        <w:spacing w:after="0" w:before="0"/>
        <w:shd w:val="clear" w:color="auto" w:fill="F2F2F2"/>
      </w:pPr>
      <w:r>
        <w:rPr>
          <w:rFonts w:ascii="Consolas" w:hAnsi="Consolas"/>
          <w:sz w:val="16"/>
        </w:rPr>
        <w:t xml:space="preserve">  ['правка политики', /^ALTER POLICY /i],</w:t>
      </w:r>
    </w:p>
    <w:p>
      <w:pPr>
        <w:spacing w:after="0" w:before="0"/>
        <w:shd w:val="clear" w:color="auto" w:fill="F2F2F2"/>
      </w:pPr>
      <w:r>
        <w:rPr>
          <w:rFonts w:ascii="Consolas" w:hAnsi="Consolas"/>
          <w:sz w:val="16"/>
        </w:rPr>
        <w:t xml:space="preserve">  ['вставка', /^INSERT INTO /i],</w:t>
      </w:r>
    </w:p>
    <w:p>
      <w:pPr>
        <w:spacing w:after="0" w:before="0"/>
        <w:shd w:val="clear" w:color="auto" w:fill="F2F2F2"/>
      </w:pPr>
      <w:r>
        <w:rPr>
          <w:rFonts w:ascii="Consolas" w:hAnsi="Consolas"/>
          <w:sz w:val="16"/>
        </w:rPr>
        <w:t xml:space="preserve">  ['правка строк', /^UPDATE /i],</w:t>
      </w:r>
    </w:p>
    <w:p>
      <w:pPr>
        <w:spacing w:after="0" w:before="0"/>
        <w:shd w:val="clear" w:color="auto" w:fill="F2F2F2"/>
      </w:pPr>
      <w:r>
        <w:rPr>
          <w:rFonts w:ascii="Consolas" w:hAnsi="Consolas"/>
          <w:sz w:val="16"/>
        </w:rPr>
        <w:t xml:space="preserve">  ['чтение', /^SELECT /i],</w:t>
      </w:r>
    </w:p>
    <w:p>
      <w:pPr>
        <w:spacing w:after="0" w:before="0"/>
        <w:shd w:val="clear" w:color="auto" w:fill="F2F2F2"/>
      </w:pPr>
      <w:r>
        <w:rPr>
          <w:rFonts w:ascii="Consolas" w:hAnsi="Consolas"/>
          <w:sz w:val="16"/>
        </w:rPr>
        <w:t xml:space="preserve">  ['возврат роли', /^RESET ROLE$/i],</w:t>
      </w:r>
    </w:p>
    <w:p>
      <w:pPr>
        <w:spacing w:after="0" w:before="0"/>
        <w:shd w:val="clear" w:color="auto" w:fill="F2F2F2"/>
      </w:pPr>
      <w:r>
        <w:rPr>
          <w:rFonts w:ascii="Consolas" w:hAnsi="Consolas"/>
          <w:sz w:val="16"/>
        </w:rPr>
        <w:t xml:space="preserve">  ['схема с владельцем', /^CREATE SCHEMA IF NOT EXISTS /i],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vocabProblems = [];</w:t>
      </w:r>
    </w:p>
    <w:p>
      <w:pPr>
        <w:spacing w:after="0" w:before="0"/>
        <w:shd w:val="clear" w:color="auto" w:fill="F2F2F2"/>
      </w:pPr>
      <w:r>
        <w:rPr>
          <w:rFonts w:ascii="Consolas" w:hAnsi="Consolas"/>
          <w:sz w:val="16"/>
        </w:rPr>
        <w:t>const vocabCounts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noBodies = sql.replace(/\$(\w*)\$[\s\S]*?\$\1\$/g, ' _BODY_ ');</w:t>
      </w:r>
    </w:p>
    <w:p>
      <w:pPr>
        <w:spacing w:after="0" w:before="0"/>
        <w:shd w:val="clear" w:color="auto" w:fill="F2F2F2"/>
      </w:pPr>
      <w:r>
        <w:rPr>
          <w:rFonts w:ascii="Consolas" w:hAnsi="Consolas"/>
          <w:sz w:val="16"/>
        </w:rPr>
        <w:t xml:space="preserve">  // Команда psql начинается с обратной косой черты и точки с запятой не</w:t>
      </w:r>
    </w:p>
    <w:p>
      <w:pPr>
        <w:spacing w:after="0" w:before="0"/>
        <w:shd w:val="clear" w:color="auto" w:fill="F2F2F2"/>
      </w:pPr>
      <w:r>
        <w:rPr>
          <w:rFonts w:ascii="Consolas" w:hAnsi="Consolas"/>
          <w:sz w:val="16"/>
        </w:rPr>
        <w:t xml:space="preserve">  // имеет. Без этой строки она склеивалась со следующей за ней командой.</w:t>
      </w:r>
    </w:p>
    <w:p>
      <w:pPr>
        <w:spacing w:after="0" w:before="0"/>
        <w:shd w:val="clear" w:color="auto" w:fill="F2F2F2"/>
      </w:pPr>
      <w:r>
        <w:rPr>
          <w:rFonts w:ascii="Consolas" w:hAnsi="Consolas"/>
          <w:sz w:val="16"/>
        </w:rPr>
        <w:t xml:space="preserve">  const noMeta = noBodies.split('\n')</w:t>
      </w:r>
    </w:p>
    <w:p>
      <w:pPr>
        <w:spacing w:after="0" w:before="0"/>
        <w:shd w:val="clear" w:color="auto" w:fill="F2F2F2"/>
      </w:pPr>
      <w:r>
        <w:rPr>
          <w:rFonts w:ascii="Consolas" w:hAnsi="Consolas"/>
          <w:sz w:val="16"/>
        </w:rPr>
        <w:t xml:space="preserve">    .map((l) =&gt; (/^\s*\\/.test(l) ? l.replace(/\s+$/, '') + ';' : l)).join('\n');</w:t>
      </w:r>
    </w:p>
    <w:p>
      <w:pPr>
        <w:spacing w:after="0" w:before="0"/>
        <w:shd w:val="clear" w:color="auto" w:fill="F2F2F2"/>
      </w:pPr>
      <w:r>
        <w:rPr>
          <w:rFonts w:ascii="Consolas" w:hAnsi="Consolas"/>
          <w:sz w:val="16"/>
        </w:rPr>
        <w:t xml:space="preserve">  // К командам безопасности для закрытого списка причисляются ещё две</w:t>
      </w:r>
    </w:p>
    <w:p>
      <w:pPr>
        <w:spacing w:after="0" w:before="0"/>
        <w:shd w:val="clear" w:color="auto" w:fill="F2F2F2"/>
      </w:pPr>
      <w:r>
        <w:rPr>
          <w:rFonts w:ascii="Consolas" w:hAnsi="Consolas"/>
          <w:sz w:val="16"/>
        </w:rPr>
        <w:t xml:space="preserve">  // формы: возврат роли и создание схемы с владельцем. В маркерной</w:t>
      </w:r>
    </w:p>
    <w:p>
      <w:pPr>
        <w:spacing w:after="0" w:before="0"/>
        <w:shd w:val="clear" w:color="auto" w:fill="F2F2F2"/>
      </w:pPr>
      <w:r>
        <w:rPr>
          <w:rFonts w:ascii="Consolas" w:hAnsi="Consolas"/>
          <w:sz w:val="16"/>
        </w:rPr>
        <w:t xml:space="preserve">  // проверке их нет намеренно — там речь о командах, меняющих права.</w:t>
      </w:r>
    </w:p>
    <w:p>
      <w:pPr>
        <w:spacing w:after="0" w:before="0"/>
        <w:shd w:val="clear" w:color="auto" w:fill="F2F2F2"/>
      </w:pPr>
      <w:r>
        <w:rPr>
          <w:rFonts w:ascii="Consolas" w:hAnsi="Consolas"/>
          <w:sz w:val="16"/>
        </w:rPr>
        <w:t xml:space="preserve">  const VOCAB_SECURITY_RE = new RegExp(</w:t>
      </w:r>
    </w:p>
    <w:p>
      <w:pPr>
        <w:spacing w:after="0" w:before="0"/>
        <w:shd w:val="clear" w:color="auto" w:fill="F2F2F2"/>
      </w:pPr>
      <w:r>
        <w:rPr>
          <w:rFonts w:ascii="Consolas" w:hAnsi="Consolas"/>
          <w:sz w:val="16"/>
        </w:rPr>
        <w:t xml:space="preserve">    SECURITY_RE.source + '|^RESET\\s+ROLE\\b|\\bAUTHORIZATION\\b', 'i');</w:t>
      </w:r>
    </w:p>
    <w:p>
      <w:pPr>
        <w:spacing w:after="0" w:before="0"/>
        <w:shd w:val="clear" w:color="auto" w:fill="F2F2F2"/>
      </w:pPr>
      <w:r>
        <w:rPr>
          <w:rFonts w:ascii="Consolas" w:hAnsi="Consolas"/>
          <w:sz w:val="16"/>
        </w:rPr>
        <w:t xml:space="preserve">  for (const raw of statementsOf(stripComments(noMeta)))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(!st) continue;</w:t>
      </w:r>
    </w:p>
    <w:p>
      <w:pPr>
        <w:spacing w:after="0" w:before="0"/>
        <w:shd w:val="clear" w:color="auto" w:fill="F2F2F2"/>
      </w:pPr>
      <w:r>
        <w:rPr>
          <w:rFonts w:ascii="Consolas" w:hAnsi="Consolas"/>
          <w:sz w:val="16"/>
        </w:rPr>
        <w:t xml:space="preserve">    let banned = null;</w:t>
      </w:r>
    </w:p>
    <w:p>
      <w:pPr>
        <w:spacing w:after="0" w:before="0"/>
        <w:shd w:val="clear" w:color="auto" w:fill="F2F2F2"/>
      </w:pPr>
      <w:r>
        <w:rPr>
          <w:rFonts w:ascii="Consolas" w:hAnsi="Consolas"/>
          <w:sz w:val="16"/>
        </w:rPr>
        <w:t xml:space="preserve">    for (const [why, re] of BANNED) if (re.test(st)) { banned = why; break; }</w:t>
      </w:r>
    </w:p>
    <w:p>
      <w:pPr>
        <w:spacing w:after="0" w:before="0"/>
        <w:shd w:val="clear" w:color="auto" w:fill="F2F2F2"/>
      </w:pPr>
      <w:r>
        <w:rPr>
          <w:rFonts w:ascii="Consolas" w:hAnsi="Consolas"/>
          <w:sz w:val="16"/>
        </w:rPr>
        <w:t xml:space="preserve">    if (banned) {</w:t>
      </w:r>
    </w:p>
    <w:p>
      <w:pPr>
        <w:spacing w:after="0" w:before="0"/>
        <w:shd w:val="clear" w:color="auto" w:fill="F2F2F2"/>
      </w:pPr>
      <w:r>
        <w:rPr>
          <w:rFonts w:ascii="Consolas" w:hAnsi="Consolas"/>
          <w:sz w:val="16"/>
        </w:rPr>
        <w:t xml:space="preserve">      vocabProblems.push('запрещённая форма — ' + banned + ': ' + st.slice(0, 110));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isSecurity = VOCAB_SECURITY_RE.test(st);</w:t>
      </w:r>
    </w:p>
    <w:p>
      <w:pPr>
        <w:spacing w:after="0" w:before="0"/>
        <w:shd w:val="clear" w:color="auto" w:fill="F2F2F2"/>
      </w:pPr>
      <w:r>
        <w:rPr>
          <w:rFonts w:ascii="Consolas" w:hAnsi="Consolas"/>
          <w:sz w:val="16"/>
        </w:rPr>
        <w:t xml:space="preserve">    const forms = isSecurity ? SECURITY_FORMS : SHAPE_FORMS;</w:t>
      </w:r>
    </w:p>
    <w:p>
      <w:pPr>
        <w:spacing w:after="0" w:before="0"/>
        <w:shd w:val="clear" w:color="auto" w:fill="F2F2F2"/>
      </w:pPr>
      <w:r>
        <w:rPr>
          <w:rFonts w:ascii="Consolas" w:hAnsi="Consolas"/>
          <w:sz w:val="16"/>
        </w:rPr>
        <w:t xml:space="preserve">    let hit = null;</w:t>
      </w:r>
    </w:p>
    <w:p>
      <w:pPr>
        <w:spacing w:after="0" w:before="0"/>
        <w:shd w:val="clear" w:color="auto" w:fill="F2F2F2"/>
      </w:pPr>
      <w:r>
        <w:rPr>
          <w:rFonts w:ascii="Consolas" w:hAnsi="Consolas"/>
          <w:sz w:val="16"/>
        </w:rPr>
        <w:t xml:space="preserve">    for (const [why, re] of forms) if (re.test(st)) { hit = why; break; }</w:t>
      </w:r>
    </w:p>
    <w:p>
      <w:pPr>
        <w:spacing w:after="0" w:before="0"/>
        <w:shd w:val="clear" w:color="auto" w:fill="F2F2F2"/>
      </w:pPr>
      <w:r>
        <w:rPr>
          <w:rFonts w:ascii="Consolas" w:hAnsi="Consolas"/>
          <w:sz w:val="16"/>
        </w:rPr>
        <w:t xml:space="preserve">    if (hit === null) {</w:t>
      </w:r>
    </w:p>
    <w:p>
      <w:pPr>
        <w:spacing w:after="0" w:before="0"/>
        <w:shd w:val="clear" w:color="auto" w:fill="F2F2F2"/>
      </w:pPr>
      <w:r>
        <w:rPr>
          <w:rFonts w:ascii="Consolas" w:hAnsi="Consolas"/>
          <w:sz w:val="16"/>
        </w:rPr>
        <w:t xml:space="preserve">      vocabProblems.push((isSecurity ? 'команда безопасности вне закрытого списка: '</w:t>
      </w:r>
    </w:p>
    <w:p>
      <w:pPr>
        <w:spacing w:after="0" w:before="0"/>
        <w:shd w:val="clear" w:color="auto" w:fill="F2F2F2"/>
      </w:pPr>
      <w:r>
        <w:rPr>
          <w:rFonts w:ascii="Consolas" w:hAnsi="Consolas"/>
          <w:sz w:val="16"/>
        </w:rPr>
        <w:t xml:space="preserve">                                     : 'команда вне закрытого списка: ') + st.slice(0, 110));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vocabCounts.set(hit, (vocabCounts.get(hit) || 0)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Закрытый список динамических команд ---------------------------------</w:t>
      </w:r>
    </w:p>
    <w:p>
      <w:pPr>
        <w:spacing w:after="0" w:before="0"/>
        <w:shd w:val="clear" w:color="auto" w:fill="F2F2F2"/>
      </w:pPr>
      <w:r>
        <w:rPr>
          <w:rFonts w:ascii="Consolas" w:hAnsi="Consolas"/>
          <w:sz w:val="16"/>
        </w:rPr>
        <w:t>// Команда, собранная из строки во время работы, статическому разбору не</w:t>
      </w:r>
    </w:p>
    <w:p>
      <w:pPr>
        <w:spacing w:after="0" w:before="0"/>
        <w:shd w:val="clear" w:color="auto" w:fill="F2F2F2"/>
      </w:pPr>
      <w:r>
        <w:rPr>
          <w:rFonts w:ascii="Consolas" w:hAnsi="Consolas"/>
          <w:sz w:val="16"/>
        </w:rPr>
        <w:t>// видна: в тексте стоит `EXECUTE format(...)`, а что именно выполнится,</w:t>
      </w:r>
    </w:p>
    <w:p>
      <w:pPr>
        <w:spacing w:after="0" w:before="0"/>
        <w:shd w:val="clear" w:color="auto" w:fill="F2F2F2"/>
      </w:pPr>
      <w:r>
        <w:rPr>
          <w:rFonts w:ascii="Consolas" w:hAnsi="Consolas"/>
          <w:sz w:val="16"/>
        </w:rPr>
        <w:t>// решает подставленное значение. Поэтому объявляется точный набор</w:t>
      </w:r>
    </w:p>
    <w:p>
      <w:pPr>
        <w:spacing w:after="0" w:before="0"/>
        <w:shd w:val="clear" w:color="auto" w:fill="F2F2F2"/>
      </w:pPr>
      <w:r>
        <w:rPr>
          <w:rFonts w:ascii="Consolas" w:hAnsi="Consolas"/>
          <w:sz w:val="16"/>
        </w:rPr>
        <w:t>// шаблонов. Любой новый или изменённый шаблон — расхождение.</w:t>
      </w:r>
    </w:p>
    <w:p>
      <w:pPr>
        <w:spacing w:after="0" w:before="0"/>
        <w:shd w:val="clear" w:color="auto" w:fill="F2F2F2"/>
      </w:pPr>
      <w:r>
        <w:rPr>
          <w:rFonts w:ascii="Consolas" w:hAnsi="Consolas"/>
          <w:sz w:val="16"/>
        </w:rPr>
        <w:t>// Границу честно: набор замкнут по тексту шаблона, а подставляемые</w:t>
      </w:r>
    </w:p>
    <w:p>
      <w:pPr>
        <w:spacing w:after="0" w:before="0"/>
        <w:shd w:val="clear" w:color="auto" w:fill="F2F2F2"/>
      </w:pPr>
      <w:r>
        <w:rPr>
          <w:rFonts w:ascii="Consolas" w:hAnsi="Consolas"/>
          <w:sz w:val="16"/>
        </w:rPr>
        <w:t>// значения проверяются не здесь. Значения признаков роли в файле 00</w:t>
      </w:r>
    </w:p>
    <w:p>
      <w:pPr>
        <w:spacing w:after="0" w:before="0"/>
        <w:shd w:val="clear" w:color="auto" w:fill="F2F2F2"/>
      </w:pPr>
      <w:r>
        <w:rPr>
          <w:rFonts w:ascii="Consolas" w:hAnsi="Consolas"/>
          <w:sz w:val="16"/>
        </w:rPr>
        <w:t>// закрыты отдельно — блоком BEM954-PACKAGE-ROLE-ATTRIBUTES.</w:t>
      </w:r>
    </w:p>
    <w:p>
      <w:pPr>
        <w:spacing w:after="0" w:before="0"/>
        <w:shd w:val="clear" w:color="auto" w:fill="F2F2F2"/>
      </w:pPr>
      <w:r>
        <w:rPr>
          <w:rFonts w:ascii="Consolas" w:hAnsi="Consolas"/>
          <w:sz w:val="16"/>
        </w:rPr>
        <w:t>const dynActual = new Set();</w:t>
      </w:r>
    </w:p>
    <w:p>
      <w:pPr>
        <w:spacing w:after="0" w:before="0"/>
        <w:shd w:val="clear" w:color="auto" w:fill="F2F2F2"/>
      </w:pPr>
      <w:r>
        <w:rPr>
          <w:rFonts w:ascii="Consolas" w:hAnsi="Consolas"/>
          <w:sz w:val="16"/>
        </w:rPr>
        <w:t>const dynProblems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 Шаблон часто склеен из нескольких кусков в кавычках. Берётся первый</w:t>
      </w:r>
    </w:p>
    <w:p>
      <w:pPr>
        <w:spacing w:after="0" w:before="0"/>
        <w:shd w:val="clear" w:color="auto" w:fill="F2F2F2"/>
      </w:pPr>
      <w:r>
        <w:rPr>
          <w:rFonts w:ascii="Consolas" w:hAnsi="Consolas"/>
          <w:sz w:val="16"/>
        </w:rPr>
        <w:t xml:space="preserve">  // довод вызова целиком, а не первая строка: иначе половина шаблона</w:t>
      </w:r>
    </w:p>
    <w:p>
      <w:pPr>
        <w:spacing w:after="0" w:before="0"/>
        <w:shd w:val="clear" w:color="auto" w:fill="F2F2F2"/>
      </w:pPr>
      <w:r>
        <w:rPr>
          <w:rFonts w:ascii="Consolas" w:hAnsi="Consolas"/>
          <w:sz w:val="16"/>
        </w:rPr>
        <w:t xml:space="preserve">  // остаётся непроверенной, и дописать в неё можно что угодно.</w:t>
      </w:r>
    </w:p>
    <w:p>
      <w:pPr>
        <w:spacing w:after="0" w:before="0"/>
        <w:shd w:val="clear" w:color="auto" w:fill="F2F2F2"/>
      </w:pPr>
      <w:r>
        <w:rPr>
          <w:rFonts w:ascii="Consolas" w:hAnsi="Consolas"/>
          <w:sz w:val="16"/>
        </w:rPr>
        <w:t xml:space="preserve">  // Слово EXECUTE встречается и внутри строковых значений — например в</w:t>
      </w:r>
    </w:p>
    <w:p>
      <w:pPr>
        <w:spacing w:after="0" w:before="0"/>
        <w:shd w:val="clear" w:color="auto" w:fill="F2F2F2"/>
      </w:pPr>
      <w:r>
        <w:rPr>
          <w:rFonts w:ascii="Consolas" w:hAnsi="Consolas"/>
          <w:sz w:val="16"/>
        </w:rPr>
        <w:t xml:space="preserve">  // теле триггера, записанном строкой. Считать его командой нельзя:</w:t>
      </w:r>
    </w:p>
    <w:p>
      <w:pPr>
        <w:spacing w:after="0" w:before="0"/>
        <w:shd w:val="clear" w:color="auto" w:fill="F2F2F2"/>
      </w:pPr>
      <w:r>
        <w:rPr>
          <w:rFonts w:ascii="Consolas" w:hAnsi="Consolas"/>
          <w:sz w:val="16"/>
        </w:rPr>
        <w:t xml:space="preserve">  // разбор с этого места пойдёт со сбитой чётностью кавычек и примет</w:t>
      </w:r>
    </w:p>
    <w:p>
      <w:pPr>
        <w:spacing w:after="0" w:before="0"/>
        <w:shd w:val="clear" w:color="auto" w:fill="F2F2F2"/>
      </w:pPr>
      <w:r>
        <w:rPr>
          <w:rFonts w:ascii="Consolas" w:hAnsi="Consolas"/>
          <w:sz w:val="16"/>
        </w:rPr>
        <w:t xml:space="preserve">  // код за значение. Поэтому сначала размечается, где код, а где нет.</w:t>
      </w:r>
    </w:p>
    <w:p>
      <w:pPr>
        <w:spacing w:after="0" w:before="0"/>
        <w:shd w:val="clear" w:color="auto" w:fill="F2F2F2"/>
      </w:pPr>
      <w:r>
        <w:rPr>
          <w:rFonts w:ascii="Consolas" w:hAnsi="Consolas"/>
          <w:sz w:val="16"/>
        </w:rPr>
        <w:t xml:space="preserve">  const mask = codeMask(sql);</w:t>
      </w:r>
    </w:p>
    <w:p>
      <w:pPr>
        <w:spacing w:after="0" w:before="0"/>
        <w:shd w:val="clear" w:color="auto" w:fill="F2F2F2"/>
      </w:pPr>
      <w:r>
        <w:rPr>
          <w:rFonts w:ascii="Consolas" w:hAnsi="Consolas"/>
          <w:sz w:val="16"/>
        </w:rPr>
        <w:t xml:space="preserve">  const re = /\bEXECUTE\s+/gi;</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re.exec(sql)) !== null) {</w:t>
      </w:r>
    </w:p>
    <w:p>
      <w:pPr>
        <w:spacing w:after="0" w:before="0"/>
        <w:shd w:val="clear" w:color="auto" w:fill="F2F2F2"/>
      </w:pPr>
      <w:r>
        <w:rPr>
          <w:rFonts w:ascii="Consolas" w:hAnsi="Consolas"/>
          <w:sz w:val="16"/>
        </w:rPr>
        <w:t xml:space="preserve">    if (!mask[m.index]) continue;                       // слово внутри значения</w:t>
      </w:r>
    </w:p>
    <w:p>
      <w:pPr>
        <w:spacing w:after="0" w:before="0"/>
        <w:shd w:val="clear" w:color="auto" w:fill="F2F2F2"/>
      </w:pPr>
      <w:r>
        <w:rPr>
          <w:rFonts w:ascii="Consolas" w:hAnsi="Consolas"/>
          <w:sz w:val="16"/>
        </w:rPr>
        <w:t xml:space="preserve">    let i = m.index + m[0].length;</w:t>
      </w:r>
    </w:p>
    <w:p>
      <w:pPr>
        <w:spacing w:after="0" w:before="0"/>
        <w:shd w:val="clear" w:color="auto" w:fill="F2F2F2"/>
      </w:pPr>
      <w:r>
        <w:rPr>
          <w:rFonts w:ascii="Consolas" w:hAnsi="Consolas"/>
          <w:sz w:val="16"/>
        </w:rPr>
        <w:t xml:space="preserve">    if (/^(ON|FUNCTION|PROCEDURE)\b/i.test(sql.slice(i, i + 10))) continue;</w:t>
      </w:r>
    </w:p>
    <w:p>
      <w:pPr>
        <w:spacing w:after="0" w:before="0"/>
        <w:shd w:val="clear" w:color="auto" w:fill="F2F2F2"/>
      </w:pPr>
      <w:r>
        <w:rPr>
          <w:rFonts w:ascii="Consolas" w:hAnsi="Consolas"/>
          <w:sz w:val="16"/>
        </w:rPr>
        <w:t xml:space="preserve">    const f = sql.slice(i, i + 10).match(/^format\s*\(\s*/i);</w:t>
      </w:r>
    </w:p>
    <w:p>
      <w:pPr>
        <w:spacing w:after="0" w:before="0"/>
        <w:shd w:val="clear" w:color="auto" w:fill="F2F2F2"/>
      </w:pPr>
      <w:r>
        <w:rPr>
          <w:rFonts w:ascii="Consolas" w:hAnsi="Consolas"/>
          <w:sz w:val="16"/>
        </w:rPr>
        <w:t xml:space="preserve">    if (f) i += f[0].length;</w:t>
      </w:r>
    </w:p>
    <w:p>
      <w:pPr>
        <w:spacing w:after="0" w:before="0"/>
        <w:shd w:val="clear" w:color="auto" w:fill="F2F2F2"/>
      </w:pPr>
      <w:r>
        <w:rPr>
          <w:rFonts w:ascii="Consolas" w:hAnsi="Consolas"/>
          <w:sz w:val="16"/>
        </w:rPr>
        <w:t xml:space="preserve">    const parts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j = i; j &lt; sql.length; j++) {</w:t>
      </w:r>
    </w:p>
    <w:p>
      <w:pPr>
        <w:spacing w:after="0" w:before="0"/>
        <w:shd w:val="clear" w:color="auto" w:fill="F2F2F2"/>
      </w:pPr>
      <w:r>
        <w:rPr>
          <w:rFonts w:ascii="Consolas" w:hAnsi="Consolas"/>
          <w:sz w:val="16"/>
        </w:rPr>
        <w:t xml:space="preserve">      const c = sql[j];</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end = endOfLiteral(sql, j);</w:t>
      </w:r>
    </w:p>
    <w:p>
      <w:pPr>
        <w:spacing w:after="0" w:before="0"/>
        <w:shd w:val="clear" w:color="auto" w:fill="F2F2F2"/>
      </w:pPr>
      <w:r>
        <w:rPr>
          <w:rFonts w:ascii="Consolas" w:hAnsi="Consolas"/>
          <w:sz w:val="16"/>
        </w:rPr>
        <w:t xml:space="preserve">        parts.push(sql.slice(j + 1, end).replace(/''/g, "'"));</w:t>
      </w:r>
    </w:p>
    <w:p>
      <w:pPr>
        <w:spacing w:after="0" w:before="0"/>
        <w:shd w:val="clear" w:color="auto" w:fill="F2F2F2"/>
      </w:pPr>
      <w:r>
        <w:rPr>
          <w:rFonts w:ascii="Consolas" w:hAnsi="Consolas"/>
          <w:sz w:val="16"/>
        </w:rPr>
        <w:t xml:space="preserve">        j = end;</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sql.slice(j, j + 40).match(/^\$(\w*)\$/);</w:t>
      </w:r>
    </w:p>
    <w:p>
      <w:pPr>
        <w:spacing w:after="0" w:before="0"/>
        <w:shd w:val="clear" w:color="auto" w:fill="F2F2F2"/>
      </w:pPr>
      <w:r>
        <w:rPr>
          <w:rFonts w:ascii="Consolas" w:hAnsi="Consolas"/>
          <w:sz w:val="16"/>
        </w:rPr>
        <w:t xml:space="preserve">        if (t) {</w:t>
      </w:r>
    </w:p>
    <w:p>
      <w:pPr>
        <w:spacing w:after="0" w:before="0"/>
        <w:shd w:val="clear" w:color="auto" w:fill="F2F2F2"/>
      </w:pPr>
      <w:r>
        <w:rPr>
          <w:rFonts w:ascii="Consolas" w:hAnsi="Consolas"/>
          <w:sz w:val="16"/>
        </w:rPr>
        <w:t xml:space="preserve">          const k = sql.indexOf(t[0], j + t[0].length);</w:t>
      </w:r>
    </w:p>
    <w:p>
      <w:pPr>
        <w:spacing w:after="0" w:before="0"/>
        <w:shd w:val="clear" w:color="auto" w:fill="F2F2F2"/>
      </w:pPr>
      <w:r>
        <w:rPr>
          <w:rFonts w:ascii="Consolas" w:hAnsi="Consolas"/>
          <w:sz w:val="16"/>
        </w:rPr>
        <w:t xml:space="preserve">          const end = k &lt; 0 ? sql.length : k;</w:t>
      </w:r>
    </w:p>
    <w:p>
      <w:pPr>
        <w:spacing w:after="0" w:before="0"/>
        <w:shd w:val="clear" w:color="auto" w:fill="F2F2F2"/>
      </w:pPr>
      <w:r>
        <w:rPr>
          <w:rFonts w:ascii="Consolas" w:hAnsi="Consolas"/>
          <w:sz w:val="16"/>
        </w:rPr>
        <w:t xml:space="preserve">          parts.push(sql.slice(j + t[0].length, end));</w:t>
      </w:r>
    </w:p>
    <w:p>
      <w:pPr>
        <w:spacing w:after="0" w:before="0"/>
        <w:shd w:val="clear" w:color="auto" w:fill="F2F2F2"/>
      </w:pPr>
      <w:r>
        <w:rPr>
          <w:rFonts w:ascii="Consolas" w:hAnsi="Consolas"/>
          <w:sz w:val="16"/>
        </w:rPr>
        <w:t xml:space="preserve">          j = end + t[0].length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depth += 1; continue; }</w:t>
      </w:r>
    </w:p>
    <w:p>
      <w:pPr>
        <w:spacing w:after="0" w:before="0"/>
        <w:shd w:val="clear" w:color="auto" w:fill="F2F2F2"/>
      </w:pPr>
      <w:r>
        <w:rPr>
          <w:rFonts w:ascii="Consolas" w:hAnsi="Consolas"/>
          <w:sz w:val="16"/>
        </w:rPr>
        <w:t xml:space="preserve">      if (c === ')') { if (depth === 0) break; depth -= 1; continue; }</w:t>
      </w:r>
    </w:p>
    <w:p>
      <w:pPr>
        <w:spacing w:after="0" w:before="0"/>
        <w:shd w:val="clear" w:color="auto" w:fill="F2F2F2"/>
      </w:pPr>
      <w:r>
        <w:rPr>
          <w:rFonts w:ascii="Consolas" w:hAnsi="Consolas"/>
          <w:sz w:val="16"/>
        </w:rPr>
        <w:t xml:space="preserve">      if ((c === ',' || c === ';') &amp;&amp; depth === 0) break;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 = norm(parts.join(''));</w:t>
      </w:r>
    </w:p>
    <w:p>
      <w:pPr>
        <w:spacing w:after="0" w:before="0"/>
        <w:shd w:val="clear" w:color="auto" w:fill="F2F2F2"/>
      </w:pPr>
      <w:r>
        <w:rPr>
          <w:rFonts w:ascii="Consolas" w:hAnsi="Consolas"/>
          <w:sz w:val="16"/>
        </w:rPr>
        <w:t xml:space="preserve">    if (t) dynActual.add(t);</w:t>
      </w:r>
    </w:p>
    <w:p>
      <w:pPr>
        <w:spacing w:after="0" w:before="0"/>
        <w:shd w:val="clear" w:color="auto" w:fill="F2F2F2"/>
      </w:pPr>
      <w:r>
        <w:rPr>
          <w:rFonts w:ascii="Consolas" w:hAnsi="Consolas"/>
          <w:sz w:val="16"/>
        </w:rPr>
        <w:t xml:space="preserve">    else dynProblems.push('исполнение собранной строки без видимого шаблона рядом с: '</w:t>
      </w:r>
    </w:p>
    <w:p>
      <w:pPr>
        <w:spacing w:after="0" w:before="0"/>
        <w:shd w:val="clear" w:color="auto" w:fill="F2F2F2"/>
      </w:pPr>
      <w:r>
        <w:rPr>
          <w:rFonts w:ascii="Consolas" w:hAnsi="Consolas"/>
          <w:sz w:val="16"/>
        </w:rPr>
        <w:t xml:space="preserve">                          + norm(sql.slice(m.index, m.index + 70)));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t of [...dynActual].sort()) {</w:t>
      </w:r>
    </w:p>
    <w:p>
      <w:pPr>
        <w:spacing w:after="0" w:before="0"/>
        <w:shd w:val="clear" w:color="auto" w:fill="F2F2F2"/>
      </w:pPr>
      <w:r>
        <w:rPr>
          <w:rFonts w:ascii="Consolas" w:hAnsi="Consolas"/>
          <w:sz w:val="16"/>
        </w:rPr>
        <w:t xml:space="preserve">  for (const [why, re] of BANNED) {</w:t>
      </w:r>
    </w:p>
    <w:p>
      <w:pPr>
        <w:spacing w:after="0" w:before="0"/>
        <w:shd w:val="clear" w:color="auto" w:fill="F2F2F2"/>
      </w:pPr>
      <w:r>
        <w:rPr>
          <w:rFonts w:ascii="Consolas" w:hAnsi="Consolas"/>
          <w:sz w:val="16"/>
        </w:rPr>
        <w:t xml:space="preserve">    if (re.test(t)) dynProblems.push('запрещённая форма в динамической команде — ' + why + ': ' + 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RegExp('BEM954-(?:PACKAGE|H1-\\d+)-DYNAMIC-STATEMENTS\\n([\\s\\S]*?)\\n' + F3));</w:t>
      </w:r>
    </w:p>
    <w:p>
      <w:pPr>
        <w:spacing w:after="0" w:before="0"/>
        <w:shd w:val="clear" w:color="auto" w:fill="F2F2F2"/>
      </w:pPr>
      <w:r>
        <w:rPr>
          <w:rFonts w:ascii="Consolas" w:hAnsi="Consolas"/>
          <w:sz w:val="16"/>
        </w:rPr>
        <w:t xml:space="preserve">  const declared = new Set(m ? m[1].split('\n').map((x) =&gt; x.trim()).filter(Boolean) : []);</w:t>
      </w:r>
    </w:p>
    <w:p>
      <w:pPr>
        <w:spacing w:after="0" w:before="0"/>
        <w:shd w:val="clear" w:color="auto" w:fill="F2F2F2"/>
      </w:pPr>
      <w:r>
        <w:rPr>
          <w:rFonts w:ascii="Consolas" w:hAnsi="Consolas"/>
          <w:sz w:val="16"/>
        </w:rPr>
        <w:t xml:space="preserve">  if (declared.size === 0) dynProblems.push('блока BEM954-PACKAGE-DYNAMIC-STATEMENTS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for (const t of [...dynActual].sort()) if (!declared.has(t)) dynProblems.push('динамическая команда не объявлена: ' + t.slice(0, 110));</w:t>
      </w:r>
    </w:p>
    <w:p>
      <w:pPr>
        <w:spacing w:after="0" w:before="0"/>
        <w:shd w:val="clear" w:color="auto" w:fill="F2F2F2"/>
      </w:pPr>
      <w:r>
        <w:rPr>
          <w:rFonts w:ascii="Consolas" w:hAnsi="Consolas"/>
          <w:sz w:val="16"/>
        </w:rPr>
        <w:t xml:space="preserve">    for (const t of [...declared].sort()) if (!dynActual.has(t)) dynProblems.push('объявлена, но в каноне нет: ' + 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Окно мигратора: что он получает и чем это ограничено ----------------</w:t>
      </w:r>
    </w:p>
    <w:p>
      <w:pPr>
        <w:spacing w:after="0" w:before="0"/>
        <w:shd w:val="clear" w:color="auto" w:fill="F2F2F2"/>
      </w:pPr>
      <w:r>
        <w:rPr>
          <w:rFonts w:ascii="Consolas" w:hAnsi="Consolas"/>
          <w:sz w:val="16"/>
        </w:rPr>
        <w:t>// Замечание C-H113-R13-01. Дыра была не в одной команде, а в самом</w:t>
      </w:r>
    </w:p>
    <w:p>
      <w:pPr>
        <w:spacing w:after="0" w:before="0"/>
        <w:shd w:val="clear" w:color="auto" w:fill="F2F2F2"/>
      </w:pPr>
      <w:r>
        <w:rPr>
          <w:rFonts w:ascii="Consolas" w:hAnsi="Consolas"/>
          <w:sz w:val="16"/>
        </w:rPr>
        <w:t>// полномочии: мигратору выдавали членство в роли с CREATEROLE, и любая</w:t>
      </w:r>
    </w:p>
    <w:p>
      <w:pPr>
        <w:spacing w:after="0" w:before="0"/>
        <w:shd w:val="clear" w:color="auto" w:fill="F2F2F2"/>
      </w:pPr>
      <w:r>
        <w:rPr>
          <w:rFonts w:ascii="Consolas" w:hAnsi="Consolas"/>
          <w:sz w:val="16"/>
        </w:rPr>
        <w:t>// команда файла 01 могла стать ею. Поэтому проверяется не пример, а</w:t>
      </w:r>
    </w:p>
    <w:p>
      <w:pPr>
        <w:spacing w:after="0" w:before="0"/>
        <w:shd w:val="clear" w:color="auto" w:fill="F2F2F2"/>
      </w:pPr>
      <w:r>
        <w:rPr>
          <w:rFonts w:ascii="Consolas" w:hAnsi="Consolas"/>
          <w:sz w:val="16"/>
        </w:rPr>
        <w:t>// класс: список выданных ролей закрыт, и ни одна роль из него не имеет</w:t>
      </w:r>
    </w:p>
    <w:p>
      <w:pPr>
        <w:spacing w:after="0" w:before="0"/>
        <w:shd w:val="clear" w:color="auto" w:fill="F2F2F2"/>
      </w:pPr>
      <w:r>
        <w:rPr>
          <w:rFonts w:ascii="Consolas" w:hAnsi="Consolas"/>
          <w:sz w:val="16"/>
        </w:rPr>
        <w:t>// права менять чужие роли.</w:t>
      </w:r>
    </w:p>
    <w:p>
      <w:pPr>
        <w:spacing w:after="0" w:before="0"/>
        <w:shd w:val="clear" w:color="auto" w:fill="F2F2F2"/>
      </w:pPr>
      <w:r>
        <w:rPr>
          <w:rFonts w:ascii="Consolas" w:hAnsi="Consolas"/>
          <w:sz w:val="16"/>
        </w:rPr>
        <w:t>const migratorProblems = [];</w:t>
      </w:r>
    </w:p>
    <w:p>
      <w:pPr>
        <w:spacing w:after="0" w:before="0"/>
        <w:shd w:val="clear" w:color="auto" w:fill="F2F2F2"/>
      </w:pPr>
      <w:r>
        <w:rPr>
          <w:rFonts w:ascii="Consolas" w:hAnsi="Consolas"/>
          <w:sz w:val="16"/>
        </w:rPr>
        <w:t>const migratorGrants = (() =&gt; {</w:t>
      </w:r>
    </w:p>
    <w:p>
      <w:pPr>
        <w:spacing w:after="0" w:before="0"/>
        <w:shd w:val="clear" w:color="auto" w:fill="F2F2F2"/>
      </w:pPr>
      <w:r>
        <w:rPr>
          <w:rFonts w:ascii="Consolas" w:hAnsi="Consolas"/>
          <w:sz w:val="16"/>
        </w:rPr>
        <w:t xml:space="preserve">  const m = doc.match(new RegExp('BEM954-(?:PACKAGE|H1-\\d+)-MIGRATOR-GRANTS\\n([\\s\\S]*?)\\n' + F3));</w:t>
      </w:r>
    </w:p>
    <w:p>
      <w:pPr>
        <w:spacing w:after="0" w:before="0"/>
        <w:shd w:val="clear" w:color="auto" w:fill="F2F2F2"/>
      </w:pPr>
      <w:r>
        <w:rPr>
          <w:rFonts w:ascii="Consolas" w:hAnsi="Consolas"/>
          <w:sz w:val="16"/>
        </w:rPr>
        <w:t xml:space="preserve">  return new Set(m ? m[1].split('\n').map((x) =&gt; x.trim()).filter(Boolean)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Список, который обёртка выдаёт мигратору, читается из её листинга и</w:t>
      </w:r>
    </w:p>
    <w:p>
      <w:pPr>
        <w:spacing w:after="0" w:before="0"/>
        <w:shd w:val="clear" w:color="auto" w:fill="F2F2F2"/>
      </w:pPr>
      <w:r>
        <w:rPr>
          <w:rFonts w:ascii="Consolas" w:hAnsi="Consolas"/>
          <w:sz w:val="16"/>
        </w:rPr>
        <w:t>// печатается ключом --print-contracts: объявленный блок сверяется с кодом,</w:t>
      </w:r>
    </w:p>
    <w:p>
      <w:pPr>
        <w:spacing w:after="0" w:before="0"/>
        <w:shd w:val="clear" w:color="auto" w:fill="F2F2F2"/>
      </w:pPr>
      <w:r>
        <w:rPr>
          <w:rFonts w:ascii="Consolas" w:hAnsi="Consolas"/>
          <w:sz w:val="16"/>
        </w:rPr>
        <w:t>// а не наоборот.</w:t>
      </w:r>
    </w:p>
    <w:p>
      <w:pPr>
        <w:spacing w:after="0" w:before="0"/>
        <w:shd w:val="clear" w:color="auto" w:fill="F2F2F2"/>
      </w:pPr>
      <w:r>
        <w:rPr>
          <w:rFonts w:ascii="Consolas" w:hAnsi="Consolas"/>
          <w:sz w:val="16"/>
        </w:rPr>
        <w:t>const wrapperText = (() =&gt; {</w:t>
      </w:r>
    </w:p>
    <w:p>
      <w:pPr>
        <w:spacing w:after="0" w:before="0"/>
        <w:shd w:val="clear" w:color="auto" w:fill="F2F2F2"/>
      </w:pPr>
      <w:r>
        <w:rPr>
          <w:rFonts w:ascii="Consolas" w:hAnsi="Consolas"/>
          <w:sz w:val="16"/>
        </w:rPr>
        <w:t xml:space="preserve">  // Искать от начала документа нельзя: этот самый файл лежит в разделе</w:t>
      </w:r>
    </w:p>
    <w:p>
      <w:pPr>
        <w:spacing w:after="0" w:before="0"/>
        <w:shd w:val="clear" w:color="auto" w:fill="F2F2F2"/>
      </w:pPr>
      <w:r>
        <w:rPr>
          <w:rFonts w:ascii="Consolas" w:hAnsi="Consolas"/>
          <w:sz w:val="16"/>
        </w:rPr>
        <w:t xml:space="preserve">  // 15.11 листингом, и строка-якорь встречается в нём первой. Сверщик</w:t>
      </w:r>
    </w:p>
    <w:p>
      <w:pPr>
        <w:spacing w:after="0" w:before="0"/>
        <w:shd w:val="clear" w:color="auto" w:fill="F2F2F2"/>
      </w:pPr>
      <w:r>
        <w:rPr>
          <w:rFonts w:ascii="Consolas" w:hAnsi="Consolas"/>
          <w:sz w:val="16"/>
        </w:rPr>
        <w:t xml:space="preserve">  // нашёл бы сам себя и объявил, что списка в обёртке нет. Поэтому</w:t>
      </w:r>
    </w:p>
    <w:p>
      <w:pPr>
        <w:spacing w:after="0" w:before="0"/>
        <w:shd w:val="clear" w:color="auto" w:fill="F2F2F2"/>
      </w:pPr>
      <w:r>
        <w:rPr>
          <w:rFonts w:ascii="Consolas" w:hAnsi="Consolas"/>
          <w:sz w:val="16"/>
        </w:rPr>
        <w:t xml:space="preserve">  // поиск идёт от заголовка раздела 25, где стоит настоящая обёртка.</w:t>
      </w:r>
    </w:p>
    <w:p>
      <w:pPr>
        <w:spacing w:after="0" w:before="0"/>
        <w:shd w:val="clear" w:color="auto" w:fill="F2F2F2"/>
      </w:pPr>
      <w:r>
        <w:rPr>
          <w:rFonts w:ascii="Consolas" w:hAnsi="Consolas"/>
          <w:sz w:val="16"/>
        </w:rPr>
        <w:t xml:space="preserve">  const at = doc.indexOf('\n# 25. ');</w:t>
      </w:r>
    </w:p>
    <w:p>
      <w:pPr>
        <w:spacing w:after="0" w:before="0"/>
        <w:shd w:val="clear" w:color="auto" w:fill="F2F2F2"/>
      </w:pPr>
      <w:r>
        <w:rPr>
          <w:rFonts w:ascii="Consolas" w:hAnsi="Consolas"/>
          <w:sz w:val="16"/>
        </w:rPr>
        <w:t xml:space="preserve">  const i = doc.indexOf('// run_migration.mjs — внешняя обёртка окна мигратора.',</w:t>
      </w:r>
    </w:p>
    <w:p>
      <w:pPr>
        <w:spacing w:after="0" w:before="0"/>
        <w:shd w:val="clear" w:color="auto" w:fill="F2F2F2"/>
      </w:pPr>
      <w:r>
        <w:rPr>
          <w:rFonts w:ascii="Consolas" w:hAnsi="Consolas"/>
          <w:sz w:val="16"/>
        </w:rPr>
        <w:t xml:space="preserve">                        at &lt; 0 ? 0 : at);</w:t>
      </w:r>
    </w:p>
    <w:p>
      <w:pPr>
        <w:spacing w:after="0" w:before="0"/>
        <w:shd w:val="clear" w:color="auto" w:fill="F2F2F2"/>
      </w:pPr>
      <w:r>
        <w:rPr>
          <w:rFonts w:ascii="Consolas" w:hAnsi="Consolas"/>
          <w:sz w:val="16"/>
        </w:rPr>
        <w:t xml:space="preserve">  if (i &lt; 0) return '';</w:t>
      </w:r>
    </w:p>
    <w:p>
      <w:pPr>
        <w:spacing w:after="0" w:before="0"/>
        <w:shd w:val="clear" w:color="auto" w:fill="F2F2F2"/>
      </w:pPr>
      <w:r>
        <w:rPr>
          <w:rFonts w:ascii="Consolas" w:hAnsi="Consolas"/>
          <w:sz w:val="16"/>
        </w:rPr>
        <w:t xml:space="preserve">  const j = doc.indexOf('\n' + F3 + '\n', i);</w:t>
      </w:r>
    </w:p>
    <w:p>
      <w:pPr>
        <w:spacing w:after="0" w:before="0"/>
        <w:shd w:val="clear" w:color="auto" w:fill="F2F2F2"/>
      </w:pPr>
      <w:r>
        <w:rPr>
          <w:rFonts w:ascii="Consolas" w:hAnsi="Consolas"/>
          <w:sz w:val="16"/>
        </w:rPr>
        <w:t xml:space="preserve">  return j &lt; 0 ? doc.slice(i) : doc.slice(i, j);</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wrapperListOf = (re) =&gt; {</w:t>
      </w:r>
    </w:p>
    <w:p>
      <w:pPr>
        <w:spacing w:after="0" w:before="0"/>
        <w:shd w:val="clear" w:color="auto" w:fill="F2F2F2"/>
      </w:pPr>
      <w:r>
        <w:rPr>
          <w:rFonts w:ascii="Consolas" w:hAnsi="Consolas"/>
          <w:sz w:val="16"/>
        </w:rPr>
        <w:t xml:space="preserve">  const m = wrapperText.match(re);</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new Set(norm(m[1]).split(/\s*,\s*/).map((x) =&gt; x.trim()).filter(Boolean));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wrapperGranted = wrapperListOf(/GRANT\s+([\s\S]*?)\s+TO schema_migrator;/);</w:t>
      </w:r>
    </w:p>
    <w:p>
      <w:pPr>
        <w:spacing w:after="0" w:before="0"/>
        <w:shd w:val="clear" w:color="auto" w:fill="F2F2F2"/>
      </w:pPr>
      <w:r>
        <w:rPr>
          <w:rFonts w:ascii="Consolas" w:hAnsi="Consolas"/>
          <w:sz w:val="16"/>
        </w:rPr>
        <w:t>const wrapperRevoked = wrapperListOf(/REVOKE\s+([\s\S]*?)\s+FROM schema_migrator;/);</w:t>
      </w:r>
    </w:p>
    <w:p>
      <w:pPr>
        <w:spacing w:after="0" w:before="0"/>
        <w:shd w:val="clear" w:color="auto" w:fill="F2F2F2"/>
      </w:pPr>
      <w:r>
        <w:rPr>
          <w:rFonts w:ascii="Consolas" w:hAnsi="Consolas"/>
          <w:sz w:val="16"/>
        </w:rPr>
        <w:t>if (migratorGrants.size === 0) migratorProblems.push('блока BEM954-PACKAGE-MIGRATOR-GRANTS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if (!wrapperText) migratorProblems.push('листинга обёртки run_migration.mjs в документе нет');</w:t>
      </w:r>
    </w:p>
    <w:p>
      <w:pPr>
        <w:spacing w:after="0" w:before="0"/>
        <w:shd w:val="clear" w:color="auto" w:fill="F2F2F2"/>
      </w:pPr>
      <w:r>
        <w:rPr>
          <w:rFonts w:ascii="Consolas" w:hAnsi="Consolas"/>
          <w:sz w:val="16"/>
        </w:rPr>
        <w:t xml:space="preserve">  const granted = wrapperGranted;</w:t>
      </w:r>
    </w:p>
    <w:p>
      <w:pPr>
        <w:spacing w:after="0" w:before="0"/>
        <w:shd w:val="clear" w:color="auto" w:fill="F2F2F2"/>
      </w:pPr>
      <w:r>
        <w:rPr>
          <w:rFonts w:ascii="Consolas" w:hAnsi="Consolas"/>
          <w:sz w:val="16"/>
        </w:rPr>
        <w:t xml:space="preserve">  const revoked = wrapperRevoked;</w:t>
      </w:r>
    </w:p>
    <w:p>
      <w:pPr>
        <w:spacing w:after="0" w:before="0"/>
        <w:shd w:val="clear" w:color="auto" w:fill="F2F2F2"/>
      </w:pPr>
      <w:r>
        <w:rPr>
          <w:rFonts w:ascii="Consolas" w:hAnsi="Consolas"/>
          <w:sz w:val="16"/>
        </w:rPr>
        <w:t xml:space="preserve">  const same = (a, name) =&gt; {</w:t>
      </w:r>
    </w:p>
    <w:p>
      <w:pPr>
        <w:spacing w:after="0" w:before="0"/>
        <w:shd w:val="clear" w:color="auto" w:fill="F2F2F2"/>
      </w:pPr>
      <w:r>
        <w:rPr>
          <w:rFonts w:ascii="Consolas" w:hAnsi="Consolas"/>
          <w:sz w:val="16"/>
        </w:rPr>
        <w:t xml:space="preserve">    if (a === null) { migratorProblems.push(name + ': списка в обёртке нет'); return; }</w:t>
      </w:r>
    </w:p>
    <w:p>
      <w:pPr>
        <w:spacing w:after="0" w:before="0"/>
        <w:shd w:val="clear" w:color="auto" w:fill="F2F2F2"/>
      </w:pPr>
      <w:r>
        <w:rPr>
          <w:rFonts w:ascii="Consolas" w:hAnsi="Consolas"/>
          <w:sz w:val="16"/>
        </w:rPr>
        <w:t xml:space="preserve">    for (const r of [...migratorGrants].sort()) if (!a.has(r)) migratorProblems.push(name + ': не хватает ' + r);</w:t>
      </w:r>
    </w:p>
    <w:p>
      <w:pPr>
        <w:spacing w:after="0" w:before="0"/>
        <w:shd w:val="clear" w:color="auto" w:fill="F2F2F2"/>
      </w:pPr>
      <w:r>
        <w:rPr>
          <w:rFonts w:ascii="Consolas" w:hAnsi="Consolas"/>
          <w:sz w:val="16"/>
        </w:rPr>
        <w:t xml:space="preserve">    for (const r of [...a].sort()) if (!migratorGrants.has(r)) migratorProblems.push(name + ': лишнее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same(granted, 'выдача в openWindow');</w:t>
      </w:r>
    </w:p>
    <w:p>
      <w:pPr>
        <w:spacing w:after="0" w:before="0"/>
        <w:shd w:val="clear" w:color="auto" w:fill="F2F2F2"/>
      </w:pPr>
      <w:r>
        <w:rPr>
          <w:rFonts w:ascii="Consolas" w:hAnsi="Consolas"/>
          <w:sz w:val="16"/>
        </w:rPr>
        <w:t xml:space="preserve">  same(revoked, 'отзыв в closeWindow');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Ни одна выданная роль не умеет менять чужие роли.</w:t>
      </w:r>
    </w:p>
    <w:p>
      <w:pPr>
        <w:spacing w:after="0" w:before="0"/>
        <w:shd w:val="clear" w:color="auto" w:fill="F2F2F2"/>
      </w:pPr>
      <w:r>
        <w:rPr>
          <w:rFonts w:ascii="Consolas" w:hAnsi="Consolas"/>
          <w:sz w:val="16"/>
        </w:rPr>
        <w:t xml:space="preserve">  for (const r of [...migratorGrants].sort()) {</w:t>
      </w:r>
    </w:p>
    <w:p>
      <w:pPr>
        <w:spacing w:after="0" w:before="0"/>
        <w:shd w:val="clear" w:color="auto" w:fill="F2F2F2"/>
      </w:pPr>
      <w:r>
        <w:rPr>
          <w:rFonts w:ascii="Consolas" w:hAnsi="Consolas"/>
          <w:sz w:val="16"/>
        </w:rPr>
        <w:t xml:space="preserve">    const st = roleState.get(r);</w:t>
      </w:r>
    </w:p>
    <w:p>
      <w:pPr>
        <w:spacing w:after="0" w:before="0"/>
        <w:shd w:val="clear" w:color="auto" w:fill="F2F2F2"/>
      </w:pPr>
      <w:r>
        <w:rPr>
          <w:rFonts w:ascii="Consolas" w:hAnsi="Consolas"/>
          <w:sz w:val="16"/>
        </w:rPr>
        <w:t xml:space="preserve">    if (!st) { migratorProblems.push('выданная роль не объявлена в признаках: ' + r); continue; }</w:t>
      </w:r>
    </w:p>
    <w:p>
      <w:pPr>
        <w:spacing w:after="0" w:before="0"/>
        <w:shd w:val="clear" w:color="auto" w:fill="F2F2F2"/>
      </w:pPr>
      <w:r>
        <w:rPr>
          <w:rFonts w:ascii="Consolas" w:hAnsi="Consolas"/>
          <w:sz w:val="16"/>
        </w:rPr>
        <w:t xml:space="preserve">    for (const attr of ['SUPERUSER', 'CREATEROLE', 'CREATEDB', 'REPLICATION']) {</w:t>
      </w:r>
    </w:p>
    <w:p>
      <w:pPr>
        <w:spacing w:after="0" w:before="0"/>
        <w:shd w:val="clear" w:color="auto" w:fill="F2F2F2"/>
      </w:pPr>
      <w:r>
        <w:rPr>
          <w:rFonts w:ascii="Consolas" w:hAnsi="Consolas"/>
          <w:sz w:val="16"/>
        </w:rPr>
        <w:t xml:space="preserve">      if (st[attr]) migratorProblems.push('выданная мигратору роль имеет признак ' + attr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(st.LOGIN) migratorProblems.push('выданная мигратору роль умеет входить: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Ни одна выданная роль не администрирует другую роль.</w:t>
      </w:r>
    </w:p>
    <w:p>
      <w:pPr>
        <w:spacing w:after="0" w:before="0"/>
        <w:shd w:val="clear" w:color="auto" w:fill="F2F2F2"/>
      </w:pPr>
      <w:r>
        <w:rPr>
          <w:rFonts w:ascii="Consolas" w:hAnsi="Consolas"/>
          <w:sz w:val="16"/>
        </w:rPr>
        <w:t xml:space="preserve">  for (const line of memberActual) {</w:t>
      </w:r>
    </w:p>
    <w:p>
      <w:pPr>
        <w:spacing w:after="0" w:before="0"/>
        <w:shd w:val="clear" w:color="auto" w:fill="F2F2F2"/>
      </w:pPr>
      <w:r>
        <w:rPr>
          <w:rFonts w:ascii="Consolas" w:hAnsi="Consolas"/>
          <w:sz w:val="16"/>
        </w:rPr>
        <w:t xml:space="preserve">    const p = line.split('|');</w:t>
      </w:r>
    </w:p>
    <w:p>
      <w:pPr>
        <w:spacing w:after="0" w:before="0"/>
        <w:shd w:val="clear" w:color="auto" w:fill="F2F2F2"/>
      </w:pPr>
      <w:r>
        <w:rPr>
          <w:rFonts w:ascii="Consolas" w:hAnsi="Consolas"/>
          <w:sz w:val="16"/>
        </w:rPr>
        <w:t xml:space="preserve">    if (migratorGrants.has(p[1]) &amp;&amp; p[3] === 'yes') {</w:t>
      </w:r>
    </w:p>
    <w:p>
      <w:pPr>
        <w:spacing w:after="0" w:before="0"/>
        <w:shd w:val="clear" w:color="auto" w:fill="F2F2F2"/>
      </w:pPr>
      <w:r>
        <w:rPr>
          <w:rFonts w:ascii="Consolas" w:hAnsi="Consolas"/>
          <w:sz w:val="16"/>
        </w:rPr>
        <w:t xml:space="preserve">      migratorProblems.push('выданная мигратору роль администрирует роль ' + p[0] + ': ' + p[1]);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 файлах мигратора нет смены роли на роль вне списка.</w:t>
      </w:r>
    </w:p>
    <w:p>
      <w:pPr>
        <w:spacing w:after="0" w:before="0"/>
        <w:shd w:val="clear" w:color="auto" w:fill="F2F2F2"/>
      </w:pPr>
      <w:r>
        <w:rPr>
          <w:rFonts w:ascii="Consolas" w:hAnsi="Consolas"/>
          <w:sz w:val="16"/>
        </w:rPr>
        <w:t xml:space="preserve">  for (const f of ['01_database_migration.sql', '02_upgrade_to_h110.sql']) {</w:t>
      </w:r>
    </w:p>
    <w:p>
      <w:pPr>
        <w:spacing w:after="0" w:before="0"/>
        <w:shd w:val="clear" w:color="auto" w:fill="F2F2F2"/>
      </w:pPr>
      <w:r>
        <w:rPr>
          <w:rFonts w:ascii="Consolas" w:hAnsi="Consolas"/>
          <w:sz w:val="16"/>
        </w:rPr>
        <w:t xml:space="preserve">    const src = fileSql.get(f);</w:t>
      </w:r>
    </w:p>
    <w:p>
      <w:pPr>
        <w:spacing w:after="0" w:before="0"/>
        <w:shd w:val="clear" w:color="auto" w:fill="F2F2F2"/>
      </w:pPr>
      <w:r>
        <w:rPr>
          <w:rFonts w:ascii="Consolas" w:hAnsi="Consolas"/>
          <w:sz w:val="16"/>
        </w:rPr>
        <w:t xml:space="preserve">    if (src === undefined) { migratorProblems.push('в каноне нет файла ' + f); continue; }</w:t>
      </w:r>
    </w:p>
    <w:p>
      <w:pPr>
        <w:spacing w:after="0" w:before="0"/>
        <w:shd w:val="clear" w:color="auto" w:fill="F2F2F2"/>
      </w:pPr>
      <w:r>
        <w:rPr>
          <w:rFonts w:ascii="Consolas" w:hAnsi="Consolas"/>
          <w:sz w:val="16"/>
        </w:rPr>
        <w:t xml:space="preserve">    for (const m of all('(?:^|\\n)\\s*SET ROLE\\s+(' + RID + ')', src)) {</w:t>
      </w:r>
    </w:p>
    <w:p>
      <w:pPr>
        <w:spacing w:after="0" w:before="0"/>
        <w:shd w:val="clear" w:color="auto" w:fill="F2F2F2"/>
      </w:pPr>
      <w:r>
        <w:rPr>
          <w:rFonts w:ascii="Consolas" w:hAnsi="Consolas"/>
          <w:sz w:val="16"/>
        </w:rPr>
        <w:t xml:space="preserve">      if (!migratorGrants.has(m[1])) migratorProblems.push(f + ': смена роли на роль вне окна: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Договор о пароле, сроке годности и настройках сеанса ----------------</w:t>
      </w:r>
    </w:p>
    <w:p>
      <w:pPr>
        <w:spacing w:after="0" w:before="0"/>
        <w:shd w:val="clear" w:color="auto" w:fill="F2F2F2"/>
      </w:pPr>
      <w:r>
        <w:rPr>
          <w:rFonts w:ascii="Consolas" w:hAnsi="Consolas"/>
          <w:sz w:val="16"/>
        </w:rPr>
        <w:t>// Замечание M-H113-R13-04. Признаки роли ничего не говорят о том, есть ли</w:t>
      </w:r>
    </w:p>
    <w:p>
      <w:pPr>
        <w:spacing w:after="0" w:before="0"/>
        <w:shd w:val="clear" w:color="auto" w:fill="F2F2F2"/>
      </w:pPr>
      <w:r>
        <w:rPr>
          <w:rFonts w:ascii="Consolas" w:hAnsi="Consolas"/>
          <w:sz w:val="16"/>
        </w:rPr>
        <w:t>// у неё пароль, до какого числа она годна и какие настройки сеанса ей</w:t>
      </w:r>
    </w:p>
    <w:p>
      <w:pPr>
        <w:spacing w:after="0" w:before="0"/>
        <w:shd w:val="clear" w:color="auto" w:fill="F2F2F2"/>
      </w:pPr>
      <w:r>
        <w:rPr>
          <w:rFonts w:ascii="Consolas" w:hAnsi="Consolas"/>
          <w:sz w:val="16"/>
        </w:rPr>
        <w:t>// назначены. А это ровно те три вещи, которыми тихая правка делает роль</w:t>
      </w:r>
    </w:p>
    <w:p>
      <w:pPr>
        <w:spacing w:after="0" w:before="0"/>
        <w:shd w:val="clear" w:color="auto" w:fill="F2F2F2"/>
      </w:pPr>
      <w:r>
        <w:rPr>
          <w:rFonts w:ascii="Consolas" w:hAnsi="Consolas"/>
          <w:sz w:val="16"/>
        </w:rPr>
        <w:t>// пригодной для входа злоумышленника. Договор выводится из канона и</w:t>
      </w:r>
    </w:p>
    <w:p>
      <w:pPr>
        <w:spacing w:after="0" w:before="0"/>
        <w:shd w:val="clear" w:color="auto" w:fill="F2F2F2"/>
      </w:pPr>
      <w:r>
        <w:rPr>
          <w:rFonts w:ascii="Consolas" w:hAnsi="Consolas"/>
          <w:sz w:val="16"/>
        </w:rPr>
        <w:t>// сверяется с объявленным блоком; живую базу по нему проверяет файл 05.</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Значения паролей здесь не читаются и не печатаются ни при каких</w:t>
      </w:r>
    </w:p>
    <w:p>
      <w:pPr>
        <w:spacing w:after="0" w:before="0"/>
        <w:shd w:val="clear" w:color="auto" w:fill="F2F2F2"/>
      </w:pPr>
      <w:r>
        <w:rPr>
          <w:rFonts w:ascii="Consolas" w:hAnsi="Consolas"/>
          <w:sz w:val="16"/>
        </w:rPr>
        <w:t>// условиях: сравнивается только признак «задан» или «не задан». Хеш</w:t>
      </w:r>
    </w:p>
    <w:p>
      <w:pPr>
        <w:spacing w:after="0" w:before="0"/>
        <w:shd w:val="clear" w:color="auto" w:fill="F2F2F2"/>
      </w:pPr>
      <w:r>
        <w:rPr>
          <w:rFonts w:ascii="Consolas" w:hAnsi="Consolas"/>
          <w:sz w:val="16"/>
        </w:rPr>
        <w:t>// пароля — такой же секрет, как сам пароль.</w:t>
      </w:r>
    </w:p>
    <w:p>
      <w:pPr>
        <w:spacing w:after="0" w:before="0"/>
        <w:shd w:val="clear" w:color="auto" w:fill="F2F2F2"/>
      </w:pPr>
      <w:r>
        <w:rPr>
          <w:rFonts w:ascii="Consolas" w:hAnsi="Consolas"/>
          <w:sz w:val="16"/>
        </w:rPr>
        <w:t>const roleSecretRows = [];</w:t>
      </w:r>
    </w:p>
    <w:p>
      <w:pPr>
        <w:spacing w:after="0" w:before="0"/>
        <w:shd w:val="clear" w:color="auto" w:fill="F2F2F2"/>
      </w:pPr>
      <w:r>
        <w:rPr>
          <w:rFonts w:ascii="Consolas" w:hAnsi="Consolas"/>
          <w:sz w:val="16"/>
        </w:rPr>
        <w:t>const secretProblems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for (const [name] of [...roleState].sort()) {</w:t>
      </w:r>
    </w:p>
    <w:p>
      <w:pPr>
        <w:spacing w:after="0" w:before="0"/>
        <w:shd w:val="clear" w:color="auto" w:fill="F2F2F2"/>
      </w:pPr>
      <w:r>
        <w:rPr>
          <w:rFonts w:ascii="Consolas" w:hAnsi="Consolas"/>
          <w:sz w:val="16"/>
        </w:rPr>
        <w:t xml:space="preserve">    const t = roleAttrText.get(name) || '';</w:t>
      </w:r>
    </w:p>
    <w:p>
      <w:pPr>
        <w:spacing w:after="0" w:before="0"/>
        <w:shd w:val="clear" w:color="auto" w:fill="F2F2F2"/>
      </w:pPr>
      <w:r>
        <w:rPr>
          <w:rFonts w:ascii="Consolas" w:hAnsi="Consolas"/>
          <w:sz w:val="16"/>
        </w:rPr>
        <w:t xml:space="preserve">    const pwd = /\bPASSWORD\s+'/i.test(t) ? 'set'</w:t>
      </w:r>
    </w:p>
    <w:p>
      <w:pPr>
        <w:spacing w:after="0" w:before="0"/>
        <w:shd w:val="clear" w:color="auto" w:fill="F2F2F2"/>
      </w:pPr>
      <w:r>
        <w:rPr>
          <w:rFonts w:ascii="Consolas" w:hAnsi="Consolas"/>
          <w:sz w:val="16"/>
        </w:rPr>
        <w:t xml:space="preserve">              : (/\bPASSWORD\s+NULL\b/i.test(t) ? 'null' : 'none');</w:t>
      </w:r>
    </w:p>
    <w:p>
      <w:pPr>
        <w:spacing w:after="0" w:before="0"/>
        <w:shd w:val="clear" w:color="auto" w:fill="F2F2F2"/>
      </w:pPr>
      <w:r>
        <w:rPr>
          <w:rFonts w:ascii="Consolas" w:hAnsi="Consolas"/>
          <w:sz w:val="16"/>
        </w:rPr>
        <w:t xml:space="preserve">    const val = /\bVALID\s+UNTIL\b/i.test(t) ? 'set' : 'none';</w:t>
      </w:r>
    </w:p>
    <w:p>
      <w:pPr>
        <w:spacing w:after="0" w:before="0"/>
        <w:shd w:val="clear" w:color="auto" w:fill="F2F2F2"/>
      </w:pPr>
      <w:r>
        <w:rPr>
          <w:rFonts w:ascii="Consolas" w:hAnsi="Consolas"/>
          <w:sz w:val="16"/>
        </w:rPr>
        <w:t xml:space="preserve">    const cfg = /\bSET\s+\w+\s*=/i.test(t) ? 'set' : 'none';</w:t>
      </w:r>
    </w:p>
    <w:p>
      <w:pPr>
        <w:spacing w:after="0" w:before="0"/>
        <w:shd w:val="clear" w:color="auto" w:fill="F2F2F2"/>
      </w:pPr>
      <w:r>
        <w:rPr>
          <w:rFonts w:ascii="Consolas" w:hAnsi="Consolas"/>
          <w:sz w:val="16"/>
        </w:rPr>
        <w:t xml:space="preserve">    roleSecretRows.push([name, 'password:' + pwd, 'valid_until:' + val, 'config:' + cfg].join('|'));</w:t>
      </w:r>
    </w:p>
    <w:p>
      <w:pPr>
        <w:spacing w:after="0" w:before="0"/>
        <w:shd w:val="clear" w:color="auto" w:fill="F2F2F2"/>
      </w:pPr>
      <w:r>
        <w:rPr>
          <w:rFonts w:ascii="Consolas" w:hAnsi="Consolas"/>
          <w:sz w:val="16"/>
        </w:rPr>
        <w:t xml:space="preserve">    if (pwd === 'set') secretProblems.push('пароль задан в каноне строкой: ' + name);</w:t>
      </w:r>
    </w:p>
    <w:p>
      <w:pPr>
        <w:spacing w:after="0" w:before="0"/>
        <w:shd w:val="clear" w:color="auto" w:fill="F2F2F2"/>
      </w:pPr>
      <w:r>
        <w:rPr>
          <w:rFonts w:ascii="Consolas" w:hAnsi="Consolas"/>
          <w:sz w:val="16"/>
        </w:rPr>
        <w:t xml:space="preserve">    if (val === 'set') secretProblems.push('срок годности задан в каноне: ' + name);</w:t>
      </w:r>
    </w:p>
    <w:p>
      <w:pPr>
        <w:spacing w:after="0" w:before="0"/>
        <w:shd w:val="clear" w:color="auto" w:fill="F2F2F2"/>
      </w:pPr>
      <w:r>
        <w:rPr>
          <w:rFonts w:ascii="Consolas" w:hAnsi="Consolas"/>
          <w:sz w:val="16"/>
        </w:rPr>
        <w:t xml:space="preserve">    if (cfg === 'set') secretProblems.push('настройка сеанса задана в каноне: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 = doc.match(new RegExp('BEM954-(?:PACKAGE|H1-\\d+)-ROLE-SECRETS\\n([\\s\\S]*?)\\n' + F3));</w:t>
      </w:r>
    </w:p>
    <w:p>
      <w:pPr>
        <w:spacing w:after="0" w:before="0"/>
        <w:shd w:val="clear" w:color="auto" w:fill="F2F2F2"/>
      </w:pPr>
      <w:r>
        <w:rPr>
          <w:rFonts w:ascii="Consolas" w:hAnsi="Consolas"/>
          <w:sz w:val="16"/>
        </w:rPr>
        <w:t xml:space="preserve">  const declared = m ? m[1].split('\n').map((x) =&gt; norm(x)).filter(Boolean) : [];</w:t>
      </w:r>
    </w:p>
    <w:p>
      <w:pPr>
        <w:spacing w:after="0" w:before="0"/>
        <w:shd w:val="clear" w:color="auto" w:fill="F2F2F2"/>
      </w:pPr>
      <w:r>
        <w:rPr>
          <w:rFonts w:ascii="Consolas" w:hAnsi="Consolas"/>
          <w:sz w:val="16"/>
        </w:rPr>
        <w:t xml:space="preserve">  if (declared.length === 0) secretProblems.push('блока BEM954-PACKAGE-ROLE-SECRETS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have = new Set(declared);</w:t>
      </w:r>
    </w:p>
    <w:p>
      <w:pPr>
        <w:spacing w:after="0" w:before="0"/>
        <w:shd w:val="clear" w:color="auto" w:fill="F2F2F2"/>
      </w:pPr>
      <w:r>
        <w:rPr>
          <w:rFonts w:ascii="Consolas" w:hAnsi="Consolas"/>
          <w:sz w:val="16"/>
        </w:rPr>
        <w:t xml:space="preserve">    for (const r of roleSecretRows) if (!have.has(r)) secretProblems.push('не объявлено: ' + r);</w:t>
      </w:r>
    </w:p>
    <w:p>
      <w:pPr>
        <w:spacing w:after="0" w:before="0"/>
        <w:shd w:val="clear" w:color="auto" w:fill="F2F2F2"/>
      </w:pPr>
      <w:r>
        <w:rPr>
          <w:rFonts w:ascii="Consolas" w:hAnsi="Consolas"/>
          <w:sz w:val="16"/>
        </w:rPr>
        <w:t xml:space="preserve">    for (const r of declared) if (!roleSecretRows.includes(r)) secretProblems.push('объявлено, но в каноне нет: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Списки для терминальной проверки, файл 05 (M-H113-R13-01) ----------</w:t>
      </w:r>
    </w:p>
    <w:p>
      <w:pPr>
        <w:spacing w:after="0" w:before="0"/>
        <w:shd w:val="clear" w:color="auto" w:fill="F2F2F2"/>
      </w:pPr>
      <w:r>
        <w:rPr>
          <w:rFonts w:ascii="Consolas" w:hAnsi="Consolas"/>
          <w:sz w:val="16"/>
        </w:rPr>
        <w:t>// Терминальная проверка стоит последней во всём пакете и читает итоговое</w:t>
      </w:r>
    </w:p>
    <w:p>
      <w:pPr>
        <w:spacing w:after="0" w:before="0"/>
        <w:shd w:val="clear" w:color="auto" w:fill="F2F2F2"/>
      </w:pPr>
      <w:r>
        <w:rPr>
          <w:rFonts w:ascii="Consolas" w:hAnsi="Consolas"/>
          <w:sz w:val="16"/>
        </w:rPr>
        <w:t>// состояние кластера. Её списки выводятся отсюда, из канона, а не пишутся</w:t>
      </w:r>
    </w:p>
    <w:p>
      <w:pPr>
        <w:spacing w:after="0" w:before="0"/>
        <w:shd w:val="clear" w:color="auto" w:fill="F2F2F2"/>
      </w:pPr>
      <w:r>
        <w:rPr>
          <w:rFonts w:ascii="Consolas" w:hAnsi="Consolas"/>
          <w:sz w:val="16"/>
        </w:rPr>
        <w:t>// руками: иначе они стали бы вторым договором, который молча расходится</w:t>
      </w:r>
    </w:p>
    <w:p>
      <w:pPr>
        <w:spacing w:after="0" w:before="0"/>
        <w:shd w:val="clear" w:color="auto" w:fill="F2F2F2"/>
      </w:pPr>
      <w:r>
        <w:rPr>
          <w:rFonts w:ascii="Consolas" w:hAnsi="Consolas"/>
          <w:sz w:val="16"/>
        </w:rPr>
        <w:t>// с первым. Роль проверки восстановления в них не входит — её создаёт</w:t>
      </w:r>
    </w:p>
    <w:p>
      <w:pPr>
        <w:spacing w:after="0" w:before="0"/>
        <w:shd w:val="clear" w:color="auto" w:fill="F2F2F2"/>
      </w:pPr>
      <w:r>
        <w:rPr>
          <w:rFonts w:ascii="Consolas" w:hAnsi="Consolas"/>
          <w:sz w:val="16"/>
        </w:rPr>
        <w:t>// файл 03 и только в восстановленной копии, в рабочем кластере её нет.</w:t>
      </w:r>
    </w:p>
    <w:p>
      <w:pPr>
        <w:spacing w:after="0" w:before="0"/>
        <w:shd w:val="clear" w:color="auto" w:fill="F2F2F2"/>
      </w:pPr>
      <w:r>
        <w:rPr>
          <w:rFonts w:ascii="Consolas" w:hAnsi="Consolas"/>
          <w:sz w:val="16"/>
        </w:rPr>
        <w:t>const RESTORE_ONLY = new Set(['restore_verifier']);</w:t>
      </w:r>
    </w:p>
    <w:p>
      <w:pPr>
        <w:spacing w:after="0" w:before="0"/>
        <w:shd w:val="clear" w:color="auto" w:fill="F2F2F2"/>
      </w:pPr>
      <w:r>
        <w:rPr>
          <w:rFonts w:ascii="Consolas" w:hAnsi="Consolas"/>
          <w:sz w:val="16"/>
        </w:rPr>
        <w:t>const termRoles = [];</w:t>
      </w:r>
    </w:p>
    <w:p>
      <w:pPr>
        <w:spacing w:after="0" w:before="0"/>
        <w:shd w:val="clear" w:color="auto" w:fill="F2F2F2"/>
      </w:pPr>
      <w:r>
        <w:rPr>
          <w:rFonts w:ascii="Consolas" w:hAnsi="Consolas"/>
          <w:sz w:val="16"/>
        </w:rPr>
        <w:t>for (const [name, st] of [...roleState].sort()) {</w:t>
      </w:r>
    </w:p>
    <w:p>
      <w:pPr>
        <w:spacing w:after="0" w:before="0"/>
        <w:shd w:val="clear" w:color="auto" w:fill="F2F2F2"/>
      </w:pPr>
      <w:r>
        <w:rPr>
          <w:rFonts w:ascii="Consolas" w:hAnsi="Consolas"/>
          <w:sz w:val="16"/>
        </w:rPr>
        <w:t xml:space="preserve">  if (RESTORE_ONLY.has(name)) continue;</w:t>
      </w:r>
    </w:p>
    <w:p>
      <w:pPr>
        <w:spacing w:after="0" w:before="0"/>
        <w:shd w:val="clear" w:color="auto" w:fill="F2F2F2"/>
      </w:pPr>
      <w:r>
        <w:rPr>
          <w:rFonts w:ascii="Consolas" w:hAnsi="Consolas"/>
          <w:sz w:val="16"/>
        </w:rPr>
        <w:t xml:space="preserve">  termRoles.push([name, st.LOGIN ? 'yes' : 'no', st.SUPERUSER ? 'yes' : 'no',</w:t>
      </w:r>
    </w:p>
    <w:p>
      <w:pPr>
        <w:spacing w:after="0" w:before="0"/>
        <w:shd w:val="clear" w:color="auto" w:fill="F2F2F2"/>
      </w:pPr>
      <w:r>
        <w:rPr>
          <w:rFonts w:ascii="Consolas" w:hAnsi="Consolas"/>
          <w:sz w:val="16"/>
        </w:rPr>
        <w:t xml:space="preserve">                  st.CREATEDB ? 'yes' : 'no', st.CREATEROLE ? 'yes' : 'no',</w:t>
      </w:r>
    </w:p>
    <w:p>
      <w:pPr>
        <w:spacing w:after="0" w:before="0"/>
        <w:shd w:val="clear" w:color="auto" w:fill="F2F2F2"/>
      </w:pPr>
      <w:r>
        <w:rPr>
          <w:rFonts w:ascii="Consolas" w:hAnsi="Consolas"/>
          <w:sz w:val="16"/>
        </w:rPr>
        <w:t xml:space="preserve">                  st.REPLICATION ? 'yes' : 'no', st.BYPASSRLS ? 'yes' : 'no',</w:t>
      </w:r>
    </w:p>
    <w:p>
      <w:pPr>
        <w:spacing w:after="0" w:before="0"/>
        <w:shd w:val="clear" w:color="auto" w:fill="F2F2F2"/>
      </w:pPr>
      <w:r>
        <w:rPr>
          <w:rFonts w:ascii="Consolas" w:hAnsi="Consolas"/>
          <w:sz w:val="16"/>
        </w:rPr>
        <w:t xml:space="preserve">                  st.INHERIT ? 'yes' : 'no', String(st.CONNLIMIT)].join('|'));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termSecrets = roleSecretRows.filter((r) =&gt; !RESTORE_ONLY.has(r.split('|')[0]));</w:t>
      </w:r>
    </w:p>
    <w:p>
      <w:pPr>
        <w:spacing w:after="0" w:before="0"/>
        <w:shd w:val="clear" w:color="auto" w:fill="F2F2F2"/>
      </w:pPr>
      <w:r>
        <w:rPr>
          <w:rFonts w:ascii="Consolas" w:hAnsi="Consolas"/>
          <w:sz w:val="16"/>
        </w:rPr>
        <w:t>const termMembers = [...memberActual].sort();</w:t>
      </w:r>
    </w:p>
    <w:p>
      <w:pPr>
        <w:spacing w:after="0" w:before="0"/>
        <w:shd w:val="clear" w:color="auto" w:fill="F2F2F2"/>
      </w:pPr>
      <w:r>
        <w:rPr>
          <w:rFonts w:ascii="Consolas" w:hAnsi="Consolas"/>
          <w:sz w:val="16"/>
        </w:rPr>
        <w:t>const termLogin = termRoles.filter((r) =&gt; r.split('|')[1] === 'yes').map((r) =&gt; r.split('|')[0]);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Итоговые права считаются по порядку запуска пакета в рабочей базе,</w:t>
      </w:r>
    </w:p>
    <w:p>
      <w:pPr>
        <w:spacing w:after="0" w:before="0"/>
        <w:shd w:val="clear" w:color="auto" w:fill="F2F2F2"/>
      </w:pPr>
      <w:r>
        <w:rPr>
          <w:rFonts w:ascii="Consolas" w:hAnsi="Consolas"/>
          <w:sz w:val="16"/>
        </w:rPr>
        <w:t>// и файл 04 в этот порядок входит: он запускается последним и добавляет</w:t>
      </w:r>
    </w:p>
    <w:p>
      <w:pPr>
        <w:spacing w:after="0" w:before="0"/>
        <w:shd w:val="clear" w:color="auto" w:fill="F2F2F2"/>
      </w:pPr>
      <w:r>
        <w:rPr>
          <w:rFonts w:ascii="Consolas" w:hAnsi="Consolas"/>
          <w:sz w:val="16"/>
        </w:rPr>
        <w:t>// право вызывать четыре функции окна копирования.</w:t>
      </w:r>
    </w:p>
    <w:p>
      <w:pPr>
        <w:spacing w:after="0" w:before="0"/>
        <w:shd w:val="clear" w:color="auto" w:fill="F2F2F2"/>
      </w:pPr>
      <w:r>
        <w:rPr>
          <w:rFonts w:ascii="Consolas" w:hAnsi="Consolas"/>
          <w:sz w:val="16"/>
        </w:rPr>
        <w:t>const DB_ORDER_FINAL = [...DB_ORDER, '04_backup_window.sql'];</w:t>
      </w:r>
    </w:p>
    <w:p>
      <w:pPr>
        <w:spacing w:after="0" w:before="0"/>
        <w:shd w:val="clear" w:color="auto" w:fill="F2F2F2"/>
      </w:pPr>
      <w:r>
        <w:rPr>
          <w:rFonts w:ascii="Consolas" w:hAnsi="Consolas"/>
          <w:sz w:val="16"/>
        </w:rPr>
        <w:t>const finalAcl = foldAcl(DB_ORDER_FINAL.map((f) =&gt; fileSql.get(f) || '').join('\n'));</w:t>
      </w:r>
    </w:p>
    <w:p>
      <w:pPr>
        <w:spacing w:after="0" w:before="0"/>
        <w:shd w:val="clear" w:color="auto" w:fill="F2F2F2"/>
      </w:pPr>
      <w:r>
        <w:rPr>
          <w:rFonts w:ascii="Consolas" w:hAnsi="Consolas"/>
          <w:sz w:val="16"/>
        </w:rPr>
        <w:t>const termRead = new Set();</w:t>
      </w:r>
    </w:p>
    <w:p>
      <w:pPr>
        <w:spacing w:after="0" w:before="0"/>
        <w:shd w:val="clear" w:color="auto" w:fill="F2F2F2"/>
      </w:pPr>
      <w:r>
        <w:rPr>
          <w:rFonts w:ascii="Consolas" w:hAnsi="Consolas"/>
          <w:sz w:val="16"/>
        </w:rPr>
        <w:t>const termExec = new Set();</w:t>
      </w:r>
    </w:p>
    <w:p>
      <w:pPr>
        <w:spacing w:after="0" w:before="0"/>
        <w:shd w:val="clear" w:color="auto" w:fill="F2F2F2"/>
      </w:pPr>
      <w:r>
        <w:rPr>
          <w:rFonts w:ascii="Consolas" w:hAnsi="Consolas"/>
          <w:sz w:val="16"/>
        </w:rPr>
        <w:t>for (const r of finalAcl) {</w:t>
      </w:r>
    </w:p>
    <w:p>
      <w:pPr>
        <w:spacing w:after="0" w:before="0"/>
        <w:shd w:val="clear" w:color="auto" w:fill="F2F2F2"/>
      </w:pPr>
      <w:r>
        <w:rPr>
          <w:rFonts w:ascii="Consolas" w:hAnsi="Consolas"/>
          <w:sz w:val="16"/>
        </w:rPr>
        <w:t xml:space="preserve">  const [priv, obj, who] = r.split('|');</w:t>
      </w:r>
    </w:p>
    <w:p>
      <w:pPr>
        <w:spacing w:after="0" w:before="0"/>
        <w:shd w:val="clear" w:color="auto" w:fill="F2F2F2"/>
      </w:pPr>
      <w:r>
        <w:rPr>
          <w:rFonts w:ascii="Consolas" w:hAnsi="Consolas"/>
          <w:sz w:val="16"/>
        </w:rPr>
        <w:t xml:space="preserve">  if (obj.startsWith('FUNCTION:')) {</w:t>
      </w:r>
    </w:p>
    <w:p>
      <w:pPr>
        <w:spacing w:after="0" w:before="0"/>
        <w:shd w:val="clear" w:color="auto" w:fill="F2F2F2"/>
      </w:pPr>
      <w:r>
        <w:rPr>
          <w:rFonts w:ascii="Consolas" w:hAnsi="Consolas"/>
          <w:sz w:val="16"/>
        </w:rPr>
        <w:t xml:space="preserve">    if (priv === 'EXECUTE') termExec.add(obj.slice(9) + '|' + who);</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(/^(ALLFUNCTIONS|ALLROUTINES|DEFFUNCTIONS|DEFROUTINES|DEFTYPES|DEFSCHEMAS):/.test(obj)) continue;</w:t>
      </w:r>
    </w:p>
    <w:p>
      <w:pPr>
        <w:spacing w:after="0" w:before="0"/>
        <w:shd w:val="clear" w:color="auto" w:fill="F2F2F2"/>
      </w:pPr>
      <w:r>
        <w:rPr>
          <w:rFonts w:ascii="Consolas" w:hAnsi="Consolas"/>
          <w:sz w:val="16"/>
        </w:rPr>
        <w:t xml:space="preserve">  if (WRITE_PRIVS.includes(priv)) continue;</w:t>
      </w:r>
    </w:p>
    <w:p>
      <w:pPr>
        <w:spacing w:after="0" w:before="0"/>
        <w:shd w:val="clear" w:color="auto" w:fill="F2F2F2"/>
      </w:pPr>
      <w:r>
        <w:rPr>
          <w:rFonts w:ascii="Consolas" w:hAnsi="Consolas"/>
          <w:sz w:val="16"/>
        </w:rPr>
        <w:t xml:space="preserve">  termRead.add(who + '|' + obj + '|' + 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режим исполнения и путь поиска каждой функции. Функция с</w:t>
      </w:r>
    </w:p>
    <w:p>
      <w:pPr>
        <w:spacing w:after="0" w:before="0"/>
        <w:shd w:val="clear" w:color="auto" w:fill="F2F2F2"/>
      </w:pPr>
      <w:r>
        <w:rPr>
          <w:rFonts w:ascii="Consolas" w:hAnsi="Consolas"/>
          <w:sz w:val="16"/>
        </w:rPr>
        <w:t>// SECURITY DEFINER и незакреплённым путём поиска — открытая дверь:</w:t>
      </w:r>
    </w:p>
    <w:p>
      <w:pPr>
        <w:spacing w:after="0" w:before="0"/>
        <w:shd w:val="clear" w:color="auto" w:fill="F2F2F2"/>
      </w:pPr>
      <w:r>
        <w:rPr>
          <w:rFonts w:ascii="Consolas" w:hAnsi="Consolas"/>
          <w:sz w:val="16"/>
        </w:rPr>
        <w:t>// вызывающий подставляет свою схему и подменяет вызов внутри тела.</w:t>
      </w:r>
    </w:p>
    <w:p>
      <w:pPr>
        <w:spacing w:after="0" w:before="0"/>
        <w:shd w:val="clear" w:color="auto" w:fill="F2F2F2"/>
      </w:pPr>
      <w:r>
        <w:rPr>
          <w:rFonts w:ascii="Consolas" w:hAnsi="Consolas"/>
          <w:sz w:val="16"/>
        </w:rPr>
        <w:t>const termFunc = [];</w:t>
      </w:r>
    </w:p>
    <w:p>
      <w:pPr>
        <w:spacing w:after="0" w:before="0"/>
        <w:shd w:val="clear" w:color="auto" w:fill="F2F2F2"/>
      </w:pPr>
      <w:r>
        <w:rPr>
          <w:rFonts w:ascii="Consolas" w:hAnsi="Consolas"/>
          <w:sz w:val="16"/>
        </w:rPr>
        <w:t>for (const [sig, f] of [...funcs].sort()) {</w:t>
      </w:r>
    </w:p>
    <w:p>
      <w:pPr>
        <w:spacing w:after="0" w:before="0"/>
        <w:shd w:val="clear" w:color="auto" w:fill="F2F2F2"/>
      </w:pPr>
      <w:r>
        <w:rPr>
          <w:rFonts w:ascii="Consolas" w:hAnsi="Consolas"/>
          <w:sz w:val="16"/>
        </w:rPr>
        <w:t xml:space="preserve">  const secdef = /\bSECURITY\s+DEFINER\b/i.test(f.head) ? 'definer' : 'invoker';</w:t>
      </w:r>
    </w:p>
    <w:p>
      <w:pPr>
        <w:spacing w:after="0" w:before="0"/>
        <w:shd w:val="clear" w:color="auto" w:fill="F2F2F2"/>
      </w:pPr>
      <w:r>
        <w:rPr>
          <w:rFonts w:ascii="Consolas" w:hAnsi="Consolas"/>
          <w:sz w:val="16"/>
        </w:rPr>
        <w:t xml:space="preserve">  // Весь proconfig, а не только путь поиска: вторая настройка меняет</w:t>
      </w:r>
    </w:p>
    <w:p>
      <w:pPr>
        <w:spacing w:after="0" w:before="0"/>
        <w:shd w:val="clear" w:color="auto" w:fill="F2F2F2"/>
      </w:pPr>
      <w:r>
        <w:rPr>
          <w:rFonts w:ascii="Consolas" w:hAnsi="Consolas"/>
          <w:sz w:val="16"/>
        </w:rPr>
        <w:t xml:space="preserve">  // поведение тела так же тихо (замечание M-H114-R14-01). Настройки</w:t>
      </w:r>
    </w:p>
    <w:p>
      <w:pPr>
        <w:spacing w:after="0" w:before="0"/>
        <w:shd w:val="clear" w:color="auto" w:fill="F2F2F2"/>
      </w:pPr>
      <w:r>
        <w:rPr>
          <w:rFonts w:ascii="Consolas" w:hAnsi="Consolas"/>
          <w:sz w:val="16"/>
        </w:rPr>
        <w:t xml:space="preserve">  // сортируются, потому что в каталоге их порядок — порядок написания.</w:t>
      </w:r>
    </w:p>
    <w:p>
      <w:pPr>
        <w:spacing w:after="0" w:before="0"/>
        <w:shd w:val="clear" w:color="auto" w:fill="F2F2F2"/>
      </w:pPr>
      <w:r>
        <w:rPr>
          <w:rFonts w:ascii="Consolas" w:hAnsi="Consolas"/>
          <w:sz w:val="16"/>
        </w:rPr>
        <w:t xml:space="preserve">  const sets = [];</w:t>
      </w:r>
    </w:p>
    <w:p>
      <w:pPr>
        <w:spacing w:after="0" w:before="0"/>
        <w:shd w:val="clear" w:color="auto" w:fill="F2F2F2"/>
      </w:pPr>
      <w:r>
        <w:rPr>
          <w:rFonts w:ascii="Consolas" w:hAnsi="Consolas"/>
          <w:sz w:val="16"/>
        </w:rPr>
        <w:t xml:space="preserve">  for (const m of all('\\bSET\\s+(\\w+)\\s*=\\s*([^\\n]+)', f.head)) {</w:t>
      </w:r>
    </w:p>
    <w:p>
      <w:pPr>
        <w:spacing w:after="0" w:before="0"/>
        <w:shd w:val="clear" w:color="auto" w:fill="F2F2F2"/>
      </w:pPr>
      <w:r>
        <w:rPr>
          <w:rFonts w:ascii="Consolas" w:hAnsi="Consolas"/>
          <w:sz w:val="16"/>
        </w:rPr>
        <w:t xml:space="preserve">    sets.push(m[1] + '=' + norm(m[2]).replace(/;$/, '').replace(new RegExp(String.fromCharCode(39), 'g'),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termFunc.push([sig, owners.get(sig) || '?', secdef,</w:t>
      </w:r>
    </w:p>
    <w:p>
      <w:pPr>
        <w:spacing w:after="0" w:before="0"/>
        <w:shd w:val="clear" w:color="auto" w:fill="F2F2F2"/>
      </w:pPr>
      <w:r>
        <w:rPr>
          <w:rFonts w:ascii="Consolas" w:hAnsi="Consolas"/>
          <w:sz w:val="16"/>
        </w:rPr>
        <w:t xml:space="preserve">                 sets.length ? [...sets].sort().join(';') : 'none'].join('|'));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termRls = [...tenantTables].sort().map((t) =&gt; 'bem_core.' + t);</w:t>
      </w:r>
    </w:p>
    <w:p>
      <w:pPr>
        <w:spacing w:after="0" w:before="0"/>
        <w:shd w:val="clear" w:color="auto" w:fill="F2F2F2"/>
      </w:pPr>
      <w:r>
        <w:rPr>
          <w:rFonts w:ascii="Consolas" w:hAnsi="Consolas"/>
          <w:sz w:val="16"/>
        </w:rPr>
        <w:t>// Договор политики выводится из самого шаблона канона, а не пишется</w:t>
      </w:r>
    </w:p>
    <w:p>
      <w:pPr>
        <w:spacing w:after="0" w:before="0"/>
        <w:shd w:val="clear" w:color="auto" w:fill="F2F2F2"/>
      </w:pPr>
      <w:r>
        <w:rPr>
          <w:rFonts w:ascii="Consolas" w:hAnsi="Consolas"/>
          <w:sz w:val="16"/>
        </w:rPr>
        <w:t>// здесь числом полей. Шаблонов два — создающий и изменяющий, — и они</w:t>
      </w:r>
    </w:p>
    <w:p>
      <w:pPr>
        <w:spacing w:after="0" w:before="0"/>
        <w:shd w:val="clear" w:color="auto" w:fill="F2F2F2"/>
      </w:pPr>
      <w:r>
        <w:rPr>
          <w:rFonts w:ascii="Consolas" w:hAnsi="Consolas"/>
          <w:sz w:val="16"/>
        </w:rPr>
        <w:t>// обязаны говорить одно и то же: разойдясь, они дали бы базе одно</w:t>
      </w:r>
    </w:p>
    <w:p>
      <w:pPr>
        <w:spacing w:after="0" w:before="0"/>
        <w:shd w:val="clear" w:color="auto" w:fill="F2F2F2"/>
      </w:pPr>
      <w:r>
        <w:rPr>
          <w:rFonts w:ascii="Consolas" w:hAnsi="Consolas"/>
          <w:sz w:val="16"/>
        </w:rPr>
        <w:t>// состояние после установки и другое после повторного прогона.</w:t>
      </w:r>
    </w:p>
    <w:p>
      <w:pPr>
        <w:spacing w:after="0" w:before="0"/>
        <w:shd w:val="clear" w:color="auto" w:fill="F2F2F2"/>
      </w:pPr>
      <w:r>
        <w:rPr>
          <w:rFonts w:ascii="Consolas" w:hAnsi="Consolas"/>
          <w:sz w:val="16"/>
        </w:rPr>
        <w:t>const policyProblems = [];</w:t>
      </w:r>
    </w:p>
    <w:p>
      <w:pPr>
        <w:spacing w:after="0" w:before="0"/>
        <w:shd w:val="clear" w:color="auto" w:fill="F2F2F2"/>
      </w:pPr>
      <w:r>
        <w:rPr>
          <w:rFonts w:ascii="Consolas" w:hAnsi="Consolas"/>
          <w:sz w:val="16"/>
        </w:rPr>
        <w:t>const termPolicy = (() =&gt; {</w:t>
      </w:r>
    </w:p>
    <w:p>
      <w:pPr>
        <w:spacing w:after="0" w:before="0"/>
        <w:shd w:val="clear" w:color="auto" w:fill="F2F2F2"/>
      </w:pPr>
      <w:r>
        <w:rPr>
          <w:rFonts w:ascii="Consolas" w:hAnsi="Consolas"/>
          <w:sz w:val="16"/>
        </w:rPr>
        <w:t xml:space="preserve">  const seen = [];</w:t>
      </w:r>
    </w:p>
    <w:p>
      <w:pPr>
        <w:spacing w:after="0" w:before="0"/>
        <w:shd w:val="clear" w:color="auto" w:fill="F2F2F2"/>
      </w:pPr>
      <w:r>
        <w:rPr>
          <w:rFonts w:ascii="Consolas" w:hAnsi="Consolas"/>
          <w:sz w:val="16"/>
        </w:rPr>
        <w:t xml:space="preserve">  // Соседние строковые значения склеиваются, как это делает сервер:</w:t>
      </w:r>
    </w:p>
    <w:p>
      <w:pPr>
        <w:spacing w:after="0" w:before="0"/>
        <w:shd w:val="clear" w:color="auto" w:fill="F2F2F2"/>
      </w:pPr>
      <w:r>
        <w:rPr>
          <w:rFonts w:ascii="Consolas" w:hAnsi="Consolas"/>
          <w:sz w:val="16"/>
        </w:rPr>
        <w:t xml:space="preserve">  // шаблон написан тремя кусками подряд и целиком в тексте не лежит.</w:t>
      </w:r>
    </w:p>
    <w:p>
      <w:pPr>
        <w:spacing w:after="0" w:before="0"/>
        <w:shd w:val="clear" w:color="auto" w:fill="F2F2F2"/>
      </w:pPr>
      <w:r>
        <w:rPr>
          <w:rFonts w:ascii="Consolas" w:hAnsi="Consolas"/>
          <w:sz w:val="16"/>
        </w:rPr>
        <w:t xml:space="preserve">  const glued = sql.replace(new RegExp('\\x27\\s*\\n\\s*\\x27', 'g'), '');</w:t>
      </w:r>
    </w:p>
    <w:p>
      <w:pPr>
        <w:spacing w:after="0" w:before="0"/>
        <w:shd w:val="clear" w:color="auto" w:fill="F2F2F2"/>
      </w:pPr>
      <w:r>
        <w:rPr>
          <w:rFonts w:ascii="Consolas" w:hAnsi="Consolas"/>
          <w:sz w:val="16"/>
        </w:rPr>
        <w:t xml:space="preserve">  for (const kind of ['CREATE', 'ALTER']) {</w:t>
      </w:r>
    </w:p>
    <w:p>
      <w:pPr>
        <w:spacing w:after="0" w:before="0"/>
        <w:shd w:val="clear" w:color="auto" w:fill="F2F2F2"/>
      </w:pPr>
      <w:r>
        <w:rPr>
          <w:rFonts w:ascii="Consolas" w:hAnsi="Consolas"/>
          <w:sz w:val="16"/>
        </w:rPr>
        <w:t xml:space="preserve">    const m = glued.match(new RegExp(kind</w:t>
      </w:r>
    </w:p>
    <w:p>
      <w:pPr>
        <w:spacing w:after="0" w:before="0"/>
        <w:shd w:val="clear" w:color="auto" w:fill="F2F2F2"/>
      </w:pPr>
      <w:r>
        <w:rPr>
          <w:rFonts w:ascii="Consolas" w:hAnsi="Consolas"/>
          <w:sz w:val="16"/>
        </w:rPr>
        <w:t xml:space="preserve">      + '\\s+POLICY\\s+(\\w+)\\s+ON\\s+bem_core\\.%I(?:\\s+TO\\s+([\\w, ]+?))?'</w:t>
      </w:r>
    </w:p>
    <w:p>
      <w:pPr>
        <w:spacing w:after="0" w:before="0"/>
        <w:shd w:val="clear" w:color="auto" w:fill="F2F2F2"/>
      </w:pPr>
      <w:r>
        <w:rPr>
          <w:rFonts w:ascii="Consolas" w:hAnsi="Consolas"/>
          <w:sz w:val="16"/>
        </w:rPr>
        <w:t xml:space="preserve">      + '\\s+USING\\s*\\((.+)\\)\\s+WITH\\s+CHECK\\s*\\((.+)\\)\\x27', 'm'));</w:t>
      </w:r>
    </w:p>
    <w:p>
      <w:pPr>
        <w:spacing w:after="0" w:before="0"/>
        <w:shd w:val="clear" w:color="auto" w:fill="F2F2F2"/>
      </w:pPr>
      <w:r>
        <w:rPr>
          <w:rFonts w:ascii="Consolas" w:hAnsi="Consolas"/>
          <w:sz w:val="16"/>
        </w:rPr>
        <w:t xml:space="preserve">    if (!m) { policyProblems.push('в каноне нет шаблона ' + kind + ' POLICY'); continue; }</w:t>
      </w:r>
    </w:p>
    <w:p>
      <w:pPr>
        <w:spacing w:after="0" w:before="0"/>
        <w:shd w:val="clear" w:color="auto" w:fill="F2F2F2"/>
      </w:pPr>
      <w:r>
        <w:rPr>
          <w:rFonts w:ascii="Consolas" w:hAnsi="Consolas"/>
          <w:sz w:val="16"/>
        </w:rPr>
        <w:t xml:space="preserve">    const roles = norm(m[2] || 'public').split(/\s*,\s*/).sort().join(',');</w:t>
      </w:r>
    </w:p>
    <w:p>
      <w:pPr>
        <w:spacing w:after="0" w:before="0"/>
        <w:shd w:val="clear" w:color="auto" w:fill="F2F2F2"/>
      </w:pPr>
      <w:r>
        <w:rPr>
          <w:rFonts w:ascii="Consolas" w:hAnsi="Consolas"/>
          <w:sz w:val="16"/>
        </w:rPr>
        <w:t xml:space="preserve">    const strip = (e) =&gt; '(' + norm(e).replace(/bem_core\./g, '') + ')';</w:t>
      </w:r>
    </w:p>
    <w:p>
      <w:pPr>
        <w:spacing w:after="0" w:before="0"/>
        <w:shd w:val="clear" w:color="auto" w:fill="F2F2F2"/>
      </w:pPr>
      <w:r>
        <w:rPr>
          <w:rFonts w:ascii="Consolas" w:hAnsi="Consolas"/>
          <w:sz w:val="16"/>
        </w:rPr>
        <w:t xml:space="preserve">    seen.push([m[1], roles, strip(m[3]), strip(m[4])].join('\u0001'));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(seen.length === 2 &amp;&amp; seen[0] !== seen[1]) {</w:t>
      </w:r>
    </w:p>
    <w:p>
      <w:pPr>
        <w:spacing w:after="0" w:before="0"/>
        <w:shd w:val="clear" w:color="auto" w:fill="F2F2F2"/>
      </w:pPr>
      <w:r>
        <w:rPr>
          <w:rFonts w:ascii="Consolas" w:hAnsi="Consolas"/>
          <w:sz w:val="16"/>
        </w:rPr>
        <w:t xml:space="preserve">    policyProblems.push('шаблоны CREATE POLICY и ALTER POLICY описывают разные политики');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(!seen.length) return [];</w:t>
      </w:r>
    </w:p>
    <w:p>
      <w:pPr>
        <w:spacing w:after="0" w:before="0"/>
        <w:shd w:val="clear" w:color="auto" w:fill="F2F2F2"/>
      </w:pPr>
      <w:r>
        <w:rPr>
          <w:rFonts w:ascii="Consolas" w:hAnsi="Consolas"/>
          <w:sz w:val="16"/>
        </w:rPr>
        <w:t xml:space="preserve">  const [name, roles, using, check] = seen[0].split('\u0001');</w:t>
      </w:r>
    </w:p>
    <w:p>
      <w:pPr>
        <w:spacing w:after="0" w:before="0"/>
        <w:shd w:val="clear" w:color="auto" w:fill="F2F2F2"/>
      </w:pPr>
      <w:r>
        <w:rPr>
          <w:rFonts w:ascii="Consolas" w:hAnsi="Consolas"/>
          <w:sz w:val="16"/>
        </w:rPr>
        <w:t xml:space="preserve">  return termRls.map((t) =&gt; [t, name, 'ALL', 'PERMISSIVE', roles, using, check].join('|'));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Разбор тела команды CREATE TRIGGER закрытой грамматикой.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R30 (C-H114-R14-01) дал отпечаток из одиннадцати полей — тот же, что</w:t>
      </w:r>
    </w:p>
    <w:p>
      <w:pPr>
        <w:spacing w:after="0" w:before="0"/>
        <w:shd w:val="clear" w:color="auto" w:fill="F2F2F2"/>
      </w:pPr>
      <w:r>
        <w:rPr>
          <w:rFonts w:ascii="Consolas" w:hAnsi="Consolas"/>
          <w:sz w:val="16"/>
        </w:rPr>
        <w:t>// сверяет файл 05: схема.таблица | имя | маска событий | столбцы |</w:t>
      </w:r>
    </w:p>
    <w:p>
      <w:pPr>
        <w:spacing w:after="0" w:before="0"/>
        <w:shd w:val="clear" w:color="auto" w:fill="F2F2F2"/>
      </w:pPr>
      <w:r>
        <w:rPr>
          <w:rFonts w:ascii="Consolas" w:hAnsi="Consolas"/>
          <w:sz w:val="16"/>
        </w:rPr>
        <w:t>// функция | режим | ограничение | отложенность | начальная отложенность</w:t>
      </w:r>
    </w:p>
    <w:p>
      <w:pPr>
        <w:spacing w:after="0" w:before="0"/>
        <w:shd w:val="clear" w:color="auto" w:fill="F2F2F2"/>
      </w:pPr>
      <w:r>
        <w:rPr>
          <w:rFonts w:ascii="Consolas" w:hAnsi="Consolas"/>
          <w:sz w:val="16"/>
        </w:rPr>
        <w:t>// | WHEN | аргументы.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R31 (C-H115-R15-01). Об условии WHEN отпечаток знал только «есть или</w:t>
      </w:r>
    </w:p>
    <w:p>
      <w:pPr>
        <w:spacing w:after="0" w:before="0"/>
        <w:shd w:val="clear" w:color="auto" w:fill="F2F2F2"/>
      </w:pPr>
      <w:r>
        <w:rPr>
          <w:rFonts w:ascii="Consolas" w:hAnsi="Consolas"/>
          <w:sz w:val="16"/>
        </w:rPr>
        <w:t>// нет», об аргументах — только их число. Подделка I-H115-01 меняла</w:t>
      </w:r>
    </w:p>
    <w:p>
      <w:pPr>
        <w:spacing w:after="0" w:before="0"/>
        <w:shd w:val="clear" w:color="auto" w:fill="F2F2F2"/>
      </w:pPr>
      <w:r>
        <w:rPr>
          <w:rFonts w:ascii="Consolas" w:hAnsi="Consolas"/>
          <w:sz w:val="16"/>
        </w:rPr>
        <w:t>// условие constraint-триггера на WHEN (true) и проходила все три уровня</w:t>
      </w:r>
    </w:p>
    <w:p>
      <w:pPr>
        <w:spacing w:after="0" w:before="0"/>
        <w:shd w:val="clear" w:color="auto" w:fill="F2F2F2"/>
      </w:pPr>
      <w:r>
        <w:rPr>
          <w:rFonts w:ascii="Consolas" w:hAnsi="Consolas"/>
          <w:sz w:val="16"/>
        </w:rPr>
        <w:t>// проверки. Теперь тот же разбор даёт и определение целиком: текст</w:t>
      </w:r>
    </w:p>
    <w:p>
      <w:pPr>
        <w:spacing w:after="0" w:before="0"/>
        <w:shd w:val="clear" w:color="auto" w:fill="F2F2F2"/>
      </w:pPr>
      <w:r>
        <w:rPr>
          <w:rFonts w:ascii="Consolas" w:hAnsi="Consolas"/>
          <w:sz w:val="16"/>
        </w:rPr>
        <w:t>// условия в том виде, в каком его печатает сервер, байты аргументов и</w:t>
      </w:r>
    </w:p>
    <w:p>
      <w:pPr>
        <w:spacing w:after="0" w:before="0"/>
        <w:shd w:val="clear" w:color="auto" w:fill="F2F2F2"/>
      </w:pPr>
      <w:r>
        <w:rPr>
          <w:rFonts w:ascii="Consolas" w:hAnsi="Consolas"/>
          <w:sz w:val="16"/>
        </w:rPr>
        <w:t>// строку pg_get_triggerdef(oid, true) при пути поиска pg_catalog. Строку</w:t>
      </w:r>
    </w:p>
    <w:p>
      <w:pPr>
        <w:spacing w:after="0" w:before="0"/>
        <w:shd w:val="clear" w:color="auto" w:fill="F2F2F2"/>
      </w:pPr>
      <w:r>
        <w:rPr>
          <w:rFonts w:ascii="Consolas" w:hAnsi="Consolas"/>
          <w:sz w:val="16"/>
        </w:rPr>
        <w:t>// сервер строит по каталогу, а не по тексту команды, поэтому здесь она</w:t>
      </w:r>
    </w:p>
    <w:p>
      <w:pPr>
        <w:spacing w:after="0" w:before="0"/>
        <w:shd w:val="clear" w:color="auto" w:fill="F2F2F2"/>
      </w:pPr>
      <w:r>
        <w:rPr>
          <w:rFonts w:ascii="Consolas" w:hAnsi="Consolas"/>
          <w:sz w:val="16"/>
        </w:rPr>
        <w:t>// собирается по тем же правилам: события всегда в порядке INSERT,</w:t>
      </w:r>
    </w:p>
    <w:p>
      <w:pPr>
        <w:spacing w:after="0" w:before="0"/>
        <w:shd w:val="clear" w:color="auto" w:fill="F2F2F2"/>
      </w:pPr>
      <w:r>
        <w:rPr>
          <w:rFonts w:ascii="Consolas" w:hAnsi="Consolas"/>
          <w:sz w:val="16"/>
        </w:rPr>
        <w:t>// DELETE, UPDATE, TRUNCATE; у constraint-триггера режим отложенности</w:t>
      </w:r>
    </w:p>
    <w:p>
      <w:pPr>
        <w:spacing w:after="0" w:before="0"/>
        <w:shd w:val="clear" w:color="auto" w:fill="F2F2F2"/>
      </w:pPr>
      <w:r>
        <w:rPr>
          <w:rFonts w:ascii="Consolas" w:hAnsi="Consolas"/>
          <w:sz w:val="16"/>
        </w:rPr>
        <w:t>// написан всегда; имена NEW и OLD в условии — строчными.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Маска — разряды каталога pg_trigger: 1 строка, 2 BEFORE, 4 INSERT,</w:t>
      </w:r>
    </w:p>
    <w:p>
      <w:pPr>
        <w:spacing w:after="0" w:before="0"/>
        <w:shd w:val="clear" w:color="auto" w:fill="F2F2F2"/>
      </w:pPr>
      <w:r>
        <w:rPr>
          <w:rFonts w:ascii="Consolas" w:hAnsi="Consolas"/>
          <w:sz w:val="16"/>
        </w:rPr>
        <w:t>// 8 DELETE, 16 UPDATE, 32 TRUNCATE, 64 INSTEAD. Неизвестная форма даёт</w:t>
      </w:r>
    </w:p>
    <w:p>
      <w:pPr>
        <w:spacing w:after="0" w:before="0"/>
        <w:shd w:val="clear" w:color="auto" w:fill="F2F2F2"/>
      </w:pPr>
      <w:r>
        <w:rPr>
          <w:rFonts w:ascii="Consolas" w:hAnsi="Consolas"/>
          <w:sz w:val="16"/>
        </w:rPr>
        <w:t>// null, и это расхождение, а не пропуск: закрытость важнее полноты.</w:t>
      </w:r>
    </w:p>
    <w:p>
      <w:pPr>
        <w:spacing w:after="0" w:before="0"/>
        <w:shd w:val="clear" w:color="auto" w:fill="F2F2F2"/>
      </w:pPr>
      <w:r>
        <w:rPr>
          <w:rFonts w:ascii="Consolas" w:hAnsi="Consolas"/>
          <w:sz w:val="16"/>
        </w:rPr>
        <w:t>// Условие WHEN разбирается тоже закрытой грамматикой: true, false и</w:t>
      </w:r>
    </w:p>
    <w:p>
      <w:pPr>
        <w:spacing w:after="0" w:before="0"/>
        <w:shd w:val="clear" w:color="auto" w:fill="F2F2F2"/>
      </w:pPr>
      <w:r>
        <w:rPr>
          <w:rFonts w:ascii="Consolas" w:hAnsi="Consolas"/>
          <w:sz w:val="16"/>
        </w:rPr>
        <w:t>// «NEW.столбец IS [NOT] NULL». Всё прочее — расхождение: как сервер</w:t>
      </w:r>
    </w:p>
    <w:p>
      <w:pPr>
        <w:spacing w:after="0" w:before="0"/>
        <w:shd w:val="clear" w:color="auto" w:fill="F2F2F2"/>
      </w:pPr>
      <w:r>
        <w:rPr>
          <w:rFonts w:ascii="Consolas" w:hAnsi="Consolas"/>
          <w:sz w:val="16"/>
        </w:rPr>
        <w:t>// напечатает другое выражение, без живой базы не проверить.</w:t>
      </w:r>
    </w:p>
    <w:p>
      <w:pPr>
        <w:spacing w:after="0" w:before="0"/>
        <w:shd w:val="clear" w:color="auto" w:fill="F2F2F2"/>
      </w:pPr>
      <w:r>
        <w:rPr>
          <w:rFonts w:ascii="Consolas" w:hAnsi="Consolas"/>
          <w:sz w:val="16"/>
        </w:rPr>
        <w:t>const TRG_ID = /^[a-z_][a-z0-9_]*$/;</w:t>
      </w:r>
    </w:p>
    <w:p>
      <w:pPr>
        <w:spacing w:after="0" w:before="0"/>
        <w:shd w:val="clear" w:color="auto" w:fill="F2F2F2"/>
      </w:pPr>
      <w:r>
        <w:rPr>
          <w:rFonts w:ascii="Consolas" w:hAnsi="Consolas"/>
          <w:sz w:val="16"/>
        </w:rPr>
        <w:t>function whenText(raw) {</w:t>
      </w:r>
    </w:p>
    <w:p>
      <w:pPr>
        <w:spacing w:after="0" w:before="0"/>
        <w:shd w:val="clear" w:color="auto" w:fill="F2F2F2"/>
      </w:pPr>
      <w:r>
        <w:rPr>
          <w:rFonts w:ascii="Consolas" w:hAnsi="Consolas"/>
          <w:sz w:val="16"/>
        </w:rPr>
        <w:t xml:space="preserve">  if (raw === undefined) return '';</w:t>
      </w:r>
    </w:p>
    <w:p>
      <w:pPr>
        <w:spacing w:after="0" w:before="0"/>
        <w:shd w:val="clear" w:color="auto" w:fill="F2F2F2"/>
      </w:pPr>
      <w:r>
        <w:rPr>
          <w:rFonts w:ascii="Consolas" w:hAnsi="Consolas"/>
          <w:sz w:val="16"/>
        </w:rPr>
        <w:t xml:space="preserve">  let e = raw.trim();</w:t>
      </w:r>
    </w:p>
    <w:p>
      <w:pPr>
        <w:spacing w:after="0" w:before="0"/>
        <w:shd w:val="clear" w:color="auto" w:fill="F2F2F2"/>
      </w:pPr>
      <w:r>
        <w:rPr>
          <w:rFonts w:ascii="Consolas" w:hAnsi="Consolas"/>
          <w:sz w:val="16"/>
        </w:rPr>
        <w:t xml:space="preserve">  const wrapped = (x) =&gt; {</w:t>
      </w:r>
    </w:p>
    <w:p>
      <w:pPr>
        <w:spacing w:after="0" w:before="0"/>
        <w:shd w:val="clear" w:color="auto" w:fill="F2F2F2"/>
      </w:pPr>
      <w:r>
        <w:rPr>
          <w:rFonts w:ascii="Consolas" w:hAnsi="Consolas"/>
          <w:sz w:val="16"/>
        </w:rPr>
        <w:t xml:space="preserve">    if (!x.startsWith('(') || !x.endsWith(')')) return false;</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i = 0; i &lt; x.length; i += 1) {</w:t>
      </w:r>
    </w:p>
    <w:p>
      <w:pPr>
        <w:spacing w:after="0" w:before="0"/>
        <w:shd w:val="clear" w:color="auto" w:fill="F2F2F2"/>
      </w:pPr>
      <w:r>
        <w:rPr>
          <w:rFonts w:ascii="Consolas" w:hAnsi="Consolas"/>
          <w:sz w:val="16"/>
        </w:rPr>
        <w:t xml:space="preserve">      if (x[i] === '(') depth += 1;</w:t>
      </w:r>
    </w:p>
    <w:p>
      <w:pPr>
        <w:spacing w:after="0" w:before="0"/>
        <w:shd w:val="clear" w:color="auto" w:fill="F2F2F2"/>
      </w:pPr>
      <w:r>
        <w:rPr>
          <w:rFonts w:ascii="Consolas" w:hAnsi="Consolas"/>
          <w:sz w:val="16"/>
        </w:rPr>
        <w:t xml:space="preserve">      if (x[i] === ')') depth -= 1;</w:t>
      </w:r>
    </w:p>
    <w:p>
      <w:pPr>
        <w:spacing w:after="0" w:before="0"/>
        <w:shd w:val="clear" w:color="auto" w:fill="F2F2F2"/>
      </w:pPr>
      <w:r>
        <w:rPr>
          <w:rFonts w:ascii="Consolas" w:hAnsi="Consolas"/>
          <w:sz w:val="16"/>
        </w:rPr>
        <w:t xml:space="preserve">      if (depth === 0 &amp;&amp; i &lt; x.length - 1) return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while (wrapped(e)) e = e.slice(1, -1).trim();</w:t>
      </w:r>
    </w:p>
    <w:p>
      <w:pPr>
        <w:spacing w:after="0" w:before="0"/>
        <w:shd w:val="clear" w:color="auto" w:fill="F2F2F2"/>
      </w:pPr>
      <w:r>
        <w:rPr>
          <w:rFonts w:ascii="Consolas" w:hAnsi="Consolas"/>
          <w:sz w:val="16"/>
        </w:rPr>
        <w:t xml:space="preserve">  if (/^(true|false)$/i.test(e)) return e.toLowerCase();</w:t>
      </w:r>
    </w:p>
    <w:p>
      <w:pPr>
        <w:spacing w:after="0" w:before="0"/>
        <w:shd w:val="clear" w:color="auto" w:fill="F2F2F2"/>
      </w:pPr>
      <w:r>
        <w:rPr>
          <w:rFonts w:ascii="Consolas" w:hAnsi="Consolas"/>
          <w:sz w:val="16"/>
        </w:rPr>
        <w:t xml:space="preserve">  const k = e.match(/^(NEW|OLD)\.([a-z_][a-z0-9_]*) IS (NOT )?NULL$/i);</w:t>
      </w:r>
    </w:p>
    <w:p>
      <w:pPr>
        <w:spacing w:after="0" w:before="0"/>
        <w:shd w:val="clear" w:color="auto" w:fill="F2F2F2"/>
      </w:pPr>
      <w:r>
        <w:rPr>
          <w:rFonts w:ascii="Consolas" w:hAnsi="Consolas"/>
          <w:sz w:val="16"/>
        </w:rPr>
        <w:t xml:space="preserve">  if (k) return k[1].toLowerCase() + '.' + k[2] + ' IS ' + (k[3] ? 'NOT ' : '') + 'NULL';</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triggerParse(name, body, isConstraint) {</w:t>
      </w:r>
    </w:p>
    <w:p>
      <w:pPr>
        <w:spacing w:after="0" w:before="0"/>
        <w:shd w:val="clear" w:color="auto" w:fill="F2F2F2"/>
      </w:pPr>
      <w:r>
        <w:rPr>
          <w:rFonts w:ascii="Consolas" w:hAnsi="Consolas"/>
          <w:sz w:val="16"/>
        </w:rPr>
        <w:t xml:space="preserve">  if (!TRG_ID.test(name)) return null;</w:t>
      </w:r>
    </w:p>
    <w:p>
      <w:pPr>
        <w:spacing w:after="0" w:before="0"/>
        <w:shd w:val="clear" w:color="auto" w:fill="F2F2F2"/>
      </w:pPr>
      <w:r>
        <w:rPr>
          <w:rFonts w:ascii="Consolas" w:hAnsi="Consolas"/>
          <w:sz w:val="16"/>
        </w:rPr>
        <w:t xml:space="preserve">  const t = String(body).replace(/\s+/g, ' ').trim();</w:t>
      </w:r>
    </w:p>
    <w:p>
      <w:pPr>
        <w:spacing w:after="0" w:before="0"/>
        <w:shd w:val="clear" w:color="auto" w:fill="F2F2F2"/>
      </w:pPr>
      <w:r>
        <w:rPr>
          <w:rFonts w:ascii="Consolas" w:hAnsi="Consolas"/>
          <w:sz w:val="16"/>
        </w:rPr>
        <w:t xml:space="preserve">  const m = t.match(/^(BEFORE|AFTER|INSTEAD OF) (.*?) ON (bem_\w+\.\w+) (.*)$/i);</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const [, timing, events, table, rest] = m;</w:t>
      </w:r>
    </w:p>
    <w:p>
      <w:pPr>
        <w:spacing w:after="0" w:before="0"/>
        <w:shd w:val="clear" w:color="auto" w:fill="F2F2F2"/>
      </w:pPr>
      <w:r>
        <w:rPr>
          <w:rFonts w:ascii="Consolas" w:hAnsi="Consolas"/>
          <w:sz w:val="16"/>
        </w:rPr>
        <w:t xml:space="preserve">  let type = 0;</w:t>
      </w:r>
    </w:p>
    <w:p>
      <w:pPr>
        <w:spacing w:after="0" w:before="0"/>
        <w:shd w:val="clear" w:color="auto" w:fill="F2F2F2"/>
      </w:pPr>
      <w:r>
        <w:rPr>
          <w:rFonts w:ascii="Consolas" w:hAnsi="Consolas"/>
          <w:sz w:val="16"/>
        </w:rPr>
        <w:t xml:space="preserve">  if (/^BEFORE$/i.test(timing)) type |= 2;</w:t>
      </w:r>
    </w:p>
    <w:p>
      <w:pPr>
        <w:spacing w:after="0" w:before="0"/>
        <w:shd w:val="clear" w:color="auto" w:fill="F2F2F2"/>
      </w:pPr>
      <w:r>
        <w:rPr>
          <w:rFonts w:ascii="Consolas" w:hAnsi="Consolas"/>
          <w:sz w:val="16"/>
        </w:rPr>
        <w:t xml:space="preserve">  else if (/^INSTEAD OF$/i.test(timing)) type |= 64;</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const cols = [];</w:t>
      </w:r>
    </w:p>
    <w:p>
      <w:pPr>
        <w:spacing w:after="0" w:before="0"/>
        <w:shd w:val="clear" w:color="auto" w:fill="F2F2F2"/>
      </w:pPr>
      <w:r>
        <w:rPr>
          <w:rFonts w:ascii="Consolas" w:hAnsi="Consolas"/>
          <w:sz w:val="16"/>
        </w:rPr>
        <w:t xml:space="preserve">  for (const raw of events.split(/ OR /i)) {</w:t>
      </w:r>
    </w:p>
    <w:p>
      <w:pPr>
        <w:spacing w:after="0" w:before="0"/>
        <w:shd w:val="clear" w:color="auto" w:fill="F2F2F2"/>
      </w:pPr>
      <w:r>
        <w:rPr>
          <w:rFonts w:ascii="Consolas" w:hAnsi="Consolas"/>
          <w:sz w:val="16"/>
        </w:rPr>
        <w:t xml:space="preserve">    const u = raw.trim().match(/^UPDATE OF (.+)$/i);</w:t>
      </w:r>
    </w:p>
    <w:p>
      <w:pPr>
        <w:spacing w:after="0" w:before="0"/>
        <w:shd w:val="clear" w:color="auto" w:fill="F2F2F2"/>
      </w:pPr>
      <w:r>
        <w:rPr>
          <w:rFonts w:ascii="Consolas" w:hAnsi="Consolas"/>
          <w:sz w:val="16"/>
        </w:rPr>
        <w:t xml:space="preserve">    const e = u ? 'UPDATE' : raw.trim().toUpperCase();</w:t>
      </w:r>
    </w:p>
    <w:p>
      <w:pPr>
        <w:spacing w:after="0" w:before="0"/>
        <w:shd w:val="clear" w:color="auto" w:fill="F2F2F2"/>
      </w:pPr>
      <w:r>
        <w:rPr>
          <w:rFonts w:ascii="Consolas" w:hAnsi="Consolas"/>
          <w:sz w:val="16"/>
        </w:rPr>
        <w:t xml:space="preserve">    const bit = { INSERT: 4, DELETE: 8, UPDATE: 16, TRUNCATE: 32 }[e];</w:t>
      </w:r>
    </w:p>
    <w:p>
      <w:pPr>
        <w:spacing w:after="0" w:before="0"/>
        <w:shd w:val="clear" w:color="auto" w:fill="F2F2F2"/>
      </w:pPr>
      <w:r>
        <w:rPr>
          <w:rFonts w:ascii="Consolas" w:hAnsi="Consolas"/>
          <w:sz w:val="16"/>
        </w:rPr>
        <w:t xml:space="preserve">    if (!bit || seen.has(e)) return null;</w:t>
      </w:r>
    </w:p>
    <w:p>
      <w:pPr>
        <w:spacing w:after="0" w:before="0"/>
        <w:shd w:val="clear" w:color="auto" w:fill="F2F2F2"/>
      </w:pPr>
      <w:r>
        <w:rPr>
          <w:rFonts w:ascii="Consolas" w:hAnsi="Consolas"/>
          <w:sz w:val="16"/>
        </w:rPr>
        <w:t xml:space="preserve">    seen.add(e);</w:t>
      </w:r>
    </w:p>
    <w:p>
      <w:pPr>
        <w:spacing w:after="0" w:before="0"/>
        <w:shd w:val="clear" w:color="auto" w:fill="F2F2F2"/>
      </w:pPr>
      <w:r>
        <w:rPr>
          <w:rFonts w:ascii="Consolas" w:hAnsi="Consolas"/>
          <w:sz w:val="16"/>
        </w:rPr>
        <w:t xml:space="preserve">    type |= bit;</w:t>
      </w:r>
    </w:p>
    <w:p>
      <w:pPr>
        <w:spacing w:after="0" w:before="0"/>
        <w:shd w:val="clear" w:color="auto" w:fill="F2F2F2"/>
      </w:pPr>
      <w:r>
        <w:rPr>
          <w:rFonts w:ascii="Consolas" w:hAnsi="Consolas"/>
          <w:sz w:val="16"/>
        </w:rPr>
        <w:t xml:space="preserve">    if (u) {</w:t>
      </w:r>
    </w:p>
    <w:p>
      <w:pPr>
        <w:spacing w:after="0" w:before="0"/>
        <w:shd w:val="clear" w:color="auto" w:fill="F2F2F2"/>
      </w:pPr>
      <w:r>
        <w:rPr>
          <w:rFonts w:ascii="Consolas" w:hAnsi="Consolas"/>
          <w:sz w:val="16"/>
        </w:rPr>
        <w:t xml:space="preserve">      for (const c of u[1].split(',')) {</w:t>
      </w:r>
    </w:p>
    <w:p>
      <w:pPr>
        <w:spacing w:after="0" w:before="0"/>
        <w:shd w:val="clear" w:color="auto" w:fill="F2F2F2"/>
      </w:pPr>
      <w:r>
        <w:rPr>
          <w:rFonts w:ascii="Consolas" w:hAnsi="Consolas"/>
          <w:sz w:val="16"/>
        </w:rPr>
        <w:t xml:space="preserve">        if (!TRG_ID.test(c.trim())) return null;</w:t>
      </w:r>
    </w:p>
    <w:p>
      <w:pPr>
        <w:spacing w:after="0" w:before="0"/>
        <w:shd w:val="clear" w:color="auto" w:fill="F2F2F2"/>
      </w:pPr>
      <w:r>
        <w:rPr>
          <w:rFonts w:ascii="Consolas" w:hAnsi="Consolas"/>
          <w:sz w:val="16"/>
        </w:rPr>
        <w:t xml:space="preserve">        cols.push(c.trim());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 = rest.match(/^(?:(NOT )?(DEFERRABLE) )?(?:INITIALLY (DEFERRED|IMMEDIATE) )?FOR EACH (ROW|STATEMENT) (?:WHEN \((.*)\) )?EXECUTE (?:FUNCTION|PROCEDURE) (bem_\w+\.\w+) ?\(([^)]*)\)$/i);</w:t>
      </w:r>
    </w:p>
    <w:p>
      <w:pPr>
        <w:spacing w:after="0" w:before="0"/>
        <w:shd w:val="clear" w:color="auto" w:fill="F2F2F2"/>
      </w:pPr>
      <w:r>
        <w:rPr>
          <w:rFonts w:ascii="Consolas" w:hAnsi="Consolas"/>
          <w:sz w:val="16"/>
        </w:rPr>
        <w:t xml:space="preserve">  if (!r) return null;</w:t>
      </w:r>
    </w:p>
    <w:p>
      <w:pPr>
        <w:spacing w:after="0" w:before="0"/>
        <w:shd w:val="clear" w:color="auto" w:fill="F2F2F2"/>
      </w:pPr>
      <w:r>
        <w:rPr>
          <w:rFonts w:ascii="Consolas" w:hAnsi="Consolas"/>
          <w:sz w:val="16"/>
        </w:rPr>
        <w:t xml:space="preserve">  const [, notDef, defer, initially, level, whenRaw, fn, argText] = r;</w:t>
      </w:r>
    </w:p>
    <w:p>
      <w:pPr>
        <w:spacing w:after="0" w:before="0"/>
        <w:shd w:val="clear" w:color="auto" w:fill="F2F2F2"/>
      </w:pPr>
      <w:r>
        <w:rPr>
          <w:rFonts w:ascii="Consolas" w:hAnsi="Consolas"/>
          <w:sz w:val="16"/>
        </w:rPr>
        <w:t xml:space="preserve">  if (!isConstraint &amp;&amp; (defer || initially)) return null;</w:t>
      </w:r>
    </w:p>
    <w:p>
      <w:pPr>
        <w:spacing w:after="0" w:before="0"/>
        <w:shd w:val="clear" w:color="auto" w:fill="F2F2F2"/>
      </w:pPr>
      <w:r>
        <w:rPr>
          <w:rFonts w:ascii="Consolas" w:hAnsi="Consolas"/>
          <w:sz w:val="16"/>
        </w:rPr>
        <w:t xml:space="preserve">  const initDeferred = /^DEFERRED$/i.test(initially || '');</w:t>
      </w:r>
    </w:p>
    <w:p>
      <w:pPr>
        <w:spacing w:after="0" w:before="0"/>
        <w:shd w:val="clear" w:color="auto" w:fill="F2F2F2"/>
      </w:pPr>
      <w:r>
        <w:rPr>
          <w:rFonts w:ascii="Consolas" w:hAnsi="Consolas"/>
          <w:sz w:val="16"/>
        </w:rPr>
        <w:t xml:space="preserve">  if (notDef &amp;&amp; initDeferred) return null;</w:t>
      </w:r>
    </w:p>
    <w:p>
      <w:pPr>
        <w:spacing w:after="0" w:before="0"/>
        <w:shd w:val="clear" w:color="auto" w:fill="F2F2F2"/>
      </w:pPr>
      <w:r>
        <w:rPr>
          <w:rFonts w:ascii="Consolas" w:hAnsi="Consolas"/>
          <w:sz w:val="16"/>
        </w:rPr>
        <w:t xml:space="preserve">  const deferrable = Boolean(defer &amp;&amp; !notDef) || initDeferred;</w:t>
      </w:r>
    </w:p>
    <w:p>
      <w:pPr>
        <w:spacing w:after="0" w:before="0"/>
        <w:shd w:val="clear" w:color="auto" w:fill="F2F2F2"/>
      </w:pPr>
      <w:r>
        <w:rPr>
          <w:rFonts w:ascii="Consolas" w:hAnsi="Consolas"/>
          <w:sz w:val="16"/>
        </w:rPr>
        <w:t xml:space="preserve">  if (/^ROW$/i.test(level)) type |= 1;</w:t>
      </w:r>
    </w:p>
    <w:p>
      <w:pPr>
        <w:spacing w:after="0" w:before="0"/>
        <w:shd w:val="clear" w:color="auto" w:fill="F2F2F2"/>
      </w:pPr>
      <w:r>
        <w:rPr>
          <w:rFonts w:ascii="Consolas" w:hAnsi="Consolas"/>
          <w:sz w:val="16"/>
        </w:rPr>
        <w:t xml:space="preserve">  const when = whenText(whenRaw);</w:t>
      </w:r>
    </w:p>
    <w:p>
      <w:pPr>
        <w:spacing w:after="0" w:before="0"/>
        <w:shd w:val="clear" w:color="auto" w:fill="F2F2F2"/>
      </w:pPr>
      <w:r>
        <w:rPr>
          <w:rFonts w:ascii="Consolas" w:hAnsi="Consolas"/>
          <w:sz w:val="16"/>
        </w:rPr>
        <w:t xml:space="preserve">  if (when === null) return null;</w:t>
      </w:r>
    </w:p>
    <w:p>
      <w:pPr>
        <w:spacing w:after="0" w:before="0"/>
        <w:shd w:val="clear" w:color="auto" w:fill="F2F2F2"/>
      </w:pPr>
      <w:r>
        <w:rPr>
          <w:rFonts w:ascii="Consolas" w:hAnsi="Consolas"/>
          <w:sz w:val="16"/>
        </w:rPr>
        <w:t xml:space="preserve">  const args = [];</w:t>
      </w:r>
    </w:p>
    <w:p>
      <w:pPr>
        <w:spacing w:after="0" w:before="0"/>
        <w:shd w:val="clear" w:color="auto" w:fill="F2F2F2"/>
      </w:pPr>
      <w:r>
        <w:rPr>
          <w:rFonts w:ascii="Consolas" w:hAnsi="Consolas"/>
          <w:sz w:val="16"/>
        </w:rPr>
        <w:t xml:space="preserve">  if (argText.trim() !== '') {</w:t>
      </w:r>
    </w:p>
    <w:p>
      <w:pPr>
        <w:spacing w:after="0" w:before="0"/>
        <w:shd w:val="clear" w:color="auto" w:fill="F2F2F2"/>
      </w:pPr>
      <w:r>
        <w:rPr>
          <w:rFonts w:ascii="Consolas" w:hAnsi="Consolas"/>
          <w:sz w:val="16"/>
        </w:rPr>
        <w:t xml:space="preserve">    for (const a of argText.split(',')) {</w:t>
      </w:r>
    </w:p>
    <w:p>
      <w:pPr>
        <w:spacing w:after="0" w:before="0"/>
        <w:shd w:val="clear" w:color="auto" w:fill="F2F2F2"/>
      </w:pPr>
      <w:r>
        <w:rPr>
          <w:rFonts w:ascii="Consolas" w:hAnsi="Consolas"/>
          <w:sz w:val="16"/>
        </w:rPr>
        <w:t xml:space="preserve">      const q = a.trim().match(/^'([^'\\]*)'$/);</w:t>
      </w:r>
    </w:p>
    <w:p>
      <w:pPr>
        <w:spacing w:after="0" w:before="0"/>
        <w:shd w:val="clear" w:color="auto" w:fill="F2F2F2"/>
      </w:pPr>
      <w:r>
        <w:rPr>
          <w:rFonts w:ascii="Consolas" w:hAnsi="Consolas"/>
          <w:sz w:val="16"/>
        </w:rPr>
        <w:t xml:space="preserve">      if (!q) return null;</w:t>
      </w:r>
    </w:p>
    <w:p>
      <w:pPr>
        <w:spacing w:after="0" w:before="0"/>
        <w:shd w:val="clear" w:color="auto" w:fill="F2F2F2"/>
      </w:pPr>
      <w:r>
        <w:rPr>
          <w:rFonts w:ascii="Consolas" w:hAnsi="Consolas"/>
          <w:sz w:val="16"/>
        </w:rPr>
        <w:t xml:space="preserve">      args.push(q[1]);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ev = [];</w:t>
      </w:r>
    </w:p>
    <w:p>
      <w:pPr>
        <w:spacing w:after="0" w:before="0"/>
        <w:shd w:val="clear" w:color="auto" w:fill="F2F2F2"/>
      </w:pPr>
      <w:r>
        <w:rPr>
          <w:rFonts w:ascii="Consolas" w:hAnsi="Consolas"/>
          <w:sz w:val="16"/>
        </w:rPr>
        <w:t xml:space="preserve">  if (type &amp; 4) ev.push('INSERT');</w:t>
      </w:r>
    </w:p>
    <w:p>
      <w:pPr>
        <w:spacing w:after="0" w:before="0"/>
        <w:shd w:val="clear" w:color="auto" w:fill="F2F2F2"/>
      </w:pPr>
      <w:r>
        <w:rPr>
          <w:rFonts w:ascii="Consolas" w:hAnsi="Consolas"/>
          <w:sz w:val="16"/>
        </w:rPr>
        <w:t xml:space="preserve">  if (type &amp; 8) ev.push('DELETE');</w:t>
      </w:r>
    </w:p>
    <w:p>
      <w:pPr>
        <w:spacing w:after="0" w:before="0"/>
        <w:shd w:val="clear" w:color="auto" w:fill="F2F2F2"/>
      </w:pPr>
      <w:r>
        <w:rPr>
          <w:rFonts w:ascii="Consolas" w:hAnsi="Consolas"/>
          <w:sz w:val="16"/>
        </w:rPr>
        <w:t xml:space="preserve">  if (type &amp; 16) ev.push(cols.length ? 'UPDATE OF ' + cols.join(', ') : 'UPDATE');</w:t>
      </w:r>
    </w:p>
    <w:p>
      <w:pPr>
        <w:spacing w:after="0" w:before="0"/>
        <w:shd w:val="clear" w:color="auto" w:fill="F2F2F2"/>
      </w:pPr>
      <w:r>
        <w:rPr>
          <w:rFonts w:ascii="Consolas" w:hAnsi="Consolas"/>
          <w:sz w:val="16"/>
        </w:rPr>
        <w:t xml:space="preserve">  if (type &amp; 32) ev.push('TRUNCATE');</w:t>
      </w:r>
    </w:p>
    <w:p>
      <w:pPr>
        <w:spacing w:after="0" w:before="0"/>
        <w:shd w:val="clear" w:color="auto" w:fill="F2F2F2"/>
      </w:pPr>
      <w:r>
        <w:rPr>
          <w:rFonts w:ascii="Consolas" w:hAnsi="Consolas"/>
          <w:sz w:val="16"/>
        </w:rPr>
        <w:t xml:space="preserve">  const def = (isConstraint ? 'CREATE CONSTRAINT TRIGGER ' : 'CREATE TRIGGER ') + name</w:t>
      </w:r>
    </w:p>
    <w:p>
      <w:pPr>
        <w:spacing w:after="0" w:before="0"/>
        <w:shd w:val="clear" w:color="auto" w:fill="F2F2F2"/>
      </w:pPr>
      <w:r>
        <w:rPr>
          <w:rFonts w:ascii="Consolas" w:hAnsi="Consolas"/>
          <w:sz w:val="16"/>
        </w:rPr>
        <w:t xml:space="preserve">    + ' ' + timing.toUpperCase() + ' ' + ev.join(' OR ') + ' ON ' + table + ' '</w:t>
      </w:r>
    </w:p>
    <w:p>
      <w:pPr>
        <w:spacing w:after="0" w:before="0"/>
        <w:shd w:val="clear" w:color="auto" w:fill="F2F2F2"/>
      </w:pPr>
      <w:r>
        <w:rPr>
          <w:rFonts w:ascii="Consolas" w:hAnsi="Consolas"/>
          <w:sz w:val="16"/>
        </w:rPr>
        <w:t xml:space="preserve">    + (isConstraint ? (deferrable ? '' : 'NOT ') + 'DEFERRABLE INITIALLY '</w:t>
      </w:r>
    </w:p>
    <w:p>
      <w:pPr>
        <w:spacing w:after="0" w:before="0"/>
        <w:shd w:val="clear" w:color="auto" w:fill="F2F2F2"/>
      </w:pPr>
      <w:r>
        <w:rPr>
          <w:rFonts w:ascii="Consolas" w:hAnsi="Consolas"/>
          <w:sz w:val="16"/>
        </w:rPr>
        <w:t xml:space="preserve">                      + (initDeferred ? 'DEFERRED ' : 'IMMEDIATE ') : '')</w:t>
      </w:r>
    </w:p>
    <w:p>
      <w:pPr>
        <w:spacing w:after="0" w:before="0"/>
        <w:shd w:val="clear" w:color="auto" w:fill="F2F2F2"/>
      </w:pPr>
      <w:r>
        <w:rPr>
          <w:rFonts w:ascii="Consolas" w:hAnsi="Consolas"/>
          <w:sz w:val="16"/>
        </w:rPr>
        <w:t xml:space="preserve">    + 'FOR EACH ' + ((type &amp; 1) ? 'ROW ' : 'STATEMENT ')</w:t>
      </w:r>
    </w:p>
    <w:p>
      <w:pPr>
        <w:spacing w:after="0" w:before="0"/>
        <w:shd w:val="clear" w:color="auto" w:fill="F2F2F2"/>
      </w:pPr>
      <w:r>
        <w:rPr>
          <w:rFonts w:ascii="Consolas" w:hAnsi="Consolas"/>
          <w:sz w:val="16"/>
        </w:rPr>
        <w:t xml:space="preserve">    + (when ? 'WHEN (' + when + ') ' : '')</w:t>
      </w:r>
    </w:p>
    <w:p>
      <w:pPr>
        <w:spacing w:after="0" w:before="0"/>
        <w:shd w:val="clear" w:color="auto" w:fill="F2F2F2"/>
      </w:pPr>
      <w:r>
        <w:rPr>
          <w:rFonts w:ascii="Consolas" w:hAnsi="Consolas"/>
          <w:sz w:val="16"/>
        </w:rPr>
        <w:t xml:space="preserve">    + 'EXECUTE FUNCTION ' + fn + '(' + args.map((a) =&gt; "'" + a + "'").join(', ') + ')';</w:t>
      </w:r>
    </w:p>
    <w:p>
      <w:pPr>
        <w:spacing w:after="0" w:before="0"/>
        <w:shd w:val="clear" w:color="auto" w:fill="F2F2F2"/>
      </w:pPr>
      <w:r>
        <w:rPr>
          <w:rFonts w:ascii="Consolas" w:hAnsi="Consolas"/>
          <w:sz w:val="16"/>
        </w:rPr>
        <w:t xml:space="preserve">  const flag = (b) =&gt; (b ? 't' : 'f');</w:t>
      </w:r>
    </w:p>
    <w:p>
      <w:pPr>
        <w:spacing w:after="0" w:before="0"/>
        <w:shd w:val="clear" w:color="auto" w:fill="F2F2F2"/>
      </w:pPr>
      <w:r>
        <w:rPr>
          <w:rFonts w:ascii="Consolas" w:hAnsi="Consolas"/>
          <w:sz w:val="16"/>
        </w:rPr>
        <w:t xml:space="preserve">  const argsHex = Buffer.from(args.map((a) =&gt; a + '\0').join(''), 'utf8').toString('hex');</w:t>
      </w:r>
    </w:p>
    <w:p>
      <w:pPr>
        <w:spacing w:after="0" w:before="0"/>
        <w:shd w:val="clear" w:color="auto" w:fill="F2F2F2"/>
      </w:pPr>
      <w:r>
        <w:rPr>
          <w:rFonts w:ascii="Consolas" w:hAnsi="Consolas"/>
          <w:sz w:val="16"/>
        </w:rPr>
        <w:t xml:space="preserve">  return {</w:t>
      </w:r>
    </w:p>
    <w:p>
      <w:pPr>
        <w:spacing w:after="0" w:before="0"/>
        <w:shd w:val="clear" w:color="auto" w:fill="F2F2F2"/>
      </w:pPr>
      <w:r>
        <w:rPr>
          <w:rFonts w:ascii="Consolas" w:hAnsi="Consolas"/>
          <w:sz w:val="16"/>
        </w:rPr>
        <w:t xml:space="preserve">    name, table, isConstraint, when, def,</w:t>
      </w:r>
    </w:p>
    <w:p>
      <w:pPr>
        <w:spacing w:after="0" w:before="0"/>
        <w:shd w:val="clear" w:color="auto" w:fill="F2F2F2"/>
      </w:pPr>
      <w:r>
        <w:rPr>
          <w:rFonts w:ascii="Consolas" w:hAnsi="Consolas"/>
          <w:sz w:val="16"/>
        </w:rPr>
        <w:t xml:space="preserve">    print: [table, name, type, cols.join(','), fn + '()', 'O', flag(isConstraint),</w:t>
      </w:r>
    </w:p>
    <w:p>
      <w:pPr>
        <w:spacing w:after="0" w:before="0"/>
        <w:shd w:val="clear" w:color="auto" w:fill="F2F2F2"/>
      </w:pPr>
      <w:r>
        <w:rPr>
          <w:rFonts w:ascii="Consolas" w:hAnsi="Consolas"/>
          <w:sz w:val="16"/>
        </w:rPr>
        <w:t xml:space="preserve">            flag(deferrable), flag(initDeferred), flag(when !== ''), args.length].join('|'),</w:t>
      </w:r>
    </w:p>
    <w:p>
      <w:pPr>
        <w:spacing w:after="0" w:before="0"/>
        <w:shd w:val="clear" w:color="auto" w:fill="F2F2F2"/>
      </w:pPr>
      <w:r>
        <w:rPr>
          <w:rFonts w:ascii="Consolas" w:hAnsi="Consolas"/>
          <w:sz w:val="16"/>
        </w:rPr>
        <w:t xml:space="preserve">    line: [table, name, when, argsHex, def].join('|'),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Триггеры одного канонического файла. Два источника: строки списка</w:t>
      </w:r>
    </w:p>
    <w:p>
      <w:pPr>
        <w:spacing w:after="0" w:before="0"/>
        <w:shd w:val="clear" w:color="auto" w:fill="F2F2F2"/>
      </w:pPr>
      <w:r>
        <w:rPr>
          <w:rFonts w:ascii="Consolas" w:hAnsi="Consolas"/>
          <w:sz w:val="16"/>
        </w:rPr>
        <w:t>// шага 7, откуда команда собирается через EXECUTE format, и написанные</w:t>
      </w:r>
    </w:p>
    <w:p>
      <w:pPr>
        <w:spacing w:after="0" w:before="0"/>
        <w:shd w:val="clear" w:color="auto" w:fill="F2F2F2"/>
      </w:pPr>
      <w:r>
        <w:rPr>
          <w:rFonts w:ascii="Consolas" w:hAnsi="Consolas"/>
          <w:sz w:val="16"/>
        </w:rPr>
        <w:t>// целиком команды CREATE TRIGGER. У строк списка дополнительно</w:t>
      </w:r>
    </w:p>
    <w:p>
      <w:pPr>
        <w:spacing w:after="0" w:before="0"/>
        <w:shd w:val="clear" w:color="auto" w:fill="F2F2F2"/>
      </w:pPr>
      <w:r>
        <w:rPr>
          <w:rFonts w:ascii="Consolas" w:hAnsi="Consolas"/>
          <w:sz w:val="16"/>
        </w:rPr>
        <w:t>// сверяются объявленные там же ожидания: тот, кто поправил тело, но не</w:t>
      </w:r>
    </w:p>
    <w:p>
      <w:pPr>
        <w:spacing w:after="0" w:before="0"/>
        <w:shd w:val="clear" w:color="auto" w:fill="F2F2F2"/>
      </w:pPr>
      <w:r>
        <w:rPr>
          <w:rFonts w:ascii="Consolas" w:hAnsi="Consolas"/>
          <w:sz w:val="16"/>
        </w:rPr>
        <w:t>// поправил маску, условие или определение, останавливается уже здесь.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Написанная целиком команда ищется только в начале строки. С R31 текст</w:t>
      </w:r>
    </w:p>
    <w:p>
      <w:pPr>
        <w:spacing w:after="0" w:before="0"/>
        <w:shd w:val="clear" w:color="auto" w:fill="F2F2F2"/>
      </w:pPr>
      <w:r>
        <w:rPr>
          <w:rFonts w:ascii="Consolas" w:hAnsi="Consolas"/>
          <w:sz w:val="16"/>
        </w:rPr>
        <w:t>// «CREATE TRIGGER ...» стоит ещё и внутри строковых постоянных — это</w:t>
      </w:r>
    </w:p>
    <w:p>
      <w:pPr>
        <w:spacing w:after="0" w:before="0"/>
        <w:shd w:val="clear" w:color="auto" w:fill="F2F2F2"/>
      </w:pPr>
      <w:r>
        <w:rPr>
          <w:rFonts w:ascii="Consolas" w:hAnsi="Consolas"/>
          <w:sz w:val="16"/>
        </w:rPr>
        <w:t>// ожидаемые определения, — и командой он не является.</w:t>
      </w:r>
    </w:p>
    <w:p>
      <w:pPr>
        <w:spacing w:after="0" w:before="0"/>
        <w:shd w:val="clear" w:color="auto" w:fill="F2F2F2"/>
      </w:pPr>
      <w:r>
        <w:rPr>
          <w:rFonts w:ascii="Consolas" w:hAnsi="Consolas"/>
          <w:sz w:val="16"/>
        </w:rPr>
        <w:t>const trgProblems = [];</w:t>
      </w:r>
    </w:p>
    <w:p>
      <w:pPr>
        <w:spacing w:after="0" w:before="0"/>
        <w:shd w:val="clear" w:color="auto" w:fill="F2F2F2"/>
      </w:pPr>
      <w:r>
        <w:rPr>
          <w:rFonts w:ascii="Consolas" w:hAnsi="Consolas"/>
          <w:sz w:val="16"/>
        </w:rPr>
        <w:t>function triggersOf(src, label) {</w:t>
      </w:r>
    </w:p>
    <w:p>
      <w:pPr>
        <w:spacing w:after="0" w:before="0"/>
        <w:shd w:val="clear" w:color="auto" w:fill="F2F2F2"/>
      </w:pPr>
      <w:r>
        <w:rPr>
          <w:rFonts w:ascii="Consolas" w:hAnsi="Consolas"/>
          <w:sz w:val="16"/>
        </w:rPr>
        <w:t xml:space="preserve">  const found = [];</w:t>
      </w:r>
    </w:p>
    <w:p>
      <w:pPr>
        <w:spacing w:after="0" w:before="0"/>
        <w:shd w:val="clear" w:color="auto" w:fill="F2F2F2"/>
      </w:pPr>
      <w:r>
        <w:rPr>
          <w:rFonts w:ascii="Consolas" w:hAnsi="Consolas"/>
          <w:sz w:val="16"/>
        </w:rPr>
        <w:t xml:space="preserve">  const V = "\\(\\s*'([a-z_]\\w*)',\\s*'(bem_\\w+\\.\\w+)',\\s*'((?:BEFORE|AFTER|INSTEAD OF)[^']*)',"</w:t>
      </w:r>
    </w:p>
    <w:p>
      <w:pPr>
        <w:spacing w:after="0" w:before="0"/>
        <w:shd w:val="clear" w:color="auto" w:fill="F2F2F2"/>
      </w:pPr>
      <w:r>
        <w:rPr>
          <w:rFonts w:ascii="Consolas" w:hAnsi="Consolas"/>
          <w:sz w:val="16"/>
        </w:rPr>
        <w:t xml:space="preserve">          + "\\s*(\\d+)::smallint,\\s*'([^']*)'::text,\\s*'([^']*)'::text"</w:t>
      </w:r>
    </w:p>
    <w:p>
      <w:pPr>
        <w:spacing w:after="0" w:before="0"/>
        <w:shd w:val="clear" w:color="auto" w:fill="F2F2F2"/>
      </w:pPr>
      <w:r>
        <w:rPr>
          <w:rFonts w:ascii="Consolas" w:hAnsi="Consolas"/>
          <w:sz w:val="16"/>
        </w:rPr>
        <w:t xml:space="preserve">          + "(?:,\\s*'([^']*)'::text,\\s*'([^']*)'::text)?\\s*\\)";</w:t>
      </w:r>
    </w:p>
    <w:p>
      <w:pPr>
        <w:spacing w:after="0" w:before="0"/>
        <w:shd w:val="clear" w:color="auto" w:fill="F2F2F2"/>
      </w:pPr>
      <w:r>
        <w:rPr>
          <w:rFonts w:ascii="Consolas" w:hAnsi="Consolas"/>
          <w:sz w:val="16"/>
        </w:rPr>
        <w:t xml:space="preserve">  for (const m of all(V, src)) {</w:t>
      </w:r>
    </w:p>
    <w:p>
      <w:pPr>
        <w:spacing w:after="0" w:before="0"/>
        <w:shd w:val="clear" w:color="auto" w:fill="F2F2F2"/>
      </w:pPr>
      <w:r>
        <w:rPr>
          <w:rFonts w:ascii="Consolas" w:hAnsi="Consolas"/>
          <w:sz w:val="16"/>
        </w:rPr>
        <w:t xml:space="preserve">    const p = triggerParse(m[1], m[3], false);</w:t>
      </w:r>
    </w:p>
    <w:p>
      <w:pPr>
        <w:spacing w:after="0" w:before="0"/>
        <w:shd w:val="clear" w:color="auto" w:fill="F2F2F2"/>
      </w:pPr>
      <w:r>
        <w:rPr>
          <w:rFonts w:ascii="Consolas" w:hAnsi="Consolas"/>
          <w:sz w:val="16"/>
        </w:rPr>
        <w:t xml:space="preserve">    if (p === null) { trgProblems.push(label + ': не разобрано тело триггера ' + m[1]); continue; }</w:t>
      </w:r>
    </w:p>
    <w:p>
      <w:pPr>
        <w:spacing w:after="0" w:before="0"/>
        <w:shd w:val="clear" w:color="auto" w:fill="F2F2F2"/>
      </w:pPr>
      <w:r>
        <w:rPr>
          <w:rFonts w:ascii="Consolas" w:hAnsi="Consolas"/>
          <w:sz w:val="16"/>
        </w:rPr>
        <w:t xml:space="preserve">    const fp = p.print.split('|');</w:t>
      </w:r>
    </w:p>
    <w:p>
      <w:pPr>
        <w:spacing w:after="0" w:before="0"/>
        <w:shd w:val="clear" w:color="auto" w:fill="F2F2F2"/>
      </w:pPr>
      <w:r>
        <w:rPr>
          <w:rFonts w:ascii="Consolas" w:hAnsi="Consolas"/>
          <w:sz w:val="16"/>
        </w:rPr>
        <w:t xml:space="preserve">    if (fp[2] !== m[4]) trgProblems.push(label + ': ' + m[1] + ': по телу маска ' + fp[2] + ', объявлено ' + m[4]);</w:t>
      </w:r>
    </w:p>
    <w:p>
      <w:pPr>
        <w:spacing w:after="0" w:before="0"/>
        <w:shd w:val="clear" w:color="auto" w:fill="F2F2F2"/>
      </w:pPr>
      <w:r>
        <w:rPr>
          <w:rFonts w:ascii="Consolas" w:hAnsi="Consolas"/>
          <w:sz w:val="16"/>
        </w:rPr>
        <w:t xml:space="preserve">    if (fp[3] !== m[5]) trgProblems.push(label + ': ' + m[1] + ': по телу столбцы "' + fp[3] + '", объявлено "' + m[5] + '"');</w:t>
      </w:r>
    </w:p>
    <w:p>
      <w:pPr>
        <w:spacing w:after="0" w:before="0"/>
        <w:shd w:val="clear" w:color="auto" w:fill="F2F2F2"/>
      </w:pPr>
      <w:r>
        <w:rPr>
          <w:rFonts w:ascii="Consolas" w:hAnsi="Consolas"/>
          <w:sz w:val="16"/>
        </w:rPr>
        <w:t xml:space="preserve">    if (fp[4] !== m[6]) trgProblems.push(label + ': ' + m[1] + ': по телу функция ' + fp[4] + ', объявлено ' + m[6]);</w:t>
      </w:r>
    </w:p>
    <w:p>
      <w:pPr>
        <w:spacing w:after="0" w:before="0"/>
        <w:shd w:val="clear" w:color="auto" w:fill="F2F2F2"/>
      </w:pPr>
      <w:r>
        <w:rPr>
          <w:rFonts w:ascii="Consolas" w:hAnsi="Consolas"/>
          <w:sz w:val="16"/>
        </w:rPr>
        <w:t xml:space="preserve">    if (fp[0] !== m[2]) trgProblems.push(label + ': ' + m[1] + ': по телу таблица ' + fp[0] + ', объявлено ' + m[2]);</w:t>
      </w:r>
    </w:p>
    <w:p>
      <w:pPr>
        <w:spacing w:after="0" w:before="0"/>
        <w:shd w:val="clear" w:color="auto" w:fill="F2F2F2"/>
      </w:pPr>
      <w:r>
        <w:rPr>
          <w:rFonts w:ascii="Consolas" w:hAnsi="Consolas"/>
          <w:sz w:val="16"/>
        </w:rPr>
        <w:t xml:space="preserve">    if (m[7] === undefined) {</w:t>
      </w:r>
    </w:p>
    <w:p>
      <w:pPr>
        <w:spacing w:after="0" w:before="0"/>
        <w:shd w:val="clear" w:color="auto" w:fill="F2F2F2"/>
      </w:pPr>
      <w:r>
        <w:rPr>
          <w:rFonts w:ascii="Consolas" w:hAnsi="Consolas"/>
          <w:sz w:val="16"/>
        </w:rPr>
        <w:t xml:space="preserve">      trgProblems.push(label + ': ' + m[1] + ': в строке списка нет ожидаемых условия WHEN и определения');</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if (p.when !== m[7]) trgProblems.push(label + ': ' + m[1] + ': по телу условие WHEN "' + p.when + '", объявлено "' + m[7] + '"');</w:t>
      </w:r>
    </w:p>
    <w:p>
      <w:pPr>
        <w:spacing w:after="0" w:before="0"/>
        <w:shd w:val="clear" w:color="auto" w:fill="F2F2F2"/>
      </w:pPr>
      <w:r>
        <w:rPr>
          <w:rFonts w:ascii="Consolas" w:hAnsi="Consolas"/>
          <w:sz w:val="16"/>
        </w:rPr>
        <w:t xml:space="preserve">      if (p.def !== m[8]) trgProblems.push(label + ': ' + m[1] + ': по телу определение "' + p.def + '", объявлено "' + m[8]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found.push(p);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 of src.matchAll(/^[ \t]*CREATE\s+(CONSTRAINT\s+)?TRIGGER\s+([a-z_]\w*)\s+([\s\S]*?);/gm)) {</w:t>
      </w:r>
    </w:p>
    <w:p>
      <w:pPr>
        <w:spacing w:after="0" w:before="0"/>
        <w:shd w:val="clear" w:color="auto" w:fill="F2F2F2"/>
      </w:pPr>
      <w:r>
        <w:rPr>
          <w:rFonts w:ascii="Consolas" w:hAnsi="Consolas"/>
          <w:sz w:val="16"/>
        </w:rPr>
        <w:t xml:space="preserve">    const p = triggerParse(m[2], m[3], Boolean(m[1]));</w:t>
      </w:r>
    </w:p>
    <w:p>
      <w:pPr>
        <w:spacing w:after="0" w:before="0"/>
        <w:shd w:val="clear" w:color="auto" w:fill="F2F2F2"/>
      </w:pPr>
      <w:r>
        <w:rPr>
          <w:rFonts w:ascii="Consolas" w:hAnsi="Consolas"/>
          <w:sz w:val="16"/>
        </w:rPr>
        <w:t xml:space="preserve">    if (p === null) {</w:t>
      </w:r>
    </w:p>
    <w:p>
      <w:pPr>
        <w:spacing w:after="0" w:before="0"/>
        <w:shd w:val="clear" w:color="auto" w:fill="F2F2F2"/>
      </w:pPr>
      <w:r>
        <w:rPr>
          <w:rFonts w:ascii="Consolas" w:hAnsi="Consolas"/>
          <w:sz w:val="16"/>
        </w:rPr>
        <w:t xml:space="preserve">      // R33 (решение D-05, замечание L-H117-R17-01). Эталонный триггер</w:t>
      </w:r>
    </w:p>
    <w:p>
      <w:pPr>
        <w:spacing w:after="0" w:before="0"/>
        <w:shd w:val="clear" w:color="auto" w:fill="F2F2F2"/>
      </w:pPr>
      <w:r>
        <w:rPr>
          <w:rFonts w:ascii="Consolas" w:hAnsi="Consolas"/>
          <w:sz w:val="16"/>
        </w:rPr>
        <w:t xml:space="preserve">      // subject_requires_author_ref создаётся на pg_temp.subject_reference_shape</w:t>
      </w:r>
    </w:p>
    <w:p>
      <w:pPr>
        <w:spacing w:after="0" w:before="0"/>
        <w:shd w:val="clear" w:color="auto" w:fill="F2F2F2"/>
      </w:pPr>
      <w:r>
        <w:rPr>
          <w:rFonts w:ascii="Consolas" w:hAnsi="Consolas"/>
          <w:sz w:val="16"/>
        </w:rPr>
        <w:t xml:space="preserve">      // и удаляется в той же команде DO — в постоянном состоянии базы его</w:t>
      </w:r>
    </w:p>
    <w:p>
      <w:pPr>
        <w:spacing w:after="0" w:before="0"/>
        <w:shd w:val="clear" w:color="auto" w:fill="F2F2F2"/>
      </w:pPr>
      <w:r>
        <w:rPr>
          <w:rFonts w:ascii="Consolas" w:hAnsi="Consolas"/>
          <w:sz w:val="16"/>
        </w:rPr>
        <w:t xml:space="preserve">      // нет, и разбирать его как обычный триггер схемы (таблица bem_*) не</w:t>
      </w:r>
    </w:p>
    <w:p>
      <w:pPr>
        <w:spacing w:after="0" w:before="0"/>
        <w:shd w:val="clear" w:color="auto" w:fill="F2F2F2"/>
      </w:pPr>
      <w:r>
        <w:rPr>
          <w:rFonts w:ascii="Consolas" w:hAnsi="Consolas"/>
          <w:sz w:val="16"/>
        </w:rPr>
        <w:t xml:space="preserve">      // нужно. triggerParse требует ON bem_\w+\.\w+ и вернёт null для любой</w:t>
      </w:r>
    </w:p>
    <w:p>
      <w:pPr>
        <w:spacing w:after="0" w:before="0"/>
        <w:shd w:val="clear" w:color="auto" w:fill="F2F2F2"/>
      </w:pPr>
      <w:r>
        <w:rPr>
          <w:rFonts w:ascii="Consolas" w:hAnsi="Consolas"/>
          <w:sz w:val="16"/>
        </w:rPr>
        <w:t xml:space="preserve">      // pg_temp-таблицы — это ожидаемо, не расхождение. Любая ДРУГАЯ</w:t>
      </w:r>
    </w:p>
    <w:p>
      <w:pPr>
        <w:spacing w:after="0" w:before="0"/>
        <w:shd w:val="clear" w:color="auto" w:fill="F2F2F2"/>
      </w:pPr>
      <w:r>
        <w:rPr>
          <w:rFonts w:ascii="Consolas" w:hAnsi="Consolas"/>
          <w:sz w:val="16"/>
        </w:rPr>
        <w:t xml:space="preserve">      // неразобранная команда CREATE TRIGGER — расхождение, как раньше.</w:t>
      </w:r>
    </w:p>
    <w:p>
      <w:pPr>
        <w:spacing w:after="0" w:before="0"/>
        <w:shd w:val="clear" w:color="auto" w:fill="F2F2F2"/>
      </w:pPr>
      <w:r>
        <w:rPr>
          <w:rFonts w:ascii="Consolas" w:hAnsi="Consolas"/>
          <w:sz w:val="16"/>
        </w:rPr>
        <w:t xml:space="preserve">      if (m[3].match(/\sON\s+pg_temp\.\w+\s/i)) continue;</w:t>
      </w:r>
    </w:p>
    <w:p>
      <w:pPr>
        <w:spacing w:after="0" w:before="0"/>
        <w:shd w:val="clear" w:color="auto" w:fill="F2F2F2"/>
      </w:pPr>
      <w:r>
        <w:rPr>
          <w:rFonts w:ascii="Consolas" w:hAnsi="Consolas"/>
          <w:sz w:val="16"/>
        </w:rPr>
        <w:t xml:space="preserve">      trgProblems.push(label + ': не разобрана команда CREATE TRIGGER ' + m[2]);</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found.push(p);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w:t>
      </w:r>
    </w:p>
    <w:p>
      <w:pPr>
        <w:spacing w:after="0" w:before="0"/>
        <w:shd w:val="clear" w:color="auto" w:fill="F2F2F2"/>
      </w:pPr>
      <w:r>
        <w:rPr>
          <w:rFonts w:ascii="Consolas" w:hAnsi="Consolas"/>
          <w:sz w:val="16"/>
        </w:rPr>
        <w:t xml:space="preserve">    found,</w:t>
      </w:r>
    </w:p>
    <w:p>
      <w:pPr>
        <w:spacing w:after="0" w:before="0"/>
        <w:shd w:val="clear" w:color="auto" w:fill="F2F2F2"/>
      </w:pPr>
      <w:r>
        <w:rPr>
          <w:rFonts w:ascii="Consolas" w:hAnsi="Consolas"/>
          <w:sz w:val="16"/>
        </w:rPr>
        <w:t xml:space="preserve">    prints: [...new Set(found.map((p) =&gt; p.print))].sort(),</w:t>
      </w:r>
    </w:p>
    <w:p>
      <w:pPr>
        <w:spacing w:after="0" w:before="0"/>
        <w:shd w:val="clear" w:color="auto" w:fill="F2F2F2"/>
      </w:pPr>
      <w:r>
        <w:rPr>
          <w:rFonts w:ascii="Consolas" w:hAnsi="Consolas"/>
          <w:sz w:val="16"/>
        </w:rPr>
        <w:t xml:space="preserve">    lines: [...new Set(found.map((p) =&gt; p.line))].sort(),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trg01 = triggersOf(fileSql.get('01_database_migration.sql') || '', 'файл 01');</w:t>
      </w:r>
    </w:p>
    <w:p>
      <w:pPr>
        <w:spacing w:after="0" w:before="0"/>
        <w:shd w:val="clear" w:color="auto" w:fill="F2F2F2"/>
      </w:pPr>
      <w:r>
        <w:rPr>
          <w:rFonts w:ascii="Consolas" w:hAnsi="Consolas"/>
          <w:sz w:val="16"/>
        </w:rPr>
        <w:t>const trg02 = triggersOf(fileSql.get('02_upgrade_to_h110.sql') || '', 'файл 02');</w:t>
      </w:r>
    </w:p>
    <w:p>
      <w:pPr>
        <w:spacing w:after="0" w:before="0"/>
        <w:shd w:val="clear" w:color="auto" w:fill="F2F2F2"/>
      </w:pPr>
      <w:r>
        <w:rPr>
          <w:rFonts w:ascii="Consolas" w:hAnsi="Consolas"/>
          <w:sz w:val="16"/>
        </w:rPr>
        <w:t>const termTrigger = trg01.prints;</w:t>
      </w:r>
    </w:p>
    <w:p>
      <w:pPr>
        <w:spacing w:after="0" w:before="0"/>
        <w:shd w:val="clear" w:color="auto" w:fill="F2F2F2"/>
      </w:pPr>
      <w:r>
        <w:rPr>
          <w:rFonts w:ascii="Consolas" w:hAnsi="Consolas"/>
          <w:sz w:val="16"/>
        </w:rPr>
        <w:t>const termTriggerLegacy = trg02.prints;</w:t>
      </w:r>
    </w:p>
    <w:p>
      <w:pPr>
        <w:spacing w:after="0" w:before="0"/>
        <w:shd w:val="clear" w:color="auto" w:fill="F2F2F2"/>
      </w:pPr>
      <w:r>
        <w:rPr>
          <w:rFonts w:ascii="Consolas" w:hAnsi="Consolas"/>
          <w:sz w:val="16"/>
        </w:rPr>
        <w:t>const termTriggerDef = trg01.lines;</w:t>
      </w:r>
    </w:p>
    <w:p>
      <w:pPr>
        <w:spacing w:after="0" w:before="0"/>
        <w:shd w:val="clear" w:color="auto" w:fill="F2F2F2"/>
      </w:pPr>
      <w:r>
        <w:rPr>
          <w:rFonts w:ascii="Consolas" w:hAnsi="Consolas"/>
          <w:sz w:val="16"/>
        </w:rPr>
        <w:t>const termTriggerDefLegacy = trg02.lines;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Жёсткий режим снимается только на время -----------------------------</w:t>
      </w:r>
    </w:p>
    <w:p>
      <w:pPr>
        <w:spacing w:after="0" w:before="0"/>
        <w:shd w:val="clear" w:color="auto" w:fill="F2F2F2"/>
      </w:pPr>
      <w:r>
        <w:rPr>
          <w:rFonts w:ascii="Consolas" w:hAnsi="Consolas"/>
          <w:sz w:val="16"/>
        </w:rPr>
        <w:t>// Пакет снимает жёсткий режим защиты нарочно: FORCE действует и на</w:t>
      </w:r>
    </w:p>
    <w:p>
      <w:pPr>
        <w:spacing w:after="0" w:before="0"/>
        <w:shd w:val="clear" w:color="auto" w:fill="F2F2F2"/>
      </w:pPr>
      <w:r>
        <w:rPr>
          <w:rFonts w:ascii="Consolas" w:hAnsi="Consolas"/>
          <w:sz w:val="16"/>
        </w:rPr>
        <w:t>// владельца, а владельцу нужно один раз пересчитать строки. Опасно не</w:t>
      </w:r>
    </w:p>
    <w:p>
      <w:pPr>
        <w:spacing w:after="0" w:before="0"/>
        <w:shd w:val="clear" w:color="auto" w:fill="F2F2F2"/>
      </w:pPr>
      <w:r>
        <w:rPr>
          <w:rFonts w:ascii="Consolas" w:hAnsi="Consolas"/>
          <w:sz w:val="16"/>
        </w:rPr>
        <w:t>// само снятие, а невозвращённое снятие. Поэтому правило про порядок:</w:t>
      </w:r>
    </w:p>
    <w:p>
      <w:pPr>
        <w:spacing w:after="0" w:before="0"/>
        <w:shd w:val="clear" w:color="auto" w:fill="F2F2F2"/>
      </w:pPr>
      <w:r>
        <w:rPr>
          <w:rFonts w:ascii="Consolas" w:hAnsi="Consolas"/>
          <w:sz w:val="16"/>
        </w:rPr>
        <w:t>// последняя команда о жёстком режиме для каждой таблицы в каждом файле</w:t>
      </w:r>
    </w:p>
    <w:p>
      <w:pPr>
        <w:spacing w:after="0" w:before="0"/>
        <w:shd w:val="clear" w:color="auto" w:fill="F2F2F2"/>
      </w:pPr>
      <w:r>
        <w:rPr>
          <w:rFonts w:ascii="Consolas" w:hAnsi="Consolas"/>
          <w:sz w:val="16"/>
        </w:rPr>
        <w:t>// обязана этот режим включать. Подделка I15 снимала его и не возвращала.</w:t>
      </w:r>
    </w:p>
    <w:p>
      <w:pPr>
        <w:spacing w:after="0" w:before="0"/>
        <w:shd w:val="clear" w:color="auto" w:fill="F2F2F2"/>
      </w:pPr>
      <w:r>
        <w:rPr>
          <w:rFonts w:ascii="Consolas" w:hAnsi="Consolas"/>
          <w:sz w:val="16"/>
        </w:rPr>
        <w:t>const rlsForceProblems = [];</w:t>
      </w:r>
    </w:p>
    <w:p>
      <w:pPr>
        <w:spacing w:after="0" w:before="0"/>
        <w:shd w:val="clear" w:color="auto" w:fill="F2F2F2"/>
      </w:pPr>
      <w:r>
        <w:rPr>
          <w:rFonts w:ascii="Consolas" w:hAnsi="Consolas"/>
          <w:sz w:val="16"/>
        </w:rPr>
        <w:t>for (const [f, src] of fileSql) {</w:t>
      </w:r>
    </w:p>
    <w:p>
      <w:pPr>
        <w:spacing w:after="0" w:before="0"/>
        <w:shd w:val="clear" w:color="auto" w:fill="F2F2F2"/>
      </w:pPr>
      <w:r>
        <w:rPr>
          <w:rFonts w:ascii="Consolas" w:hAnsi="Consolas"/>
          <w:sz w:val="16"/>
        </w:rPr>
        <w:t xml:space="preserve">  const last = new Map();</w:t>
      </w:r>
    </w:p>
    <w:p>
      <w:pPr>
        <w:spacing w:after="0" w:before="0"/>
        <w:shd w:val="clear" w:color="auto" w:fill="F2F2F2"/>
      </w:pPr>
      <w:r>
        <w:rPr>
          <w:rFonts w:ascii="Consolas" w:hAnsi="Consolas"/>
          <w:sz w:val="16"/>
        </w:rPr>
        <w:t xml:space="preserve">  for (const m of all('ALTER TABLE\\s+(bem_\\w+\\.\\w+)\\s+(NO )?FORCE ROW LEVEL SECURITY', src)) {</w:t>
      </w:r>
    </w:p>
    <w:p>
      <w:pPr>
        <w:spacing w:after="0" w:before="0"/>
        <w:shd w:val="clear" w:color="auto" w:fill="F2F2F2"/>
      </w:pPr>
      <w:r>
        <w:rPr>
          <w:rFonts w:ascii="Consolas" w:hAnsi="Consolas"/>
          <w:sz w:val="16"/>
        </w:rPr>
        <w:t xml:space="preserve">    last.set(m[1], m[2] ? 'снят' : 'включён');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state] of [...last].sort()) {</w:t>
      </w:r>
    </w:p>
    <w:p>
      <w:pPr>
        <w:spacing w:after="0" w:before="0"/>
        <w:shd w:val="clear" w:color="auto" w:fill="F2F2F2"/>
      </w:pPr>
      <w:r>
        <w:rPr>
          <w:rFonts w:ascii="Consolas" w:hAnsi="Consolas"/>
          <w:sz w:val="16"/>
        </w:rPr>
        <w:t xml:space="preserve">    if (state === 'снят') rlsForceProblems.push(f + ': жёсткий режим защиты снят и не возвращён: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Удаление триггера только вместе с созданием -------------------------</w:t>
      </w:r>
    </w:p>
    <w:p>
      <w:pPr>
        <w:spacing w:after="0" w:before="0"/>
        <w:shd w:val="clear" w:color="auto" w:fill="F2F2F2"/>
      </w:pPr>
      <w:r>
        <w:rPr>
          <w:rFonts w:ascii="Consolas" w:hAnsi="Consolas"/>
          <w:sz w:val="16"/>
        </w:rPr>
        <w:t>const triggerDropProblems = [];</w:t>
      </w:r>
    </w:p>
    <w:p>
      <w:pPr>
        <w:spacing w:after="0" w:before="0"/>
        <w:shd w:val="clear" w:color="auto" w:fill="F2F2F2"/>
      </w:pPr>
      <w:r>
        <w:rPr>
          <w:rFonts w:ascii="Consolas" w:hAnsi="Consolas"/>
          <w:sz w:val="16"/>
        </w:rPr>
        <w:t>for (const [f, src] of fileSql) {</w:t>
      </w:r>
    </w:p>
    <w:p>
      <w:pPr>
        <w:spacing w:after="0" w:before="0"/>
        <w:shd w:val="clear" w:color="auto" w:fill="F2F2F2"/>
      </w:pPr>
      <w:r>
        <w:rPr>
          <w:rFonts w:ascii="Consolas" w:hAnsi="Consolas"/>
          <w:sz w:val="16"/>
        </w:rPr>
        <w:t xml:space="preserve">  for (const m of all('DROP TRIGGER IF EXISTS\\s+([a-z_]\\w*)\\s+ON\\s+(bem_\\w+\\.\\w+)', src)) {</w:t>
      </w:r>
    </w:p>
    <w:p>
      <w:pPr>
        <w:spacing w:after="0" w:before="0"/>
        <w:shd w:val="clear" w:color="auto" w:fill="F2F2F2"/>
      </w:pPr>
      <w:r>
        <w:rPr>
          <w:rFonts w:ascii="Consolas" w:hAnsi="Consolas"/>
          <w:sz w:val="16"/>
        </w:rPr>
        <w:t xml:space="preserve">    const re = new RegExp('^[ \\t]*CREATE (?:CONSTRAINT )?TRIGGER\\s+' + m[1] + '\\b[\\s\\S]{0,800}?\\sON\\s+' + m[2].replace('.', '\\.'), 'im');</w:t>
      </w:r>
    </w:p>
    <w:p>
      <w:pPr>
        <w:spacing w:after="0" w:before="0"/>
        <w:shd w:val="clear" w:color="auto" w:fill="F2F2F2"/>
      </w:pPr>
      <w:r>
        <w:rPr>
          <w:rFonts w:ascii="Consolas" w:hAnsi="Consolas"/>
          <w:sz w:val="16"/>
        </w:rPr>
        <w:t xml:space="preserve">    if (!re.test(src)) {</w:t>
      </w:r>
    </w:p>
    <w:p>
      <w:pPr>
        <w:spacing w:after="0" w:before="0"/>
        <w:shd w:val="clear" w:color="auto" w:fill="F2F2F2"/>
      </w:pPr>
      <w:r>
        <w:rPr>
          <w:rFonts w:ascii="Consolas" w:hAnsi="Consolas"/>
          <w:sz w:val="16"/>
        </w:rPr>
        <w:t xml:space="preserve">      triggerDropProblems.push(f + ': триггер снят и не создан заново: ' + m[2] +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Точное множество прав доступа --------------------------------------</w:t>
      </w:r>
    </w:p>
    <w:p>
      <w:pPr>
        <w:spacing w:after="0" w:before="0"/>
        <w:shd w:val="clear" w:color="auto" w:fill="F2F2F2"/>
      </w:pPr>
      <w:r>
        <w:rPr>
          <w:rFonts w:ascii="Consolas" w:hAnsi="Consolas"/>
          <w:sz w:val="16"/>
        </w:rPr>
        <w:t>// Замечание M-H114-R14-02. Прежняя сверка прав была односторонней: она</w:t>
      </w:r>
    </w:p>
    <w:p>
      <w:pPr>
        <w:spacing w:after="0" w:before="0"/>
        <w:shd w:val="clear" w:color="auto" w:fill="F2F2F2"/>
      </w:pPr>
      <w:r>
        <w:rPr>
          <w:rFonts w:ascii="Consolas" w:hAnsi="Consolas"/>
          <w:sz w:val="16"/>
        </w:rPr>
        <w:t>// выводила из канона «что должно быть выдано» и смотрела, выдано ли.</w:t>
      </w:r>
    </w:p>
    <w:p>
      <w:pPr>
        <w:spacing w:after="0" w:before="0"/>
        <w:shd w:val="clear" w:color="auto" w:fill="F2F2F2"/>
      </w:pPr>
      <w:r>
        <w:rPr>
          <w:rFonts w:ascii="Consolas" w:hAnsi="Consolas"/>
          <w:sz w:val="16"/>
        </w:rPr>
        <w:t>// Лишнего она не искала вовсе — по устройству, а не по недосмотру. Так у</w:t>
      </w:r>
    </w:p>
    <w:p>
      <w:pPr>
        <w:spacing w:after="0" w:before="0"/>
        <w:shd w:val="clear" w:color="auto" w:fill="F2F2F2"/>
      </w:pPr>
      <w:r>
        <w:rPr>
          <w:rFonts w:ascii="Consolas" w:hAnsi="Consolas"/>
          <w:sz w:val="16"/>
        </w:rPr>
        <w:t>// PUBLIC осталось право TEMPORARY на рабочую базу, и ни один сверщик и ни</w:t>
      </w:r>
    </w:p>
    <w:p>
      <w:pPr>
        <w:spacing w:after="0" w:before="0"/>
        <w:shd w:val="clear" w:color="auto" w:fill="F2F2F2"/>
      </w:pPr>
      <w:r>
        <w:rPr>
          <w:rFonts w:ascii="Consolas" w:hAnsi="Consolas"/>
          <w:sz w:val="16"/>
        </w:rPr>
        <w:t>// одна из 120 подделок H1.14 этого не показали.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Здесь строится ПОЛНОЕ множество прав, какое будет в каталоге после</w:t>
      </w:r>
    </w:p>
    <w:p>
      <w:pPr>
        <w:spacing w:after="0" w:before="0"/>
        <w:shd w:val="clear" w:color="auto" w:fill="F2F2F2"/>
      </w:pPr>
      <w:r>
        <w:rPr>
          <w:rFonts w:ascii="Consolas" w:hAnsi="Consolas"/>
          <w:sz w:val="16"/>
        </w:rPr>
        <w:t>// пакета: команды выдачи и отзыва проигрываются в том порядке, в каком</w:t>
      </w:r>
    </w:p>
    <w:p>
      <w:pPr>
        <w:spacing w:after="0" w:before="0"/>
        <w:shd w:val="clear" w:color="auto" w:fill="F2F2F2"/>
      </w:pPr>
      <w:r>
        <w:rPr>
          <w:rFonts w:ascii="Consolas" w:hAnsi="Consolas"/>
          <w:sz w:val="16"/>
        </w:rPr>
        <w:t>// их подаёт обёртка. Моделируются три вещи, без которых множество не</w:t>
      </w:r>
    </w:p>
    <w:p>
      <w:pPr>
        <w:spacing w:after="0" w:before="0"/>
        <w:shd w:val="clear" w:color="auto" w:fill="F2F2F2"/>
      </w:pPr>
      <w:r>
        <w:rPr>
          <w:rFonts w:ascii="Consolas" w:hAnsi="Consolas"/>
          <w:sz w:val="16"/>
        </w:rPr>
        <w:t>// совпало бы с каталогом ни при какой подделке: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1. Список прав объекта пуст, пока по объекту не было ни одной выдачи</w:t>
      </w:r>
    </w:p>
    <w:p>
      <w:pPr>
        <w:spacing w:after="0" w:before="0"/>
        <w:shd w:val="clear" w:color="auto" w:fill="F2F2F2"/>
      </w:pPr>
      <w:r>
        <w:rPr>
          <w:rFonts w:ascii="Consolas" w:hAnsi="Consolas"/>
          <w:sz w:val="16"/>
        </w:rPr>
        <w:t>//      и ни одного отзыва: права владельца в этом случае подразумеваются.</w:t>
      </w:r>
    </w:p>
    <w:p>
      <w:pPr>
        <w:spacing w:after="0" w:before="0"/>
        <w:shd w:val="clear" w:color="auto" w:fill="F2F2F2"/>
      </w:pPr>
      <w:r>
        <w:rPr>
          <w:rFonts w:ascii="Consolas" w:hAnsi="Consolas"/>
          <w:sz w:val="16"/>
        </w:rPr>
        <w:t>//      Первая же команда список проявляет, и строка владельца в нём</w:t>
      </w:r>
    </w:p>
    <w:p>
      <w:pPr>
        <w:spacing w:after="0" w:before="0"/>
        <w:shd w:val="clear" w:color="auto" w:fill="F2F2F2"/>
      </w:pPr>
      <w:r>
        <w:rPr>
          <w:rFonts w:ascii="Consolas" w:hAnsi="Consolas"/>
          <w:sz w:val="16"/>
        </w:rPr>
        <w:t>//      появляется.</w:t>
      </w:r>
    </w:p>
    <w:p>
      <w:pPr>
        <w:spacing w:after="0" w:before="0"/>
        <w:shd w:val="clear" w:color="auto" w:fill="F2F2F2"/>
      </w:pPr>
      <w:r>
        <w:rPr>
          <w:rFonts w:ascii="Consolas" w:hAnsi="Consolas"/>
          <w:sz w:val="16"/>
        </w:rPr>
        <w:t>//   2. У функции в подразумеваемом наборе есть PUBLIC с правом вызова, у</w:t>
      </w:r>
    </w:p>
    <w:p>
      <w:pPr>
        <w:spacing w:after="0" w:before="0"/>
        <w:shd w:val="clear" w:color="auto" w:fill="F2F2F2"/>
      </w:pPr>
      <w:r>
        <w:rPr>
          <w:rFonts w:ascii="Consolas" w:hAnsi="Consolas"/>
          <w:sz w:val="16"/>
        </w:rPr>
        <w:t>//      базы — PUBLIC с правом подключения и с правом временных таблиц.</w:t>
      </w:r>
    </w:p>
    <w:p>
      <w:pPr>
        <w:spacing w:after="0" w:before="0"/>
        <w:shd w:val="clear" w:color="auto" w:fill="F2F2F2"/>
      </w:pPr>
      <w:r>
        <w:rPr>
          <w:rFonts w:ascii="Consolas" w:hAnsi="Consolas"/>
          <w:sz w:val="16"/>
        </w:rPr>
        <w:t>//   3. Право по столбцам (`GRANT UPDATE (a, b) ON t`) хранится отдельно,</w:t>
      </w:r>
    </w:p>
    <w:p>
      <w:pPr>
        <w:spacing w:after="0" w:before="0"/>
        <w:shd w:val="clear" w:color="auto" w:fill="F2F2F2"/>
      </w:pPr>
      <w:r>
        <w:rPr>
          <w:rFonts w:ascii="Consolas" w:hAnsi="Consolas"/>
          <w:sz w:val="16"/>
        </w:rPr>
        <w:t>//      в списке прав столбца. Записать его как право на таблицу значило</w:t>
      </w:r>
    </w:p>
    <w:p>
      <w:pPr>
        <w:spacing w:after="0" w:before="0"/>
        <w:shd w:val="clear" w:color="auto" w:fill="F2F2F2"/>
      </w:pPr>
      <w:r>
        <w:rPr>
          <w:rFonts w:ascii="Consolas" w:hAnsi="Consolas"/>
          <w:sz w:val="16"/>
        </w:rPr>
        <w:t>//      бы потерять лишнее право по столбцу.</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Грамматика закрытая: неразобранная команда прав попадает в расхождения,</w:t>
      </w:r>
    </w:p>
    <w:p>
      <w:pPr>
        <w:spacing w:after="0" w:before="0"/>
        <w:shd w:val="clear" w:color="auto" w:fill="F2F2F2"/>
      </w:pPr>
      <w:r>
        <w:rPr>
          <w:rFonts w:ascii="Consolas" w:hAnsi="Consolas"/>
          <w:sz w:val="16"/>
        </w:rPr>
        <w:t>// а не пропускается молча. Молчаливый пропуск — это и есть дыра.</w:t>
      </w:r>
    </w:p>
    <w:p>
      <w:pPr>
        <w:spacing w:after="0" w:before="0"/>
        <w:shd w:val="clear" w:color="auto" w:fill="F2F2F2"/>
      </w:pPr>
      <w:r>
        <w:rPr>
          <w:rFonts w:ascii="Consolas" w:hAnsi="Consolas"/>
          <w:sz w:val="16"/>
        </w:rPr>
        <w:t>const aclProblems = [];</w:t>
      </w:r>
    </w:p>
    <w:p>
      <w:pPr>
        <w:spacing w:after="0" w:before="0"/>
        <w:shd w:val="clear" w:color="auto" w:fill="F2F2F2"/>
      </w:pPr>
      <w:r>
        <w:rPr>
          <w:rFonts w:ascii="Consolas" w:hAnsi="Consolas"/>
          <w:sz w:val="16"/>
        </w:rPr>
        <w:t>// R32. Срез прав после файла 01 и строки, которые добавляет файл 04.</w:t>
      </w:r>
    </w:p>
    <w:p>
      <w:pPr>
        <w:spacing w:after="0" w:before="0"/>
        <w:shd w:val="clear" w:color="auto" w:fill="F2F2F2"/>
      </w:pPr>
      <w:r>
        <w:rPr>
          <w:rFonts w:ascii="Consolas" w:hAnsi="Consolas"/>
          <w:sz w:val="16"/>
        </w:rPr>
        <w:t>let termAcl01 = [];</w:t>
      </w:r>
    </w:p>
    <w:p>
      <w:pPr>
        <w:spacing w:after="0" w:before="0"/>
        <w:shd w:val="clear" w:color="auto" w:fill="F2F2F2"/>
      </w:pPr>
      <w:r>
        <w:rPr>
          <w:rFonts w:ascii="Consolas" w:hAnsi="Consolas"/>
          <w:sz w:val="16"/>
        </w:rPr>
        <w:t>let termAcl04 = [];</w:t>
      </w:r>
    </w:p>
    <w:p>
      <w:pPr>
        <w:spacing w:after="0" w:before="0"/>
        <w:shd w:val="clear" w:color="auto" w:fill="F2F2F2"/>
      </w:pPr>
      <w:r>
        <w:rPr>
          <w:rFonts w:ascii="Consolas" w:hAnsi="Consolas"/>
          <w:sz w:val="16"/>
        </w:rPr>
        <w:t>const termAcl = (() =&gt; {</w:t>
      </w:r>
    </w:p>
    <w:p>
      <w:pPr>
        <w:spacing w:after="0" w:before="0"/>
        <w:shd w:val="clear" w:color="auto" w:fill="F2F2F2"/>
      </w:pPr>
      <w:r>
        <w:rPr>
          <w:rFonts w:ascii="Consolas" w:hAnsi="Consolas"/>
          <w:sz w:val="16"/>
        </w:rPr>
        <w:t xml:space="preserve">  const OWNER_PRIV = {</w:t>
      </w:r>
    </w:p>
    <w:p>
      <w:pPr>
        <w:spacing w:after="0" w:before="0"/>
        <w:shd w:val="clear" w:color="auto" w:fill="F2F2F2"/>
      </w:pPr>
      <w:r>
        <w:rPr>
          <w:rFonts w:ascii="Consolas" w:hAnsi="Consolas"/>
          <w:sz w:val="16"/>
        </w:rPr>
        <w:t xml:space="preserve">    TABLE:    ['DELETE', 'INSERT', 'REFERENCES', 'SELECT', 'TRIGGER', 'TRUNCATE', 'UPDATE'],</w:t>
      </w:r>
    </w:p>
    <w:p>
      <w:pPr>
        <w:spacing w:after="0" w:before="0"/>
        <w:shd w:val="clear" w:color="auto" w:fill="F2F2F2"/>
      </w:pPr>
      <w:r>
        <w:rPr>
          <w:rFonts w:ascii="Consolas" w:hAnsi="Consolas"/>
          <w:sz w:val="16"/>
        </w:rPr>
        <w:t xml:space="preserve">    SEQUENCE: ['SELECT', 'UPDATE', 'USAGE'],</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SCHEMA:   ['CREATE', 'USAGE'],</w:t>
      </w:r>
    </w:p>
    <w:p>
      <w:pPr>
        <w:spacing w:after="0" w:before="0"/>
        <w:shd w:val="clear" w:color="auto" w:fill="F2F2F2"/>
      </w:pPr>
      <w:r>
        <w:rPr>
          <w:rFonts w:ascii="Consolas" w:hAnsi="Consolas"/>
          <w:sz w:val="16"/>
        </w:rPr>
        <w:t xml:space="preserve">    DATABASE: ['CONNECT', 'CREATE', 'TEMPORARY'],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PUBLIC_PRIV = {</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DATABASE: ['CONNECT', 'TEMPORARY'],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SEP = String.fromCharCode(0);</w:t>
      </w:r>
    </w:p>
    <w:p>
      <w:pPr>
        <w:spacing w:after="0" w:before="0"/>
        <w:shd w:val="clear" w:color="auto" w:fill="F2F2F2"/>
      </w:pPr>
      <w:r>
        <w:rPr>
          <w:rFonts w:ascii="Consolas" w:hAnsi="Consolas"/>
          <w:sz w:val="16"/>
        </w:rPr>
        <w:t xml:space="preserve">  const acl = new Map();</w:t>
      </w:r>
    </w:p>
    <w:p>
      <w:pPr>
        <w:spacing w:after="0" w:before="0"/>
        <w:shd w:val="clear" w:color="auto" w:fill="F2F2F2"/>
      </w:pPr>
      <w:r>
        <w:rPr>
          <w:rFonts w:ascii="Consolas" w:hAnsi="Consolas"/>
          <w:sz w:val="16"/>
        </w:rPr>
        <w:t xml:space="preserve">  const own = new Map();</w:t>
      </w:r>
    </w:p>
    <w:p>
      <w:pPr>
        <w:spacing w:after="0" w:before="0"/>
        <w:shd w:val="clear" w:color="auto" w:fill="F2F2F2"/>
      </w:pPr>
      <w:r>
        <w:rPr>
          <w:rFonts w:ascii="Consolas" w:hAnsi="Consolas"/>
          <w:sz w:val="16"/>
        </w:rPr>
        <w:t xml:space="preserve">  const def = new Map();</w:t>
      </w:r>
    </w:p>
    <w:p>
      <w:pPr>
        <w:spacing w:after="0" w:before="0"/>
        <w:shd w:val="clear" w:color="auto" w:fill="F2F2F2"/>
      </w:pPr>
      <w:r>
        <w:rPr>
          <w:rFonts w:ascii="Consolas" w:hAnsi="Consolas"/>
          <w:sz w:val="16"/>
        </w:rPr>
        <w:t xml:space="preserve">  const fnOwn = new Map();</w:t>
      </w:r>
    </w:p>
    <w:p>
      <w:pPr>
        <w:spacing w:after="0" w:before="0"/>
        <w:shd w:val="clear" w:color="auto" w:fill="F2F2F2"/>
      </w:pPr>
      <w:r>
        <w:rPr>
          <w:rFonts w:ascii="Consolas" w:hAnsi="Consolas"/>
          <w:sz w:val="16"/>
        </w:rPr>
        <w:t xml:space="preserve">  let role = null;</w:t>
      </w:r>
    </w:p>
    <w:p>
      <w:pPr>
        <w:spacing w:after="0" w:before="0"/>
        <w:shd w:val="clear" w:color="auto" w:fill="F2F2F2"/>
      </w:pPr>
      <w:r>
        <w:rPr>
          <w:rFonts w:ascii="Consolas" w:hAnsi="Consolas"/>
          <w:sz w:val="16"/>
        </w:rPr>
        <w:t xml:space="preserve">  const kk = (kind, name) =&gt; kind + SEP + name;</w:t>
      </w:r>
    </w:p>
    <w:p>
      <w:pPr>
        <w:spacing w:after="0" w:before="0"/>
        <w:shd w:val="clear" w:color="auto" w:fill="F2F2F2"/>
      </w:pPr>
      <w:r>
        <w:rPr>
          <w:rFonts w:ascii="Consolas" w:hAnsi="Consolas"/>
          <w:sz w:val="16"/>
        </w:rPr>
        <w:t xml:space="preserve">  const cut = (s) =&gt; s.split(',').map((x) =&gt; x.trim().replace(/^"|"$/g, '')).filter(Boolean);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parts(s, kind) {</w:t>
      </w:r>
    </w:p>
    <w:p>
      <w:pPr>
        <w:spacing w:after="0" w:before="0"/>
        <w:shd w:val="clear" w:color="auto" w:fill="F2F2F2"/>
      </w:pPr>
      <w:r>
        <w:rPr>
          <w:rFonts w:ascii="Consolas" w:hAnsi="Consolas"/>
          <w:sz w:val="16"/>
        </w:rPr>
        <w:t xml:space="preserve">    const t = s.trim();</w:t>
      </w:r>
    </w:p>
    <w:p>
      <w:pPr>
        <w:spacing w:after="0" w:before="0"/>
        <w:shd w:val="clear" w:color="auto" w:fill="F2F2F2"/>
      </w:pPr>
      <w:r>
        <w:rPr>
          <w:rFonts w:ascii="Consolas" w:hAnsi="Consolas"/>
          <w:sz w:val="16"/>
        </w:rPr>
        <w:t xml:space="preserve">    if (/^ALL(\s+PRIVILEGES)?$/i.test(t)) return OWNER_PRIV[kind].map((p) =&gt; ({ priv: p, cols: []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re = /([A-Za-z]+(?:\s+[A-Za-z]+)*)\s*(\(([^)]*)\))?\s*(?:,|$)/g;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re.exec(t)) !== null) {</w:t>
      </w:r>
    </w:p>
    <w:p>
      <w:pPr>
        <w:spacing w:after="0" w:before="0"/>
        <w:shd w:val="clear" w:color="auto" w:fill="F2F2F2"/>
      </w:pPr>
      <w:r>
        <w:rPr>
          <w:rFonts w:ascii="Consolas" w:hAnsi="Consolas"/>
          <w:sz w:val="16"/>
        </w:rPr>
        <w:t xml:space="preserve">      const priv = m[1].trim().toUpperCase();</w:t>
      </w:r>
    </w:p>
    <w:p>
      <w:pPr>
        <w:spacing w:after="0" w:before="0"/>
        <w:shd w:val="clear" w:color="auto" w:fill="F2F2F2"/>
      </w:pPr>
      <w:r>
        <w:rPr>
          <w:rFonts w:ascii="Consolas" w:hAnsi="Consolas"/>
          <w:sz w:val="16"/>
        </w:rPr>
        <w:t xml:space="preserve">      if (priv) out.push({ priv, cols: m[3] ? cut(m[3])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plain = (s, kind) =&gt; parts(s, kind).map((p) =&gt; p.priv);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show(kind, name) {</w:t>
      </w:r>
    </w:p>
    <w:p>
      <w:pPr>
        <w:spacing w:after="0" w:before="0"/>
        <w:shd w:val="clear" w:color="auto" w:fill="F2F2F2"/>
      </w:pPr>
      <w:r>
        <w:rPr>
          <w:rFonts w:ascii="Consolas" w:hAnsi="Consolas"/>
          <w:sz w:val="16"/>
        </w:rPr>
        <w:t xml:space="preserve">    const k = kk(kind, name);</w:t>
      </w:r>
    </w:p>
    <w:p>
      <w:pPr>
        <w:spacing w:after="0" w:before="0"/>
        <w:shd w:val="clear" w:color="auto" w:fill="F2F2F2"/>
      </w:pPr>
      <w:r>
        <w:rPr>
          <w:rFonts w:ascii="Consolas" w:hAnsi="Consolas"/>
          <w:sz w:val="16"/>
        </w:rPr>
        <w:t xml:space="preserve">    if (acl.has(k)) return acl.get(k);</w:t>
      </w:r>
    </w:p>
    <w:p>
      <w:pPr>
        <w:spacing w:after="0" w:before="0"/>
        <w:shd w:val="clear" w:color="auto" w:fill="F2F2F2"/>
      </w:pPr>
      <w:r>
        <w:rPr>
          <w:rFonts w:ascii="Consolas" w:hAnsi="Consolas"/>
          <w:sz w:val="16"/>
        </w:rPr>
        <w:t xml:space="preserve">    const m = new Map();</w:t>
      </w:r>
    </w:p>
    <w:p>
      <w:pPr>
        <w:spacing w:after="0" w:before="0"/>
        <w:shd w:val="clear" w:color="auto" w:fill="F2F2F2"/>
      </w:pPr>
      <w:r>
        <w:rPr>
          <w:rFonts w:ascii="Consolas" w:hAnsi="Consolas"/>
          <w:sz w:val="16"/>
        </w:rPr>
        <w:t xml:space="preserve">    const o = kind === 'FUNCTION' ? fnOwn.get(name.replace(/\(.*$/, '')) : own.get(k);</w:t>
      </w:r>
    </w:p>
    <w:p>
      <w:pPr>
        <w:spacing w:after="0" w:before="0"/>
        <w:shd w:val="clear" w:color="auto" w:fill="F2F2F2"/>
      </w:pPr>
      <w:r>
        <w:rPr>
          <w:rFonts w:ascii="Consolas" w:hAnsi="Consolas"/>
          <w:sz w:val="16"/>
        </w:rPr>
        <w:t xml:space="preserve">    if (o) m.set(o, new Set(OWNER_PRIV[kind]));</w:t>
      </w:r>
    </w:p>
    <w:p>
      <w:pPr>
        <w:spacing w:after="0" w:before="0"/>
        <w:shd w:val="clear" w:color="auto" w:fill="F2F2F2"/>
      </w:pPr>
      <w:r>
        <w:rPr>
          <w:rFonts w:ascii="Consolas" w:hAnsi="Consolas"/>
          <w:sz w:val="16"/>
        </w:rPr>
        <w:t xml:space="preserve">    const pub = PUBLIC_PRIV[kind];</w:t>
      </w:r>
    </w:p>
    <w:p>
      <w:pPr>
        <w:spacing w:after="0" w:before="0"/>
        <w:shd w:val="clear" w:color="auto" w:fill="F2F2F2"/>
      </w:pPr>
      <w:r>
        <w:rPr>
          <w:rFonts w:ascii="Consolas" w:hAnsi="Consolas"/>
          <w:sz w:val="16"/>
        </w:rPr>
        <w:t xml:space="preserve">    if (pub) m.set('PUBLIC', new Set(pub));</w:t>
      </w:r>
    </w:p>
    <w:p>
      <w:pPr>
        <w:spacing w:after="0" w:before="0"/>
        <w:shd w:val="clear" w:color="auto" w:fill="F2F2F2"/>
      </w:pPr>
      <w:r>
        <w:rPr>
          <w:rFonts w:ascii="Consolas" w:hAnsi="Consolas"/>
          <w:sz w:val="16"/>
        </w:rPr>
        <w:t xml:space="preserve">    acl.set(k, m);</w:t>
      </w:r>
    </w:p>
    <w:p>
      <w:pPr>
        <w:spacing w:after="0" w:before="0"/>
        <w:shd w:val="clear" w:color="auto" w:fill="F2F2F2"/>
      </w:pPr>
      <w:r>
        <w:rPr>
          <w:rFonts w:ascii="Consolas" w:hAnsi="Consolas"/>
          <w:sz w:val="16"/>
        </w:rPr>
        <w:t xml:space="preserve">    return 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put(kind, name, who, privs, add) {</w:t>
      </w:r>
    </w:p>
    <w:p>
      <w:pPr>
        <w:spacing w:after="0" w:before="0"/>
        <w:shd w:val="clear" w:color="auto" w:fill="F2F2F2"/>
      </w:pPr>
      <w:r>
        <w:rPr>
          <w:rFonts w:ascii="Consolas" w:hAnsi="Consolas"/>
          <w:sz w:val="16"/>
        </w:rPr>
        <w:t xml:space="preserve">    const m = show(kind, name);</w:t>
      </w:r>
    </w:p>
    <w:p>
      <w:pPr>
        <w:spacing w:after="0" w:before="0"/>
        <w:shd w:val="clear" w:color="auto" w:fill="F2F2F2"/>
      </w:pPr>
      <w:r>
        <w:rPr>
          <w:rFonts w:ascii="Consolas" w:hAnsi="Consolas"/>
          <w:sz w:val="16"/>
        </w:rPr>
        <w:t xml:space="preserve">    for (const w of who) {</w:t>
      </w:r>
    </w:p>
    <w:p>
      <w:pPr>
        <w:spacing w:after="0" w:before="0"/>
        <w:shd w:val="clear" w:color="auto" w:fill="F2F2F2"/>
      </w:pPr>
      <w:r>
        <w:rPr>
          <w:rFonts w:ascii="Consolas" w:hAnsi="Consolas"/>
          <w:sz w:val="16"/>
        </w:rPr>
        <w:t xml:space="preserve">      if (!m.has(w)) { if (!add) continue; m.set(w, new Set()); }</w:t>
      </w:r>
    </w:p>
    <w:p>
      <w:pPr>
        <w:spacing w:after="0" w:before="0"/>
        <w:shd w:val="clear" w:color="auto" w:fill="F2F2F2"/>
      </w:pPr>
      <w:r>
        <w:rPr>
          <w:rFonts w:ascii="Consolas" w:hAnsi="Consolas"/>
          <w:sz w:val="16"/>
        </w:rPr>
        <w:t xml:space="preserve">      const s = m.get(w);</w:t>
      </w:r>
    </w:p>
    <w:p>
      <w:pPr>
        <w:spacing w:after="0" w:before="0"/>
        <w:shd w:val="clear" w:color="auto" w:fill="F2F2F2"/>
      </w:pPr>
      <w:r>
        <w:rPr>
          <w:rFonts w:ascii="Consolas" w:hAnsi="Consolas"/>
          <w:sz w:val="16"/>
        </w:rPr>
        <w:t xml:space="preserve">      // Отзыв снимает и право передачи: так устроен сам PostgreSQL.</w:t>
      </w:r>
    </w:p>
    <w:p>
      <w:pPr>
        <w:spacing w:after="0" w:before="0"/>
        <w:shd w:val="clear" w:color="auto" w:fill="F2F2F2"/>
      </w:pPr>
      <w:r>
        <w:rPr>
          <w:rFonts w:ascii="Consolas" w:hAnsi="Consolas"/>
          <w:sz w:val="16"/>
        </w:rPr>
        <w:t xml:space="preserve">      for (const p of privs) { if (add) s.add(p); else { s.delete(p); s.delete(p + '*'); } }</w:t>
      </w:r>
    </w:p>
    <w:p>
      <w:pPr>
        <w:spacing w:after="0" w:before="0"/>
        <w:shd w:val="clear" w:color="auto" w:fill="F2F2F2"/>
      </w:pPr>
      <w:r>
        <w:rPr>
          <w:rFonts w:ascii="Consolas" w:hAnsi="Consolas"/>
          <w:sz w:val="16"/>
        </w:rPr>
        <w:t xml:space="preserve">      if (!add &amp;&amp; s.size === 0) m.delete(w);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play(label, src) {</w:t>
      </w:r>
    </w:p>
    <w:p>
      <w:pPr>
        <w:spacing w:after="0" w:before="0"/>
        <w:shd w:val="clear" w:color="auto" w:fill="F2F2F2"/>
      </w:pPr>
      <w:r>
        <w:rPr>
          <w:rFonts w:ascii="Consolas" w:hAnsi="Consolas"/>
          <w:sz w:val="16"/>
        </w:rPr>
        <w:t xml:space="preserve">    for (const m of src.matchAll(/^[ \t]*(SET\s+ROLE\s+[a-z_]+|RESET\s+ROLE|CREATE\s+SCHEMA(?:\s+IF\s+NOT\s+EXISTS)?\s+[a-z_]+\s+AUTHORIZATION\s+[a-z_]+|CREATE\s+(?:TABLE|SEQUENCE)(?:\s+IF\s+NOT\s+EXISTS)?\s+[a-z_]+\.[a-z_]+|CREATE\s+(?:OR\s+REPLACE\s+)?FUNCTION\s+[a-z_]+\.[a-z_]+|ALTER\s+(?:TABLE|SCHEMA|FUNCTION|SEQUENCE)\s+[^;]*?OWNER\s+TO\s+[a-z_]+)/gmi)) {</w:t>
      </w:r>
    </w:p>
    <w:p>
      <w:pPr>
        <w:spacing w:after="0" w:before="0"/>
        <w:shd w:val="clear" w:color="auto" w:fill="F2F2F2"/>
      </w:pPr>
      <w:r>
        <w:rPr>
          <w:rFonts w:ascii="Consolas" w:hAnsi="Consolas"/>
          <w:sz w:val="16"/>
        </w:rPr>
        <w:t xml:space="preserve">      const t = m[1].replace(/\s+/g, ' ');</w:t>
      </w:r>
    </w:p>
    <w:p>
      <w:pPr>
        <w:spacing w:after="0" w:before="0"/>
        <w:shd w:val="clear" w:color="auto" w:fill="F2F2F2"/>
      </w:pPr>
      <w:r>
        <w:rPr>
          <w:rFonts w:ascii="Consolas" w:hAnsi="Consolas"/>
          <w:sz w:val="16"/>
        </w:rPr>
        <w:t xml:space="preserve">      let g;</w:t>
      </w:r>
    </w:p>
    <w:p>
      <w:pPr>
        <w:spacing w:after="0" w:before="0"/>
        <w:shd w:val="clear" w:color="auto" w:fill="F2F2F2"/>
      </w:pPr>
      <w:r>
        <w:rPr>
          <w:rFonts w:ascii="Consolas" w:hAnsi="Consolas"/>
          <w:sz w:val="16"/>
        </w:rPr>
        <w:t xml:space="preserve">      if ((g = t.match(/^SET ROLE ([a-z_]+)$/i))) { role = g[1]; continue; }</w:t>
      </w:r>
    </w:p>
    <w:p>
      <w:pPr>
        <w:spacing w:after="0" w:before="0"/>
        <w:shd w:val="clear" w:color="auto" w:fill="F2F2F2"/>
      </w:pPr>
      <w:r>
        <w:rPr>
          <w:rFonts w:ascii="Consolas" w:hAnsi="Consolas"/>
          <w:sz w:val="16"/>
        </w:rPr>
        <w:t xml:space="preserve">      if (/^RESET ROLE$/i.test(t)) { role = null; continue; }</w:t>
      </w:r>
    </w:p>
    <w:p>
      <w:pPr>
        <w:spacing w:after="0" w:before="0"/>
        <w:shd w:val="clear" w:color="auto" w:fill="F2F2F2"/>
      </w:pPr>
      <w:r>
        <w:rPr>
          <w:rFonts w:ascii="Consolas" w:hAnsi="Consolas"/>
          <w:sz w:val="16"/>
        </w:rPr>
        <w:t xml:space="preserve">      if ((g = t.match(/^CREATE SCHEMA(?: IF NOT EXISTS)? ([a-z_]+) AUTHORIZATION ([a-z_]+)$/i))) {</w:t>
      </w:r>
    </w:p>
    <w:p>
      <w:pPr>
        <w:spacing w:after="0" w:before="0"/>
        <w:shd w:val="clear" w:color="auto" w:fill="F2F2F2"/>
      </w:pPr>
      <w:r>
        <w:rPr>
          <w:rFonts w:ascii="Consolas" w:hAnsi="Consolas"/>
          <w:sz w:val="16"/>
        </w:rPr>
        <w:t xml:space="preserve">        own.set(kk('SCHEMA', g[1]), g[2]);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t.match(/^CREATE (?:TABLE|SEQUENCE)(?: IF NOT EXISTS)? ([a-z_]+\.[a-z_]+)$/i))) {</w:t>
      </w:r>
    </w:p>
    <w:p>
      <w:pPr>
        <w:spacing w:after="0" w:before="0"/>
        <w:shd w:val="clear" w:color="auto" w:fill="F2F2F2"/>
      </w:pPr>
      <w:r>
        <w:rPr>
          <w:rFonts w:ascii="Consolas" w:hAnsi="Consolas"/>
          <w:sz w:val="16"/>
        </w:rPr>
        <w:t xml:space="preserve">        const kind = /TABLE/i.test(t) ? 'TABLE' : 'SEQUENCE';</w:t>
      </w:r>
    </w:p>
    <w:p>
      <w:pPr>
        <w:spacing w:after="0" w:before="0"/>
        <w:shd w:val="clear" w:color="auto" w:fill="F2F2F2"/>
      </w:pPr>
      <w:r>
        <w:rPr>
          <w:rFonts w:ascii="Consolas" w:hAnsi="Consolas"/>
          <w:sz w:val="16"/>
        </w:rPr>
        <w:t xml:space="preserve">        if (!own.get(kk(kind, g[1]))) own.set(kk(kind, g[1]), role);</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t.match(/^CREATE (?:OR REPLACE )?FUNCTION ([a-z_]+\.[a-z_]+)$/i))) {</w:t>
      </w:r>
    </w:p>
    <w:p>
      <w:pPr>
        <w:spacing w:after="0" w:before="0"/>
        <w:shd w:val="clear" w:color="auto" w:fill="F2F2F2"/>
      </w:pPr>
      <w:r>
        <w:rPr>
          <w:rFonts w:ascii="Consolas" w:hAnsi="Consolas"/>
          <w:sz w:val="16"/>
        </w:rPr>
        <w:t xml:space="preserve">        const prev = fnOwn.get(g[1]);</w:t>
      </w:r>
    </w:p>
    <w:p>
      <w:pPr>
        <w:spacing w:after="0" w:before="0"/>
        <w:shd w:val="clear" w:color="auto" w:fill="F2F2F2"/>
      </w:pPr>
      <w:r>
        <w:rPr>
          <w:rFonts w:ascii="Consolas" w:hAnsi="Consolas"/>
          <w:sz w:val="16"/>
        </w:rPr>
        <w:t xml:space="preserve">        fnOwn.set(g[1], prev &amp;&amp; prev !== role ? '?' : role);</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t.match(/^ALTER (TABLE|SCHEMA|FUNCTION|SEQUENCE) (.+?) OWNER TO ([a-z_]+)$/i))) {</w:t>
      </w:r>
    </w:p>
    <w:p>
      <w:pPr>
        <w:spacing w:after="0" w:before="0"/>
        <w:shd w:val="clear" w:color="auto" w:fill="F2F2F2"/>
      </w:pPr>
      <w:r>
        <w:rPr>
          <w:rFonts w:ascii="Consolas" w:hAnsi="Consolas"/>
          <w:sz w:val="16"/>
        </w:rPr>
        <w:t xml:space="preserve">        const kind = g[1].toUpperCase();</w:t>
      </w:r>
    </w:p>
    <w:p>
      <w:pPr>
        <w:spacing w:after="0" w:before="0"/>
        <w:shd w:val="clear" w:color="auto" w:fill="F2F2F2"/>
      </w:pPr>
      <w:r>
        <w:rPr>
          <w:rFonts w:ascii="Consolas" w:hAnsi="Consolas"/>
          <w:sz w:val="16"/>
        </w:rPr>
        <w:t xml:space="preserve">        if (kind === 'FUNCTION') fnOwn.set(g[2].trim().replace(/\(.*$/, ''), g[3]);</w:t>
      </w:r>
    </w:p>
    <w:p>
      <w:pPr>
        <w:spacing w:after="0" w:before="0"/>
        <w:shd w:val="clear" w:color="auto" w:fill="F2F2F2"/>
      </w:pPr>
      <w:r>
        <w:rPr>
          <w:rFonts w:ascii="Consolas" w:hAnsi="Consolas"/>
          <w:sz w:val="16"/>
        </w:rPr>
        <w:t xml:space="preserve">        else own.set(kk(kind, g[2].trim()), g[3]);</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st of src.matchAll(/^[ \t]*(GRANT|REVOKE|ALTER\s+DEFAULT\s+PRIVILEGES)\b[\s\S]*?;/gmi)) {</w:t>
      </w:r>
    </w:p>
    <w:p>
      <w:pPr>
        <w:spacing w:after="0" w:before="0"/>
        <w:shd w:val="clear" w:color="auto" w:fill="F2F2F2"/>
      </w:pPr>
      <w:r>
        <w:rPr>
          <w:rFonts w:ascii="Consolas" w:hAnsi="Consolas"/>
          <w:sz w:val="16"/>
        </w:rPr>
        <w:t xml:space="preserve">      const raw = st[0].replace(/--[^\n]*/g, ' ').replace(/\s+/g, ' ').trim();</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m = raw.match(/^ALTER DEFAULT PRIVILEGES FOR ROLE ([a-z_]+) IN SCHEMA ([a-z_]+) (GRANT|REVOKE) (.+?) ON (TABLES|SEQUENCES|FUNCTIONS|ROUTINES) (?:TO|FROM) (.+?);?$/i);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const typ = { TABLES: 'r', SEQUENCES: 'S', FUNCTIONS: 'f', ROUTINES: 'f' }[m[5].toUpperCase()];</w:t>
      </w:r>
    </w:p>
    <w:p>
      <w:pPr>
        <w:spacing w:after="0" w:before="0"/>
        <w:shd w:val="clear" w:color="auto" w:fill="F2F2F2"/>
      </w:pPr>
      <w:r>
        <w:rPr>
          <w:rFonts w:ascii="Consolas" w:hAnsi="Consolas"/>
          <w:sz w:val="16"/>
        </w:rPr>
        <w:t xml:space="preserve">        const k = m[1] + SEP + m[2] + SEP + typ;</w:t>
      </w:r>
    </w:p>
    <w:p>
      <w:pPr>
        <w:spacing w:after="0" w:before="0"/>
        <w:shd w:val="clear" w:color="auto" w:fill="F2F2F2"/>
      </w:pPr>
      <w:r>
        <w:rPr>
          <w:rFonts w:ascii="Consolas" w:hAnsi="Consolas"/>
          <w:sz w:val="16"/>
        </w:rPr>
        <w:t xml:space="preserve">        if (!def.has(k)) def.set(k, new Map());</w:t>
      </w:r>
    </w:p>
    <w:p>
      <w:pPr>
        <w:spacing w:after="0" w:before="0"/>
        <w:shd w:val="clear" w:color="auto" w:fill="F2F2F2"/>
      </w:pPr>
      <w:r>
        <w:rPr>
          <w:rFonts w:ascii="Consolas" w:hAnsi="Consolas"/>
          <w:sz w:val="16"/>
        </w:rPr>
        <w:t xml:space="preserve">        const map = def.get(k);</w:t>
      </w:r>
    </w:p>
    <w:p>
      <w:pPr>
        <w:spacing w:after="0" w:before="0"/>
        <w:shd w:val="clear" w:color="auto" w:fill="F2F2F2"/>
      </w:pPr>
      <w:r>
        <w:rPr>
          <w:rFonts w:ascii="Consolas" w:hAnsi="Consolas"/>
          <w:sz w:val="16"/>
        </w:rPr>
        <w:t xml:space="preserve">        const privs = plain(m[4], { r: 'TABLE', S: 'SEQUENCE', f: 'FUNCTION' }[typ]);</w:t>
      </w:r>
    </w:p>
    <w:p>
      <w:pPr>
        <w:spacing w:after="0" w:before="0"/>
        <w:shd w:val="clear" w:color="auto" w:fill="F2F2F2"/>
      </w:pPr>
      <w:r>
        <w:rPr>
          <w:rFonts w:ascii="Consolas" w:hAnsi="Consolas"/>
          <w:sz w:val="16"/>
        </w:rPr>
        <w:t xml:space="preserve">        for (const w of cut(m[6].replace(/\s+WITH\s+GRANT\s+OPTION$/i, ''))) {</w:t>
      </w:r>
    </w:p>
    <w:p>
      <w:pPr>
        <w:spacing w:after="0" w:before="0"/>
        <w:shd w:val="clear" w:color="auto" w:fill="F2F2F2"/>
      </w:pPr>
      <w:r>
        <w:rPr>
          <w:rFonts w:ascii="Consolas" w:hAnsi="Consolas"/>
          <w:sz w:val="16"/>
        </w:rPr>
        <w:t xml:space="preserve">          if (/^GRANT$/i.test(m[3])) {</w:t>
      </w:r>
    </w:p>
    <w:p>
      <w:pPr>
        <w:spacing w:after="0" w:before="0"/>
        <w:shd w:val="clear" w:color="auto" w:fill="F2F2F2"/>
      </w:pPr>
      <w:r>
        <w:rPr>
          <w:rFonts w:ascii="Consolas" w:hAnsi="Consolas"/>
          <w:sz w:val="16"/>
        </w:rPr>
        <w:t xml:space="preserve">            if (!map.has(w)) map.set(w, new Set());</w:t>
      </w:r>
    </w:p>
    <w:p>
      <w:pPr>
        <w:spacing w:after="0" w:before="0"/>
        <w:shd w:val="clear" w:color="auto" w:fill="F2F2F2"/>
      </w:pPr>
      <w:r>
        <w:rPr>
          <w:rFonts w:ascii="Consolas" w:hAnsi="Consolas"/>
          <w:sz w:val="16"/>
        </w:rPr>
        <w:t xml:space="preserve">            for (const p of privs) map.get(w).add(p);</w:t>
      </w:r>
    </w:p>
    <w:p>
      <w:pPr>
        <w:spacing w:after="0" w:before="0"/>
        <w:shd w:val="clear" w:color="auto" w:fill="F2F2F2"/>
      </w:pPr>
      <w:r>
        <w:rPr>
          <w:rFonts w:ascii="Consolas" w:hAnsi="Consolas"/>
          <w:sz w:val="16"/>
        </w:rPr>
        <w:t xml:space="preserve">          } else if (map.has(w)) {</w:t>
      </w:r>
    </w:p>
    <w:p>
      <w:pPr>
        <w:spacing w:after="0" w:before="0"/>
        <w:shd w:val="clear" w:color="auto" w:fill="F2F2F2"/>
      </w:pPr>
      <w:r>
        <w:rPr>
          <w:rFonts w:ascii="Consolas" w:hAnsi="Consolas"/>
          <w:sz w:val="16"/>
        </w:rPr>
        <w:t xml:space="preserve">            for (const p of privs) map.get(w).delete(p);</w:t>
      </w:r>
    </w:p>
    <w:p>
      <w:pPr>
        <w:spacing w:after="0" w:before="0"/>
        <w:shd w:val="clear" w:color="auto" w:fill="F2F2F2"/>
      </w:pPr>
      <w:r>
        <w:rPr>
          <w:rFonts w:ascii="Consolas" w:hAnsi="Consolas"/>
          <w:sz w:val="16"/>
        </w:rPr>
        <w:t xml:space="preserve">            if (map.get(w).size === 0) map.delete(w);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add = /^GRANT\b/i.test(raw);</w:t>
      </w:r>
    </w:p>
    <w:p>
      <w:pPr>
        <w:spacing w:after="0" w:before="0"/>
        <w:shd w:val="clear" w:color="auto" w:fill="F2F2F2"/>
      </w:pPr>
      <w:r>
        <w:rPr>
          <w:rFonts w:ascii="Consolas" w:hAnsi="Consolas"/>
          <w:sz w:val="16"/>
        </w:rPr>
        <w:t xml:space="preserve">      if (/^GRANT [a-z_]+ TO /i.test(raw) &amp;&amp; !/ ON /i.test(raw)) continue;</w:t>
      </w:r>
    </w:p>
    <w:p>
      <w:pPr>
        <w:spacing w:after="0" w:before="0"/>
        <w:shd w:val="clear" w:color="auto" w:fill="F2F2F2"/>
      </w:pPr>
      <w:r>
        <w:rPr>
          <w:rFonts w:ascii="Consolas" w:hAnsi="Consolas"/>
          <w:sz w:val="16"/>
        </w:rPr>
        <w:t xml:space="preserve">      if (/^REVOKE [a-z_]+ FROM /i.test(raw) &amp;&amp; !/ ON /i.test(raw)) continue;</w:t>
      </w:r>
    </w:p>
    <w:p>
      <w:pPr>
        <w:spacing w:after="0" w:before="0"/>
        <w:shd w:val="clear" w:color="auto" w:fill="F2F2F2"/>
      </w:pPr>
      <w:r>
        <w:rPr>
          <w:rFonts w:ascii="Consolas" w:hAnsi="Consolas"/>
          <w:sz w:val="16"/>
        </w:rPr>
        <w:t xml:space="preserve">      if (/^REVOKE (ADMIN|INHERIT|SET) OPTION FOR /i.test(raw))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 = raw.match(new RegExp('^(?:GRANT|REVOKE) (.+?) ON (?:(SCHEMA|DATABASE|TABLE|SEQUENCE|FUNCTION|PROCEDURE|ROUTINE|ALL TABLES IN SCHEMA|ALL SEQUENCES IN SCHEMA|ALL FUNCTIONS IN SCHEMA|ALL ROUTINES IN SCHEMA) )?(.+?)'</w:t>
      </w:r>
    </w:p>
    <w:p>
      <w:pPr>
        <w:spacing w:after="0" w:before="0"/>
        <w:shd w:val="clear" w:color="auto" w:fill="F2F2F2"/>
      </w:pPr>
      <w:r>
        <w:rPr>
          <w:rFonts w:ascii="Consolas" w:hAnsi="Consolas"/>
          <w:sz w:val="16"/>
        </w:rPr>
        <w:t xml:space="preserve">        + (add ? ' TO ' : ' FROM ') + '(.+?);?$', 'i'));</w:t>
      </w:r>
    </w:p>
    <w:p>
      <w:pPr>
        <w:spacing w:after="0" w:before="0"/>
        <w:shd w:val="clear" w:color="auto" w:fill="F2F2F2"/>
      </w:pPr>
      <w:r>
        <w:rPr>
          <w:rFonts w:ascii="Consolas" w:hAnsi="Consolas"/>
          <w:sz w:val="16"/>
        </w:rPr>
        <w:t xml:space="preserve">      if (!m) { aclProblems.push('команда прав не разобрана (' + label + '): ' + raw.slice(0, 110)); continue;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what = (m[2] || 'TABLE').toUpperCase();</w:t>
      </w:r>
    </w:p>
    <w:p>
      <w:pPr>
        <w:spacing w:after="0" w:before="0"/>
        <w:shd w:val="clear" w:color="auto" w:fill="F2F2F2"/>
      </w:pPr>
      <w:r>
        <w:rPr>
          <w:rFonts w:ascii="Consolas" w:hAnsi="Consolas"/>
          <w:sz w:val="16"/>
        </w:rPr>
        <w:t xml:space="preserve">      const objs = cut(m[3]);</w:t>
      </w:r>
    </w:p>
    <w:p>
      <w:pPr>
        <w:spacing w:after="0" w:before="0"/>
        <w:shd w:val="clear" w:color="auto" w:fill="F2F2F2"/>
      </w:pPr>
      <w:r>
        <w:rPr>
          <w:rFonts w:ascii="Consolas" w:hAnsi="Consolas"/>
          <w:sz w:val="16"/>
        </w:rPr>
        <w:t xml:space="preserve">      const who = cut(m[4].replace(/\s+WITH\s+GRANT\s+OPTION$/i, '').replace(/\s+(RESTRICT|CASCADE)$/i, ''));</w:t>
      </w:r>
    </w:p>
    <w:p>
      <w:pPr>
        <w:spacing w:after="0" w:before="0"/>
        <w:shd w:val="clear" w:color="auto" w:fill="F2F2F2"/>
      </w:pPr>
      <w:r>
        <w:rPr>
          <w:rFonts w:ascii="Consolas" w:hAnsi="Consolas"/>
          <w:sz w:val="16"/>
        </w:rPr>
        <w:t xml:space="preserve">      // Право передавать право дальше записывается звёздочкой — так же,</w:t>
      </w:r>
    </w:p>
    <w:p>
      <w:pPr>
        <w:spacing w:after="0" w:before="0"/>
        <w:shd w:val="clear" w:color="auto" w:fill="F2F2F2"/>
      </w:pPr>
      <w:r>
        <w:rPr>
          <w:rFonts w:ascii="Consolas" w:hAnsi="Consolas"/>
          <w:sz w:val="16"/>
        </w:rPr>
        <w:t xml:space="preserve">      // как его читает из каталога проверка файла 05.</w:t>
      </w:r>
    </w:p>
    <w:p>
      <w:pPr>
        <w:spacing w:after="0" w:before="0"/>
        <w:shd w:val="clear" w:color="auto" w:fill="F2F2F2"/>
      </w:pPr>
      <w:r>
        <w:rPr>
          <w:rFonts w:ascii="Consolas" w:hAnsi="Consolas"/>
          <w:sz w:val="16"/>
        </w:rPr>
        <w:t xml:space="preserve">      const star = /\s+WITH\s+GRANT\s+OPTION\s*;?\s*$/i.test(m[4]) ? '*' : '';</w:t>
      </w:r>
    </w:p>
    <w:p>
      <w:pPr>
        <w:spacing w:after="0" w:before="0"/>
        <w:shd w:val="clear" w:color="auto" w:fill="F2F2F2"/>
      </w:pPr>
      <w:r>
        <w:rPr>
          <w:rFonts w:ascii="Consolas" w:hAnsi="Consolas"/>
          <w:sz w:val="16"/>
        </w:rPr>
        <w:t xml:space="preserve">      const starred = (t, k) =&gt; plain(t, k).map((p) =&gt; p + star);</w:t>
      </w:r>
    </w:p>
    <w:p>
      <w:pPr>
        <w:spacing w:after="0" w:before="0"/>
        <w:shd w:val="clear" w:color="auto" w:fill="F2F2F2"/>
      </w:pPr>
      <w:r>
        <w:rPr>
          <w:rFonts w:ascii="Consolas" w:hAnsi="Consolas"/>
          <w:sz w:val="16"/>
        </w:rPr>
        <w:t xml:space="preserve">      if (what === 'SCHEMA' || what === 'DATABASE' || what === 'SEQUENCE') {</w:t>
      </w:r>
    </w:p>
    <w:p>
      <w:pPr>
        <w:spacing w:after="0" w:before="0"/>
        <w:shd w:val="clear" w:color="auto" w:fill="F2F2F2"/>
      </w:pPr>
      <w:r>
        <w:rPr>
          <w:rFonts w:ascii="Consolas" w:hAnsi="Consolas"/>
          <w:sz w:val="16"/>
        </w:rPr>
        <w:t xml:space="preserve">        for (const o of objs) put(what, o, who, starred(m[1], what), add);</w:t>
      </w:r>
    </w:p>
    <w:p>
      <w:pPr>
        <w:spacing w:after="0" w:before="0"/>
        <w:shd w:val="clear" w:color="auto" w:fill="F2F2F2"/>
      </w:pPr>
      <w:r>
        <w:rPr>
          <w:rFonts w:ascii="Consolas" w:hAnsi="Consolas"/>
          <w:sz w:val="16"/>
        </w:rPr>
        <w:t xml:space="preserve">      } else if (what === 'TABLE') {</w:t>
      </w:r>
    </w:p>
    <w:p>
      <w:pPr>
        <w:spacing w:after="0" w:before="0"/>
        <w:shd w:val="clear" w:color="auto" w:fill="F2F2F2"/>
      </w:pPr>
      <w:r>
        <w:rPr>
          <w:rFonts w:ascii="Consolas" w:hAnsi="Consolas"/>
          <w:sz w:val="16"/>
        </w:rPr>
        <w:t xml:space="preserve">        for (const o of objs) for (const { priv, cols } of parts(m[1], 'TABLE')) {</w:t>
      </w:r>
    </w:p>
    <w:p>
      <w:pPr>
        <w:spacing w:after="0" w:before="0"/>
        <w:shd w:val="clear" w:color="auto" w:fill="F2F2F2"/>
      </w:pPr>
      <w:r>
        <w:rPr>
          <w:rFonts w:ascii="Consolas" w:hAnsi="Consolas"/>
          <w:sz w:val="16"/>
        </w:rPr>
        <w:t xml:space="preserve">          if (cols.length === 0) { put('TABLE', o, who, [priv + star], add); continue; }</w:t>
      </w:r>
    </w:p>
    <w:p>
      <w:pPr>
        <w:spacing w:after="0" w:before="0"/>
        <w:shd w:val="clear" w:color="auto" w:fill="F2F2F2"/>
      </w:pPr>
      <w:r>
        <w:rPr>
          <w:rFonts w:ascii="Consolas" w:hAnsi="Consolas"/>
          <w:sz w:val="16"/>
        </w:rPr>
        <w:t xml:space="preserve">          show('TABLE', o);</w:t>
      </w:r>
    </w:p>
    <w:p>
      <w:pPr>
        <w:spacing w:after="0" w:before="0"/>
        <w:shd w:val="clear" w:color="auto" w:fill="F2F2F2"/>
      </w:pPr>
      <w:r>
        <w:rPr>
          <w:rFonts w:ascii="Consolas" w:hAnsi="Consolas"/>
          <w:sz w:val="16"/>
        </w:rPr>
        <w:t xml:space="preserve">          for (const c of cols) put('COLUMN', o + '.' + c, who, [priv + star], add);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if (/^(FUNCTION|PROCEDURE|ROUTINE)$/.test(what)) {</w:t>
      </w:r>
    </w:p>
    <w:p>
      <w:pPr>
        <w:spacing w:after="0" w:before="0"/>
        <w:shd w:val="clear" w:color="auto" w:fill="F2F2F2"/>
      </w:pPr>
      <w:r>
        <w:rPr>
          <w:rFonts w:ascii="Consolas" w:hAnsi="Consolas"/>
          <w:sz w:val="16"/>
        </w:rPr>
        <w:t xml:space="preserve">        put('FUNCTION', m[3].trim().replace(/\s+/g, ' '), who, starred(m[1], 'FUNCTION'), add);</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kind = /TABLES/.test(what) ? 'TABLE' : (/SEQUENCES/.test(what) ? 'SEQUENCE' : 'FUNCTION');</w:t>
      </w:r>
    </w:p>
    <w:p>
      <w:pPr>
        <w:spacing w:after="0" w:before="0"/>
        <w:shd w:val="clear" w:color="auto" w:fill="F2F2F2"/>
      </w:pPr>
      <w:r>
        <w:rPr>
          <w:rFonts w:ascii="Consolas" w:hAnsi="Consolas"/>
          <w:sz w:val="16"/>
        </w:rPr>
        <w:t xml:space="preserve">        const privs = starred(m[1], kind);</w:t>
      </w:r>
    </w:p>
    <w:p>
      <w:pPr>
        <w:spacing w:after="0" w:before="0"/>
        <w:shd w:val="clear" w:color="auto" w:fill="F2F2F2"/>
      </w:pPr>
      <w:r>
        <w:rPr>
          <w:rFonts w:ascii="Consolas" w:hAnsi="Consolas"/>
          <w:sz w:val="16"/>
        </w:rPr>
        <w:t xml:space="preserve">        for (const k of [...own.keys()].filter((x) =&gt; x.startsWith(kind + SEP + objs[0] + '.'))) {</w:t>
      </w:r>
    </w:p>
    <w:p>
      <w:pPr>
        <w:spacing w:after="0" w:before="0"/>
        <w:shd w:val="clear" w:color="auto" w:fill="F2F2F2"/>
      </w:pPr>
      <w:r>
        <w:rPr>
          <w:rFonts w:ascii="Consolas" w:hAnsi="Consolas"/>
          <w:sz w:val="16"/>
        </w:rPr>
        <w:t xml:space="preserve">          put(kind, k.split(SEP)[1], who, privs, add);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Двух владельцев канон командой не объявляет: схема `public` с</w:t>
      </w:r>
    </w:p>
    <w:p>
      <w:pPr>
        <w:spacing w:after="0" w:before="0"/>
        <w:shd w:val="clear" w:color="auto" w:fill="F2F2F2"/>
      </w:pPr>
      <w:r>
        <w:rPr>
          <w:rFonts w:ascii="Consolas" w:hAnsi="Consolas"/>
          <w:sz w:val="16"/>
        </w:rPr>
        <w:t xml:space="preserve">  // PostgreSQL 15 принадлежит `pg_database_owner`, а владелец базы стоит</w:t>
      </w:r>
    </w:p>
    <w:p>
      <w:pPr>
        <w:spacing w:after="0" w:before="0"/>
        <w:shd w:val="clear" w:color="auto" w:fill="F2F2F2"/>
      </w:pPr>
      <w:r>
        <w:rPr>
          <w:rFonts w:ascii="Consolas" w:hAnsi="Consolas"/>
          <w:sz w:val="16"/>
        </w:rPr>
        <w:t xml:space="preserve">  // в строке `CREATE DATABASE ... OWNER ...`, собранной на ходу.</w:t>
      </w:r>
    </w:p>
    <w:p>
      <w:pPr>
        <w:spacing w:after="0" w:before="0"/>
        <w:shd w:val="clear" w:color="auto" w:fill="F2F2F2"/>
      </w:pPr>
      <w:r>
        <w:rPr>
          <w:rFonts w:ascii="Consolas" w:hAnsi="Consolas"/>
          <w:sz w:val="16"/>
        </w:rPr>
        <w:t xml:space="preserve">  own.set(kk('SCHEMA', 'public'), 'pg_database_owner');</w:t>
      </w:r>
    </w:p>
    <w:p>
      <w:pPr>
        <w:spacing w:after="0" w:before="0"/>
        <w:shd w:val="clear" w:color="auto" w:fill="F2F2F2"/>
      </w:pPr>
      <w:r>
        <w:rPr>
          <w:rFonts w:ascii="Consolas" w:hAnsi="Consolas"/>
          <w:sz w:val="16"/>
        </w:rPr>
        <w:t xml:space="preserve">  const db = sql.match(/CREATE DATABASE ([a-z_]+) OWNER ([a-z_]+)/i);</w:t>
      </w:r>
    </w:p>
    <w:p>
      <w:pPr>
        <w:spacing w:after="0" w:before="0"/>
        <w:shd w:val="clear" w:color="auto" w:fill="F2F2F2"/>
      </w:pPr>
      <w:r>
        <w:rPr>
          <w:rFonts w:ascii="Consolas" w:hAnsi="Consolas"/>
          <w:sz w:val="16"/>
        </w:rPr>
        <w:t xml:space="preserve">  if (db) own.set(kk('DATABASE', db[1]), db[2]);</w:t>
      </w:r>
    </w:p>
    <w:p>
      <w:pPr>
        <w:spacing w:after="0" w:before="0"/>
        <w:shd w:val="clear" w:color="auto" w:fill="F2F2F2"/>
      </w:pPr>
      <w:r>
        <w:rPr>
          <w:rFonts w:ascii="Consolas" w:hAnsi="Consolas"/>
          <w:sz w:val="16"/>
        </w:rPr>
        <w:t xml:space="preserve">  else aclProblems.push('в каноне нет строки CREATE DATABASE ... OWNER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after01 = null;</w:t>
      </w:r>
    </w:p>
    <w:p>
      <w:pPr>
        <w:spacing w:after="0" w:before="0"/>
        <w:shd w:val="clear" w:color="auto" w:fill="F2F2F2"/>
      </w:pPr>
      <w:r>
        <w:rPr>
          <w:rFonts w:ascii="Consolas" w:hAnsi="Consolas"/>
          <w:sz w:val="16"/>
        </w:rPr>
        <w:t xml:space="preserve">  for (const f of ['00_cluster_bootstrap.sql', '01_database_migration.sql', '04_backup_window.sql']) {</w:t>
      </w:r>
    </w:p>
    <w:p>
      <w:pPr>
        <w:spacing w:after="0" w:before="0"/>
        <w:shd w:val="clear" w:color="auto" w:fill="F2F2F2"/>
      </w:pPr>
      <w:r>
        <w:rPr>
          <w:rFonts w:ascii="Consolas" w:hAnsi="Consolas"/>
          <w:sz w:val="16"/>
        </w:rPr>
        <w:t xml:space="preserve">    const src = fileSql.get(f);</w:t>
      </w:r>
    </w:p>
    <w:p>
      <w:pPr>
        <w:spacing w:after="0" w:before="0"/>
        <w:shd w:val="clear" w:color="auto" w:fill="F2F2F2"/>
      </w:pPr>
      <w:r>
        <w:rPr>
          <w:rFonts w:ascii="Consolas" w:hAnsi="Consolas"/>
          <w:sz w:val="16"/>
        </w:rPr>
        <w:t xml:space="preserve">    if (!src) { aclProblems.push('в каноне нет файла ' + f); continue; }</w:t>
      </w:r>
    </w:p>
    <w:p>
      <w:pPr>
        <w:spacing w:after="0" w:before="0"/>
        <w:shd w:val="clear" w:color="auto" w:fill="F2F2F2"/>
      </w:pPr>
      <w:r>
        <w:rPr>
          <w:rFonts w:ascii="Consolas" w:hAnsi="Consolas"/>
          <w:sz w:val="16"/>
        </w:rPr>
        <w:t xml:space="preserve">    if (f === '04_backup_window.sql') after01 = snapshot(false);</w:t>
      </w:r>
    </w:p>
    <w:p>
      <w:pPr>
        <w:spacing w:after="0" w:before="0"/>
        <w:shd w:val="clear" w:color="auto" w:fill="F2F2F2"/>
      </w:pPr>
      <w:r>
        <w:rPr>
          <w:rFonts w:ascii="Consolas" w:hAnsi="Consolas"/>
          <w:sz w:val="16"/>
        </w:rPr>
        <w:t xml:space="preserve">    play(f, src);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R31 (M-H115-R15-01). Последнее поле строки — кто выдал право. Модель</w:t>
      </w:r>
    </w:p>
    <w:p>
      <w:pPr>
        <w:spacing w:after="0" w:before="0"/>
        <w:shd w:val="clear" w:color="auto" w:fill="F2F2F2"/>
      </w:pPr>
      <w:r>
        <w:rPr>
          <w:rFonts w:ascii="Consolas" w:hAnsi="Consolas"/>
          <w:sz w:val="16"/>
        </w:rPr>
        <w:t xml:space="preserve">  // PostgreSQL 16: выдачу суперпользователем и членом роли-владельца</w:t>
      </w:r>
    </w:p>
    <w:p>
      <w:pPr>
        <w:spacing w:after="0" w:before="0"/>
        <w:shd w:val="clear" w:color="auto" w:fill="F2F2F2"/>
      </w:pPr>
      <w:r>
        <w:rPr>
          <w:rFonts w:ascii="Consolas" w:hAnsi="Consolas"/>
          <w:sz w:val="16"/>
        </w:rPr>
        <w:t xml:space="preserve">  // сервер записывает от имени владельца, смена владельца переписывает</w:t>
      </w:r>
    </w:p>
    <w:p>
      <w:pPr>
        <w:spacing w:after="0" w:before="0"/>
        <w:shd w:val="clear" w:color="auto" w:fill="F2F2F2"/>
      </w:pPr>
      <w:r>
        <w:rPr>
          <w:rFonts w:ascii="Consolas" w:hAnsi="Consolas"/>
          <w:sz w:val="16"/>
        </w:rPr>
        <w:t xml:space="preserve">  // выдавшего на нового владельца, а иной выдавший возможен только</w:t>
      </w:r>
    </w:p>
    <w:p>
      <w:pPr>
        <w:spacing w:after="0" w:before="0"/>
        <w:shd w:val="clear" w:color="auto" w:fill="F2F2F2"/>
      </w:pPr>
      <w:r>
        <w:rPr>
          <w:rFonts w:ascii="Consolas" w:hAnsi="Consolas"/>
          <w:sz w:val="16"/>
        </w:rPr>
        <w:t xml:space="preserve">  // через право передавать право — его канон запрещает. Поэтому</w:t>
      </w:r>
    </w:p>
    <w:p>
      <w:pPr>
        <w:spacing w:after="0" w:before="0"/>
        <w:shd w:val="clear" w:color="auto" w:fill="F2F2F2"/>
      </w:pPr>
      <w:r>
        <w:rPr>
          <w:rFonts w:ascii="Consolas" w:hAnsi="Consolas"/>
          <w:sz w:val="16"/>
        </w:rPr>
        <w:t xml:space="preserve">  // выдавший всегда равен владельцу объекта в конце пакета: у столбца —</w:t>
      </w:r>
    </w:p>
    <w:p>
      <w:pPr>
        <w:spacing w:after="0" w:before="0"/>
        <w:shd w:val="clear" w:color="auto" w:fill="F2F2F2"/>
      </w:pPr>
      <w:r>
        <w:rPr>
          <w:rFonts w:ascii="Consolas" w:hAnsi="Consolas"/>
          <w:sz w:val="16"/>
        </w:rPr>
        <w:t xml:space="preserve">  // владельцу таблицы, у записи прав по умолчанию — роли FOR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(M-H116-R16-02). Модель снимается дважды: перед файлом 04 и в</w:t>
      </w:r>
    </w:p>
    <w:p>
      <w:pPr>
        <w:spacing w:after="0" w:before="0"/>
        <w:shd w:val="clear" w:color="auto" w:fill="F2F2F2"/>
      </w:pPr>
      <w:r>
        <w:rPr>
          <w:rFonts w:ascii="Consolas" w:hAnsi="Consolas"/>
          <w:sz w:val="16"/>
        </w:rPr>
        <w:t xml:space="preserve">  // конце пакета. Самопроверка файла 01 идёт до файла 04, и функций окна</w:t>
      </w:r>
    </w:p>
    <w:p>
      <w:pPr>
        <w:spacing w:after="0" w:before="0"/>
        <w:shd w:val="clear" w:color="auto" w:fill="F2F2F2"/>
      </w:pPr>
      <w:r>
        <w:rPr>
          <w:rFonts w:ascii="Consolas" w:hAnsi="Consolas"/>
          <w:sz w:val="16"/>
        </w:rPr>
        <w:t xml:space="preserve">  // резервного копирования в этот момент ещё нет; файл 05 идёт после и</w:t>
      </w:r>
    </w:p>
    <w:p>
      <w:pPr>
        <w:spacing w:after="0" w:before="0"/>
        <w:shd w:val="clear" w:color="auto" w:fill="F2F2F2"/>
      </w:pPr>
      <w:r>
        <w:rPr>
          <w:rFonts w:ascii="Consolas" w:hAnsi="Consolas"/>
          <w:sz w:val="16"/>
        </w:rPr>
        <w:t xml:space="preserve">  // видит их. Разница между снимками — строки, которые добавляет файл 04.</w:t>
      </w:r>
    </w:p>
    <w:p>
      <w:pPr>
        <w:spacing w:after="0" w:before="0"/>
        <w:shd w:val="clear" w:color="auto" w:fill="F2F2F2"/>
      </w:pPr>
      <w:r>
        <w:rPr>
          <w:rFonts w:ascii="Consolas" w:hAnsi="Consolas"/>
          <w:sz w:val="16"/>
        </w:rPr>
        <w:t xml:space="preserve">  function grantorOf(kind, name) {</w:t>
      </w:r>
    </w:p>
    <w:p>
      <w:pPr>
        <w:spacing w:after="0" w:before="0"/>
        <w:shd w:val="clear" w:color="auto" w:fill="F2F2F2"/>
      </w:pPr>
      <w:r>
        <w:rPr>
          <w:rFonts w:ascii="Consolas" w:hAnsi="Consolas"/>
          <w:sz w:val="16"/>
        </w:rPr>
        <w:t xml:space="preserve">    if (kind === 'FUNCTION') return fnOwn.get(name.replace(/\(.*$/, ''));</w:t>
      </w:r>
    </w:p>
    <w:p>
      <w:pPr>
        <w:spacing w:after="0" w:before="0"/>
        <w:shd w:val="clear" w:color="auto" w:fill="F2F2F2"/>
      </w:pPr>
      <w:r>
        <w:rPr>
          <w:rFonts w:ascii="Consolas" w:hAnsi="Consolas"/>
          <w:sz w:val="16"/>
        </w:rPr>
        <w:t xml:space="preserve">    if (kind === 'COLUMN') return own.get(kk('TABLE', name.replace(/\.[^.]+$/, '')));</w:t>
      </w:r>
    </w:p>
    <w:p>
      <w:pPr>
        <w:spacing w:after="0" w:before="0"/>
        <w:shd w:val="clear" w:color="auto" w:fill="F2F2F2"/>
      </w:pPr>
      <w:r>
        <w:rPr>
          <w:rFonts w:ascii="Consolas" w:hAnsi="Consolas"/>
          <w:sz w:val="16"/>
        </w:rPr>
        <w:t xml:space="preserve">    return own.get(kk(kind,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snapshot(report) {</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[k, m] of acl) {</w:t>
      </w:r>
    </w:p>
    <w:p>
      <w:pPr>
        <w:spacing w:after="0" w:before="0"/>
        <w:shd w:val="clear" w:color="auto" w:fill="F2F2F2"/>
      </w:pPr>
      <w:r>
        <w:rPr>
          <w:rFonts w:ascii="Consolas" w:hAnsi="Consolas"/>
          <w:sz w:val="16"/>
        </w:rPr>
        <w:t xml:space="preserve">      const [kind, name] = k.split(SEP);</w:t>
      </w:r>
    </w:p>
    <w:p>
      <w:pPr>
        <w:spacing w:after="0" w:before="0"/>
        <w:shd w:val="clear" w:color="auto" w:fill="F2F2F2"/>
      </w:pPr>
      <w:r>
        <w:rPr>
          <w:rFonts w:ascii="Consolas" w:hAnsi="Consolas"/>
          <w:sz w:val="16"/>
        </w:rPr>
        <w:t xml:space="preserve">      const g = grantorOf(kind, name);</w:t>
      </w:r>
    </w:p>
    <w:p>
      <w:pPr>
        <w:spacing w:after="0" w:before="0"/>
        <w:shd w:val="clear" w:color="auto" w:fill="F2F2F2"/>
      </w:pPr>
      <w:r>
        <w:rPr>
          <w:rFonts w:ascii="Consolas" w:hAnsi="Consolas"/>
          <w:sz w:val="16"/>
        </w:rPr>
        <w:t xml:space="preserve">      if (report &amp;&amp; (!g || g === '?')) aclProblems.push('не выведен владелец, который выдаёт право: ' + kind + '|' + name);</w:t>
      </w:r>
    </w:p>
    <w:p>
      <w:pPr>
        <w:spacing w:after="0" w:before="0"/>
        <w:shd w:val="clear" w:color="auto" w:fill="F2F2F2"/>
      </w:pPr>
      <w:r>
        <w:rPr>
          <w:rFonts w:ascii="Consolas" w:hAnsi="Consolas"/>
          <w:sz w:val="16"/>
        </w:rPr>
        <w:t xml:space="preserve">      for (const [w, st] of m) for (const p of [...st].sort()) rows.push(kind + '|' + name + '|' + w + '|' + p + '|' + (g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[k, m] of def) {</w:t>
      </w:r>
    </w:p>
    <w:p>
      <w:pPr>
        <w:spacing w:after="0" w:before="0"/>
        <w:shd w:val="clear" w:color="auto" w:fill="F2F2F2"/>
      </w:pPr>
      <w:r>
        <w:rPr>
          <w:rFonts w:ascii="Consolas" w:hAnsi="Consolas"/>
          <w:sz w:val="16"/>
        </w:rPr>
        <w:t xml:space="preserve">      const [o, s0, t0] = k.split(SEP);</w:t>
      </w:r>
    </w:p>
    <w:p>
      <w:pPr>
        <w:spacing w:after="0" w:before="0"/>
        <w:shd w:val="clear" w:color="auto" w:fill="F2F2F2"/>
      </w:pPr>
      <w:r>
        <w:rPr>
          <w:rFonts w:ascii="Consolas" w:hAnsi="Consolas"/>
          <w:sz w:val="16"/>
        </w:rPr>
        <w:t xml:space="preserve">      for (const [w, st] of m) for (const p of [...st].sort()) rows.push('DEFAULT|' + o + '|' + s0 + '|' + t0 + '|' + w + '|' + p + '|' + 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term = snapshot(true);</w:t>
      </w:r>
    </w:p>
    <w:p>
      <w:pPr>
        <w:spacing w:after="0" w:before="0"/>
        <w:shd w:val="clear" w:color="auto" w:fill="F2F2F2"/>
      </w:pPr>
      <w:r>
        <w:rPr>
          <w:rFonts w:ascii="Consolas" w:hAnsi="Consolas"/>
          <w:sz w:val="16"/>
        </w:rPr>
        <w:t xml:space="preserve">  const countOf = (a) =&gt; a.reduce((mm, r) =&gt; mm.set(r, (mm.get(r) || 0) + 1), new Map());</w:t>
      </w:r>
    </w:p>
    <w:p>
      <w:pPr>
        <w:spacing w:after="0" w:before="0"/>
        <w:shd w:val="clear" w:color="auto" w:fill="F2F2F2"/>
      </w:pPr>
      <w:r>
        <w:rPr>
          <w:rFonts w:ascii="Consolas" w:hAnsi="Consolas"/>
          <w:sz w:val="16"/>
        </w:rPr>
        <w:t xml:space="preserve">  // Строки из a сверх тех, что есть в b, с учётом повторов.</w:t>
      </w:r>
    </w:p>
    <w:p>
      <w:pPr>
        <w:spacing w:after="0" w:before="0"/>
        <w:shd w:val="clear" w:color="auto" w:fill="F2F2F2"/>
      </w:pPr>
      <w:r>
        <w:rPr>
          <w:rFonts w:ascii="Consolas" w:hAnsi="Consolas"/>
          <w:sz w:val="16"/>
        </w:rPr>
        <w:t xml:space="preserve">  const beyond = (a, b) =&gt; {</w:t>
      </w:r>
    </w:p>
    <w:p>
      <w:pPr>
        <w:spacing w:after="0" w:before="0"/>
        <w:shd w:val="clear" w:color="auto" w:fill="F2F2F2"/>
      </w:pPr>
      <w:r>
        <w:rPr>
          <w:rFonts w:ascii="Consolas" w:hAnsi="Consolas"/>
          <w:sz w:val="16"/>
        </w:rPr>
        <w:t xml:space="preserve">    const cb = countOf(b);</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for (const r of a) {</w:t>
      </w:r>
    </w:p>
    <w:p>
      <w:pPr>
        <w:spacing w:after="0" w:before="0"/>
        <w:shd w:val="clear" w:color="auto" w:fill="F2F2F2"/>
      </w:pPr>
      <w:r>
        <w:rPr>
          <w:rFonts w:ascii="Consolas" w:hAnsi="Consolas"/>
          <w:sz w:val="16"/>
        </w:rPr>
        <w:t xml:space="preserve">      const n = cb.get(r) || 0;</w:t>
      </w:r>
    </w:p>
    <w:p>
      <w:pPr>
        <w:spacing w:after="0" w:before="0"/>
        <w:shd w:val="clear" w:color="auto" w:fill="F2F2F2"/>
      </w:pPr>
      <w:r>
        <w:rPr>
          <w:rFonts w:ascii="Consolas" w:hAnsi="Consolas"/>
          <w:sz w:val="16"/>
        </w:rPr>
        <w:t xml:space="preserve">      if (n &gt; 0) cb.set(r, n - 1); else out.push(r);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termAcl01 = after01 || term;</w:t>
      </w:r>
    </w:p>
    <w:p>
      <w:pPr>
        <w:spacing w:after="0" w:before="0"/>
        <w:shd w:val="clear" w:color="auto" w:fill="F2F2F2"/>
      </w:pPr>
      <w:r>
        <w:rPr>
          <w:rFonts w:ascii="Consolas" w:hAnsi="Consolas"/>
          <w:sz w:val="16"/>
        </w:rPr>
        <w:t xml:space="preserve">  termAcl04 = beyond(term, termAcl01).sort();</w:t>
      </w:r>
    </w:p>
    <w:p>
      <w:pPr>
        <w:spacing w:after="0" w:before="0"/>
        <w:shd w:val="clear" w:color="auto" w:fill="F2F2F2"/>
      </w:pPr>
      <w:r>
        <w:rPr>
          <w:rFonts w:ascii="Consolas" w:hAnsi="Consolas"/>
          <w:sz w:val="16"/>
        </w:rPr>
        <w:t xml:space="preserve">  // Файл 04 не должен снимать права, выданные до него: иначе «все или ни</w:t>
      </w:r>
    </w:p>
    <w:p>
      <w:pPr>
        <w:spacing w:after="0" w:before="0"/>
        <w:shd w:val="clear" w:color="auto" w:fill="F2F2F2"/>
      </w:pPr>
      <w:r>
        <w:rPr>
          <w:rFonts w:ascii="Consolas" w:hAnsi="Consolas"/>
          <w:sz w:val="16"/>
        </w:rPr>
        <w:t xml:space="preserve">  // одной» в файле 01 не описывает повторный прогон.</w:t>
      </w:r>
    </w:p>
    <w:p>
      <w:pPr>
        <w:spacing w:after="0" w:before="0"/>
        <w:shd w:val="clear" w:color="auto" w:fill="F2F2F2"/>
      </w:pPr>
      <w:r>
        <w:rPr>
          <w:rFonts w:ascii="Consolas" w:hAnsi="Consolas"/>
          <w:sz w:val="16"/>
        </w:rPr>
        <w:t xml:space="preserve">  for (const r of beyond(termAcl01, term).slice(0, 3)) aclProblems.push('файл 04 снимает право, выданное до него: ' + r);</w:t>
      </w:r>
    </w:p>
    <w:p>
      <w:pPr>
        <w:spacing w:after="0" w:before="0"/>
        <w:shd w:val="clear" w:color="auto" w:fill="F2F2F2"/>
      </w:pPr>
      <w:r>
        <w:rPr>
          <w:rFonts w:ascii="Consolas" w:hAnsi="Consolas"/>
          <w:sz w:val="16"/>
        </w:rPr>
        <w:t xml:space="preserve">  // И должен добавлять права только функциям окна: остальное файл 01 в</w:t>
      </w:r>
    </w:p>
    <w:p>
      <w:pPr>
        <w:spacing w:after="0" w:before="0"/>
        <w:shd w:val="clear" w:color="auto" w:fill="F2F2F2"/>
      </w:pPr>
      <w:r>
        <w:rPr>
          <w:rFonts w:ascii="Consolas" w:hAnsi="Consolas"/>
          <w:sz w:val="16"/>
        </w:rPr>
        <w:t xml:space="preserve">  // повторном прогоне уже видит выданным.</w:t>
      </w:r>
    </w:p>
    <w:p>
      <w:pPr>
        <w:spacing w:after="0" w:before="0"/>
        <w:shd w:val="clear" w:color="auto" w:fill="F2F2F2"/>
      </w:pPr>
      <w:r>
        <w:rPr>
          <w:rFonts w:ascii="Consolas" w:hAnsi="Consolas"/>
          <w:sz w:val="16"/>
        </w:rPr>
        <w:t xml:space="preserve">  for (const r of termAcl04) {</w:t>
      </w:r>
    </w:p>
    <w:p>
      <w:pPr>
        <w:spacing w:after="0" w:before="0"/>
        <w:shd w:val="clear" w:color="auto" w:fill="F2F2F2"/>
      </w:pPr>
      <w:r>
        <w:rPr>
          <w:rFonts w:ascii="Consolas" w:hAnsi="Consolas"/>
          <w:sz w:val="16"/>
        </w:rPr>
        <w:t xml:space="preserve">    if (!/^FUNCTION\|bem_control\.backup_window_[a-z_]+\(/.test(r)) {</w:t>
      </w:r>
    </w:p>
    <w:p>
      <w:pPr>
        <w:spacing w:after="0" w:before="0"/>
        <w:shd w:val="clear" w:color="auto" w:fill="F2F2F2"/>
      </w:pPr>
      <w:r>
        <w:rPr>
          <w:rFonts w:ascii="Consolas" w:hAnsi="Consolas"/>
          <w:sz w:val="16"/>
        </w:rPr>
        <w:t xml:space="preserve">      aclProblems.push('файл 04 выдаёт право не на функцию окна: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term;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Файл 05 сверяется с каноном ----------------------------------------</w:t>
      </w:r>
    </w:p>
    <w:p>
      <w:pPr>
        <w:spacing w:after="0" w:before="0"/>
        <w:shd w:val="clear" w:color="auto" w:fill="F2F2F2"/>
      </w:pPr>
      <w:r>
        <w:rPr>
          <w:rFonts w:ascii="Consolas" w:hAnsi="Consolas"/>
          <w:sz w:val="16"/>
        </w:rPr>
        <w:t>// Десять списков терминальной проверки выведены из канона машинно, но в</w:t>
      </w:r>
    </w:p>
    <w:p>
      <w:pPr>
        <w:spacing w:after="0" w:before="0"/>
        <w:shd w:val="clear" w:color="auto" w:fill="F2F2F2"/>
      </w:pPr>
      <w:r>
        <w:rPr>
          <w:rFonts w:ascii="Consolas" w:hAnsi="Consolas"/>
          <w:sz w:val="16"/>
        </w:rPr>
        <w:t>// документе они лежат как текст файла 05. Без этой сверки любую строку</w:t>
      </w:r>
    </w:p>
    <w:p>
      <w:pPr>
        <w:spacing w:after="0" w:before="0"/>
        <w:shd w:val="clear" w:color="auto" w:fill="F2F2F2"/>
      </w:pPr>
      <w:r>
        <w:rPr>
          <w:rFonts w:ascii="Consolas" w:hAnsi="Consolas"/>
          <w:sz w:val="16"/>
        </w:rPr>
        <w:t>// в них можно было бы тихо поправить, и файл 05 принимал бы ослабленное</w:t>
      </w:r>
    </w:p>
    <w:p>
      <w:pPr>
        <w:spacing w:after="0" w:before="0"/>
        <w:shd w:val="clear" w:color="auto" w:fill="F2F2F2"/>
      </w:pPr>
      <w:r>
        <w:rPr>
          <w:rFonts w:ascii="Consolas" w:hAnsi="Consolas"/>
          <w:sz w:val="16"/>
        </w:rPr>
        <w:t>// состояние за верное. Сверяется каждый список целиком, в обе стороны.</w:t>
      </w:r>
    </w:p>
    <w:p>
      <w:pPr>
        <w:spacing w:after="0" w:before="0"/>
        <w:shd w:val="clear" w:color="auto" w:fill="F2F2F2"/>
      </w:pPr>
      <w:r>
        <w:rPr>
          <w:rFonts w:ascii="Consolas" w:hAnsi="Consolas"/>
          <w:sz w:val="16"/>
        </w:rPr>
        <w:t>const term05 = fileSql.get('05_final_state_check.sql') || '';</w:t>
      </w:r>
    </w:p>
    <w:p>
      <w:pPr>
        <w:spacing w:after="0" w:before="0"/>
        <w:shd w:val="clear" w:color="auto" w:fill="F2F2F2"/>
      </w:pPr>
      <w:r>
        <w:rPr>
          <w:rFonts w:ascii="Consolas" w:hAnsi="Consolas"/>
          <w:sz w:val="16"/>
        </w:rPr>
        <w:t>const arrayOf = (name) =&gt; {</w:t>
      </w:r>
    </w:p>
    <w:p>
      <w:pPr>
        <w:spacing w:after="0" w:before="0"/>
        <w:shd w:val="clear" w:color="auto" w:fill="F2F2F2"/>
      </w:pPr>
      <w:r>
        <w:rPr>
          <w:rFonts w:ascii="Consolas" w:hAnsi="Consolas"/>
          <w:sz w:val="16"/>
        </w:rPr>
        <w:t xml:space="preserve">  const m = term05.match(new RegExp('\\n\\s*' + name + '\\s+constant text\\[\\]\\s*:=\\s*ARRAY\\[([\\s\\S]*?)\\];'));</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m[1].split('\n').map((x) =&gt; x.trim()).filter(Boolean)</w:t>
      </w:r>
    </w:p>
    <w:p>
      <w:pPr>
        <w:spacing w:after="0" w:before="0"/>
        <w:shd w:val="clear" w:color="auto" w:fill="F2F2F2"/>
      </w:pPr>
      <w:r>
        <w:rPr>
          <w:rFonts w:ascii="Consolas" w:hAnsi="Consolas"/>
          <w:sz w:val="16"/>
        </w:rPr>
        <w:t xml:space="preserve">    .map((x) =&gt; x.replace(/,$/, '').trim())</w:t>
      </w:r>
    </w:p>
    <w:p>
      <w:pPr>
        <w:spacing w:after="0" w:before="0"/>
        <w:shd w:val="clear" w:color="auto" w:fill="F2F2F2"/>
      </w:pPr>
      <w:r>
        <w:rPr>
          <w:rFonts w:ascii="Consolas" w:hAnsi="Consolas"/>
          <w:sz w:val="16"/>
        </w:rPr>
        <w:t xml:space="preserve">    .filter((x) =&gt; x.startsWith("'"))</w:t>
      </w:r>
    </w:p>
    <w:p>
      <w:pPr>
        <w:spacing w:after="0" w:before="0"/>
        <w:shd w:val="clear" w:color="auto" w:fill="F2F2F2"/>
      </w:pPr>
      <w:r>
        <w:rPr>
          <w:rFonts w:ascii="Consolas" w:hAnsi="Consolas"/>
          <w:sz w:val="16"/>
        </w:rPr>
        <w:t xml:space="preserve">    .map((x) =&gt; x.slice(1, x.lastIndexOf("'")).replace(/''/g,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terminalProblems = [];</w:t>
      </w:r>
    </w:p>
    <w:p>
      <w:pPr>
        <w:spacing w:after="0" w:before="0"/>
        <w:shd w:val="clear" w:color="auto" w:fill="F2F2F2"/>
      </w:pPr>
      <w:r>
        <w:rPr>
          <w:rFonts w:ascii="Consolas" w:hAnsi="Consolas"/>
          <w:sz w:val="16"/>
        </w:rPr>
        <w:t>if (!term05) terminalProblems.push('в каноне нет файла 05_final_state_check.sql');</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const pairs = [['v_roles', termRoles], ['v_members', termMembers],</w:t>
      </w:r>
    </w:p>
    <w:p>
      <w:pPr>
        <w:spacing w:after="0" w:before="0"/>
        <w:shd w:val="clear" w:color="auto" w:fill="F2F2F2"/>
      </w:pPr>
      <w:r>
        <w:rPr>
          <w:rFonts w:ascii="Consolas" w:hAnsi="Consolas"/>
          <w:sz w:val="16"/>
        </w:rPr>
        <w:t xml:space="preserve">                 ['v_secrets', termSecrets], ['v_login', termLogin],</w:t>
      </w:r>
    </w:p>
    <w:p>
      <w:pPr>
        <w:spacing w:after="0" w:before="0"/>
        <w:shd w:val="clear" w:color="auto" w:fill="F2F2F2"/>
      </w:pPr>
      <w:r>
        <w:rPr>
          <w:rFonts w:ascii="Consolas" w:hAnsi="Consolas"/>
          <w:sz w:val="16"/>
        </w:rPr>
        <w:t xml:space="preserve">                 ['v_rls', termRls], ['v_policy', termPolicy],</w:t>
      </w:r>
    </w:p>
    <w:p>
      <w:pPr>
        <w:spacing w:after="0" w:before="0"/>
        <w:shd w:val="clear" w:color="auto" w:fill="F2F2F2"/>
      </w:pPr>
      <w:r>
        <w:rPr>
          <w:rFonts w:ascii="Consolas" w:hAnsi="Consolas"/>
          <w:sz w:val="16"/>
        </w:rPr>
        <w:t xml:space="preserve">                 ['v_trigger', termTrigger],</w:t>
      </w:r>
    </w:p>
    <w:p>
      <w:pPr>
        <w:spacing w:after="0" w:before="0"/>
        <w:shd w:val="clear" w:color="auto" w:fill="F2F2F2"/>
      </w:pPr>
      <w:r>
        <w:rPr>
          <w:rFonts w:ascii="Consolas" w:hAnsi="Consolas"/>
          <w:sz w:val="16"/>
        </w:rPr>
        <w:t xml:space="preserve">                 ['v_trigger_legacy', termTriggerLegacy],</w:t>
      </w:r>
    </w:p>
    <w:p>
      <w:pPr>
        <w:spacing w:after="0" w:before="0"/>
        <w:shd w:val="clear" w:color="auto" w:fill="F2F2F2"/>
      </w:pPr>
      <w:r>
        <w:rPr>
          <w:rFonts w:ascii="Consolas" w:hAnsi="Consolas"/>
          <w:sz w:val="16"/>
        </w:rPr>
        <w:t xml:space="preserve">                 ['v_trigger_def', termTriggerDef],</w:t>
      </w:r>
    </w:p>
    <w:p>
      <w:pPr>
        <w:spacing w:after="0" w:before="0"/>
        <w:shd w:val="clear" w:color="auto" w:fill="F2F2F2"/>
      </w:pPr>
      <w:r>
        <w:rPr>
          <w:rFonts w:ascii="Consolas" w:hAnsi="Consolas"/>
          <w:sz w:val="16"/>
        </w:rPr>
        <w:t xml:space="preserve">                 ['v_trigger_def_legacy', termTriggerDefLegacy], ['v_func', termFunc],</w:t>
      </w:r>
    </w:p>
    <w:p>
      <w:pPr>
        <w:spacing w:after="0" w:before="0"/>
        <w:shd w:val="clear" w:color="auto" w:fill="F2F2F2"/>
      </w:pPr>
      <w:r>
        <w:rPr>
          <w:rFonts w:ascii="Consolas" w:hAnsi="Consolas"/>
          <w:sz w:val="16"/>
        </w:rPr>
        <w:t xml:space="preserve">                 ['v_read', [...termRead].sort()], ['v_exec', [...termExec].sort()],</w:t>
      </w:r>
    </w:p>
    <w:p>
      <w:pPr>
        <w:spacing w:after="0" w:before="0"/>
        <w:shd w:val="clear" w:color="auto" w:fill="F2F2F2"/>
      </w:pPr>
      <w:r>
        <w:rPr>
          <w:rFonts w:ascii="Consolas" w:hAnsi="Consolas"/>
          <w:sz w:val="16"/>
        </w:rPr>
        <w:t xml:space="preserve">                 ['v_acl', termAcl]];</w:t>
      </w:r>
    </w:p>
    <w:p>
      <w:pPr>
        <w:spacing w:after="0" w:before="0"/>
        <w:shd w:val="clear" w:color="auto" w:fill="F2F2F2"/>
      </w:pPr>
      <w:r>
        <w:rPr>
          <w:rFonts w:ascii="Consolas" w:hAnsi="Consolas"/>
          <w:sz w:val="16"/>
        </w:rPr>
        <w:t xml:space="preserve">  for (const [name, want] of pairs) {</w:t>
      </w:r>
    </w:p>
    <w:p>
      <w:pPr>
        <w:spacing w:after="0" w:before="0"/>
        <w:shd w:val="clear" w:color="auto" w:fill="F2F2F2"/>
      </w:pPr>
      <w:r>
        <w:rPr>
          <w:rFonts w:ascii="Consolas" w:hAnsi="Consolas"/>
          <w:sz w:val="16"/>
        </w:rPr>
        <w:t xml:space="preserve">    const got = arrayOf(name);</w:t>
      </w:r>
    </w:p>
    <w:p>
      <w:pPr>
        <w:spacing w:after="0" w:before="0"/>
        <w:shd w:val="clear" w:color="auto" w:fill="F2F2F2"/>
      </w:pPr>
      <w:r>
        <w:rPr>
          <w:rFonts w:ascii="Consolas" w:hAnsi="Consolas"/>
          <w:sz w:val="16"/>
        </w:rPr>
        <w:t xml:space="preserve">    if (got === null) { terminalProblems.push('в файле 05 нет списка ' + name); continue; }</w:t>
      </w:r>
    </w:p>
    <w:p>
      <w:pPr>
        <w:spacing w:after="0" w:before="0"/>
        <w:shd w:val="clear" w:color="auto" w:fill="F2F2F2"/>
      </w:pPr>
      <w:r>
        <w:rPr>
          <w:rFonts w:ascii="Consolas" w:hAnsi="Consolas"/>
          <w:sz w:val="16"/>
        </w:rPr>
        <w:t xml:space="preserve">    // R31 (M-H115-R15-01): списки сравниваются с учётом повторов. Через</w:t>
      </w:r>
    </w:p>
    <w:p>
      <w:pPr>
        <w:spacing w:after="0" w:before="0"/>
        <w:shd w:val="clear" w:color="auto" w:fill="F2F2F2"/>
      </w:pPr>
      <w:r>
        <w:rPr>
          <w:rFonts w:ascii="Consolas" w:hAnsi="Consolas"/>
          <w:sz w:val="16"/>
        </w:rPr>
        <w:t xml:space="preserve">    // множество строка, записанная в договор дважды, была не видна, а</w:t>
      </w:r>
    </w:p>
    <w:p>
      <w:pPr>
        <w:spacing w:after="0" w:before="0"/>
        <w:shd w:val="clear" w:color="auto" w:fill="F2F2F2"/>
      </w:pPr>
      <w:r>
        <w:rPr>
          <w:rFonts w:ascii="Consolas" w:hAnsi="Consolas"/>
          <w:sz w:val="16"/>
        </w:rPr>
        <w:t xml:space="preserve">    // файл 05 с R31 сравнивает права тоже с учётом повторов.</w:t>
      </w:r>
    </w:p>
    <w:p>
      <w:pPr>
        <w:spacing w:after="0" w:before="0"/>
        <w:shd w:val="clear" w:color="auto" w:fill="F2F2F2"/>
      </w:pPr>
      <w:r>
        <w:rPr>
          <w:rFonts w:ascii="Consolas" w:hAnsi="Consolas"/>
          <w:sz w:val="16"/>
        </w:rPr>
        <w:t xml:space="preserve">    const count = (a) =&gt; a.reduce((mm, r) =&gt; mm.set(r, (mm.get(r) || 0) + 1), new Map());</w:t>
      </w:r>
    </w:p>
    <w:p>
      <w:pPr>
        <w:spacing w:after="0" w:before="0"/>
        <w:shd w:val="clear" w:color="auto" w:fill="F2F2F2"/>
      </w:pPr>
      <w:r>
        <w:rPr>
          <w:rFonts w:ascii="Consolas" w:hAnsi="Consolas"/>
          <w:sz w:val="16"/>
        </w:rPr>
        <w:t xml:space="preserve">    const g = count(got);</w:t>
      </w:r>
    </w:p>
    <w:p>
      <w:pPr>
        <w:spacing w:after="0" w:before="0"/>
        <w:shd w:val="clear" w:color="auto" w:fill="F2F2F2"/>
      </w:pPr>
      <w:r>
        <w:rPr>
          <w:rFonts w:ascii="Consolas" w:hAnsi="Consolas"/>
          <w:sz w:val="16"/>
        </w:rPr>
        <w:t xml:space="preserve">    const w = count(want);</w:t>
      </w:r>
    </w:p>
    <w:p>
      <w:pPr>
        <w:spacing w:after="0" w:before="0"/>
        <w:shd w:val="clear" w:color="auto" w:fill="F2F2F2"/>
      </w:pPr>
      <w:r>
        <w:rPr>
          <w:rFonts w:ascii="Consolas" w:hAnsi="Consolas"/>
          <w:sz w:val="16"/>
        </w:rPr>
        <w:t xml:space="preserve">    for (const [r, n] of w) {</w:t>
      </w:r>
    </w:p>
    <w:p>
      <w:pPr>
        <w:spacing w:after="0" w:before="0"/>
        <w:shd w:val="clear" w:color="auto" w:fill="F2F2F2"/>
      </w:pPr>
      <w:r>
        <w:rPr>
          <w:rFonts w:ascii="Consolas" w:hAnsi="Consolas"/>
          <w:sz w:val="16"/>
        </w:rPr>
        <w:t xml:space="preserve">      const k = g.get(r) || 0;</w:t>
      </w:r>
    </w:p>
    <w:p>
      <w:pPr>
        <w:spacing w:after="0" w:before="0"/>
        <w:shd w:val="clear" w:color="auto" w:fill="F2F2F2"/>
      </w:pPr>
      <w:r>
        <w:rPr>
          <w:rFonts w:ascii="Consolas" w:hAnsi="Consolas"/>
          <w:sz w:val="16"/>
        </w:rPr>
        <w:t xml:space="preserve">      if (k === 0) terminalProblems.push(name + ': не хватает ' + r);</w:t>
      </w:r>
    </w:p>
    <w:p>
      <w:pPr>
        <w:spacing w:after="0" w:before="0"/>
        <w:shd w:val="clear" w:color="auto" w:fill="F2F2F2"/>
      </w:pPr>
      <w:r>
        <w:rPr>
          <w:rFonts w:ascii="Consolas" w:hAnsi="Consolas"/>
          <w:sz w:val="16"/>
        </w:rPr>
        <w:t xml:space="preserve">      else if (k &lt; n) terminalProblems.push(name + ': записано ' + k + ' раз, выведено ' + n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 n] of g) {</w:t>
      </w:r>
    </w:p>
    <w:p>
      <w:pPr>
        <w:spacing w:after="0" w:before="0"/>
        <w:shd w:val="clear" w:color="auto" w:fill="F2F2F2"/>
      </w:pPr>
      <w:r>
        <w:rPr>
          <w:rFonts w:ascii="Consolas" w:hAnsi="Consolas"/>
          <w:sz w:val="16"/>
        </w:rPr>
        <w:t xml:space="preserve">      const k = w.get(r) || 0;</w:t>
      </w:r>
    </w:p>
    <w:p>
      <w:pPr>
        <w:spacing w:after="0" w:before="0"/>
        <w:shd w:val="clear" w:color="auto" w:fill="F2F2F2"/>
      </w:pPr>
      <w:r>
        <w:rPr>
          <w:rFonts w:ascii="Consolas" w:hAnsi="Consolas"/>
          <w:sz w:val="16"/>
        </w:rPr>
        <w:t xml:space="preserve">      if (k === 0) terminalProblems.push(name + ': лишнее ' + r);</w:t>
      </w:r>
    </w:p>
    <w:p>
      <w:pPr>
        <w:spacing w:after="0" w:before="0"/>
        <w:shd w:val="clear" w:color="auto" w:fill="F2F2F2"/>
      </w:pPr>
      <w:r>
        <w:rPr>
          <w:rFonts w:ascii="Consolas" w:hAnsi="Consolas"/>
          <w:sz w:val="16"/>
        </w:rPr>
        <w:t xml:space="preserve">      else if (n &gt; k) terminalProblems.push(name + ': повтор строки, записано ' + n + ' раз, выведено ' + k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 Списки прав в файле 01 и повторы объявлений --------------------</w:t>
      </w:r>
    </w:p>
    <w:p>
      <w:pPr>
        <w:spacing w:after="0" w:before="0"/>
        <w:shd w:val="clear" w:color="auto" w:fill="F2F2F2"/>
      </w:pPr>
      <w:r>
        <w:rPr>
          <w:rFonts w:ascii="Consolas" w:hAnsi="Consolas"/>
          <w:sz w:val="16"/>
        </w:rPr>
        <w:t>// Замечание M-H116-R16-02. Самопроверка файла 01 сверяла права тремя</w:t>
      </w:r>
    </w:p>
    <w:p>
      <w:pPr>
        <w:spacing w:after="0" w:before="0"/>
        <w:shd w:val="clear" w:color="auto" w:fill="F2F2F2"/>
      </w:pPr>
      <w:r>
        <w:rPr>
          <w:rFonts w:ascii="Consolas" w:hAnsi="Consolas"/>
          <w:sz w:val="16"/>
        </w:rPr>
        <w:t>// списками без выдавшего (второй v_read, v_seq, v_defacl) и без числа</w:t>
      </w:r>
    </w:p>
    <w:p>
      <w:pPr>
        <w:spacing w:after="0" w:before="0"/>
        <w:shd w:val="clear" w:color="auto" w:fill="F2F2F2"/>
      </w:pPr>
      <w:r>
        <w:rPr>
          <w:rFonts w:ascii="Consolas" w:hAnsi="Consolas"/>
          <w:sz w:val="16"/>
        </w:rPr>
        <w:t>// повторов, а файл 05 с R31 — точным списком. Теперь у файла 01 два</w:t>
      </w:r>
    </w:p>
    <w:p>
      <w:pPr>
        <w:spacing w:after="0" w:before="0"/>
        <w:shd w:val="clear" w:color="auto" w:fill="F2F2F2"/>
      </w:pPr>
      <w:r>
        <w:rPr>
          <w:rFonts w:ascii="Consolas" w:hAnsi="Consolas"/>
          <w:sz w:val="16"/>
        </w:rPr>
        <w:t>// списка — v_acl (состояние после этого файла) и v_acl_04 (строки, которые</w:t>
      </w:r>
    </w:p>
    <w:p>
      <w:pPr>
        <w:spacing w:after="0" w:before="0"/>
        <w:shd w:val="clear" w:color="auto" w:fill="F2F2F2"/>
      </w:pPr>
      <w:r>
        <w:rPr>
          <w:rFonts w:ascii="Consolas" w:hAnsi="Consolas"/>
          <w:sz w:val="16"/>
        </w:rPr>
        <w:t>// добавит файл 04), — выведенные из той же модели, что список файла 05, и</w:t>
      </w:r>
    </w:p>
    <w:p>
      <w:pPr>
        <w:spacing w:after="0" w:before="0"/>
        <w:shd w:val="clear" w:color="auto" w:fill="F2F2F2"/>
      </w:pPr>
      <w:r>
        <w:rPr>
          <w:rFonts w:ascii="Consolas" w:hAnsi="Consolas"/>
          <w:sz w:val="16"/>
        </w:rPr>
        <w:t>// сверяемые с учётом повторов: через множество строка, записанная в</w:t>
      </w:r>
    </w:p>
    <w:p>
      <w:pPr>
        <w:spacing w:after="0" w:before="0"/>
        <w:shd w:val="clear" w:color="auto" w:fill="F2F2F2"/>
      </w:pPr>
      <w:r>
        <w:rPr>
          <w:rFonts w:ascii="Consolas" w:hAnsi="Consolas"/>
          <w:sz w:val="16"/>
        </w:rPr>
        <w:t>// договор дважды, была бы не видна.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count = (a) =&gt; a.reduce((mm, r) =&gt; mm.set(r, (mm.get(r) || 0) + 1), new Map());</w:t>
      </w:r>
    </w:p>
    <w:p>
      <w:pPr>
        <w:spacing w:after="0" w:before="0"/>
        <w:shd w:val="clear" w:color="auto" w:fill="F2F2F2"/>
      </w:pPr>
      <w:r>
        <w:rPr>
          <w:rFonts w:ascii="Consolas" w:hAnsi="Consolas"/>
          <w:sz w:val="16"/>
        </w:rPr>
        <w:t xml:space="preserve">  for (const [name, want] of [['v_acl', termAcl01], ['v_acl_04', termAcl04]]) {</w:t>
      </w:r>
    </w:p>
    <w:p>
      <w:pPr>
        <w:spacing w:after="0" w:before="0"/>
        <w:shd w:val="clear" w:color="auto" w:fill="F2F2F2"/>
      </w:pPr>
      <w:r>
        <w:rPr>
          <w:rFonts w:ascii="Consolas" w:hAnsi="Consolas"/>
          <w:sz w:val="16"/>
        </w:rPr>
        <w:t xml:space="preserve">    const got = arrayRows(f01, name);</w:t>
      </w:r>
    </w:p>
    <w:p>
      <w:pPr>
        <w:spacing w:after="0" w:before="0"/>
        <w:shd w:val="clear" w:color="auto" w:fill="F2F2F2"/>
      </w:pPr>
      <w:r>
        <w:rPr>
          <w:rFonts w:ascii="Consolas" w:hAnsi="Consolas"/>
          <w:sz w:val="16"/>
        </w:rPr>
        <w:t xml:space="preserve">    if (got === null) { selfcheckProblems.push(name + ': массива в файле 01 нет'); continue; }</w:t>
      </w:r>
    </w:p>
    <w:p>
      <w:pPr>
        <w:spacing w:after="0" w:before="0"/>
        <w:shd w:val="clear" w:color="auto" w:fill="F2F2F2"/>
      </w:pPr>
      <w:r>
        <w:rPr>
          <w:rFonts w:ascii="Consolas" w:hAnsi="Consolas"/>
          <w:sz w:val="16"/>
        </w:rPr>
        <w:t xml:space="preserve">    const g = count(got);</w:t>
      </w:r>
    </w:p>
    <w:p>
      <w:pPr>
        <w:spacing w:after="0" w:before="0"/>
        <w:shd w:val="clear" w:color="auto" w:fill="F2F2F2"/>
      </w:pPr>
      <w:r>
        <w:rPr>
          <w:rFonts w:ascii="Consolas" w:hAnsi="Consolas"/>
          <w:sz w:val="16"/>
        </w:rPr>
        <w:t xml:space="preserve">    const w = count(want);</w:t>
      </w:r>
    </w:p>
    <w:p>
      <w:pPr>
        <w:spacing w:after="0" w:before="0"/>
        <w:shd w:val="clear" w:color="auto" w:fill="F2F2F2"/>
      </w:pPr>
      <w:r>
        <w:rPr>
          <w:rFonts w:ascii="Consolas" w:hAnsi="Consolas"/>
          <w:sz w:val="16"/>
        </w:rPr>
        <w:t xml:space="preserve">    for (const [r, n] of w) {</w:t>
      </w:r>
    </w:p>
    <w:p>
      <w:pPr>
        <w:spacing w:after="0" w:before="0"/>
        <w:shd w:val="clear" w:color="auto" w:fill="F2F2F2"/>
      </w:pPr>
      <w:r>
        <w:rPr>
          <w:rFonts w:ascii="Consolas" w:hAnsi="Consolas"/>
          <w:sz w:val="16"/>
        </w:rPr>
        <w:t xml:space="preserve">      const k = g.get(r) || 0;</w:t>
      </w:r>
    </w:p>
    <w:p>
      <w:pPr>
        <w:spacing w:after="0" w:before="0"/>
        <w:shd w:val="clear" w:color="auto" w:fill="F2F2F2"/>
      </w:pPr>
      <w:r>
        <w:rPr>
          <w:rFonts w:ascii="Consolas" w:hAnsi="Consolas"/>
          <w:sz w:val="16"/>
        </w:rPr>
        <w:t xml:space="preserve">      if (k === 0) selfcheckProblems.push(name + ': не хватает ' + r);</w:t>
      </w:r>
    </w:p>
    <w:p>
      <w:pPr>
        <w:spacing w:after="0" w:before="0"/>
        <w:shd w:val="clear" w:color="auto" w:fill="F2F2F2"/>
      </w:pPr>
      <w:r>
        <w:rPr>
          <w:rFonts w:ascii="Consolas" w:hAnsi="Consolas"/>
          <w:sz w:val="16"/>
        </w:rPr>
        <w:t xml:space="preserve">      else if (k &lt; n) selfcheckProblems.push(name + ': записано ' + k + ' раз, выведено ' + n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 n] of g) {</w:t>
      </w:r>
    </w:p>
    <w:p>
      <w:pPr>
        <w:spacing w:after="0" w:before="0"/>
        <w:shd w:val="clear" w:color="auto" w:fill="F2F2F2"/>
      </w:pPr>
      <w:r>
        <w:rPr>
          <w:rFonts w:ascii="Consolas" w:hAnsi="Consolas"/>
          <w:sz w:val="16"/>
        </w:rPr>
        <w:t xml:space="preserve">      const k = w.get(r) || 0;</w:t>
      </w:r>
    </w:p>
    <w:p>
      <w:pPr>
        <w:spacing w:after="0" w:before="0"/>
        <w:shd w:val="clear" w:color="auto" w:fill="F2F2F2"/>
      </w:pPr>
      <w:r>
        <w:rPr>
          <w:rFonts w:ascii="Consolas" w:hAnsi="Consolas"/>
          <w:sz w:val="16"/>
        </w:rPr>
        <w:t xml:space="preserve">      if (k === 0) selfcheckProblems.push(name + ': лишнее ' + r);</w:t>
      </w:r>
    </w:p>
    <w:p>
      <w:pPr>
        <w:spacing w:after="0" w:before="0"/>
        <w:shd w:val="clear" w:color="auto" w:fill="F2F2F2"/>
      </w:pPr>
      <w:r>
        <w:rPr>
          <w:rFonts w:ascii="Consolas" w:hAnsi="Consolas"/>
          <w:sz w:val="16"/>
        </w:rPr>
        <w:t xml:space="preserve">      else if (n &gt; k) selfcheckProblems.push(name + ': повтор строки, записано ' + n + ' раз, выведено ' + k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Добавка (11). PostgreSQL 16 (pl_gram.y, decl_varname) отвечает</w:t>
      </w:r>
    </w:p>
    <w:p>
      <w:pPr>
        <w:spacing w:after="0" w:before="0"/>
        <w:shd w:val="clear" w:color="auto" w:fill="F2F2F2"/>
      </w:pPr>
      <w:r>
        <w:rPr>
          <w:rFonts w:ascii="Consolas" w:hAnsi="Consolas"/>
          <w:sz w:val="16"/>
        </w:rPr>
        <w:t>// «duplicate declaration» на второе объявление того же имени в одной</w:t>
      </w:r>
    </w:p>
    <w:p>
      <w:pPr>
        <w:spacing w:after="0" w:before="0"/>
        <w:shd w:val="clear" w:color="auto" w:fill="F2F2F2"/>
      </w:pPr>
      <w:r>
        <w:rPr>
          <w:rFonts w:ascii="Consolas" w:hAnsi="Consolas"/>
          <w:sz w:val="16"/>
        </w:rPr>
        <w:t>// секции DECLARE. Файл 01 объявлял v_read дважды: сверщик брал первое</w:t>
      </w:r>
    </w:p>
    <w:p>
      <w:pPr>
        <w:spacing w:after="0" w:before="0"/>
        <w:shd w:val="clear" w:color="auto" w:fill="F2F2F2"/>
      </w:pPr>
      <w:r>
        <w:rPr>
          <w:rFonts w:ascii="Consolas" w:hAnsi="Consolas"/>
          <w:sz w:val="16"/>
        </w:rPr>
        <w:t>// объявление и молчал, а база не приняла бы файл вовсе. Теперь повтор имени</w:t>
      </w:r>
    </w:p>
    <w:p>
      <w:pPr>
        <w:spacing w:after="0" w:before="0"/>
        <w:shd w:val="clear" w:color="auto" w:fill="F2F2F2"/>
      </w:pPr>
      <w:r>
        <w:rPr>
          <w:rFonts w:ascii="Consolas" w:hAnsi="Consolas"/>
          <w:sz w:val="16"/>
        </w:rPr>
        <w:t>// в секции DECLARE любого файла канона — расхождение.</w:t>
      </w:r>
    </w:p>
    <w:p>
      <w:pPr>
        <w:spacing w:after="0" w:before="0"/>
        <w:shd w:val="clear" w:color="auto" w:fill="F2F2F2"/>
      </w:pPr>
      <w:r>
        <w:rPr>
          <w:rFonts w:ascii="Consolas" w:hAnsi="Consolas"/>
          <w:sz w:val="16"/>
        </w:rPr>
        <w:t>const declDupProblems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 Имя — истинный идентификатор PostgreSQL 16, извлечённый из первого слова</w:t>
      </w:r>
    </w:p>
    <w:p>
      <w:pPr>
        <w:spacing w:after="0" w:before="0"/>
        <w:shd w:val="clear" w:color="auto" w:fill="F2F2F2"/>
      </w:pPr>
      <w:r>
        <w:rPr>
          <w:rFonts w:ascii="Consolas" w:hAnsi="Consolas"/>
          <w:sz w:val="16"/>
        </w:rPr>
        <w:t xml:space="preserve">  // каждого объявления. Строковые постоянные и пояснения пропускаются: в них</w:t>
      </w:r>
    </w:p>
    <w:p>
      <w:pPr>
        <w:spacing w:after="0" w:before="0"/>
        <w:shd w:val="clear" w:color="auto" w:fill="F2F2F2"/>
      </w:pPr>
      <w:r>
        <w:rPr>
          <w:rFonts w:ascii="Consolas" w:hAnsi="Consolas"/>
          <w:sz w:val="16"/>
        </w:rPr>
        <w:t xml:space="preserve">  // бывают и «;», и «--». R33, замечание M-H117-R17-02 (=B-02): имя в двойных</w:t>
      </w:r>
    </w:p>
    <w:p>
      <w:pPr>
        <w:spacing w:after="0" w:before="0"/>
        <w:shd w:val="clear" w:color="auto" w:fill="F2F2F2"/>
      </w:pPr>
      <w:r>
        <w:rPr>
          <w:rFonts w:ascii="Consolas" w:hAnsi="Consolas"/>
          <w:sz w:val="16"/>
        </w:rPr>
        <w:t xml:space="preserve">  // кавычках (например "dup_b17") тоже разбирается — как отдельный вид</w:t>
      </w:r>
    </w:p>
    <w:p>
      <w:pPr>
        <w:spacing w:after="0" w:before="0"/>
        <w:shd w:val="clear" w:color="auto" w:fill="F2F2F2"/>
      </w:pPr>
      <w:r>
        <w:rPr>
          <w:rFonts w:ascii="Consolas" w:hAnsi="Consolas"/>
          <w:sz w:val="16"/>
        </w:rPr>
        <w:t xml:space="preserve">  // литерала, с `""` как экранированной кавычкой внутри, — и берётся ДОСЛОВНО,</w:t>
      </w:r>
    </w:p>
    <w:p>
      <w:pPr>
        <w:spacing w:after="0" w:before="0"/>
        <w:shd w:val="clear" w:color="auto" w:fill="F2F2F2"/>
      </w:pPr>
      <w:r>
        <w:rPr>
          <w:rFonts w:ascii="Consolas" w:hAnsi="Consolas"/>
          <w:sz w:val="16"/>
        </w:rPr>
        <w:t xml:space="preserve">  // с точным регистром; без кавычек имя сворачивается в нижний регистр (только</w:t>
      </w:r>
    </w:p>
    <w:p>
      <w:pPr>
        <w:spacing w:after="0" w:before="0"/>
        <w:shd w:val="clear" w:color="auto" w:fill="F2F2F2"/>
      </w:pPr>
      <w:r>
        <w:rPr>
          <w:rFonts w:ascii="Consolas" w:hAnsi="Consolas"/>
          <w:sz w:val="16"/>
        </w:rPr>
        <w:t xml:space="preserve">  // ASCII), поэтому "dup_b17" (в кавычках, строчными) и dup_b17 (без кавычек)</w:t>
      </w:r>
    </w:p>
    <w:p>
      <w:pPr>
        <w:spacing w:after="0" w:before="0"/>
        <w:shd w:val="clear" w:color="auto" w:fill="F2F2F2"/>
      </w:pPr>
      <w:r>
        <w:rPr>
          <w:rFonts w:ascii="Consolas" w:hAnsi="Consolas"/>
          <w:sz w:val="16"/>
        </w:rPr>
        <w:t xml:space="preserve">  // считаются одним и тем же именем.</w:t>
      </w:r>
    </w:p>
    <w:p>
      <w:pPr>
        <w:spacing w:after="0" w:before="0"/>
        <w:shd w:val="clear" w:color="auto" w:fill="F2F2F2"/>
      </w:pPr>
      <w:r>
        <w:rPr>
          <w:rFonts w:ascii="Consolas" w:hAnsi="Consolas"/>
          <w:sz w:val="16"/>
        </w:rPr>
        <w:t xml:space="preserve">  const declNames = (sec) =&gt; {</w:t>
      </w:r>
    </w:p>
    <w:p>
      <w:pPr>
        <w:spacing w:after="0" w:before="0"/>
        <w:shd w:val="clear" w:color="auto" w:fill="F2F2F2"/>
      </w:pPr>
      <w:r>
        <w:rPr>
          <w:rFonts w:ascii="Consolas" w:hAnsi="Consolas"/>
          <w:sz w:val="16"/>
        </w:rPr>
        <w:t xml:space="preserve">    const names = [];</w:t>
      </w:r>
    </w:p>
    <w:p>
      <w:pPr>
        <w:spacing w:after="0" w:before="0"/>
        <w:shd w:val="clear" w:color="auto" w:fill="F2F2F2"/>
      </w:pPr>
      <w:r>
        <w:rPr>
          <w:rFonts w:ascii="Consolas" w:hAnsi="Consolas"/>
          <w:sz w:val="16"/>
        </w:rPr>
        <w:t xml:space="preserve">    let cur = '';</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let inStr = false;</w:t>
      </w:r>
    </w:p>
    <w:p>
      <w:pPr>
        <w:spacing w:after="0" w:before="0"/>
        <w:shd w:val="clear" w:color="auto" w:fill="F2F2F2"/>
      </w:pPr>
      <w:r>
        <w:rPr>
          <w:rFonts w:ascii="Consolas" w:hAnsi="Consolas"/>
          <w:sz w:val="16"/>
        </w:rPr>
        <w:t xml:space="preserve">    while (i &lt; sec.length) {</w:t>
      </w:r>
    </w:p>
    <w:p>
      <w:pPr>
        <w:spacing w:after="0" w:before="0"/>
        <w:shd w:val="clear" w:color="auto" w:fill="F2F2F2"/>
      </w:pPr>
      <w:r>
        <w:rPr>
          <w:rFonts w:ascii="Consolas" w:hAnsi="Consolas"/>
          <w:sz w:val="16"/>
        </w:rPr>
        <w:t xml:space="preserve">      const c = sec[i];</w:t>
      </w:r>
    </w:p>
    <w:p>
      <w:pPr>
        <w:spacing w:after="0" w:before="0"/>
        <w:shd w:val="clear" w:color="auto" w:fill="F2F2F2"/>
      </w:pPr>
      <w:r>
        <w:rPr>
          <w:rFonts w:ascii="Consolas" w:hAnsi="Consolas"/>
          <w:sz w:val="16"/>
        </w:rPr>
        <w:t xml:space="preserve">      if (inStr)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if (c === "'" &amp;&amp; sec[i + 1] === "'") { cur += "'"; i += 2; continue; }</w:t>
      </w:r>
    </w:p>
    <w:p>
      <w:pPr>
        <w:spacing w:after="0" w:before="0"/>
        <w:shd w:val="clear" w:color="auto" w:fill="F2F2F2"/>
      </w:pPr>
      <w:r>
        <w:rPr>
          <w:rFonts w:ascii="Consolas" w:hAnsi="Consolas"/>
          <w:sz w:val="16"/>
        </w:rPr>
        <w:t xml:space="preserve">        if (c === "'") inStr = false;</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inStr = true; cur += c; i += 1; continue; }</w:t>
      </w:r>
    </w:p>
    <w:p>
      <w:pPr>
        <w:spacing w:after="0" w:before="0"/>
        <w:shd w:val="clear" w:color="auto" w:fill="F2F2F2"/>
      </w:pPr>
      <w:r>
        <w:rPr>
          <w:rFonts w:ascii="Consolas" w:hAnsi="Consolas"/>
          <w:sz w:val="16"/>
        </w:rPr>
        <w:t xml:space="preserve">      // R33 (B-02): имя в двойных кавычках — второй вид литерала, свой знак</w:t>
      </w:r>
    </w:p>
    <w:p>
      <w:pPr>
        <w:spacing w:after="0" w:before="0"/>
        <w:shd w:val="clear" w:color="auto" w:fill="F2F2F2"/>
      </w:pPr>
      <w:r>
        <w:rPr>
          <w:rFonts w:ascii="Consolas" w:hAnsi="Consolas"/>
          <w:sz w:val="16"/>
        </w:rPr>
        <w:t xml:space="preserve">      // экранирования (удвоенная кавычка), и он не должен путаться с (--) и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while (i &lt; sec.length) {</w:t>
      </w:r>
    </w:p>
    <w:p>
      <w:pPr>
        <w:spacing w:after="0" w:before="0"/>
        <w:shd w:val="clear" w:color="auto" w:fill="F2F2F2"/>
      </w:pPr>
      <w:r>
        <w:rPr>
          <w:rFonts w:ascii="Consolas" w:hAnsi="Consolas"/>
          <w:sz w:val="16"/>
        </w:rPr>
        <w:t xml:space="preserve">          if (sec[i] === '"' &amp;&amp; sec[i + 1] === '"') { cur += '""'; i += 2; continue; }</w:t>
      </w:r>
    </w:p>
    <w:p>
      <w:pPr>
        <w:spacing w:after="0" w:before="0"/>
        <w:shd w:val="clear" w:color="auto" w:fill="F2F2F2"/>
      </w:pPr>
      <w:r>
        <w:rPr>
          <w:rFonts w:ascii="Consolas" w:hAnsi="Consolas"/>
          <w:sz w:val="16"/>
        </w:rPr>
        <w:t xml:space="preserve">          cur += sec[i];</w:t>
      </w:r>
    </w:p>
    <w:p>
      <w:pPr>
        <w:spacing w:after="0" w:before="0"/>
        <w:shd w:val="clear" w:color="auto" w:fill="F2F2F2"/>
      </w:pPr>
      <w:r>
        <w:rPr>
          <w:rFonts w:ascii="Consolas" w:hAnsi="Consolas"/>
          <w:sz w:val="16"/>
        </w:rPr>
        <w:t xml:space="preserve">          if (sec[i] === '"') { i += 1; break; }</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&amp;&amp; sec[i + 1] === '-') {</w:t>
      </w:r>
    </w:p>
    <w:p>
      <w:pPr>
        <w:spacing w:after="0" w:before="0"/>
        <w:shd w:val="clear" w:color="auto" w:fill="F2F2F2"/>
      </w:pPr>
      <w:r>
        <w:rPr>
          <w:rFonts w:ascii="Consolas" w:hAnsi="Consolas"/>
          <w:sz w:val="16"/>
        </w:rPr>
        <w:t xml:space="preserve">        while (i &lt; sec.length &amp;&amp; sec[i] !== '\n') i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names.push(cur.trim()); cur = ''; i += 1; continue;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(cur.trim()) names.push(cur.trim());</w:t>
      </w:r>
    </w:p>
    <w:p>
      <w:pPr>
        <w:spacing w:after="0" w:before="0"/>
        <w:shd w:val="clear" w:color="auto" w:fill="F2F2F2"/>
      </w:pPr>
      <w:r>
        <w:rPr>
          <w:rFonts w:ascii="Consolas" w:hAnsi="Consolas"/>
          <w:sz w:val="16"/>
        </w:rPr>
        <w:t xml:space="preserve">    // Кавычка в начале — имя берётся дословно, `""` внутри снимается до одной</w:t>
      </w:r>
    </w:p>
    <w:p>
      <w:pPr>
        <w:spacing w:after="0" w:before="0"/>
        <w:shd w:val="clear" w:color="auto" w:fill="F2F2F2"/>
      </w:pPr>
      <w:r>
        <w:rPr>
          <w:rFonts w:ascii="Consolas" w:hAnsi="Consolas"/>
          <w:sz w:val="16"/>
        </w:rPr>
        <w:t xml:space="preserve">    // кавычки. Иначе — обычное правило: первая буква/подчёркивание и далее ещё</w:t>
      </w:r>
    </w:p>
    <w:p>
      <w:pPr>
        <w:spacing w:after="0" w:before="0"/>
        <w:shd w:val="clear" w:color="auto" w:fill="F2F2F2"/>
      </w:pPr>
      <w:r>
        <w:rPr>
          <w:rFonts w:ascii="Consolas" w:hAnsi="Consolas"/>
          <w:sz w:val="16"/>
        </w:rPr>
        <w:t xml:space="preserve">    // цифры, `$` и не-ASCII символы, свёрнутые в нижний регистр (только ASCII).</w:t>
      </w:r>
    </w:p>
    <w:p>
      <w:pPr>
        <w:spacing w:after="0" w:before="0"/>
        <w:shd w:val="clear" w:color="auto" w:fill="F2F2F2"/>
      </w:pPr>
      <w:r>
        <w:rPr>
          <w:rFonts w:ascii="Consolas" w:hAnsi="Consolas"/>
          <w:sz w:val="16"/>
        </w:rPr>
        <w:t xml:space="preserve">    return names.map((decl) =&gt; {</w:t>
      </w:r>
    </w:p>
    <w:p>
      <w:pPr>
        <w:spacing w:after="0" w:before="0"/>
        <w:shd w:val="clear" w:color="auto" w:fill="F2F2F2"/>
      </w:pPr>
      <w:r>
        <w:rPr>
          <w:rFonts w:ascii="Consolas" w:hAnsi="Consolas"/>
          <w:sz w:val="16"/>
        </w:rPr>
        <w:t xml:space="preserve">      if (decl[0] === '"') {</w:t>
      </w:r>
    </w:p>
    <w:p>
      <w:pPr>
        <w:spacing w:after="0" w:before="0"/>
        <w:shd w:val="clear" w:color="auto" w:fill="F2F2F2"/>
      </w:pPr>
      <w:r>
        <w:rPr>
          <w:rFonts w:ascii="Consolas" w:hAnsi="Consolas"/>
          <w:sz w:val="16"/>
        </w:rPr>
        <w:t xml:space="preserve">        const m = decl.match(/^"((?:[^"]|"")*)"/);</w:t>
      </w:r>
    </w:p>
    <w:p>
      <w:pPr>
        <w:spacing w:after="0" w:before="0"/>
        <w:shd w:val="clear" w:color="auto" w:fill="F2F2F2"/>
      </w:pPr>
      <w:r>
        <w:rPr>
          <w:rFonts w:ascii="Consolas" w:hAnsi="Consolas"/>
          <w:sz w:val="16"/>
        </w:rPr>
        <w:t xml:space="preserve">        return m ? m[1].replace(/""/g, '"')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 = decl.match(/^([A-Za-z_][A-Za-z0-9_$\u0080-\uFFFF]*)/);</w:t>
      </w:r>
    </w:p>
    <w:p>
      <w:pPr>
        <w:spacing w:after="0" w:before="0"/>
        <w:shd w:val="clear" w:color="auto" w:fill="F2F2F2"/>
      </w:pPr>
      <w:r>
        <w:rPr>
          <w:rFonts w:ascii="Consolas" w:hAnsi="Consolas"/>
          <w:sz w:val="16"/>
        </w:rPr>
        <w:t xml:space="preserve">      return m ? m[1].replace(/[A-Z]/g, (ch) =&gt; ch.toLowerCase()) : null;</w:t>
      </w:r>
    </w:p>
    <w:p>
      <w:pPr>
        <w:spacing w:after="0" w:before="0"/>
        <w:shd w:val="clear" w:color="auto" w:fill="F2F2F2"/>
      </w:pPr>
      <w:r>
        <w:rPr>
          <w:rFonts w:ascii="Consolas" w:hAnsi="Consolas"/>
          <w:sz w:val="16"/>
        </w:rPr>
        <w:t xml:space="preserve">    }).filter((x) =&gt; x !== null &amp;&amp; x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[fname, src] of fileSql) {</w:t>
      </w:r>
    </w:p>
    <w:p>
      <w:pPr>
        <w:spacing w:after="0" w:before="0"/>
        <w:shd w:val="clear" w:color="auto" w:fill="F2F2F2"/>
      </w:pPr>
      <w:r>
        <w:rPr>
          <w:rFonts w:ascii="Consolas" w:hAnsi="Consolas"/>
          <w:sz w:val="16"/>
        </w:rPr>
        <w:t xml:space="preserve">    const lines = src.split('\n');</w:t>
      </w:r>
    </w:p>
    <w:p>
      <w:pPr>
        <w:spacing w:after="0" w:before="0"/>
        <w:shd w:val="clear" w:color="auto" w:fill="F2F2F2"/>
      </w:pPr>
      <w:r>
        <w:rPr>
          <w:rFonts w:ascii="Consolas" w:hAnsi="Consolas"/>
          <w:sz w:val="16"/>
        </w:rPr>
        <w:t xml:space="preserve">    for (let n = 0; n &lt; lines.length; n += 1) {</w:t>
      </w:r>
    </w:p>
    <w:p>
      <w:pPr>
        <w:spacing w:after="0" w:before="0"/>
        <w:shd w:val="clear" w:color="auto" w:fill="F2F2F2"/>
      </w:pPr>
      <w:r>
        <w:rPr>
          <w:rFonts w:ascii="Consolas" w:hAnsi="Consolas"/>
          <w:sz w:val="16"/>
        </w:rPr>
        <w:t xml:space="preserve">      if (lines[n].trim() !== 'DECLARE') continue;</w:t>
      </w:r>
    </w:p>
    <w:p>
      <w:pPr>
        <w:spacing w:after="0" w:before="0"/>
        <w:shd w:val="clear" w:color="auto" w:fill="F2F2F2"/>
      </w:pPr>
      <w:r>
        <w:rPr>
          <w:rFonts w:ascii="Consolas" w:hAnsi="Consolas"/>
          <w:sz w:val="16"/>
        </w:rPr>
        <w:t xml:space="preserve">      const indent = lines[n].match(/^\s*/)[0];</w:t>
      </w:r>
    </w:p>
    <w:p>
      <w:pPr>
        <w:spacing w:after="0" w:before="0"/>
        <w:shd w:val="clear" w:color="auto" w:fill="F2F2F2"/>
      </w:pPr>
      <w:r>
        <w:rPr>
          <w:rFonts w:ascii="Consolas" w:hAnsi="Consolas"/>
          <w:sz w:val="16"/>
        </w:rPr>
        <w:t xml:space="preserve">      let m = n + 1;</w:t>
      </w:r>
    </w:p>
    <w:p>
      <w:pPr>
        <w:spacing w:after="0" w:before="0"/>
        <w:shd w:val="clear" w:color="auto" w:fill="F2F2F2"/>
      </w:pPr>
      <w:r>
        <w:rPr>
          <w:rFonts w:ascii="Consolas" w:hAnsi="Consolas"/>
          <w:sz w:val="16"/>
        </w:rPr>
        <w:t xml:space="preserve">      while (m &lt; lines.length &amp;&amp; lines[m] !== indent + 'BEGIN') m += 1;</w:t>
      </w:r>
    </w:p>
    <w:p>
      <w:pPr>
        <w:spacing w:after="0" w:before="0"/>
        <w:shd w:val="clear" w:color="auto" w:fill="F2F2F2"/>
      </w:pPr>
      <w:r>
        <w:rPr>
          <w:rFonts w:ascii="Consolas" w:hAnsi="Consolas"/>
          <w:sz w:val="16"/>
        </w:rPr>
        <w:t xml:space="preserve">      if (m &gt;= lines.length) continue;</w:t>
      </w:r>
    </w:p>
    <w:p>
      <w:pPr>
        <w:spacing w:after="0" w:before="0"/>
        <w:shd w:val="clear" w:color="auto" w:fill="F2F2F2"/>
      </w:pPr>
      <w:r>
        <w:rPr>
          <w:rFonts w:ascii="Consolas" w:hAnsi="Consolas"/>
          <w:sz w:val="16"/>
        </w:rPr>
        <w:t xml:space="preserve">      const seen = new Map();</w:t>
      </w:r>
    </w:p>
    <w:p>
      <w:pPr>
        <w:spacing w:after="0" w:before="0"/>
        <w:shd w:val="clear" w:color="auto" w:fill="F2F2F2"/>
      </w:pPr>
      <w:r>
        <w:rPr>
          <w:rFonts w:ascii="Consolas" w:hAnsi="Consolas"/>
          <w:sz w:val="16"/>
        </w:rPr>
        <w:t xml:space="preserve">      for (const x of declNames(lines.slice(n + 1, m).join('\n'))) seen.set(x, (seen.get(x) || 0) + 1);</w:t>
      </w:r>
    </w:p>
    <w:p>
      <w:pPr>
        <w:spacing w:after="0" w:before="0"/>
        <w:shd w:val="clear" w:color="auto" w:fill="F2F2F2"/>
      </w:pPr>
      <w:r>
        <w:rPr>
          <w:rFonts w:ascii="Consolas" w:hAnsi="Consolas"/>
          <w:sz w:val="16"/>
        </w:rPr>
        <w:t xml:space="preserve">      for (const [x, k] of seen) {</w:t>
      </w:r>
    </w:p>
    <w:p>
      <w:pPr>
        <w:spacing w:after="0" w:before="0"/>
        <w:shd w:val="clear" w:color="auto" w:fill="F2F2F2"/>
      </w:pPr>
      <w:r>
        <w:rPr>
          <w:rFonts w:ascii="Consolas" w:hAnsi="Consolas"/>
          <w:sz w:val="16"/>
        </w:rPr>
        <w:t xml:space="preserve">        if (k &gt; 1) {</w:t>
      </w:r>
    </w:p>
    <w:p>
      <w:pPr>
        <w:spacing w:after="0" w:before="0"/>
        <w:shd w:val="clear" w:color="auto" w:fill="F2F2F2"/>
      </w:pPr>
      <w:r>
        <w:rPr>
          <w:rFonts w:ascii="Consolas" w:hAnsi="Consolas"/>
          <w:sz w:val="16"/>
        </w:rPr>
        <w:t xml:space="preserve">          declDupProblems.push('файл ' + fname + ': имя ' + x + ' объявлено ' + k</w:t>
      </w:r>
    </w:p>
    <w:p>
      <w:pPr>
        <w:spacing w:after="0" w:before="0"/>
        <w:shd w:val="clear" w:color="auto" w:fill="F2F2F2"/>
      </w:pPr>
      <w:r>
        <w:rPr>
          <w:rFonts w:ascii="Consolas" w:hAnsi="Consolas"/>
          <w:sz w:val="16"/>
        </w:rPr>
        <w:t xml:space="preserve">            + ' раза в одной секции DECLARE (строка ' + (n + 1) + ' файла)');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 Текст против канона: запись доказательства ---------------------</w:t>
      </w:r>
    </w:p>
    <w:p>
      <w:pPr>
        <w:spacing w:after="0" w:before="0"/>
        <w:shd w:val="clear" w:color="auto" w:fill="F2F2F2"/>
      </w:pPr>
      <w:r>
        <w:rPr>
          <w:rFonts w:ascii="Consolas" w:hAnsi="Consolas"/>
          <w:sz w:val="16"/>
        </w:rPr>
        <w:t>// (РАУНД-R32-ТЕКСТ: код). Добавка автора, 26.09. Разделы 5.2 и 5.3 H1.16</w:t>
      </w:r>
    </w:p>
    <w:p>
      <w:pPr>
        <w:spacing w:after="0" w:before="0"/>
        <w:shd w:val="clear" w:color="auto" w:fill="F2F2F2"/>
      </w:pPr>
      <w:r>
        <w:rPr>
          <w:rFonts w:ascii="Consolas" w:hAnsi="Consolas"/>
          <w:sz w:val="16"/>
        </w:rPr>
        <w:t>// называли запись доказательства прямой — «да, INSERT на</w:t>
      </w:r>
    </w:p>
    <w:p>
      <w:pPr>
        <w:spacing w:after="0" w:before="0"/>
        <w:shd w:val="clear" w:color="auto" w:fill="F2F2F2"/>
      </w:pPr>
      <w:r>
        <w:rPr>
          <w:rFonts w:ascii="Consolas" w:hAnsi="Consolas"/>
          <w:sz w:val="16"/>
        </w:rPr>
        <w:t>// bem_core.evidence», — тогда как раздел 4.3, команда REVOKE INSERT ON</w:t>
      </w:r>
    </w:p>
    <w:p>
      <w:pPr>
        <w:spacing w:after="0" w:before="0"/>
        <w:shd w:val="clear" w:color="auto" w:fill="F2F2F2"/>
      </w:pPr>
      <w:r>
        <w:rPr>
          <w:rFonts w:ascii="Consolas" w:hAnsi="Consolas"/>
          <w:sz w:val="16"/>
        </w:rPr>
        <w:t>// bem_core.evidence в файле 01 и тест K-R8-08 говорят обратное: право</w:t>
      </w:r>
    </w:p>
    <w:p>
      <w:pPr>
        <w:spacing w:after="0" w:before="0"/>
        <w:shd w:val="clear" w:color="auto" w:fill="F2F2F2"/>
      </w:pPr>
      <w:r>
        <w:rPr>
          <w:rFonts w:ascii="Consolas" w:hAnsi="Consolas"/>
          <w:sz w:val="16"/>
        </w:rPr>
        <w:t>// отозвано, доказательство пишет только record_evidence. Ни один из</w:t>
      </w:r>
    </w:p>
    <w:p>
      <w:pPr>
        <w:spacing w:after="0" w:before="0"/>
        <w:shd w:val="clear" w:color="auto" w:fill="F2F2F2"/>
      </w:pPr>
      <w:r>
        <w:rPr>
          <w:rFonts w:ascii="Consolas" w:hAnsi="Consolas"/>
          <w:sz w:val="16"/>
        </w:rPr>
        <w:t>// аудитов P1–P5B противоречия не заметил: сверщики читали код, а не то,</w:t>
      </w:r>
    </w:p>
    <w:p>
      <w:pPr>
        <w:spacing w:after="0" w:before="0"/>
        <w:shd w:val="clear" w:color="auto" w:fill="F2F2F2"/>
      </w:pPr>
      <w:r>
        <w:rPr>
          <w:rFonts w:ascii="Consolas" w:hAnsi="Consolas"/>
          <w:sz w:val="16"/>
        </w:rPr>
        <w:t>// что о нём сказано словами. Теперь, пока канон отзывает право, раздел 5</w:t>
      </w:r>
    </w:p>
    <w:p>
      <w:pPr>
        <w:spacing w:after="0" w:before="0"/>
        <w:shd w:val="clear" w:color="auto" w:fill="F2F2F2"/>
      </w:pPr>
      <w:r>
        <w:rPr>
          <w:rFonts w:ascii="Consolas" w:hAnsi="Consolas"/>
          <w:sz w:val="16"/>
        </w:rPr>
        <w:t>// не вправе называть запись прямой.</w:t>
      </w:r>
    </w:p>
    <w:p>
      <w:pPr>
        <w:spacing w:after="0" w:before="0"/>
        <w:shd w:val="clear" w:color="auto" w:fill="F2F2F2"/>
      </w:pPr>
      <w:r>
        <w:rPr>
          <w:rFonts w:ascii="Consolas" w:hAnsi="Consolas"/>
          <w:sz w:val="16"/>
        </w:rPr>
        <w:t>const proseProblems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revoked = /REVOKE\s+INSERT\s+ON\s+bem_core\.evidence\s+FROM\s+bem_kernel_rw/.test(sql);</w:t>
      </w:r>
    </w:p>
    <w:p>
      <w:pPr>
        <w:spacing w:after="0" w:before="0"/>
        <w:shd w:val="clear" w:color="auto" w:fill="F2F2F2"/>
      </w:pPr>
      <w:r>
        <w:rPr>
          <w:rFonts w:ascii="Consolas" w:hAnsi="Consolas"/>
          <w:sz w:val="16"/>
        </w:rPr>
        <w:t xml:space="preserve">  const a5 = doc.indexOf('\n# 5. ');</w:t>
      </w:r>
    </w:p>
    <w:p>
      <w:pPr>
        <w:spacing w:after="0" w:before="0"/>
        <w:shd w:val="clear" w:color="auto" w:fill="F2F2F2"/>
      </w:pPr>
      <w:r>
        <w:rPr>
          <w:rFonts w:ascii="Consolas" w:hAnsi="Consolas"/>
          <w:sz w:val="16"/>
        </w:rPr>
        <w:t xml:space="preserve">  const b5 = a5 &lt; 0 ? -1 : doc.indexOf('\n# 6. ', a5);</w:t>
      </w:r>
    </w:p>
    <w:p>
      <w:pPr>
        <w:spacing w:after="0" w:before="0"/>
        <w:shd w:val="clear" w:color="auto" w:fill="F2F2F2"/>
      </w:pPr>
      <w:r>
        <w:rPr>
          <w:rFonts w:ascii="Consolas" w:hAnsi="Consolas"/>
          <w:sz w:val="16"/>
        </w:rPr>
        <w:t xml:space="preserve">  const sec5 = a5 &lt; 0 || b5 &lt; 0 ? '' : doc.slice(a5, b5);</w:t>
      </w:r>
    </w:p>
    <w:p>
      <w:pPr>
        <w:spacing w:after="0" w:before="0"/>
        <w:shd w:val="clear" w:color="auto" w:fill="F2F2F2"/>
      </w:pPr>
      <w:r>
        <w:rPr>
          <w:rFonts w:ascii="Consolas" w:hAnsi="Consolas"/>
          <w:sz w:val="16"/>
        </w:rPr>
        <w:t xml:space="preserve">  if (!sec5) proseProblems.push('раздела 5 нет в документе');</w:t>
      </w:r>
    </w:p>
    <w:p>
      <w:pPr>
        <w:spacing w:after="0" w:before="0"/>
        <w:shd w:val="clear" w:color="auto" w:fill="F2F2F2"/>
      </w:pPr>
      <w:r>
        <w:rPr>
          <w:rFonts w:ascii="Consolas" w:hAnsi="Consolas"/>
          <w:sz w:val="16"/>
        </w:rPr>
        <w:t xml:space="preserve">  if (!revoked) {</w:t>
      </w:r>
    </w:p>
    <w:p>
      <w:pPr>
        <w:spacing w:after="0" w:before="0"/>
        <w:shd w:val="clear" w:color="auto" w:fill="F2F2F2"/>
      </w:pPr>
      <w:r>
        <w:rPr>
          <w:rFonts w:ascii="Consolas" w:hAnsi="Consolas"/>
          <w:sz w:val="16"/>
        </w:rPr>
        <w:t xml:space="preserve">    proseProblems.push('в каноне нет REVOKE INSERT ON bem_core.evidence FROM bem_kernel_rw: текст раздела 5 сверить не с чем');</w:t>
      </w:r>
    </w:p>
    <w:p>
      <w:pPr>
        <w:spacing w:after="0" w:before="0"/>
        <w:shd w:val="clear" w:color="auto" w:fill="F2F2F2"/>
      </w:pPr>
      <w:r>
        <w:rPr>
          <w:rFonts w:ascii="Consolas" w:hAnsi="Consolas"/>
          <w:sz w:val="16"/>
        </w:rPr>
        <w:t xml:space="preserve">  } else if (sec5) {</w:t>
      </w:r>
    </w:p>
    <w:p>
      <w:pPr>
        <w:spacing w:after="0" w:before="0"/>
        <w:shd w:val="clear" w:color="auto" w:fill="F2F2F2"/>
      </w:pPr>
      <w:r>
        <w:rPr>
          <w:rFonts w:ascii="Consolas" w:hAnsi="Consolas"/>
          <w:sz w:val="16"/>
        </w:rPr>
        <w:t xml:space="preserve">    const row = sec5.split('\n').find((l) =&gt; l.startsWith('| Записать доказательство '));</w:t>
      </w:r>
    </w:p>
    <w:p>
      <w:pPr>
        <w:spacing w:after="0" w:before="0"/>
        <w:shd w:val="clear" w:color="auto" w:fill="F2F2F2"/>
      </w:pPr>
      <w:r>
        <w:rPr>
          <w:rFonts w:ascii="Consolas" w:hAnsi="Consolas"/>
          <w:sz w:val="16"/>
        </w:rPr>
        <w:t xml:space="preserve">    if (!row) {</w:t>
      </w:r>
    </w:p>
    <w:p>
      <w:pPr>
        <w:spacing w:after="0" w:before="0"/>
        <w:shd w:val="clear" w:color="auto" w:fill="F2F2F2"/>
      </w:pPr>
      <w:r>
        <w:rPr>
          <w:rFonts w:ascii="Consolas" w:hAnsi="Consolas"/>
          <w:sz w:val="16"/>
        </w:rPr>
        <w:t xml:space="preserve">      proseProblems.push('в разделе 5.2 нет строки «Записать доказательство»');</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cells = row.split('|').map((c) =&gt; c.trim());</w:t>
      </w:r>
    </w:p>
    <w:p>
      <w:pPr>
        <w:spacing w:after="0" w:before="0"/>
        <w:shd w:val="clear" w:color="auto" w:fill="F2F2F2"/>
      </w:pPr>
      <w:r>
        <w:rPr>
          <w:rFonts w:ascii="Consolas" w:hAnsi="Consolas"/>
          <w:sz w:val="16"/>
        </w:rPr>
        <w:t xml:space="preserve">      if (!/^нет(?![А-Яа-яЁё])/.test(cells[2] || '')) {</w:t>
      </w:r>
    </w:p>
    <w:p>
      <w:pPr>
        <w:spacing w:after="0" w:before="0"/>
        <w:shd w:val="clear" w:color="auto" w:fill="F2F2F2"/>
      </w:pPr>
      <w:r>
        <w:rPr>
          <w:rFonts w:ascii="Consolas" w:hAnsi="Consolas"/>
          <w:sz w:val="16"/>
        </w:rPr>
        <w:t xml:space="preserve">        proseProblems.push('раздел 5.2: право на запись доказательства названо выданным, а канон его отзывает: ' + (cells[2]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(!(cells[3] || '').includes('bem_control.record_evidence')) {</w:t>
      </w:r>
    </w:p>
    <w:p>
      <w:pPr>
        <w:spacing w:after="0" w:before="0"/>
        <w:shd w:val="clear" w:color="auto" w:fill="F2F2F2"/>
      </w:pPr>
      <w:r>
        <w:rPr>
          <w:rFonts w:ascii="Consolas" w:hAnsi="Consolas"/>
          <w:sz w:val="16"/>
        </w:rPr>
        <w:t xml:space="preserve">        proseProblems.push('раздел 5.2: единственный путь записи доказательства не назван: bem_control.record_evidence');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said = [</w:t>
      </w:r>
    </w:p>
    <w:p>
      <w:pPr>
        <w:spacing w:after="0" w:before="0"/>
        <w:shd w:val="clear" w:color="auto" w:fill="F2F2F2"/>
      </w:pPr>
      <w:r>
        <w:rPr>
          <w:rFonts w:ascii="Consolas" w:hAnsi="Consolas"/>
          <w:sz w:val="16"/>
        </w:rPr>
        <w:t xml:space="preserve">      [new RegExp('оставлен[аоы]?\\s+прямой'), 'запись доказательства «оставлена прямой»'],</w:t>
      </w:r>
    </w:p>
    <w:p>
      <w:pPr>
        <w:spacing w:after="0" w:before="0"/>
        <w:shd w:val="clear" w:color="auto" w:fill="F2F2F2"/>
      </w:pPr>
      <w:r>
        <w:rPr>
          <w:rFonts w:ascii="Consolas" w:hAnsi="Consolas"/>
          <w:sz w:val="16"/>
        </w:rPr>
        <w:t xml:space="preserve">      [new RegExp('да,\\s*' + TICK + 'INSERT' + TICK + '\\s+на\\s+' + TICK + 'bem_core\\.evidence' + TICK),</w:t>
      </w:r>
    </w:p>
    <w:p>
      <w:pPr>
        <w:spacing w:after="0" w:before="0"/>
        <w:shd w:val="clear" w:color="auto" w:fill="F2F2F2"/>
      </w:pPr>
      <w:r>
        <w:rPr>
          <w:rFonts w:ascii="Consolas" w:hAnsi="Consolas"/>
          <w:sz w:val="16"/>
        </w:rPr>
        <w:t xml:space="preserve">       '«да, INSERT на bem_core.evidence»'],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[re, what] of said) {</w:t>
      </w:r>
    </w:p>
    <w:p>
      <w:pPr>
        <w:spacing w:after="0" w:before="0"/>
        <w:shd w:val="clear" w:color="auto" w:fill="F2F2F2"/>
      </w:pPr>
      <w:r>
        <w:rPr>
          <w:rFonts w:ascii="Consolas" w:hAnsi="Consolas"/>
          <w:sz w:val="16"/>
        </w:rPr>
        <w:t xml:space="preserve">      if (re.test(sec5)) proseProblems.push('раздел 5: ' + what + ', а канон отзывает право INSERT');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R32/R33. Последний абзац и паспорт: редакция берётся СНАРУЖИ -----------</w:t>
      </w:r>
    </w:p>
    <w:p>
      <w:pPr>
        <w:spacing w:after="0" w:before="0"/>
        <w:shd w:val="clear" w:color="auto" w:fill="F2F2F2"/>
      </w:pPr>
      <w:r>
        <w:rPr>
          <w:rFonts w:ascii="Consolas" w:hAnsi="Consolas"/>
          <w:sz w:val="16"/>
        </w:rPr>
        <w:t>// (РАУНД-R32-РЕДАКЦИЯ: код, изменено РАУНД-R33-РЕДАКЦИЯ). Замечание L-H116-R16-02</w:t>
      </w:r>
    </w:p>
    <w:p>
      <w:pPr>
        <w:spacing w:after="0" w:before="0"/>
        <w:shd w:val="clear" w:color="auto" w:fill="F2F2F2"/>
      </w:pPr>
      <w:r>
        <w:rPr>
          <w:rFonts w:ascii="Consolas" w:hAnsi="Consolas"/>
          <w:sz w:val="16"/>
        </w:rPr>
        <w:t>// (R32) сверяло последний абзац с версией ИЗ ПАСПОРТА ТОГО ЖЕ ДОКУМЕНТА. Источник</w:t>
      </w:r>
    </w:p>
    <w:p>
      <w:pPr>
        <w:spacing w:after="0" w:before="0"/>
        <w:shd w:val="clear" w:color="auto" w:fill="F2F2F2"/>
      </w:pPr>
      <w:r>
        <w:rPr>
          <w:rFonts w:ascii="Consolas" w:hAnsi="Consolas"/>
          <w:sz w:val="16"/>
        </w:rPr>
        <w:t>// самоссылочный: совместная подделка, понижающая паспорт и абзац на одно и то же</w:t>
      </w:r>
    </w:p>
    <w:p>
      <w:pPr>
        <w:spacing w:after="0" w:before="0"/>
        <w:shd w:val="clear" w:color="auto" w:fill="F2F2F2"/>
      </w:pPr>
      <w:r>
        <w:rPr>
          <w:rFonts w:ascii="Consolas" w:hAnsi="Consolas"/>
          <w:sz w:val="16"/>
        </w:rPr>
        <w:t>// число сразу, согласна сама с собой, и отказа не было (замечание L-H117-R17-02</w:t>
      </w:r>
    </w:p>
    <w:p>
      <w:pPr>
        <w:spacing w:after="0" w:before="0"/>
        <w:shd w:val="clear" w:color="auto" w:fill="F2F2F2"/>
      </w:pPr>
      <w:r>
        <w:rPr>
          <w:rFonts w:ascii="Consolas" w:hAnsi="Consolas"/>
          <w:sz w:val="16"/>
        </w:rPr>
        <w:t>// = B-04, найдено запуском B-NI-4 аудитора). Теперь ожидаемая редакция приходит</w:t>
      </w:r>
    </w:p>
    <w:p>
      <w:pPr>
        <w:spacing w:after="0" w:before="0"/>
        <w:shd w:val="clear" w:color="auto" w:fill="F2F2F2"/>
      </w:pPr>
      <w:r>
        <w:rPr>
          <w:rFonts w:ascii="Consolas" w:hAnsi="Consolas"/>
          <w:sz w:val="16"/>
        </w:rPr>
        <w:t>// только СНАРУЖИ: ключ --expect-edition (высший приоритет) или имя входного</w:t>
      </w:r>
    </w:p>
    <w:p>
      <w:pPr>
        <w:spacing w:after="0" w:before="0"/>
        <w:shd w:val="clear" w:color="auto" w:fill="F2F2F2"/>
      </w:pPr>
      <w:r>
        <w:rPr>
          <w:rFonts w:ascii="Consolas" w:hAnsi="Consolas"/>
          <w:sz w:val="16"/>
        </w:rPr>
        <w:t>// файла (H1_17.md, H1_21.md и т. п. — тот файл, что назвали в командной строке,</w:t>
      </w:r>
    </w:p>
    <w:p>
      <w:pPr>
        <w:spacing w:after="0" w:before="0"/>
        <w:shd w:val="clear" w:color="auto" w:fill="F2F2F2"/>
      </w:pPr>
      <w:r>
        <w:rPr>
          <w:rFonts w:ascii="Consolas" w:hAnsi="Consolas"/>
          <w:sz w:val="16"/>
        </w:rPr>
        <w:t>// а не текст внутри него). Паспорт документа сверяется с этим значением как</w:t>
      </w:r>
    </w:p>
    <w:p>
      <w:pPr>
        <w:spacing w:after="0" w:before="0"/>
        <w:shd w:val="clear" w:color="auto" w:fill="F2F2F2"/>
      </w:pPr>
      <w:r>
        <w:rPr>
          <w:rFonts w:ascii="Consolas" w:hAnsi="Consolas"/>
          <w:sz w:val="16"/>
        </w:rPr>
        <w:t>// рядовая величина, а не как образец для абзаца.</w:t>
      </w:r>
    </w:p>
    <w:p>
      <w:pPr>
        <w:spacing w:after="0" w:before="0"/>
        <w:shd w:val="clear" w:color="auto" w:fill="F2F2F2"/>
      </w:pPr>
      <w:r>
        <w:rPr>
          <w:rFonts w:ascii="Consolas" w:hAnsi="Consolas"/>
          <w:sz w:val="16"/>
        </w:rPr>
        <w:t>const editionProblems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fromFlag = argAfter('--expect-edition');</w:t>
      </w:r>
    </w:p>
    <w:p>
      <w:pPr>
        <w:spacing w:after="0" w:before="0"/>
        <w:shd w:val="clear" w:color="auto" w:fill="F2F2F2"/>
      </w:pPr>
      <w:r>
        <w:rPr>
          <w:rFonts w:ascii="Consolas" w:hAnsi="Consolas"/>
          <w:sz w:val="16"/>
        </w:rPr>
        <w:t xml:space="preserve">  const nameMatch = String(file).match(/H1_(\d+)(?=[._]|$)/);</w:t>
      </w:r>
    </w:p>
    <w:p>
      <w:pPr>
        <w:spacing w:after="0" w:before="0"/>
        <w:shd w:val="clear" w:color="auto" w:fill="F2F2F2"/>
      </w:pPr>
      <w:r>
        <w:rPr>
          <w:rFonts w:ascii="Consolas" w:hAnsi="Consolas"/>
          <w:sz w:val="16"/>
        </w:rPr>
        <w:t xml:space="preserve">  const fromName = nameMatch ? 'H1.' + nameMatch[1] : null;</w:t>
      </w:r>
    </w:p>
    <w:p>
      <w:pPr>
        <w:spacing w:after="0" w:before="0"/>
        <w:shd w:val="clear" w:color="auto" w:fill="F2F2F2"/>
      </w:pPr>
      <w:r>
        <w:rPr>
          <w:rFonts w:ascii="Consolas" w:hAnsi="Consolas"/>
          <w:sz w:val="16"/>
        </w:rPr>
        <w:t xml:space="preserve">  const expected = fromFlag || fromName;</w:t>
      </w:r>
    </w:p>
    <w:p>
      <w:pPr>
        <w:spacing w:after="0" w:before="0"/>
        <w:shd w:val="clear" w:color="auto" w:fill="F2F2F2"/>
      </w:pPr>
      <w:r>
        <w:rPr>
          <w:rFonts w:ascii="Consolas" w:hAnsi="Consolas"/>
          <w:sz w:val="16"/>
        </w:rPr>
        <w:t xml:space="preserve">  if (!expected) {</w:t>
      </w:r>
    </w:p>
    <w:p>
      <w:pPr>
        <w:spacing w:after="0" w:before="0"/>
        <w:shd w:val="clear" w:color="auto" w:fill="F2F2F2"/>
      </w:pPr>
      <w:r>
        <w:rPr>
          <w:rFonts w:ascii="Consolas" w:hAnsi="Consolas"/>
          <w:sz w:val="16"/>
        </w:rPr>
        <w:t xml:space="preserve">    editionProblems.push('нет независимого источника ожидаемой редакции: ни --expect-edition, ни имя файла её не задают');</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v = /ВЕРСИЯ:\s*\nv(\d+)\.(\d+)/.exec(doc);</w:t>
      </w:r>
    </w:p>
    <w:p>
      <w:pPr>
        <w:spacing w:after="0" w:before="0"/>
        <w:shd w:val="clear" w:color="auto" w:fill="F2F2F2"/>
      </w:pPr>
      <w:r>
        <w:rPr>
          <w:rFonts w:ascii="Consolas" w:hAnsi="Consolas"/>
          <w:sz w:val="16"/>
        </w:rPr>
        <w:t xml:space="preserve">    const at = doc.lastIndexOf('**Последнее и главное.**');</w:t>
      </w:r>
    </w:p>
    <w:p>
      <w:pPr>
        <w:spacing w:after="0" w:before="0"/>
        <w:shd w:val="clear" w:color="auto" w:fill="F2F2F2"/>
      </w:pPr>
      <w:r>
        <w:rPr>
          <w:rFonts w:ascii="Consolas" w:hAnsi="Consolas"/>
          <w:sz w:val="16"/>
        </w:rPr>
        <w:t xml:space="preserve">    if (!v) {</w:t>
      </w:r>
    </w:p>
    <w:p>
      <w:pPr>
        <w:spacing w:after="0" w:before="0"/>
        <w:shd w:val="clear" w:color="auto" w:fill="F2F2F2"/>
      </w:pPr>
      <w:r>
        <w:rPr>
          <w:rFonts w:ascii="Consolas" w:hAnsi="Consolas"/>
          <w:sz w:val="16"/>
        </w:rPr>
        <w:t xml:space="preserve">      editionProblems.push('в паспорте документа нет строки версии');</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passport = 'H' + v[1] + '.' + v[2];</w:t>
      </w:r>
    </w:p>
    <w:p>
      <w:pPr>
        <w:spacing w:after="0" w:before="0"/>
        <w:shd w:val="clear" w:color="auto" w:fill="F2F2F2"/>
      </w:pPr>
      <w:r>
        <w:rPr>
          <w:rFonts w:ascii="Consolas" w:hAnsi="Consolas"/>
          <w:sz w:val="16"/>
        </w:rPr>
        <w:t xml:space="preserve">      if (passport !== expected) {</w:t>
      </w:r>
    </w:p>
    <w:p>
      <w:pPr>
        <w:spacing w:after="0" w:before="0"/>
        <w:shd w:val="clear" w:color="auto" w:fill="F2F2F2"/>
      </w:pPr>
      <w:r>
        <w:rPr>
          <w:rFonts w:ascii="Consolas" w:hAnsi="Consolas"/>
          <w:sz w:val="16"/>
        </w:rPr>
        <w:t xml:space="preserve">        editionProblems.push('паспорт называет редакцию ' + passport + ', а ожидается ' + expected);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(at &lt; 0) {</w:t>
      </w:r>
    </w:p>
    <w:p>
      <w:pPr>
        <w:spacing w:after="0" w:before="0"/>
        <w:shd w:val="clear" w:color="auto" w:fill="F2F2F2"/>
      </w:pPr>
      <w:r>
        <w:rPr>
          <w:rFonts w:ascii="Consolas" w:hAnsi="Consolas"/>
          <w:sz w:val="16"/>
        </w:rPr>
        <w:t xml:space="preserve">        editionProblems.push('в конце документа нет абзаца «Последнее и главное»');</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named = doc.slice(at).match(/H\d+\.\d+/g) || [];</w:t>
      </w:r>
    </w:p>
    <w:p>
      <w:pPr>
        <w:spacing w:after="0" w:before="0"/>
        <w:shd w:val="clear" w:color="auto" w:fill="F2F2F2"/>
      </w:pPr>
      <w:r>
        <w:rPr>
          <w:rFonts w:ascii="Consolas" w:hAnsi="Consolas"/>
          <w:sz w:val="16"/>
        </w:rPr>
        <w:t xml:space="preserve">        if (!named.includes(expected)) editionProblems.push('последний абзац не называет ожидаемую редакцию ' + expected);</w:t>
      </w:r>
    </w:p>
    <w:p>
      <w:pPr>
        <w:spacing w:after="0" w:before="0"/>
        <w:shd w:val="clear" w:color="auto" w:fill="F2F2F2"/>
      </w:pPr>
      <w:r>
        <w:rPr>
          <w:rFonts w:ascii="Consolas" w:hAnsi="Consolas"/>
          <w:sz w:val="16"/>
        </w:rPr>
        <w:t xml:space="preserve">        for (const n of new Set(named)) {</w:t>
      </w:r>
    </w:p>
    <w:p>
      <w:pPr>
        <w:spacing w:after="0" w:before="0"/>
        <w:shd w:val="clear" w:color="auto" w:fill="F2F2F2"/>
      </w:pPr>
      <w:r>
        <w:rPr>
          <w:rFonts w:ascii="Consolas" w:hAnsi="Consolas"/>
          <w:sz w:val="16"/>
        </w:rPr>
        <w:t xml:space="preserve">          if (n !== expected) editionProblems.push('последний абзац называет чужую редакцию ' + n + ', а ожидается ' + expected);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Постоянное условие ветвления ---------------------------------------</w:t>
      </w:r>
    </w:p>
    <w:p>
      <w:pPr>
        <w:spacing w:after="0" w:before="0"/>
        <w:shd w:val="clear" w:color="auto" w:fill="F2F2F2"/>
      </w:pPr>
      <w:r>
        <w:rPr>
          <w:rFonts w:ascii="Consolas" w:hAnsi="Consolas"/>
          <w:sz w:val="16"/>
        </w:rPr>
        <w:t>// Подделка I-H114-02 оставляет проверку на месте и меняет только её</w:t>
      </w:r>
    </w:p>
    <w:p>
      <w:pPr>
        <w:spacing w:after="0" w:before="0"/>
        <w:shd w:val="clear" w:color="auto" w:fill="F2F2F2"/>
      </w:pPr>
      <w:r>
        <w:rPr>
          <w:rFonts w:ascii="Consolas" w:hAnsi="Consolas"/>
          <w:sz w:val="16"/>
        </w:rPr>
        <w:t>// условие на постоянное: `IF false THEN RAISE EXCEPTION ...`. Ни один</w:t>
      </w:r>
    </w:p>
    <w:p>
      <w:pPr>
        <w:spacing w:after="0" w:before="0"/>
        <w:shd w:val="clear" w:color="auto" w:fill="F2F2F2"/>
      </w:pPr>
      <w:r>
        <w:rPr>
          <w:rFonts w:ascii="Consolas" w:hAnsi="Consolas"/>
          <w:sz w:val="16"/>
        </w:rPr>
        <w:t>// договор при этом не расходится, а отказ больше никогда не случится.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Слова-связки постоянного условия перечислены закрытым списком. Если</w:t>
      </w:r>
    </w:p>
    <w:p>
      <w:pPr>
        <w:spacing w:after="0" w:before="0"/>
        <w:shd w:val="clear" w:color="auto" w:fill="F2F2F2"/>
      </w:pPr>
      <w:r>
        <w:rPr>
          <w:rFonts w:ascii="Consolas" w:hAnsi="Consolas"/>
          <w:sz w:val="16"/>
        </w:rPr>
        <w:t>// после их удаления в условии не осталось ни одного имени, условие ни</w:t>
      </w:r>
    </w:p>
    <w:p>
      <w:pPr>
        <w:spacing w:after="0" w:before="0"/>
        <w:shd w:val="clear" w:color="auto" w:fill="F2F2F2"/>
      </w:pPr>
      <w:r>
        <w:rPr>
          <w:rFonts w:ascii="Consolas" w:hAnsi="Consolas"/>
          <w:sz w:val="16"/>
        </w:rPr>
        <w:t>// от чего не зависит — это расхождение.</w:t>
      </w:r>
    </w:p>
    <w:p>
      <w:pPr>
        <w:spacing w:after="0" w:before="0"/>
        <w:shd w:val="clear" w:color="auto" w:fill="F2F2F2"/>
      </w:pPr>
      <w:r>
        <w:rPr>
          <w:rFonts w:ascii="Consolas" w:hAnsi="Consolas"/>
          <w:sz w:val="16"/>
        </w:rPr>
        <w:t>const constGuard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WORDS = new Set(['true', 'false', 'null', 'not', 'and', 'or',</w:t>
      </w:r>
    </w:p>
    <w:p>
      <w:pPr>
        <w:spacing w:after="0" w:before="0"/>
        <w:shd w:val="clear" w:color="auto" w:fill="F2F2F2"/>
      </w:pPr>
      <w:r>
        <w:rPr>
          <w:rFonts w:ascii="Consolas" w:hAnsi="Consolas"/>
          <w:sz w:val="16"/>
        </w:rPr>
        <w:t xml:space="preserve">                         'is', 'distinct', 'from', 'unknown']);</w:t>
      </w:r>
    </w:p>
    <w:p>
      <w:pPr>
        <w:spacing w:after="0" w:before="0"/>
        <w:shd w:val="clear" w:color="auto" w:fill="F2F2F2"/>
      </w:pPr>
      <w:r>
        <w:rPr>
          <w:rFonts w:ascii="Consolas" w:hAnsi="Consolas"/>
          <w:sz w:val="16"/>
        </w:rPr>
        <w:t xml:space="preserve">  for (const m of all('\\b(ELSIF|IF)\\s+([^;]{1,200}?)\\s+THEN\\b', sql)) {</w:t>
      </w:r>
    </w:p>
    <w:p>
      <w:pPr>
        <w:spacing w:after="0" w:before="0"/>
        <w:shd w:val="clear" w:color="auto" w:fill="F2F2F2"/>
      </w:pPr>
      <w:r>
        <w:rPr>
          <w:rFonts w:ascii="Consolas" w:hAnsi="Consolas"/>
          <w:sz w:val="16"/>
        </w:rPr>
        <w:t xml:space="preserve">    const cond = m[2].replace(/[()]/g, ' ').replace(/\s+/g, ' ').trim();</w:t>
      </w:r>
    </w:p>
    <w:p>
      <w:pPr>
        <w:spacing w:after="0" w:before="0"/>
        <w:shd w:val="clear" w:color="auto" w:fill="F2F2F2"/>
      </w:pPr>
      <w:r>
        <w:rPr>
          <w:rFonts w:ascii="Consolas" w:hAnsi="Consolas"/>
          <w:sz w:val="16"/>
        </w:rPr>
        <w:t xml:space="preserve">    const names = (cond.match(/[A-Za-z_][A-Za-z_0-9.]*/g) || [])</w:t>
      </w:r>
    </w:p>
    <w:p>
      <w:pPr>
        <w:spacing w:after="0" w:before="0"/>
        <w:shd w:val="clear" w:color="auto" w:fill="F2F2F2"/>
      </w:pPr>
      <w:r>
        <w:rPr>
          <w:rFonts w:ascii="Consolas" w:hAnsi="Consolas"/>
          <w:sz w:val="16"/>
        </w:rPr>
        <w:t xml:space="preserve">      .filter((w) =&gt; !WORDS.has(w.toLowerCase()));</w:t>
      </w:r>
    </w:p>
    <w:p>
      <w:pPr>
        <w:spacing w:after="0" w:before="0"/>
        <w:shd w:val="clear" w:color="auto" w:fill="F2F2F2"/>
      </w:pPr>
      <w:r>
        <w:rPr>
          <w:rFonts w:ascii="Consolas" w:hAnsi="Consolas"/>
          <w:sz w:val="16"/>
        </w:rPr>
        <w:t xml:space="preserve">    if (names.length === 0) {</w:t>
      </w:r>
    </w:p>
    <w:p>
      <w:pPr>
        <w:spacing w:after="0" w:before="0"/>
        <w:shd w:val="clear" w:color="auto" w:fill="F2F2F2"/>
      </w:pPr>
      <w:r>
        <w:rPr>
          <w:rFonts w:ascii="Consolas" w:hAnsi="Consolas"/>
          <w:sz w:val="16"/>
        </w:rPr>
        <w:t xml:space="preserve">      constGuard.push('постоянное условие ветвления: ' + m[1] + ' ' + cond + ' THEN');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Блочные пояснения в каноне запрещены -------------------------------</w:t>
      </w:r>
    </w:p>
    <w:p>
      <w:pPr>
        <w:spacing w:after="0" w:before="0"/>
        <w:shd w:val="clear" w:color="auto" w:fill="F2F2F2"/>
      </w:pPr>
      <w:r>
        <w:rPr>
          <w:rFonts w:ascii="Consolas" w:hAnsi="Consolas"/>
          <w:sz w:val="16"/>
        </w:rPr>
        <w:t>// Пояснение вида /* ... */ может закрывать команду целиком или только её</w:t>
      </w:r>
    </w:p>
    <w:p>
      <w:pPr>
        <w:spacing w:after="0" w:before="0"/>
        <w:shd w:val="clear" w:color="auto" w:fill="F2F2F2"/>
      </w:pPr>
      <w:r>
        <w:rPr>
          <w:rFonts w:ascii="Consolas" w:hAnsi="Consolas"/>
          <w:sz w:val="16"/>
        </w:rPr>
        <w:t>// начало, и тогда разборщик и сервер читают текст по-разному. Канон</w:t>
      </w:r>
    </w:p>
    <w:p>
      <w:pPr>
        <w:spacing w:after="0" w:before="0"/>
        <w:shd w:val="clear" w:color="auto" w:fill="F2F2F2"/>
      </w:pPr>
      <w:r>
        <w:rPr>
          <w:rFonts w:ascii="Consolas" w:hAnsi="Consolas"/>
          <w:sz w:val="16"/>
        </w:rPr>
        <w:t>// такими пояснениями не пользуется ни разу, поэтому правило простое:</w:t>
      </w:r>
    </w:p>
    <w:p>
      <w:pPr>
        <w:spacing w:after="0" w:before="0"/>
        <w:shd w:val="clear" w:color="auto" w:fill="F2F2F2"/>
      </w:pPr>
      <w:r>
        <w:rPr>
          <w:rFonts w:ascii="Consolas" w:hAnsi="Consolas"/>
          <w:sz w:val="16"/>
        </w:rPr>
        <w:t>// их там нет вовсе. Запрет дешевле, чем разбор всех случаев.</w:t>
      </w:r>
    </w:p>
    <w:p>
      <w:pPr>
        <w:spacing w:after="0" w:before="0"/>
        <w:shd w:val="clear" w:color="auto" w:fill="F2F2F2"/>
      </w:pPr>
      <w:r>
        <w:rPr>
          <w:rFonts w:ascii="Consolas" w:hAnsi="Consolas"/>
          <w:sz w:val="16"/>
        </w:rPr>
        <w:t>const blockCommentProblems = [];</w:t>
      </w:r>
    </w:p>
    <w:p>
      <w:pPr>
        <w:spacing w:after="0" w:before="0"/>
        <w:shd w:val="clear" w:color="auto" w:fill="F2F2F2"/>
      </w:pPr>
      <w:r>
        <w:rPr>
          <w:rFonts w:ascii="Consolas" w:hAnsi="Consolas"/>
          <w:sz w:val="16"/>
        </w:rPr>
        <w:t>for (const m of all('/\\*', sql)) {</w:t>
      </w:r>
    </w:p>
    <w:p>
      <w:pPr>
        <w:spacing w:after="0" w:before="0"/>
        <w:shd w:val="clear" w:color="auto" w:fill="F2F2F2"/>
      </w:pPr>
      <w:r>
        <w:rPr>
          <w:rFonts w:ascii="Consolas" w:hAnsi="Consolas"/>
          <w:sz w:val="16"/>
        </w:rPr>
        <w:t xml:space="preserve">  blockCommentProblems.push('блочное пояснение в каноне, знак ' + m.index);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Кто записан выдавшим членство --------------------------------------</w:t>
      </w:r>
    </w:p>
    <w:p>
      <w:pPr>
        <w:spacing w:after="0" w:before="0"/>
        <w:shd w:val="clear" w:color="auto" w:fill="F2F2F2"/>
      </w:pPr>
      <w:r>
        <w:rPr>
          <w:rFonts w:ascii="Consolas" w:hAnsi="Consolas"/>
          <w:sz w:val="16"/>
        </w:rPr>
        <w:t>// Замечание M-H113-R13-03. PostgreSQL 16 пишет выдавшим начального</w:t>
      </w:r>
    </w:p>
    <w:p>
      <w:pPr>
        <w:spacing w:after="0" w:before="0"/>
        <w:shd w:val="clear" w:color="auto" w:fill="F2F2F2"/>
      </w:pPr>
      <w:r>
        <w:rPr>
          <w:rFonts w:ascii="Consolas" w:hAnsi="Consolas"/>
          <w:sz w:val="16"/>
        </w:rPr>
        <w:t>// суперпользователя кластера — роль с постоянным номером 10, — а не того,</w:t>
      </w:r>
    </w:p>
    <w:p>
      <w:pPr>
        <w:spacing w:after="0" w:before="0"/>
        <w:shd w:val="clear" w:color="auto" w:fill="F2F2F2"/>
      </w:pPr>
      <w:r>
        <w:rPr>
          <w:rFonts w:ascii="Consolas" w:hAnsi="Consolas"/>
          <w:sz w:val="16"/>
        </w:rPr>
        <w:t>// кто выполнил команду. Сверка с current_user отказывала на верном</w:t>
      </w:r>
    </w:p>
    <w:p>
      <w:pPr>
        <w:spacing w:after="0" w:before="0"/>
        <w:shd w:val="clear" w:color="auto" w:fill="F2F2F2"/>
      </w:pPr>
      <w:r>
        <w:rPr>
          <w:rFonts w:ascii="Consolas" w:hAnsi="Consolas"/>
          <w:sz w:val="16"/>
        </w:rPr>
        <w:t>// состоянии. Договор один, и он проверяется по тексту канона.</w:t>
      </w:r>
    </w:p>
    <w:p>
      <w:pPr>
        <w:spacing w:after="0" w:before="0"/>
        <w:shd w:val="clear" w:color="auto" w:fill="F2F2F2"/>
      </w:pPr>
      <w:r>
        <w:rPr>
          <w:rFonts w:ascii="Consolas" w:hAnsi="Consolas"/>
          <w:sz w:val="16"/>
        </w:rPr>
        <w:t>const grantorProblems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hits = [...all('\\bm\\.grantor\\s*(&lt;&gt;|=|!=)\\s*([^\\s);]+)', sql)];</w:t>
      </w:r>
    </w:p>
    <w:p>
      <w:pPr>
        <w:spacing w:after="0" w:before="0"/>
        <w:shd w:val="clear" w:color="auto" w:fill="F2F2F2"/>
      </w:pPr>
      <w:r>
        <w:rPr>
          <w:rFonts w:ascii="Consolas" w:hAnsi="Consolas"/>
          <w:sz w:val="16"/>
        </w:rPr>
        <w:t xml:space="preserve">  if (hits.length &lt; 2) {</w:t>
      </w:r>
    </w:p>
    <w:p>
      <w:pPr>
        <w:spacing w:after="0" w:before="0"/>
        <w:shd w:val="clear" w:color="auto" w:fill="F2F2F2"/>
      </w:pPr>
      <w:r>
        <w:rPr>
          <w:rFonts w:ascii="Consolas" w:hAnsi="Consolas"/>
          <w:sz w:val="16"/>
        </w:rPr>
        <w:t xml:space="preserve">    grantorProblems.push('сравнений pg_auth_members.grantor в каноне меньше двух: ' + hits.length);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h of hits) {</w:t>
      </w:r>
    </w:p>
    <w:p>
      <w:pPr>
        <w:spacing w:after="0" w:before="0"/>
        <w:shd w:val="clear" w:color="auto" w:fill="F2F2F2"/>
      </w:pPr>
      <w:r>
        <w:rPr>
          <w:rFonts w:ascii="Consolas" w:hAnsi="Consolas"/>
          <w:sz w:val="16"/>
        </w:rPr>
        <w:t xml:space="preserve">    if (h[2] !== '10') {</w:t>
      </w:r>
    </w:p>
    <w:p>
      <w:pPr>
        <w:spacing w:after="0" w:before="0"/>
        <w:shd w:val="clear" w:color="auto" w:fill="F2F2F2"/>
      </w:pPr>
      <w:r>
        <w:rPr>
          <w:rFonts w:ascii="Consolas" w:hAnsi="Consolas"/>
          <w:sz w:val="16"/>
        </w:rPr>
        <w:t xml:space="preserve">      grantorProblems.push('выдавший членство сверяется не с начальным суперпользователем: ' + h[1] + ' ' + h[2]);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Форма обёртки ------------------------------------------------------</w:t>
      </w:r>
    </w:p>
    <w:p>
      <w:pPr>
        <w:spacing w:after="0" w:before="0"/>
        <w:shd w:val="clear" w:color="auto" w:fill="F2F2F2"/>
      </w:pPr>
      <w:r>
        <w:rPr>
          <w:rFonts w:ascii="Consolas" w:hAnsi="Consolas"/>
          <w:sz w:val="16"/>
        </w:rPr>
        <w:t>// Обёртка обязана сверить сумму описи, сверить сумму каждого файла и</w:t>
      </w:r>
    </w:p>
    <w:p>
      <w:pPr>
        <w:spacing w:after="0" w:before="0"/>
        <w:shd w:val="clear" w:color="auto" w:fill="F2F2F2"/>
      </w:pPr>
      <w:r>
        <w:rPr>
          <w:rFonts w:ascii="Consolas" w:hAnsi="Consolas"/>
          <w:sz w:val="16"/>
        </w:rPr>
        <w:t>// подать psql уже прочитанные байты. Если она передаст имя файла, между</w:t>
      </w:r>
    </w:p>
    <w:p>
      <w:pPr>
        <w:spacing w:after="0" w:before="0"/>
        <w:shd w:val="clear" w:color="auto" w:fill="F2F2F2"/>
      </w:pPr>
      <w:r>
        <w:rPr>
          <w:rFonts w:ascii="Consolas" w:hAnsi="Consolas"/>
          <w:sz w:val="16"/>
        </w:rPr>
        <w:t>// сверкой суммы и запуском появится окно подмены — и сверка станет</w:t>
      </w:r>
    </w:p>
    <w:p>
      <w:pPr>
        <w:spacing w:after="0" w:before="0"/>
        <w:shd w:val="clear" w:color="auto" w:fill="F2F2F2"/>
      </w:pPr>
      <w:r>
        <w:rPr>
          <w:rFonts w:ascii="Consolas" w:hAnsi="Consolas"/>
          <w:sz w:val="16"/>
        </w:rPr>
        <w:t>// украшением.</w:t>
      </w:r>
    </w:p>
    <w:p>
      <w:pPr>
        <w:spacing w:after="0" w:before="0"/>
        <w:shd w:val="clear" w:color="auto" w:fill="F2F2F2"/>
      </w:pPr>
      <w:r>
        <w:rPr>
          <w:rFonts w:ascii="Consolas" w:hAnsi="Consolas"/>
          <w:sz w:val="16"/>
        </w:rPr>
        <w:t>const wrapperShape = [];</w:t>
      </w:r>
    </w:p>
    <w:p>
      <w:pPr>
        <w:spacing w:after="0" w:before="0"/>
        <w:shd w:val="clear" w:color="auto" w:fill="F2F2F2"/>
      </w:pPr>
      <w:r>
        <w:rPr>
          <w:rFonts w:ascii="Consolas" w:hAnsi="Consolas"/>
          <w:sz w:val="16"/>
        </w:rPr>
        <w:t>if (!wrapperText) wrapperShape.push('листинга обёртки run_migration.mjs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const W = wrapperText;</w:t>
      </w:r>
    </w:p>
    <w:p>
      <w:pPr>
        <w:spacing w:after="0" w:before="0"/>
        <w:shd w:val="clear" w:color="auto" w:fill="F2F2F2"/>
      </w:pPr>
      <w:r>
        <w:rPr>
          <w:rFonts w:ascii="Consolas" w:hAnsi="Consolas"/>
          <w:sz w:val="16"/>
        </w:rPr>
        <w:t xml:space="preserve">  const count = (t) =&gt; W.split(t).length - 1;</w:t>
      </w:r>
    </w:p>
    <w:p>
      <w:pPr>
        <w:spacing w:after="0" w:before="0"/>
        <w:shd w:val="clear" w:color="auto" w:fill="F2F2F2"/>
      </w:pPr>
      <w:r>
        <w:rPr>
          <w:rFonts w:ascii="Consolas" w:hAnsi="Consolas"/>
          <w:sz w:val="16"/>
        </w:rPr>
        <w:t xml:space="preserve">  const at = (t) =&gt; W.indexOf(t);</w:t>
      </w:r>
    </w:p>
    <w:p>
      <w:pPr>
        <w:spacing w:after="0" w:before="0"/>
        <w:shd w:val="clear" w:color="auto" w:fill="F2F2F2"/>
      </w:pPr>
      <w:r>
        <w:rPr>
          <w:rFonts w:ascii="Consolas" w:hAnsi="Consolas"/>
          <w:sz w:val="16"/>
        </w:rPr>
        <w:t xml:space="preserve">  const need = (t, why) =&gt; { if (!W.includes(t)) wrapperShape.push(why + ': нет ' + t); };</w:t>
      </w:r>
    </w:p>
    <w:p>
      <w:pPr>
        <w:spacing w:after="0" w:before="0"/>
        <w:shd w:val="clear" w:color="auto" w:fill="F2F2F2"/>
      </w:pPr>
      <w:r>
        <w:rPr>
          <w:rFonts w:ascii="Consolas" w:hAnsi="Consolas"/>
          <w:sz w:val="16"/>
        </w:rPr>
        <w:t xml:space="preserve">  const once = (t, why) =&gt; {</w:t>
      </w:r>
    </w:p>
    <w:p>
      <w:pPr>
        <w:spacing w:after="0" w:before="0"/>
        <w:shd w:val="clear" w:color="auto" w:fill="F2F2F2"/>
      </w:pPr>
      <w:r>
        <w:rPr>
          <w:rFonts w:ascii="Consolas" w:hAnsi="Consolas"/>
          <w:sz w:val="16"/>
        </w:rPr>
        <w:t xml:space="preserve">    const n = count(t);</w:t>
      </w:r>
    </w:p>
    <w:p>
      <w:pPr>
        <w:spacing w:after="0" w:before="0"/>
        <w:shd w:val="clear" w:color="auto" w:fill="F2F2F2"/>
      </w:pPr>
      <w:r>
        <w:rPr>
          <w:rFonts w:ascii="Consolas" w:hAnsi="Consolas"/>
          <w:sz w:val="16"/>
        </w:rPr>
        <w:t xml:space="preserve">    if (n !== 1) wrapperShape.push(why + ': вхождений ' + n + ' вместо одного: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Прежние пять проверок наличия остаются: они про другое — про то, что</w:t>
      </w:r>
    </w:p>
    <w:p>
      <w:pPr>
        <w:spacing w:after="0" w:before="0"/>
        <w:shd w:val="clear" w:color="auto" w:fill="F2F2F2"/>
      </w:pPr>
      <w:r>
        <w:rPr>
          <w:rFonts w:ascii="Consolas" w:hAnsi="Consolas"/>
          <w:sz w:val="16"/>
        </w:rPr>
        <w:t xml:space="preserve">  // обёртка подаёт серверу ровно те байты, которые сверила.</w:t>
      </w:r>
    </w:p>
    <w:p>
      <w:pPr>
        <w:spacing w:after="0" w:before="0"/>
        <w:shd w:val="clear" w:color="auto" w:fill="F2F2F2"/>
      </w:pPr>
      <w:r>
        <w:rPr>
          <w:rFonts w:ascii="Consolas" w:hAnsi="Consolas"/>
          <w:sz w:val="16"/>
        </w:rPr>
        <w:t xml:space="preserve">  for (const [mark, why] of [['if (got !== MANIFEST_SHA256) {', 'обёртка не сверяет сумму самой описи'],</w:t>
      </w:r>
    </w:p>
    <w:p>
      <w:pPr>
        <w:spacing w:after="0" w:before="0"/>
        <w:shd w:val="clear" w:color="auto" w:fill="F2F2F2"/>
      </w:pPr>
      <w:r>
        <w:rPr>
          <w:rFonts w:ascii="Consolas" w:hAnsi="Consolas"/>
          <w:sz w:val="16"/>
        </w:rPr>
        <w:t xml:space="preserve">                             ['const got = sumOf(buf);', 'обёртка не считает сумму прочитанных байтов'],</w:t>
      </w:r>
    </w:p>
    <w:p>
      <w:pPr>
        <w:spacing w:after="0" w:before="0"/>
        <w:shd w:val="clear" w:color="auto" w:fill="F2F2F2"/>
      </w:pPr>
      <w:r>
        <w:rPr>
          <w:rFonts w:ascii="Consolas" w:hAnsi="Consolas"/>
          <w:sz w:val="16"/>
        </w:rPr>
        <w:t xml:space="preserve">                             ['if (got !== want) {', 'обёртка не сверяет сумму файла с описью'],</w:t>
      </w:r>
    </w:p>
    <w:p>
      <w:pPr>
        <w:spacing w:after="0" w:before="0"/>
        <w:shd w:val="clear" w:color="auto" w:fill="F2F2F2"/>
      </w:pPr>
      <w:r>
        <w:rPr>
          <w:rFonts w:ascii="Consolas" w:hAnsi="Consolas"/>
          <w:sz w:val="16"/>
        </w:rPr>
        <w:t xml:space="preserve">                             ["'-f', '-'],", 'обёртка не подаёт psql текст на стандартный вход'],</w:t>
      </w:r>
    </w:p>
    <w:p>
      <w:pPr>
        <w:spacing w:after="0" w:before="0"/>
        <w:shd w:val="clear" w:color="auto" w:fill="F2F2F2"/>
      </w:pPr>
      <w:r>
        <w:rPr>
          <w:rFonts w:ascii="Consolas" w:hAnsi="Consolas"/>
          <w:sz w:val="16"/>
        </w:rPr>
        <w:t xml:space="preserve">                             ['{ input: text,', 'обёртка не передаёт psql уже прочитанный текст']]) {</w:t>
      </w:r>
    </w:p>
    <w:p>
      <w:pPr>
        <w:spacing w:after="0" w:before="0"/>
        <w:shd w:val="clear" w:color="auto" w:fill="F2F2F2"/>
      </w:pPr>
      <w:r>
        <w:rPr>
          <w:rFonts w:ascii="Consolas" w:hAnsi="Consolas"/>
          <w:sz w:val="16"/>
        </w:rPr>
        <w:t xml:space="preserve">    need(mark, why);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 Достижимость. Вызов терминальной проверки обязан стоять ровно в</w:t>
      </w:r>
    </w:p>
    <w:p>
      <w:pPr>
        <w:spacing w:after="0" w:before="0"/>
        <w:shd w:val="clear" w:color="auto" w:fill="F2F2F2"/>
      </w:pPr>
      <w:r>
        <w:rPr>
          <w:rFonts w:ascii="Consolas" w:hAnsi="Consolas"/>
          <w:sz w:val="16"/>
        </w:rPr>
        <w:t xml:space="preserve">  //    объявленной форме: своей строкой внутри try, и следующей строкой —</w:t>
      </w:r>
    </w:p>
    <w:p>
      <w:pPr>
        <w:spacing w:after="0" w:before="0"/>
        <w:shd w:val="clear" w:color="auto" w:fill="F2F2F2"/>
      </w:pPr>
      <w:r>
        <w:rPr>
          <w:rFonts w:ascii="Consolas" w:hAnsi="Consolas"/>
          <w:sz w:val="16"/>
        </w:rPr>
        <w:t xml:space="preserve">  //    подъём признака. Условная ветвь, ранний возврат или перестановка</w:t>
      </w:r>
    </w:p>
    <w:p>
      <w:pPr>
        <w:spacing w:after="0" w:before="0"/>
        <w:shd w:val="clear" w:color="auto" w:fill="F2F2F2"/>
      </w:pPr>
      <w:r>
        <w:rPr>
          <w:rFonts w:ascii="Consolas" w:hAnsi="Consolas"/>
          <w:sz w:val="16"/>
        </w:rPr>
        <w:t xml:space="preserve">  //    эту форму ломают, и подделка I-H114-03 ломает её первой.</w:t>
      </w:r>
    </w:p>
    <w:p>
      <w:pPr>
        <w:spacing w:after="0" w:before="0"/>
        <w:shd w:val="clear" w:color="auto" w:fill="F2F2F2"/>
      </w:pPr>
      <w:r>
        <w:rPr>
          <w:rFonts w:ascii="Consolas" w:hAnsi="Consolas"/>
          <w:sz w:val="16"/>
        </w:rPr>
        <w:t xml:space="preserve">  const BARRIER = 'try {\n  runAs(ADMIN_USER, finalText);\n'</w:t>
      </w:r>
    </w:p>
    <w:p>
      <w:pPr>
        <w:spacing w:after="0" w:before="0"/>
        <w:shd w:val="clear" w:color="auto" w:fill="F2F2F2"/>
      </w:pPr>
      <w:r>
        <w:rPr>
          <w:rFonts w:ascii="Consolas" w:hAnsi="Consolas"/>
          <w:sz w:val="16"/>
        </w:rPr>
        <w:t xml:space="preserve">                + '  finalReceipt.terminal_check_passed = true;\n} catch (e) {';</w:t>
      </w:r>
    </w:p>
    <w:p>
      <w:pPr>
        <w:spacing w:after="0" w:before="0"/>
        <w:shd w:val="clear" w:color="auto" w:fill="F2F2F2"/>
      </w:pPr>
      <w:r>
        <w:rPr>
          <w:rFonts w:ascii="Consolas" w:hAnsi="Consolas"/>
          <w:sz w:val="16"/>
        </w:rPr>
        <w:t xml:space="preserve">  if (!W.includes(BARRIER)) {</w:t>
      </w:r>
    </w:p>
    <w:p>
      <w:pPr>
        <w:spacing w:after="0" w:before="0"/>
        <w:shd w:val="clear" w:color="auto" w:fill="F2F2F2"/>
      </w:pPr>
      <w:r>
        <w:rPr>
          <w:rFonts w:ascii="Consolas" w:hAnsi="Consolas"/>
          <w:sz w:val="16"/>
        </w:rPr>
        <w:t xml:space="preserve">    wrapperShape.push('терминальная проверка стоит не в объявленной форме '</w:t>
      </w:r>
    </w:p>
    <w:p>
      <w:pPr>
        <w:spacing w:after="0" w:before="0"/>
        <w:shd w:val="clear" w:color="auto" w:fill="F2F2F2"/>
      </w:pPr>
      <w:r>
        <w:rPr>
          <w:rFonts w:ascii="Consolas" w:hAnsi="Consolas"/>
          <w:sz w:val="16"/>
        </w:rPr>
        <w:t xml:space="preserve">      + '(try, вызов, подъём признака, catch) — вызов мог стать условным или переставленным');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once('runAs(ADMIN_USER, finalText);', 'вызов терминальной проверки');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Использование итога. Признак поднимается ровно одной строкой, и</w:t>
      </w:r>
    </w:p>
    <w:p>
      <w:pPr>
        <w:spacing w:after="0" w:before="0"/>
        <w:shd w:val="clear" w:color="auto" w:fill="F2F2F2"/>
      </w:pPr>
      <w:r>
        <w:rPr>
          <w:rFonts w:ascii="Consolas" w:hAnsi="Consolas"/>
          <w:sz w:val="16"/>
        </w:rPr>
        <w:t xml:space="preserve">  //    эта строка — внутри объявленной формы. Присвоение true где-либо</w:t>
      </w:r>
    </w:p>
    <w:p>
      <w:pPr>
        <w:spacing w:after="0" w:before="0"/>
        <w:shd w:val="clear" w:color="auto" w:fill="F2F2F2"/>
      </w:pPr>
      <w:r>
        <w:rPr>
          <w:rFonts w:ascii="Consolas" w:hAnsi="Consolas"/>
          <w:sz w:val="16"/>
        </w:rPr>
        <w:t xml:space="preserve">  //    ещё означает успех без проверки.</w:t>
      </w:r>
    </w:p>
    <w:p>
      <w:pPr>
        <w:spacing w:after="0" w:before="0"/>
        <w:shd w:val="clear" w:color="auto" w:fill="F2F2F2"/>
      </w:pPr>
      <w:r>
        <w:rPr>
          <w:rFonts w:ascii="Consolas" w:hAnsi="Consolas"/>
          <w:sz w:val="16"/>
        </w:rPr>
        <w:t xml:space="preserve">  once('finalReceipt.terminal_check_passed = true;', 'подъём признака терминальной проверки');</w:t>
      </w:r>
    </w:p>
    <w:p>
      <w:pPr>
        <w:spacing w:after="0" w:before="0"/>
        <w:shd w:val="clear" w:color="auto" w:fill="F2F2F2"/>
      </w:pPr>
      <w:r>
        <w:rPr>
          <w:rFonts w:ascii="Consolas" w:hAnsi="Consolas"/>
          <w:sz w:val="16"/>
        </w:rPr>
        <w:t xml:space="preserve">  once('terminal_check_passed: false,', 'начальное значение признака');</w:t>
      </w:r>
    </w:p>
    <w:p>
      <w:pPr>
        <w:spacing w:after="0" w:before="0"/>
        <w:shd w:val="clear" w:color="auto" w:fill="F2F2F2"/>
      </w:pPr>
      <w:r>
        <w:rPr>
          <w:rFonts w:ascii="Consolas" w:hAnsi="Consolas"/>
          <w:sz w:val="16"/>
        </w:rPr>
        <w:t xml:space="preserve">  const truthy = (W.match(/terminal_check_passed\s*=\s*true/g) || []).length;</w:t>
      </w:r>
    </w:p>
    <w:p>
      <w:pPr>
        <w:spacing w:after="0" w:before="0"/>
        <w:shd w:val="clear" w:color="auto" w:fill="F2F2F2"/>
      </w:pPr>
      <w:r>
        <w:rPr>
          <w:rFonts w:ascii="Consolas" w:hAnsi="Consolas"/>
          <w:sz w:val="16"/>
        </w:rPr>
        <w:t xml:space="preserve">  if (truthy !== 1) {</w:t>
      </w:r>
    </w:p>
    <w:p>
      <w:pPr>
        <w:spacing w:after="0" w:before="0"/>
        <w:shd w:val="clear" w:color="auto" w:fill="F2F2F2"/>
      </w:pPr>
      <w:r>
        <w:rPr>
          <w:rFonts w:ascii="Consolas" w:hAnsi="Consolas"/>
          <w:sz w:val="16"/>
        </w:rPr>
        <w:t xml:space="preserve">    wrapperShape.push('признак терминальной проверки ставится в true ' + truthy + ' раз вместо одного');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Порядок. Миграция, закрытие окна, окно копирования — всё до</w:t>
      </w:r>
    </w:p>
    <w:p>
      <w:pPr>
        <w:spacing w:after="0" w:before="0"/>
        <w:shd w:val="clear" w:color="auto" w:fill="F2F2F2"/>
      </w:pPr>
      <w:r>
        <w:rPr>
          <w:rFonts w:ascii="Consolas" w:hAnsi="Consolas"/>
          <w:sz w:val="16"/>
        </w:rPr>
        <w:t xml:space="preserve">  //    терминальной проверки; успех — после неё.</w:t>
      </w:r>
    </w:p>
    <w:p>
      <w:pPr>
        <w:spacing w:after="0" w:before="0"/>
        <w:shd w:val="clear" w:color="auto" w:fill="F2F2F2"/>
      </w:pPr>
      <w:r>
        <w:rPr>
          <w:rFonts w:ascii="Consolas" w:hAnsi="Consolas"/>
          <w:sz w:val="16"/>
        </w:rPr>
        <w:t xml:space="preserve">  const barrierAt = at('runAs(ADMIN_USER, finalText);');</w:t>
      </w:r>
    </w:p>
    <w:p>
      <w:pPr>
        <w:spacing w:after="0" w:before="0"/>
        <w:shd w:val="clear" w:color="auto" w:fill="F2F2F2"/>
      </w:pPr>
      <w:r>
        <w:rPr>
          <w:rFonts w:ascii="Consolas" w:hAnsi="Consolas"/>
          <w:sz w:val="16"/>
        </w:rPr>
        <w:t xml:space="preserve">  const order = [</w:t>
      </w:r>
    </w:p>
    <w:p>
      <w:pPr>
        <w:spacing w:after="0" w:before="0"/>
        <w:shd w:val="clear" w:color="auto" w:fill="F2F2F2"/>
      </w:pPr>
      <w:r>
        <w:rPr>
          <w:rFonts w:ascii="Consolas" w:hAnsi="Consolas"/>
          <w:sz w:val="16"/>
        </w:rPr>
        <w:t xml:space="preserve">    ["runAs('schema_migrator', texts.join('\\n'));", 'миграция мигратором'],</w:t>
      </w:r>
    </w:p>
    <w:p>
      <w:pPr>
        <w:spacing w:after="0" w:before="0"/>
        <w:shd w:val="clear" w:color="auto" w:fill="F2F2F2"/>
      </w:pPr>
      <w:r>
        <w:rPr>
          <w:rFonts w:ascii="Consolas" w:hAnsi="Consolas"/>
          <w:sz w:val="16"/>
        </w:rPr>
        <w:t xml:space="preserve">    ['if (!receipt.receipt_written) {', 'проверка записи квитанции окна'],</w:t>
      </w:r>
    </w:p>
    <w:p>
      <w:pPr>
        <w:spacing w:after="0" w:before="0"/>
        <w:shd w:val="clear" w:color="auto" w:fill="F2F2F2"/>
      </w:pPr>
      <w:r>
        <w:rPr>
          <w:rFonts w:ascii="Consolas" w:hAnsi="Consolas"/>
          <w:sz w:val="16"/>
        </w:rPr>
        <w:t xml:space="preserve">    ['runAs(ADMIN_USER, backupText);', 'файл окна копирования'],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[mark, why] of order) {</w:t>
      </w:r>
    </w:p>
    <w:p>
      <w:pPr>
        <w:spacing w:after="0" w:before="0"/>
        <w:shd w:val="clear" w:color="auto" w:fill="F2F2F2"/>
      </w:pPr>
      <w:r>
        <w:rPr>
          <w:rFonts w:ascii="Consolas" w:hAnsi="Consolas"/>
          <w:sz w:val="16"/>
        </w:rPr>
        <w:t xml:space="preserve">    const k = at(mark);</w:t>
      </w:r>
    </w:p>
    <w:p>
      <w:pPr>
        <w:spacing w:after="0" w:before="0"/>
        <w:shd w:val="clear" w:color="auto" w:fill="F2F2F2"/>
      </w:pPr>
      <w:r>
        <w:rPr>
          <w:rFonts w:ascii="Consolas" w:hAnsi="Consolas"/>
          <w:sz w:val="16"/>
        </w:rPr>
        <w:t xml:space="preserve">    if (k &lt; 0) { wrapperShape.push('в обёртке нет шага «' + why + '»: ' + mark); continue; }</w:t>
      </w:r>
    </w:p>
    <w:p>
      <w:pPr>
        <w:spacing w:after="0" w:before="0"/>
        <w:shd w:val="clear" w:color="auto" w:fill="F2F2F2"/>
      </w:pPr>
      <w:r>
        <w:rPr>
          <w:rFonts w:ascii="Consolas" w:hAnsi="Consolas"/>
          <w:sz w:val="16"/>
        </w:rPr>
        <w:t xml:space="preserve">    if (k &gt; barrierAt &amp;&amp; barrierAt &gt;= 0) {</w:t>
      </w:r>
    </w:p>
    <w:p>
      <w:pPr>
        <w:spacing w:after="0" w:before="0"/>
        <w:shd w:val="clear" w:color="auto" w:fill="F2F2F2"/>
      </w:pPr>
      <w:r>
        <w:rPr>
          <w:rFonts w:ascii="Consolas" w:hAnsi="Consolas"/>
          <w:sz w:val="16"/>
        </w:rPr>
        <w:t xml:space="preserve">      wrapperShape.push('шаг «' + why + '» стоит после терминальной проверки, а обязан до неё');</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Успех невозможен до проверки. Выход с нулём один, он последний, и</w:t>
      </w:r>
    </w:p>
    <w:p>
      <w:pPr>
        <w:spacing w:after="0" w:before="0"/>
        <w:shd w:val="clear" w:color="auto" w:fill="F2F2F2"/>
      </w:pPr>
      <w:r>
        <w:rPr>
          <w:rFonts w:ascii="Consolas" w:hAnsi="Consolas"/>
          <w:sz w:val="16"/>
        </w:rPr>
        <w:t xml:space="preserve">  //    перед ним стоит отдельная проверка признака.</w:t>
      </w:r>
    </w:p>
    <w:p>
      <w:pPr>
        <w:spacing w:after="0" w:before="0"/>
        <w:shd w:val="clear" w:color="auto" w:fill="F2F2F2"/>
      </w:pPr>
      <w:r>
        <w:rPr>
          <w:rFonts w:ascii="Consolas" w:hAnsi="Consolas"/>
          <w:sz w:val="16"/>
        </w:rPr>
        <w:t xml:space="preserve">  once('process.exit(0);', 'выход с успехом');</w:t>
      </w:r>
    </w:p>
    <w:p>
      <w:pPr>
        <w:spacing w:after="0" w:before="0"/>
        <w:shd w:val="clear" w:color="auto" w:fill="F2F2F2"/>
      </w:pPr>
      <w:r>
        <w:rPr>
          <w:rFonts w:ascii="Consolas" w:hAnsi="Consolas"/>
          <w:sz w:val="16"/>
        </w:rPr>
        <w:t xml:space="preserve">  const zeroAt = at('process.exit(0);');</w:t>
      </w:r>
    </w:p>
    <w:p>
      <w:pPr>
        <w:spacing w:after="0" w:before="0"/>
        <w:shd w:val="clear" w:color="auto" w:fill="F2F2F2"/>
      </w:pPr>
      <w:r>
        <w:rPr>
          <w:rFonts w:ascii="Consolas" w:hAnsi="Consolas"/>
          <w:sz w:val="16"/>
        </w:rPr>
        <w:t xml:space="preserve">  const guardAt = at('if (finalReceipt.terminal_check_passed !== true) {');</w:t>
      </w:r>
    </w:p>
    <w:p>
      <w:pPr>
        <w:spacing w:after="0" w:before="0"/>
        <w:shd w:val="clear" w:color="auto" w:fill="F2F2F2"/>
      </w:pPr>
      <w:r>
        <w:rPr>
          <w:rFonts w:ascii="Consolas" w:hAnsi="Consolas"/>
          <w:sz w:val="16"/>
        </w:rPr>
        <w:t xml:space="preserve">  if (guardAt &lt; 0) {</w:t>
      </w:r>
    </w:p>
    <w:p>
      <w:pPr>
        <w:spacing w:after="0" w:before="0"/>
        <w:shd w:val="clear" w:color="auto" w:fill="F2F2F2"/>
      </w:pPr>
      <w:r>
        <w:rPr>
          <w:rFonts w:ascii="Consolas" w:hAnsi="Consolas"/>
          <w:sz w:val="16"/>
        </w:rPr>
        <w:t xml:space="preserve">    wrapperShape.push('перед выходом с успехом нет отдельной проверки признака терминальной проверки');</w:t>
      </w:r>
    </w:p>
    <w:p>
      <w:pPr>
        <w:spacing w:after="0" w:before="0"/>
        <w:shd w:val="clear" w:color="auto" w:fill="F2F2F2"/>
      </w:pPr>
      <w:r>
        <w:rPr>
          <w:rFonts w:ascii="Consolas" w:hAnsi="Consolas"/>
          <w:sz w:val="16"/>
        </w:rPr>
        <w:t xml:space="preserve">  } else if (!(barrierAt &lt; guardAt &amp;&amp; guardAt &lt; zeroAt)) {</w:t>
      </w:r>
    </w:p>
    <w:p>
      <w:pPr>
        <w:spacing w:after="0" w:before="0"/>
        <w:shd w:val="clear" w:color="auto" w:fill="F2F2F2"/>
      </w:pPr>
      <w:r>
        <w:rPr>
          <w:rFonts w:ascii="Consolas" w:hAnsi="Consolas"/>
          <w:sz w:val="16"/>
        </w:rPr>
        <w:t xml:space="preserve">    wrapperShape.push('проверка признака стоит не между терминальной проверкой и выходом с успехом');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Квитанция обязательна на успешном пути (замечание M-H114-R14-05).</w:t>
      </w:r>
    </w:p>
    <w:p>
      <w:pPr>
        <w:spacing w:after="0" w:before="0"/>
        <w:shd w:val="clear" w:color="auto" w:fill="F2F2F2"/>
      </w:pPr>
      <w:r>
        <w:rPr>
          <w:rFonts w:ascii="Consolas" w:hAnsi="Consolas"/>
          <w:sz w:val="16"/>
        </w:rPr>
        <w:t xml:space="preserve">  need('finalSha = writeFinal();', 'успешный путь не пишет финальную квитанцию сам');</w:t>
      </w:r>
    </w:p>
    <w:p>
      <w:pPr>
        <w:spacing w:after="0" w:before="0"/>
        <w:shd w:val="clear" w:color="auto" w:fill="F2F2F2"/>
      </w:pPr>
      <w:r>
        <w:rPr>
          <w:rFonts w:ascii="Consolas" w:hAnsi="Consolas"/>
          <w:sz w:val="16"/>
        </w:rPr>
        <w:t xml:space="preserve">  need('process.exit(7);', 'осечка записи финальной квитанции не даёт ненулевого кода');</w:t>
      </w:r>
    </w:p>
    <w:p>
      <w:pPr>
        <w:spacing w:after="0" w:before="0"/>
        <w:shd w:val="clear" w:color="auto" w:fill="F2F2F2"/>
      </w:pPr>
      <w:r>
        <w:rPr>
          <w:rFonts w:ascii="Consolas" w:hAnsi="Consolas"/>
          <w:sz w:val="16"/>
        </w:rPr>
        <w:t xml:space="preserve">  need('renameSync(tmp, RECEIPT_FILE);', 'квитанция пишется не переименованием временного файла');</w:t>
      </w:r>
    </w:p>
    <w:p>
      <w:pPr>
        <w:spacing w:after="0" w:before="0"/>
        <w:shd w:val="clear" w:color="auto" w:fill="F2F2F2"/>
      </w:pPr>
      <w:r>
        <w:rPr>
          <w:rFonts w:ascii="Consolas" w:hAnsi="Consolas"/>
          <w:sz w:val="16"/>
        </w:rPr>
        <w:t xml:space="preserve">  need('fsyncSync(fd);', 'квитанция не сбрасывается на диск до переименования');</w:t>
      </w:r>
    </w:p>
    <w:p>
      <w:pPr>
        <w:spacing w:after="0" w:before="0"/>
        <w:shd w:val="clear" w:color="auto" w:fill="F2F2F2"/>
      </w:pPr>
      <w:r>
        <w:rPr>
          <w:rFonts w:ascii="Consolas" w:hAnsi="Consolas"/>
          <w:sz w:val="16"/>
        </w:rPr>
        <w:t xml:space="preserve">  need("const back = readFileSync(RECEIPT_FILE, 'utf8');\n  if (back !== text) {",</w:t>
      </w:r>
    </w:p>
    <w:p>
      <w:pPr>
        <w:spacing w:after="0" w:before="0"/>
        <w:shd w:val="clear" w:color="auto" w:fill="F2F2F2"/>
      </w:pPr>
      <w:r>
        <w:rPr>
          <w:rFonts w:ascii="Consolas" w:hAnsi="Consolas"/>
          <w:sz w:val="16"/>
        </w:rPr>
        <w:t xml:space="preserve">       'квитанция не перечитывается с диска перед сверкой');</w:t>
      </w:r>
    </w:p>
    <w:p>
      <w:pPr>
        <w:spacing w:after="0" w:before="0"/>
        <w:shd w:val="clear" w:color="auto" w:fill="F2F2F2"/>
      </w:pPr>
      <w:r>
        <w:rPr>
          <w:rFonts w:ascii="Consolas" w:hAnsi="Consolas"/>
          <w:sz w:val="16"/>
        </w:rPr>
        <w:t xml:space="preserve">  need('for (const f of RECEIPT_FIELDS) {', 'обязательные поля готовой квитанции не проверяются');</w:t>
      </w:r>
    </w:p>
    <w:p>
      <w:pPr>
        <w:spacing w:after="0" w:before="0"/>
        <w:shd w:val="clear" w:color="auto" w:fill="F2F2F2"/>
      </w:pPr>
      <w:r>
        <w:rPr>
          <w:rFonts w:ascii="Consolas" w:hAnsi="Consolas"/>
          <w:sz w:val="16"/>
        </w:rPr>
        <w:t xml:space="preserve">  need('if (sha !== sumOf(readFileSync(RECEIPT_FILE))) {',</w:t>
      </w:r>
    </w:p>
    <w:p>
      <w:pPr>
        <w:spacing w:after="0" w:before="0"/>
        <w:shd w:val="clear" w:color="auto" w:fill="F2F2F2"/>
      </w:pPr>
      <w:r>
        <w:rPr>
          <w:rFonts w:ascii="Consolas" w:hAnsi="Consolas"/>
          <w:sz w:val="16"/>
        </w:rPr>
        <w:t xml:space="preserve">       'сумма готовой квитанции не сверяется с тем, что лежит на диске');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R31. Три уровня договора триггеров ---------------------------------</w:t>
      </w:r>
    </w:p>
    <w:p>
      <w:pPr>
        <w:spacing w:after="0" w:before="0"/>
        <w:shd w:val="clear" w:color="auto" w:fill="F2F2F2"/>
      </w:pPr>
      <w:r>
        <w:rPr>
          <w:rFonts w:ascii="Consolas" w:hAnsi="Consolas"/>
          <w:sz w:val="16"/>
        </w:rPr>
        <w:t>// Замечание C-H115-R15-01. Каждый уровень сверяется здесь с тем, что</w:t>
      </w:r>
    </w:p>
    <w:p>
      <w:pPr>
        <w:spacing w:after="0" w:before="0"/>
        <w:shd w:val="clear" w:color="auto" w:fill="F2F2F2"/>
      </w:pPr>
      <w:r>
        <w:rPr>
          <w:rFonts w:ascii="Consolas" w:hAnsi="Consolas"/>
          <w:sz w:val="16"/>
        </w:rPr>
        <w:t>// выводится из самой команды CREATE:</w:t>
      </w:r>
    </w:p>
    <w:p>
      <w:pPr>
        <w:spacing w:after="0" w:before="0"/>
        <w:shd w:val="clear" w:color="auto" w:fill="F2F2F2"/>
      </w:pPr>
      <w:r>
        <w:rPr>
          <w:rFonts w:ascii="Consolas" w:hAnsi="Consolas"/>
          <w:sz w:val="16"/>
        </w:rPr>
        <w:t>//   1. немедленная сверка файла 01 — столбцы want_when и want_def строк</w:t>
      </w:r>
    </w:p>
    <w:p>
      <w:pPr>
        <w:spacing w:after="0" w:before="0"/>
        <w:shd w:val="clear" w:color="auto" w:fill="F2F2F2"/>
      </w:pPr>
      <w:r>
        <w:rPr>
          <w:rFonts w:ascii="Consolas" w:hAnsi="Consolas"/>
          <w:sz w:val="16"/>
        </w:rPr>
        <w:t>//      списка (сверены выше, в triggersOf) и две постоянные</w:t>
      </w:r>
    </w:p>
    <w:p>
      <w:pPr>
        <w:spacing w:after="0" w:before="0"/>
        <w:shd w:val="clear" w:color="auto" w:fill="F2F2F2"/>
      </w:pPr>
      <w:r>
        <w:rPr>
          <w:rFonts w:ascii="Consolas" w:hAnsi="Consolas"/>
          <w:sz w:val="16"/>
        </w:rPr>
        <w:t>//      constraint-триггера v_want_when и v_want_def;</w:t>
      </w:r>
    </w:p>
    <w:p>
      <w:pPr>
        <w:spacing w:after="0" w:before="0"/>
        <w:shd w:val="clear" w:color="auto" w:fill="F2F2F2"/>
      </w:pPr>
      <w:r>
        <w:rPr>
          <w:rFonts w:ascii="Consolas" w:hAnsi="Consolas"/>
          <w:sz w:val="16"/>
        </w:rPr>
        <w:t>//   2. самопроверка файла 01, пункт 15 — два литерала: отпечаток из</w:t>
      </w:r>
    </w:p>
    <w:p>
      <w:pPr>
        <w:spacing w:after="0" w:before="0"/>
        <w:shd w:val="clear" w:color="auto" w:fill="F2F2F2"/>
      </w:pPr>
      <w:r>
        <w:rPr>
          <w:rFonts w:ascii="Consolas" w:hAnsi="Consolas"/>
          <w:sz w:val="16"/>
        </w:rPr>
        <w:t>//      одиннадцати полей и список определений. Порядок строк в литерале</w:t>
      </w:r>
    </w:p>
    <w:p>
      <w:pPr>
        <w:spacing w:after="0" w:before="0"/>
        <w:shd w:val="clear" w:color="auto" w:fill="F2F2F2"/>
      </w:pPr>
      <w:r>
        <w:rPr>
          <w:rFonts w:ascii="Consolas" w:hAnsi="Consolas"/>
          <w:sz w:val="16"/>
        </w:rPr>
        <w:t>//      тот же, что даёт сервер при ORDER BY ... COLLATE "C";</w:t>
      </w:r>
    </w:p>
    <w:p>
      <w:pPr>
        <w:spacing w:after="0" w:before="0"/>
        <w:shd w:val="clear" w:color="auto" w:fill="F2F2F2"/>
      </w:pPr>
      <w:r>
        <w:rPr>
          <w:rFonts w:ascii="Consolas" w:hAnsi="Consolas"/>
          <w:sz w:val="16"/>
        </w:rPr>
        <w:t>//   3. файл 05 — списки v_trigger_def и v_trigger_def_legacy (сверены в</w:t>
      </w:r>
    </w:p>
    <w:p>
      <w:pPr>
        <w:spacing w:after="0" w:before="0"/>
        <w:shd w:val="clear" w:color="auto" w:fill="F2F2F2"/>
      </w:pPr>
      <w:r>
        <w:rPr>
          <w:rFonts w:ascii="Consolas" w:hAnsi="Consolas"/>
          <w:sz w:val="16"/>
        </w:rPr>
        <w:t>//      общем цикле терминальных списков).</w:t>
      </w:r>
    </w:p>
    <w:p>
      <w:pPr>
        <w:spacing w:after="0" w:before="0"/>
        <w:shd w:val="clear" w:color="auto" w:fill="F2F2F2"/>
      </w:pPr>
      <w:r>
        <w:rPr>
          <w:rFonts w:ascii="Consolas" w:hAnsi="Consolas"/>
          <w:sz w:val="16"/>
        </w:rPr>
        <w:t>// Прежде литерал пункта 15 не сверялся ни с чем: его можно было</w:t>
      </w:r>
    </w:p>
    <w:p>
      <w:pPr>
        <w:spacing w:after="0" w:before="0"/>
        <w:shd w:val="clear" w:color="auto" w:fill="F2F2F2"/>
      </w:pPr>
      <w:r>
        <w:rPr>
          <w:rFonts w:ascii="Consolas" w:hAnsi="Consolas"/>
          <w:sz w:val="16"/>
        </w:rPr>
        <w:t>// поправить вместе с каноном, и самопроверка приняла бы что угодно.</w:t>
      </w:r>
    </w:p>
    <w:p>
      <w:pPr>
        <w:spacing w:after="0" w:before="0"/>
        <w:shd w:val="clear" w:color="auto" w:fill="F2F2F2"/>
      </w:pPr>
      <w:r>
        <w:rPr>
          <w:rFonts w:ascii="Consolas" w:hAnsi="Consolas"/>
          <w:sz w:val="16"/>
        </w:rPr>
        <w:t>const triggerDefProblems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lits = (re, label) =&gt; {</w:t>
      </w:r>
    </w:p>
    <w:p>
      <w:pPr>
        <w:spacing w:after="0" w:before="0"/>
        <w:shd w:val="clear" w:color="auto" w:fill="F2F2F2"/>
      </w:pPr>
      <w:r>
        <w:rPr>
          <w:rFonts w:ascii="Consolas" w:hAnsi="Consolas"/>
          <w:sz w:val="16"/>
        </w:rPr>
        <w:t xml:space="preserve">    const m = f01.match(re);</w:t>
      </w:r>
    </w:p>
    <w:p>
      <w:pPr>
        <w:spacing w:after="0" w:before="0"/>
        <w:shd w:val="clear" w:color="auto" w:fill="F2F2F2"/>
      </w:pPr>
      <w:r>
        <w:rPr>
          <w:rFonts w:ascii="Consolas" w:hAnsi="Consolas"/>
          <w:sz w:val="16"/>
        </w:rPr>
        <w:t xml:space="preserve">    if (!m) { triggerDefProblems.push('в самопроверке файла 01 нет сверки ' + label); return null; }</w:t>
      </w:r>
    </w:p>
    <w:p>
      <w:pPr>
        <w:spacing w:after="0" w:before="0"/>
        <w:shd w:val="clear" w:color="auto" w:fill="F2F2F2"/>
      </w:pPr>
      <w:r>
        <w:rPr>
          <w:rFonts w:ascii="Consolas" w:hAnsi="Consolas"/>
          <w:sz w:val="16"/>
        </w:rPr>
        <w:t xml:space="preserve">    return [...m[1].matchAll(/(?&lt;![A-Za-z])'([^']*)'/g)].map((x) =&gt; x[1]);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same = (label, got, want) =&gt; {</w:t>
      </w:r>
    </w:p>
    <w:p>
      <w:pPr>
        <w:spacing w:after="0" w:before="0"/>
        <w:shd w:val="clear" w:color="auto" w:fill="F2F2F2"/>
      </w:pPr>
      <w:r>
        <w:rPr>
          <w:rFonts w:ascii="Consolas" w:hAnsi="Consolas"/>
          <w:sz w:val="16"/>
        </w:rPr>
        <w:t xml:space="preserve">    if (got === null) return;</w:t>
      </w:r>
    </w:p>
    <w:p>
      <w:pPr>
        <w:spacing w:after="0" w:before="0"/>
        <w:shd w:val="clear" w:color="auto" w:fill="F2F2F2"/>
      </w:pPr>
      <w:r>
        <w:rPr>
          <w:rFonts w:ascii="Consolas" w:hAnsi="Consolas"/>
          <w:sz w:val="16"/>
        </w:rPr>
        <w:t xml:space="preserve">    for (const r of want) if (!got.includes(r)) triggerDefProblems.push(label + ': не хватает ' + r);</w:t>
      </w:r>
    </w:p>
    <w:p>
      <w:pPr>
        <w:spacing w:after="0" w:before="0"/>
        <w:shd w:val="clear" w:color="auto" w:fill="F2F2F2"/>
      </w:pPr>
      <w:r>
        <w:rPr>
          <w:rFonts w:ascii="Consolas" w:hAnsi="Consolas"/>
          <w:sz w:val="16"/>
        </w:rPr>
        <w:t xml:space="preserve">    for (const r of got) if (!want.includes(r)) triggerDefProblems.push(label + ': лишнее ' + r);</w:t>
      </w:r>
    </w:p>
    <w:p>
      <w:pPr>
        <w:spacing w:after="0" w:before="0"/>
        <w:shd w:val="clear" w:color="auto" w:fill="F2F2F2"/>
      </w:pPr>
      <w:r>
        <w:rPr>
          <w:rFonts w:ascii="Consolas" w:hAnsi="Consolas"/>
          <w:sz w:val="16"/>
        </w:rPr>
        <w:t xml:space="preserve">    if (got.length === want.length &amp;&amp; got.every((r) =&gt; want.includes(r))</w:t>
      </w:r>
    </w:p>
    <w:p>
      <w:pPr>
        <w:spacing w:after="0" w:before="0"/>
        <w:shd w:val="clear" w:color="auto" w:fill="F2F2F2"/>
      </w:pPr>
      <w:r>
        <w:rPr>
          <w:rFonts w:ascii="Consolas" w:hAnsi="Consolas"/>
          <w:sz w:val="16"/>
        </w:rPr>
        <w:t xml:space="preserve">        &amp;&amp; got.join('\n') !== want.join('\n')) {</w:t>
      </w:r>
    </w:p>
    <w:p>
      <w:pPr>
        <w:spacing w:after="0" w:before="0"/>
        <w:shd w:val="clear" w:color="auto" w:fill="F2F2F2"/>
      </w:pPr>
      <w:r>
        <w:rPr>
          <w:rFonts w:ascii="Consolas" w:hAnsi="Consolas"/>
          <w:sz w:val="16"/>
        </w:rPr>
        <w:t xml:space="preserve">      triggerDefProblems.push(label + ': строки стоят не в порядке сортировки COLLATE "C"');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same('файл 01, пункт 15, отпечатки', lits(/IF v_txt &lt;&gt;\s*([\s\S]*?)\n\s*THEN/, 'отпечатков триггеров'), termTrigger);</w:t>
      </w:r>
    </w:p>
    <w:p>
      <w:pPr>
        <w:spacing w:after="0" w:before="0"/>
        <w:shd w:val="clear" w:color="auto" w:fill="F2F2F2"/>
      </w:pPr>
      <w:r>
        <w:rPr>
          <w:rFonts w:ascii="Consolas" w:hAnsi="Consolas"/>
          <w:sz w:val="16"/>
        </w:rPr>
        <w:t xml:space="preserve">  same('файл 01, пункт 15, определения', lits(/IF v_tdef &lt;&gt;\s*([\s\S]*?)\n\s*THEN/, 'определений триггеров'), termTriggerDef);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ww = f01.match(/\n\s*v_want_when\s*:= '([^']*)';/);</w:t>
      </w:r>
    </w:p>
    <w:p>
      <w:pPr>
        <w:spacing w:after="0" w:before="0"/>
        <w:shd w:val="clear" w:color="auto" w:fill="F2F2F2"/>
      </w:pPr>
      <w:r>
        <w:rPr>
          <w:rFonts w:ascii="Consolas" w:hAnsi="Consolas"/>
          <w:sz w:val="16"/>
        </w:rPr>
        <w:t xml:space="preserve">  const wd = f01.match(/\n\s*v_want_def\s*:= '([^']*)';/);</w:t>
      </w:r>
    </w:p>
    <w:p>
      <w:pPr>
        <w:spacing w:after="0" w:before="0"/>
        <w:shd w:val="clear" w:color="auto" w:fill="F2F2F2"/>
      </w:pPr>
      <w:r>
        <w:rPr>
          <w:rFonts w:ascii="Consolas" w:hAnsi="Consolas"/>
          <w:sz w:val="16"/>
        </w:rPr>
        <w:t xml:space="preserve">  const con = trg01.found.filter((p) =&gt; p.isConstraint);</w:t>
      </w:r>
    </w:p>
    <w:p>
      <w:pPr>
        <w:spacing w:after="0" w:before="0"/>
        <w:shd w:val="clear" w:color="auto" w:fill="F2F2F2"/>
      </w:pPr>
      <w:r>
        <w:rPr>
          <w:rFonts w:ascii="Consolas" w:hAnsi="Consolas"/>
          <w:sz w:val="16"/>
        </w:rPr>
        <w:t xml:space="preserve">  if (!ww || !wd) triggerDefProblems.push('в немедленной сверке файла 01 нет постоянных v_want_when и v_want_def');</w:t>
      </w:r>
    </w:p>
    <w:p>
      <w:pPr>
        <w:spacing w:after="0" w:before="0"/>
        <w:shd w:val="clear" w:color="auto" w:fill="F2F2F2"/>
      </w:pPr>
      <w:r>
        <w:rPr>
          <w:rFonts w:ascii="Consolas" w:hAnsi="Consolas"/>
          <w:sz w:val="16"/>
        </w:rPr>
        <w:t xml:space="preserve">  else if (con.length !== 1) triggerDefProblems.push('constraint-триггеров в файле 01 ' + con.length + ', а сверка рассчитана на один');</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if (ww[1] !== con[0].when) triggerDefProblems.push('файл 01: по команде условие WHEN "' + con[0].when + '", в v_want_when "' + ww[1] + '"');</w:t>
      </w:r>
    </w:p>
    <w:p>
      <w:pPr>
        <w:spacing w:after="0" w:before="0"/>
        <w:shd w:val="clear" w:color="auto" w:fill="F2F2F2"/>
      </w:pPr>
      <w:r>
        <w:rPr>
          <w:rFonts w:ascii="Consolas" w:hAnsi="Consolas"/>
          <w:sz w:val="16"/>
        </w:rPr>
        <w:t xml:space="preserve">    if (wd[1] !== con[0].def) triggerDefProblems.push('файл 01: по команде определение "' + con[0].def + '", в v_want_def "' + wd[1]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Сами сравнения. Без них объявленные ожидания — просто текст.</w:t>
      </w:r>
    </w:p>
    <w:p>
      <w:pPr>
        <w:spacing w:after="0" w:before="0"/>
        <w:shd w:val="clear" w:color="auto" w:fill="F2F2F2"/>
      </w:pPr>
      <w:r>
        <w:rPr>
          <w:rFonts w:ascii="Consolas" w:hAnsi="Consolas"/>
          <w:sz w:val="16"/>
        </w:rPr>
        <w:t xml:space="preserve">  for (const [t, why] of [</w:t>
      </w:r>
    </w:p>
    <w:p>
      <w:pPr>
        <w:spacing w:after="0" w:before="0"/>
        <w:shd w:val="clear" w:color="auto" w:fill="F2F2F2"/>
      </w:pPr>
      <w:r>
        <w:rPr>
          <w:rFonts w:ascii="Consolas" w:hAnsi="Consolas"/>
          <w:sz w:val="16"/>
        </w:rPr>
        <w:t xml:space="preserve">    ['WHEN v_when &lt;&gt; r.want_when', 'немедленная сверка не сравнивает условие WHEN'],</w:t>
      </w:r>
    </w:p>
    <w:p>
      <w:pPr>
        <w:spacing w:after="0" w:before="0"/>
        <w:shd w:val="clear" w:color="auto" w:fill="F2F2F2"/>
      </w:pPr>
      <w:r>
        <w:rPr>
          <w:rFonts w:ascii="Consolas" w:hAnsi="Consolas"/>
          <w:sz w:val="16"/>
        </w:rPr>
        <w:t xml:space="preserve">    ["                 WHEN v_args &lt;&gt; ''\n", 'немедленная сверка не сравнивает байты аргументов'],</w:t>
      </w:r>
    </w:p>
    <w:p>
      <w:pPr>
        <w:spacing w:after="0" w:before="0"/>
        <w:shd w:val="clear" w:color="auto" w:fill="F2F2F2"/>
      </w:pPr>
      <w:r>
        <w:rPr>
          <w:rFonts w:ascii="Consolas" w:hAnsi="Consolas"/>
          <w:sz w:val="16"/>
        </w:rPr>
        <w:t xml:space="preserve">    ['WHEN v_def &lt;&gt; r.want_def', 'немедленная сверка не сравнивает определение целиком'],</w:t>
      </w:r>
    </w:p>
    <w:p>
      <w:pPr>
        <w:spacing w:after="0" w:before="0"/>
        <w:shd w:val="clear" w:color="auto" w:fill="F2F2F2"/>
      </w:pPr>
      <w:r>
        <w:rPr>
          <w:rFonts w:ascii="Consolas" w:hAnsi="Consolas"/>
          <w:sz w:val="16"/>
        </w:rPr>
        <w:t xml:space="preserve">    ['WHEN v_when &lt;&gt; v_want_when', 'сверка constraint-триггера не сравнивает условие WHEN'],</w:t>
      </w:r>
    </w:p>
    <w:p>
      <w:pPr>
        <w:spacing w:after="0" w:before="0"/>
        <w:shd w:val="clear" w:color="auto" w:fill="F2F2F2"/>
      </w:pPr>
      <w:r>
        <w:rPr>
          <w:rFonts w:ascii="Consolas" w:hAnsi="Consolas"/>
          <w:sz w:val="16"/>
        </w:rPr>
        <w:t xml:space="preserve">    ["             WHEN v_args &lt;&gt; ''         THEN", 'сверка constraint-триггера не сравнивает байты аргументов'],</w:t>
      </w:r>
    </w:p>
    <w:p>
      <w:pPr>
        <w:spacing w:after="0" w:before="0"/>
        <w:shd w:val="clear" w:color="auto" w:fill="F2F2F2"/>
      </w:pPr>
      <w:r>
        <w:rPr>
          <w:rFonts w:ascii="Consolas" w:hAnsi="Consolas"/>
          <w:sz w:val="16"/>
        </w:rPr>
        <w:t xml:space="preserve">    ['WHEN v_def &lt;&gt; v_want_def', 'сверка constraint-триггера не сравнивает определение целиком'],</w:t>
      </w:r>
    </w:p>
    <w:p>
      <w:pPr>
        <w:spacing w:after="0" w:before="0"/>
        <w:shd w:val="clear" w:color="auto" w:fill="F2F2F2"/>
      </w:pPr>
      <w:r>
        <w:rPr>
          <w:rFonts w:ascii="Consolas" w:hAnsi="Consolas"/>
          <w:sz w:val="16"/>
        </w:rPr>
        <w:t xml:space="preserve">  ]) if (!f01.includes(t)) triggerDefProblems.push('файл 01: ' + why + ': нет ' + t);</w:t>
      </w:r>
    </w:p>
    <w:p>
      <w:pPr>
        <w:spacing w:after="0" w:before="0"/>
        <w:shd w:val="clear" w:color="auto" w:fill="F2F2F2"/>
      </w:pPr>
      <w:r>
        <w:rPr>
          <w:rFonts w:ascii="Consolas" w:hAnsi="Consolas"/>
          <w:sz w:val="16"/>
        </w:rPr>
        <w:t xml:space="preserve">  if (!term05.includes('FROM unnest(CASE WHEN v_ok THEN v_trigger_def')) {</w:t>
      </w:r>
    </w:p>
    <w:p>
      <w:pPr>
        <w:spacing w:after="0" w:before="0"/>
        <w:shd w:val="clear" w:color="auto" w:fill="F2F2F2"/>
      </w:pPr>
      <w:r>
        <w:rPr>
          <w:rFonts w:ascii="Consolas" w:hAnsi="Consolas"/>
          <w:sz w:val="16"/>
        </w:rPr>
        <w:t xml:space="preserve">    triggerDefProblems.push('файл 05 не сравнивает определения триггеров со списком v_trigger_def');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src] of [['01', f01], ['05', term05]]) {</w:t>
      </w:r>
    </w:p>
    <w:p>
      <w:pPr>
        <w:spacing w:after="0" w:before="0"/>
        <w:shd w:val="clear" w:color="auto" w:fill="F2F2F2"/>
      </w:pPr>
      <w:r>
        <w:rPr>
          <w:rFonts w:ascii="Consolas" w:hAnsi="Consolas"/>
          <w:sz w:val="16"/>
        </w:rPr>
        <w:t xml:space="preserve">    const n = (src.match(/pg_get_triggerdef\(tg\.oid, true\)/g) || []).length;</w:t>
      </w:r>
    </w:p>
    <w:p>
      <w:pPr>
        <w:spacing w:after="0" w:before="0"/>
        <w:shd w:val="clear" w:color="auto" w:fill="F2F2F2"/>
      </w:pPr>
      <w:r>
        <w:rPr>
          <w:rFonts w:ascii="Consolas" w:hAnsi="Consolas"/>
          <w:sz w:val="16"/>
        </w:rPr>
        <w:t xml:space="preserve">    const k = (src.match(/set_config\('search_path', 'pg_catalog, pg_temp', true\)/g) || []).length;</w:t>
      </w:r>
    </w:p>
    <w:p>
      <w:pPr>
        <w:spacing w:after="0" w:before="0"/>
        <w:shd w:val="clear" w:color="auto" w:fill="F2F2F2"/>
      </w:pPr>
      <w:r>
        <w:rPr>
          <w:rFonts w:ascii="Consolas" w:hAnsi="Consolas"/>
          <w:sz w:val="16"/>
        </w:rPr>
        <w:t xml:space="preserve">    if (n === 0) triggerDefProblems.push('файл ' + name + ' не читает определение триггера у сервера');</w:t>
      </w:r>
    </w:p>
    <w:p>
      <w:pPr>
        <w:spacing w:after="0" w:before="0"/>
        <w:shd w:val="clear" w:color="auto" w:fill="F2F2F2"/>
      </w:pPr>
      <w:r>
        <w:rPr>
          <w:rFonts w:ascii="Consolas" w:hAnsi="Consolas"/>
          <w:sz w:val="16"/>
        </w:rPr>
        <w:t xml:space="preserve">    if (k === 0) triggerDefProblems.push('файл ' + name + ' читает определение без закреплённого пути поиска');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Режим срабатывания меняется и изнутри блока. Словарь форм смотрит</w:t>
      </w:r>
    </w:p>
    <w:p>
      <w:pPr>
        <w:spacing w:after="0" w:before="0"/>
        <w:shd w:val="clear" w:color="auto" w:fill="F2F2F2"/>
      </w:pPr>
      <w:r>
        <w:rPr>
          <w:rFonts w:ascii="Consolas" w:hAnsi="Consolas"/>
          <w:sz w:val="16"/>
        </w:rPr>
        <w:t xml:space="preserve">  // только команды верхнего уровня: тело блока DO он пропускает, а</w:t>
      </w:r>
    </w:p>
    <w:p>
      <w:pPr>
        <w:spacing w:after="0" w:before="0"/>
        <w:shd w:val="clear" w:color="auto" w:fill="F2F2F2"/>
      </w:pPr>
      <w:r>
        <w:rPr>
          <w:rFonts w:ascii="Consolas" w:hAnsi="Consolas"/>
          <w:sz w:val="16"/>
        </w:rPr>
        <w:t xml:space="preserve">  // модель триггера строится по CREATE. ALTER TABLE ... DISABLE TRIGGER</w:t>
      </w:r>
    </w:p>
    <w:p>
      <w:pPr>
        <w:spacing w:after="0" w:before="0"/>
        <w:shd w:val="clear" w:color="auto" w:fill="F2F2F2"/>
      </w:pPr>
      <w:r>
        <w:rPr>
          <w:rFonts w:ascii="Consolas" w:hAnsi="Consolas"/>
          <w:sz w:val="16"/>
        </w:rPr>
        <w:t xml:space="preserve">  // внутри блока пересоздания оставлял триггер на месте, с верным</w:t>
      </w:r>
    </w:p>
    <w:p>
      <w:pPr>
        <w:spacing w:after="0" w:before="0"/>
        <w:shd w:val="clear" w:color="auto" w:fill="F2F2F2"/>
      </w:pPr>
      <w:r>
        <w:rPr>
          <w:rFonts w:ascii="Consolas" w:hAnsi="Consolas"/>
          <w:sz w:val="16"/>
        </w:rPr>
        <w:t xml:space="preserve">  // определением, но выключенным (подделка T23 раунда R31). Поэтому</w:t>
      </w:r>
    </w:p>
    <w:p>
      <w:pPr>
        <w:spacing w:after="0" w:before="0"/>
        <w:shd w:val="clear" w:color="auto" w:fill="F2F2F2"/>
      </w:pPr>
      <w:r>
        <w:rPr>
          <w:rFonts w:ascii="Consolas" w:hAnsi="Consolas"/>
          <w:sz w:val="16"/>
        </w:rPr>
        <w:t xml:space="preserve">  // здесь просматривается весь канон — тела блоков и строковые</w:t>
      </w:r>
    </w:p>
    <w:p>
      <w:pPr>
        <w:spacing w:after="0" w:before="0"/>
        <w:shd w:val="clear" w:color="auto" w:fill="F2F2F2"/>
      </w:pPr>
      <w:r>
        <w:rPr>
          <w:rFonts w:ascii="Consolas" w:hAnsi="Consolas"/>
          <w:sz w:val="16"/>
        </w:rPr>
        <w:t xml:space="preserve">  // постоянные тоже, пояснения нет. session_replication_role = replica</w:t>
      </w:r>
    </w:p>
    <w:p>
      <w:pPr>
        <w:spacing w:after="0" w:before="0"/>
        <w:shd w:val="clear" w:color="auto" w:fill="F2F2F2"/>
      </w:pPr>
      <w:r>
        <w:rPr>
          <w:rFonts w:ascii="Consolas" w:hAnsi="Consolas"/>
          <w:sz w:val="16"/>
        </w:rPr>
        <w:t xml:space="preserve">  // выключает сразу все обычные триггеры сеанса.</w:t>
      </w:r>
    </w:p>
    <w:p>
      <w:pPr>
        <w:spacing w:after="0" w:before="0"/>
        <w:shd w:val="clear" w:color="auto" w:fill="F2F2F2"/>
      </w:pPr>
      <w:r>
        <w:rPr>
          <w:rFonts w:ascii="Consolas" w:hAnsi="Consolas"/>
          <w:sz w:val="16"/>
        </w:rPr>
        <w:t xml:space="preserve">  for (const [name, src] of fileSql) {</w:t>
      </w:r>
    </w:p>
    <w:p>
      <w:pPr>
        <w:spacing w:after="0" w:before="0"/>
        <w:shd w:val="clear" w:color="auto" w:fill="F2F2F2"/>
      </w:pPr>
      <w:r>
        <w:rPr>
          <w:rFonts w:ascii="Consolas" w:hAnsi="Consolas"/>
          <w:sz w:val="16"/>
        </w:rPr>
        <w:t xml:space="preserve">    const re = /\b(DISABLE\s+TRIGGER|ENABLE\s+(?:REPLICA|ALWAYS)\s+TRIGGER|session_replication_role)\b/gi;</w:t>
      </w:r>
    </w:p>
    <w:p>
      <w:pPr>
        <w:spacing w:after="0" w:before="0"/>
        <w:shd w:val="clear" w:color="auto" w:fill="F2F2F2"/>
      </w:pPr>
      <w:r>
        <w:rPr>
          <w:rFonts w:ascii="Consolas" w:hAnsi="Consolas"/>
          <w:sz w:val="16"/>
        </w:rPr>
        <w:t xml:space="preserve">    for (const m of stripComments(src).matchAll(re)) {</w:t>
      </w:r>
    </w:p>
    <w:p>
      <w:pPr>
        <w:spacing w:after="0" w:before="0"/>
        <w:shd w:val="clear" w:color="auto" w:fill="F2F2F2"/>
      </w:pPr>
      <w:r>
        <w:rPr>
          <w:rFonts w:ascii="Consolas" w:hAnsi="Consolas"/>
          <w:sz w:val="16"/>
        </w:rPr>
        <w:t xml:space="preserve">      triggerDefProblems.push('файл ' + name + ': меняется режим срабатывания триггеров: '</w:t>
      </w:r>
    </w:p>
    <w:p>
      <w:pPr>
        <w:spacing w:after="0" w:before="0"/>
        <w:shd w:val="clear" w:color="auto" w:fill="F2F2F2"/>
      </w:pPr>
      <w:r>
        <w:rPr>
          <w:rFonts w:ascii="Consolas" w:hAnsi="Consolas"/>
          <w:sz w:val="16"/>
        </w:rPr>
        <w:t xml:space="preserve">        + m[1].replace(/\s+/g,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R33 (замечание L-H117-R17-01 = L-C-02, решение D-05). Раздел 15.28</w:t>
      </w:r>
    </w:p>
    <w:p>
      <w:pPr>
        <w:spacing w:after="0" w:before="0"/>
        <w:shd w:val="clear" w:color="auto" w:fill="F2F2F2"/>
      </w:pPr>
      <w:r>
        <w:rPr>
          <w:rFonts w:ascii="Consolas" w:hAnsi="Consolas"/>
          <w:sz w:val="16"/>
        </w:rPr>
        <w:t>// H1.17 назвал приём «не реализован»: точное сравнение tgqual::text</w:t>
      </w:r>
    </w:p>
    <w:p>
      <w:pPr>
        <w:spacing w:after="0" w:before="0"/>
        <w:shd w:val="clear" w:color="auto" w:fill="F2F2F2"/>
      </w:pPr>
      <w:r>
        <w:rPr>
          <w:rFonts w:ascii="Consolas" w:hAnsi="Consolas"/>
          <w:sz w:val="16"/>
        </w:rPr>
        <w:t>// настоящего триггера с tgqual::text эталонного триггера той же формы —</w:t>
      </w:r>
    </w:p>
    <w:p>
      <w:pPr>
        <w:spacing w:after="0" w:before="0"/>
        <w:shd w:val="clear" w:color="auto" w:fill="F2F2F2"/>
      </w:pPr>
      <w:r>
        <w:rPr>
          <w:rFonts w:ascii="Consolas" w:hAnsi="Consolas"/>
          <w:sz w:val="16"/>
        </w:rPr>
        <w:t>// вместо сравнения со строкой-константой v_want_when/v_want_def,</w:t>
      </w:r>
    </w:p>
    <w:p>
      <w:pPr>
        <w:spacing w:after="0" w:before="0"/>
        <w:shd w:val="clear" w:color="auto" w:fill="F2F2F2"/>
      </w:pPr>
      <w:r>
        <w:rPr>
          <w:rFonts w:ascii="Consolas" w:hAnsi="Consolas"/>
          <w:sz w:val="16"/>
        </w:rPr>
        <w:t>// набранной в том же файле (не независимый источник). Здесь смотрится</w:t>
      </w:r>
    </w:p>
    <w:p>
      <w:pPr>
        <w:spacing w:after="0" w:before="0"/>
        <w:shd w:val="clear" w:color="auto" w:fill="F2F2F2"/>
      </w:pPr>
      <w:r>
        <w:rPr>
          <w:rFonts w:ascii="Consolas" w:hAnsi="Consolas"/>
          <w:sz w:val="16"/>
        </w:rPr>
        <w:t>// текст SQL, а не поведение сервера: живого PostgreSQL 16 нет, само</w:t>
      </w:r>
    </w:p>
    <w:p>
      <w:pPr>
        <w:spacing w:after="0" w:before="0"/>
        <w:shd w:val="clear" w:color="auto" w:fill="F2F2F2"/>
      </w:pPr>
      <w:r>
        <w:rPr>
          <w:rFonts w:ascii="Consolas" w:hAnsi="Consolas"/>
          <w:sz w:val="16"/>
        </w:rPr>
        <w:t>// сравнение остаётся DESIGNED_NOT_EXECUTED. Проверяется, что приём в</w:t>
      </w:r>
    </w:p>
    <w:p>
      <w:pPr>
        <w:spacing w:after="0" w:before="0"/>
        <w:shd w:val="clear" w:color="auto" w:fill="F2F2F2"/>
      </w:pPr>
      <w:r>
        <w:rPr>
          <w:rFonts w:ascii="Consolas" w:hAnsi="Consolas"/>
          <w:sz w:val="16"/>
        </w:rPr>
        <w:t>// документе есть целиком, а не только по имени: эталонная таблица той</w:t>
      </w:r>
    </w:p>
    <w:p>
      <w:pPr>
        <w:spacing w:after="0" w:before="0"/>
        <w:shd w:val="clear" w:color="auto" w:fill="F2F2F2"/>
      </w:pPr>
      <w:r>
        <w:rPr>
          <w:rFonts w:ascii="Consolas" w:hAnsi="Consolas"/>
          <w:sz w:val="16"/>
        </w:rPr>
        <w:t>// же формы, ДВА независимых чтения каталога pg_trigger (настоящей</w:t>
      </w:r>
    </w:p>
    <w:p>
      <w:pPr>
        <w:spacing w:after="0" w:before="0"/>
        <w:shd w:val="clear" w:color="auto" w:fill="F2F2F2"/>
      </w:pPr>
      <w:r>
        <w:rPr>
          <w:rFonts w:ascii="Consolas" w:hAnsi="Consolas"/>
          <w:sz w:val="16"/>
        </w:rPr>
        <w:t>// таблицы и временной — не одно и то же чтение дважды), сравнение</w:t>
      </w:r>
    </w:p>
    <w:p>
      <w:pPr>
        <w:spacing w:after="0" w:before="0"/>
        <w:shd w:val="clear" w:color="auto" w:fill="F2F2F2"/>
      </w:pPr>
      <w:r>
        <w:rPr>
          <w:rFonts w:ascii="Consolas" w:hAnsi="Consolas"/>
          <w:sz w:val="16"/>
        </w:rPr>
        <w:t>// IS DISTINCT FROM и отказ RAISE EXCEPTION. Удаление всего фрагмента и</w:t>
      </w:r>
    </w:p>
    <w:p>
      <w:pPr>
        <w:spacing w:after="0" w:before="0"/>
        <w:shd w:val="clear" w:color="auto" w:fill="F2F2F2"/>
      </w:pPr>
      <w:r>
        <w:rPr>
          <w:rFonts w:ascii="Consolas" w:hAnsi="Consolas"/>
          <w:sz w:val="16"/>
        </w:rPr>
        <w:t>// ослабление сравнения (более мягкое условие или отказ, замененный</w:t>
      </w:r>
    </w:p>
    <w:p>
      <w:pPr>
        <w:spacing w:after="0" w:before="0"/>
        <w:shd w:val="clear" w:color="auto" w:fill="F2F2F2"/>
      </w:pPr>
      <w:r>
        <w:rPr>
          <w:rFonts w:ascii="Consolas" w:hAnsi="Consolas"/>
          <w:sz w:val="16"/>
        </w:rPr>
        <w:t>// наблюдением) — расхождение.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if (!f01.includes('subject_requires_author_ref')) {</w:t>
      </w:r>
    </w:p>
    <w:p>
      <w:pPr>
        <w:spacing w:after="0" w:before="0"/>
        <w:shd w:val="clear" w:color="auto" w:fill="F2F2F2"/>
      </w:pPr>
      <w:r>
        <w:rPr>
          <w:rFonts w:ascii="Consolas" w:hAnsi="Consolas"/>
          <w:sz w:val="16"/>
        </w:rPr>
        <w:t xml:space="preserve">    triggerDefProblems.push('файл 01: нет эталонного триггера subject_requires_author_ref для сравнения tgqual::text (решение D-05)');</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flat = f01.replace(/\s+/g, ' ');</w:t>
      </w:r>
    </w:p>
    <w:p>
      <w:pPr>
        <w:spacing w:after="0" w:before="0"/>
        <w:shd w:val="clear" w:color="auto" w:fill="F2F2F2"/>
      </w:pPr>
      <w:r>
        <w:rPr>
          <w:rFonts w:ascii="Consolas" w:hAnsi="Consolas"/>
          <w:sz w:val="16"/>
        </w:rPr>
        <w:t xml:space="preserve">    if (!flat.includes("CREATE TEMP TABLE subject_reference_shape (LIKE bem_core.subject)")) {</w:t>
      </w:r>
    </w:p>
    <w:p>
      <w:pPr>
        <w:spacing w:after="0" w:before="0"/>
        <w:shd w:val="clear" w:color="auto" w:fill="F2F2F2"/>
      </w:pPr>
      <w:r>
        <w:rPr>
          <w:rFonts w:ascii="Consolas" w:hAnsi="Consolas"/>
          <w:sz w:val="16"/>
        </w:rPr>
        <w:t xml:space="preserve">      triggerDefProblems.push('файл 01: эталонная таблица subject_reference_shape не той же формы (нет LIKE bem_core.subject)');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readsReal = flat.includes("tgname = 'subject_requires_author' AND tg.tgrelid = 'bem_core.subject'::regclass");</w:t>
      </w:r>
    </w:p>
    <w:p>
      <w:pPr>
        <w:spacing w:after="0" w:before="0"/>
        <w:shd w:val="clear" w:color="auto" w:fill="F2F2F2"/>
      </w:pPr>
      <w:r>
        <w:rPr>
          <w:rFonts w:ascii="Consolas" w:hAnsi="Consolas"/>
          <w:sz w:val="16"/>
        </w:rPr>
        <w:t xml:space="preserve">    const readsRef = flat.includes("tgname = 'subject_requires_author_ref' AND tg.tgrelid = 'pg_temp.subject_reference_shape'::regclass");</w:t>
      </w:r>
    </w:p>
    <w:p>
      <w:pPr>
        <w:spacing w:after="0" w:before="0"/>
        <w:shd w:val="clear" w:color="auto" w:fill="F2F2F2"/>
      </w:pPr>
      <w:r>
        <w:rPr>
          <w:rFonts w:ascii="Consolas" w:hAnsi="Consolas"/>
          <w:sz w:val="16"/>
        </w:rPr>
        <w:t xml:space="preserve">    if (!readsReal || !readsRef) {</w:t>
      </w:r>
    </w:p>
    <w:p>
      <w:pPr>
        <w:spacing w:after="0" w:before="0"/>
        <w:shd w:val="clear" w:color="auto" w:fill="F2F2F2"/>
      </w:pPr>
      <w:r>
        <w:rPr>
          <w:rFonts w:ascii="Consolas" w:hAnsi="Consolas"/>
          <w:sz w:val="16"/>
        </w:rPr>
        <w:t xml:space="preserve">      triggerDefProblems.push('файл 01: сравнение tgqual::text не читает настоящий и эталонный триггер двумя разными чтениями каталога');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((flat.match(/tgqual::text/g) || []).length &lt; 2) {</w:t>
      </w:r>
    </w:p>
    <w:p>
      <w:pPr>
        <w:spacing w:after="0" w:before="0"/>
        <w:shd w:val="clear" w:color="auto" w:fill="F2F2F2"/>
      </w:pPr>
      <w:r>
        <w:rPr>
          <w:rFonts w:ascii="Consolas" w:hAnsi="Consolas"/>
          <w:sz w:val="16"/>
        </w:rPr>
        <w:t xml:space="preserve">      triggerDefProblems.push('файл 01: сравнение не берёт tgqual::text отдельно у настоящего и у эталонного триггера');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(!flat.includes('v_tgqual_real IS DISTINCT FROM v_tgqual_ref')) {</w:t>
      </w:r>
    </w:p>
    <w:p>
      <w:pPr>
        <w:spacing w:after="0" w:before="0"/>
        <w:shd w:val="clear" w:color="auto" w:fill="F2F2F2"/>
      </w:pPr>
      <w:r>
        <w:rPr>
          <w:rFonts w:ascii="Consolas" w:hAnsi="Consolas"/>
          <w:sz w:val="16"/>
        </w:rPr>
        <w:t xml:space="preserve">      triggerDefProblems.push('файл 01: сравнение tgqual::text ослаблено — нет IS DISTINCT FROM между настоящим и эталонным значением');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(!flat.includes("RAISE EXCEPTION 'TRIGGER_TGQUAL_MISMATCH")) {</w:t>
      </w:r>
    </w:p>
    <w:p>
      <w:pPr>
        <w:spacing w:after="0" w:before="0"/>
        <w:shd w:val="clear" w:color="auto" w:fill="F2F2F2"/>
      </w:pPr>
      <w:r>
        <w:rPr>
          <w:rFonts w:ascii="Consolas" w:hAnsi="Consolas"/>
          <w:sz w:val="16"/>
        </w:rPr>
        <w:t xml:space="preserve">      triggerDefProblems.push('файл 01: расхождение tgqual::text не приводит к отказу RAISE EXCEPTION');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R31. Форма сверки прав ----------------------------------------------</w:t>
      </w:r>
    </w:p>
    <w:p>
      <w:pPr>
        <w:spacing w:after="0" w:before="0"/>
        <w:shd w:val="clear" w:color="auto" w:fill="F2F2F2"/>
      </w:pPr>
      <w:r>
        <w:rPr>
          <w:rFonts w:ascii="Consolas" w:hAnsi="Consolas"/>
          <w:sz w:val="16"/>
        </w:rPr>
        <w:t>// Замечание M-H115-R15-01. Файл 05 обязан читать выдавшего в каждом из</w:t>
      </w:r>
    </w:p>
    <w:p>
      <w:pPr>
        <w:spacing w:after="0" w:before="0"/>
        <w:shd w:val="clear" w:color="auto" w:fill="F2F2F2"/>
      </w:pPr>
      <w:r>
        <w:rPr>
          <w:rFonts w:ascii="Consolas" w:hAnsi="Consolas"/>
          <w:sz w:val="16"/>
        </w:rPr>
        <w:t>// шести списков прав каталога и сравнивать с договором с учётом повторов:</w:t>
      </w:r>
    </w:p>
    <w:p>
      <w:pPr>
        <w:spacing w:after="0" w:before="0"/>
        <w:shd w:val="clear" w:color="auto" w:fill="F2F2F2"/>
      </w:pPr>
      <w:r>
        <w:rPr>
          <w:rFonts w:ascii="Consolas" w:hAnsi="Consolas"/>
          <w:sz w:val="16"/>
        </w:rPr>
        <w:t>// EXCEPT сводит одинаковые строки в одну, и повтор в договоре или в</w:t>
      </w:r>
    </w:p>
    <w:p>
      <w:pPr>
        <w:spacing w:after="0" w:before="0"/>
        <w:shd w:val="clear" w:color="auto" w:fill="F2F2F2"/>
      </w:pPr>
      <w:r>
        <w:rPr>
          <w:rFonts w:ascii="Consolas" w:hAnsi="Consolas"/>
          <w:sz w:val="16"/>
        </w:rPr>
        <w:t>// каталоге проходит молча. Файл 01 обязан требовать, чтобы каждое право</w:t>
      </w:r>
    </w:p>
    <w:p>
      <w:pPr>
        <w:spacing w:after="0" w:before="0"/>
        <w:shd w:val="clear" w:color="auto" w:fill="F2F2F2"/>
      </w:pPr>
      <w:r>
        <w:rPr>
          <w:rFonts w:ascii="Consolas" w:hAnsi="Consolas"/>
          <w:sz w:val="16"/>
        </w:rPr>
        <w:t>// выдал владелец.</w:t>
      </w:r>
    </w:p>
    <w:p>
      <w:pPr>
        <w:spacing w:after="0" w:before="0"/>
        <w:shd w:val="clear" w:color="auto" w:fill="F2F2F2"/>
      </w:pPr>
      <w:r>
        <w:rPr>
          <w:rFonts w:ascii="Consolas" w:hAnsi="Consolas"/>
          <w:sz w:val="16"/>
        </w:rPr>
        <w:t>const aclGrantorProblems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a = term05.indexOf('-- 10. Права доступа целиком');</w:t>
      </w:r>
    </w:p>
    <w:p>
      <w:pPr>
        <w:spacing w:after="0" w:before="0"/>
        <w:shd w:val="clear" w:color="auto" w:fill="F2F2F2"/>
      </w:pPr>
      <w:r>
        <w:rPr>
          <w:rFonts w:ascii="Consolas" w:hAnsi="Consolas"/>
          <w:sz w:val="16"/>
        </w:rPr>
        <w:t xml:space="preserve">  const b = term05.indexOf('-- 11. ', a);</w:t>
      </w:r>
    </w:p>
    <w:p>
      <w:pPr>
        <w:spacing w:after="0" w:before="0"/>
        <w:shd w:val="clear" w:color="auto" w:fill="F2F2F2"/>
      </w:pPr>
      <w:r>
        <w:rPr>
          <w:rFonts w:ascii="Consolas" w:hAnsi="Consolas"/>
          <w:sz w:val="16"/>
        </w:rPr>
        <w:t xml:space="preserve">  const step = a &lt; 0 || b &lt; 0 ? '' : term05.slice(a, b);</w:t>
      </w:r>
    </w:p>
    <w:p>
      <w:pPr>
        <w:spacing w:after="0" w:before="0"/>
        <w:shd w:val="clear" w:color="auto" w:fill="F2F2F2"/>
      </w:pPr>
      <w:r>
        <w:rPr>
          <w:rFonts w:ascii="Consolas" w:hAnsi="Consolas"/>
          <w:sz w:val="16"/>
        </w:rPr>
        <w:t xml:space="preserve">  if (!step) aclGrantorProblems.push('в файле 05 нет шага 10 — сверки прав целиком');</w:t>
      </w:r>
    </w:p>
    <w:p>
      <w:pPr>
        <w:spacing w:after="0" w:before="0"/>
        <w:shd w:val="clear" w:color="auto" w:fill="F2F2F2"/>
      </w:pPr>
      <w:r>
        <w:rPr>
          <w:rFonts w:ascii="Consolas" w:hAnsi="Consolas"/>
          <w:sz w:val="16"/>
        </w:rPr>
        <w:t xml:space="preserve">  const code = step.replace(/--[^\n]*/g, '');</w:t>
      </w:r>
    </w:p>
    <w:p>
      <w:pPr>
        <w:spacing w:after="0" w:before="0"/>
        <w:shd w:val="clear" w:color="auto" w:fill="F2F2F2"/>
      </w:pPr>
      <w:r>
        <w:rPr>
          <w:rFonts w:ascii="Consolas" w:hAnsi="Consolas"/>
          <w:sz w:val="16"/>
        </w:rPr>
        <w:t xml:space="preserve">  const lists = (code.match(/aclexplode\(/g) || []).length;</w:t>
      </w:r>
    </w:p>
    <w:p>
      <w:pPr>
        <w:spacing w:after="0" w:before="0"/>
        <w:shd w:val="clear" w:color="auto" w:fill="F2F2F2"/>
      </w:pPr>
      <w:r>
        <w:rPr>
          <w:rFonts w:ascii="Consolas" w:hAnsi="Consolas"/>
          <w:sz w:val="16"/>
        </w:rPr>
        <w:t xml:space="preserve">  const joins = (code.match(/LEFT JOIN pg_roles gr ON gr\.oid = a\.grantor/g) || []).length;</w:t>
      </w:r>
    </w:p>
    <w:p>
      <w:pPr>
        <w:spacing w:after="0" w:before="0"/>
        <w:shd w:val="clear" w:color="auto" w:fill="F2F2F2"/>
      </w:pPr>
      <w:r>
        <w:rPr>
          <w:rFonts w:ascii="Consolas" w:hAnsi="Consolas"/>
          <w:sz w:val="16"/>
        </w:rPr>
        <w:t xml:space="preserve">  const cells = (code.match(/\|\| '\|' \|\| coalesce\(gr\.rolname, a\.grantor::text\)/g) || []).length;</w:t>
      </w:r>
    </w:p>
    <w:p>
      <w:pPr>
        <w:spacing w:after="0" w:before="0"/>
        <w:shd w:val="clear" w:color="auto" w:fill="F2F2F2"/>
      </w:pPr>
      <w:r>
        <w:rPr>
          <w:rFonts w:ascii="Consolas" w:hAnsi="Consolas"/>
          <w:sz w:val="16"/>
        </w:rPr>
        <w:t xml:space="preserve">  if (lists !== 6) aclGrantorProblems.push('файл 05: списков прав каталога ' + lists + ' вместо шести');</w:t>
      </w:r>
    </w:p>
    <w:p>
      <w:pPr>
        <w:spacing w:after="0" w:before="0"/>
        <w:shd w:val="clear" w:color="auto" w:fill="F2F2F2"/>
      </w:pPr>
      <w:r>
        <w:rPr>
          <w:rFonts w:ascii="Consolas" w:hAnsi="Consolas"/>
          <w:sz w:val="16"/>
        </w:rPr>
        <w:t xml:space="preserve">  if (joins !== lists || cells !== lists) {</w:t>
      </w:r>
    </w:p>
    <w:p>
      <w:pPr>
        <w:spacing w:after="0" w:before="0"/>
        <w:shd w:val="clear" w:color="auto" w:fill="F2F2F2"/>
      </w:pPr>
      <w:r>
        <w:rPr>
          <w:rFonts w:ascii="Consolas" w:hAnsi="Consolas"/>
          <w:sz w:val="16"/>
        </w:rPr>
        <w:t xml:space="preserve">    aclGrantorProblems.push('файл 05: выдавший читается не во всех списках прав: списков ' + lists</w:t>
      </w:r>
    </w:p>
    <w:p>
      <w:pPr>
        <w:spacing w:after="0" w:before="0"/>
        <w:shd w:val="clear" w:color="auto" w:fill="F2F2F2"/>
      </w:pPr>
      <w:r>
        <w:rPr>
          <w:rFonts w:ascii="Consolas" w:hAnsi="Consolas"/>
          <w:sz w:val="16"/>
        </w:rPr>
        <w:t xml:space="preserve">      + ', соединений с выдавшим ' + joins + ', полей выдавшего ' + cells);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(/\bEXCEPT\b/i.test(code)) aclGrantorProblems.push('файл 05: права сравниваются через EXCEPT, повтор строки не виден');</w:t>
      </w:r>
    </w:p>
    <w:p>
      <w:pPr>
        <w:spacing w:after="0" w:before="0"/>
        <w:shd w:val="clear" w:color="auto" w:fill="F2F2F2"/>
      </w:pPr>
      <w:r>
        <w:rPr>
          <w:rFonts w:ascii="Consolas" w:hAnsi="Consolas"/>
          <w:sz w:val="16"/>
        </w:rPr>
        <w:t xml:space="preserve">  for (const t of ['FROM unnest(v_acl_got) AS r GROUP BY r', 'FROM unnest(v_acl) AS r GROUP BY r',</w:t>
      </w:r>
    </w:p>
    <w:p>
      <w:pPr>
        <w:spacing w:after="0" w:before="0"/>
        <w:shd w:val="clear" w:color="auto" w:fill="F2F2F2"/>
      </w:pPr>
      <w:r>
        <w:rPr>
          <w:rFonts w:ascii="Consolas" w:hAnsi="Consolas"/>
          <w:sz w:val="16"/>
        </w:rPr>
        <w:t xml:space="preserve">                   'WHERE x.n_got &gt; x.n_want', 'WHERE x.n_want &gt; x.n_got']) {</w:t>
      </w:r>
    </w:p>
    <w:p>
      <w:pPr>
        <w:spacing w:after="0" w:before="0"/>
        <w:shd w:val="clear" w:color="auto" w:fill="F2F2F2"/>
      </w:pPr>
      <w:r>
        <w:rPr>
          <w:rFonts w:ascii="Consolas" w:hAnsi="Consolas"/>
          <w:sz w:val="16"/>
        </w:rPr>
        <w:t xml:space="preserve">    if (!code.includes(t)) aclGrantorProblems.push('файл 05: права сравниваются не с учётом повторов: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(!f01.includes('WHERE i.grantor &lt;&gt; i.owner OR i.is_grantable')) {</w:t>
      </w:r>
    </w:p>
    <w:p>
      <w:pPr>
        <w:spacing w:after="0" w:before="0"/>
        <w:shd w:val="clear" w:color="auto" w:fill="F2F2F2"/>
      </w:pPr>
      <w:r>
        <w:rPr>
          <w:rFonts w:ascii="Consolas" w:hAnsi="Consolas"/>
          <w:sz w:val="16"/>
        </w:rPr>
        <w:t xml:space="preserve">    aclGrantorProblems.push('в самопроверке файла 01 нет правила «каждое право выдаёт владелец»');</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Проверки 20–22 файла 01 — та же форма, что шаг 10 файла 05:</w:t>
      </w:r>
    </w:p>
    <w:p>
      <w:pPr>
        <w:spacing w:after="0" w:before="0"/>
        <w:shd w:val="clear" w:color="auto" w:fill="F2F2F2"/>
      </w:pPr>
      <w:r>
        <w:rPr>
          <w:rFonts w:ascii="Consolas" w:hAnsi="Consolas"/>
          <w:sz w:val="16"/>
        </w:rPr>
        <w:t xml:space="preserve">  // шесть списков каталога с выдавшим, сравнение с учётом повторов и</w:t>
      </w:r>
    </w:p>
    <w:p>
      <w:pPr>
        <w:spacing w:after="0" w:before="0"/>
        <w:shd w:val="clear" w:color="auto" w:fill="F2F2F2"/>
      </w:pPr>
      <w:r>
        <w:rPr>
          <w:rFonts w:ascii="Consolas" w:hAnsi="Consolas"/>
          <w:sz w:val="16"/>
        </w:rPr>
        <w:t xml:space="preserve">  // охрана «все или ни одной» для прав функций окна.</w:t>
      </w:r>
    </w:p>
    <w:p>
      <w:pPr>
        <w:spacing w:after="0" w:before="0"/>
        <w:shd w:val="clear" w:color="auto" w:fill="F2F2F2"/>
      </w:pPr>
      <w:r>
        <w:rPr>
          <w:rFonts w:ascii="Consolas" w:hAnsi="Consolas"/>
          <w:sz w:val="16"/>
        </w:rPr>
        <w:t xml:space="preserve">  const a1 = f01.indexOf('-- 20. Права доступа целиком');</w:t>
      </w:r>
    </w:p>
    <w:p>
      <w:pPr>
        <w:spacing w:after="0" w:before="0"/>
        <w:shd w:val="clear" w:color="auto" w:fill="F2F2F2"/>
      </w:pPr>
      <w:r>
        <w:rPr>
          <w:rFonts w:ascii="Consolas" w:hAnsi="Consolas"/>
          <w:sz w:val="16"/>
        </w:rPr>
        <w:t xml:space="preserve">  const b1 = a1 &lt; 0 ? -1 : f01.indexOf('-- 22а. ', a1);</w:t>
      </w:r>
    </w:p>
    <w:p>
      <w:pPr>
        <w:spacing w:after="0" w:before="0"/>
        <w:shd w:val="clear" w:color="auto" w:fill="F2F2F2"/>
      </w:pPr>
      <w:r>
        <w:rPr>
          <w:rFonts w:ascii="Consolas" w:hAnsi="Consolas"/>
          <w:sz w:val="16"/>
        </w:rPr>
        <w:t xml:space="preserve">  const step1 = a1 &lt; 0 || b1 &lt; 0 ? '' : f01.slice(a1, b1);</w:t>
      </w:r>
    </w:p>
    <w:p>
      <w:pPr>
        <w:spacing w:after="0" w:before="0"/>
        <w:shd w:val="clear" w:color="auto" w:fill="F2F2F2"/>
      </w:pPr>
      <w:r>
        <w:rPr>
          <w:rFonts w:ascii="Consolas" w:hAnsi="Consolas"/>
          <w:sz w:val="16"/>
        </w:rPr>
        <w:t xml:space="preserve">  if (!step1) aclGrantorProblems.push('в файле 01 нет проверок 20–22 — сверки прав целиком');</w:t>
      </w:r>
    </w:p>
    <w:p>
      <w:pPr>
        <w:spacing w:after="0" w:before="0"/>
        <w:shd w:val="clear" w:color="auto" w:fill="F2F2F2"/>
      </w:pPr>
      <w:r>
        <w:rPr>
          <w:rFonts w:ascii="Consolas" w:hAnsi="Consolas"/>
          <w:sz w:val="16"/>
        </w:rPr>
        <w:t xml:space="preserve">  const code1 = step1.replace(/--[^\n]*/g, '');</w:t>
      </w:r>
    </w:p>
    <w:p>
      <w:pPr>
        <w:spacing w:after="0" w:before="0"/>
        <w:shd w:val="clear" w:color="auto" w:fill="F2F2F2"/>
      </w:pPr>
      <w:r>
        <w:rPr>
          <w:rFonts w:ascii="Consolas" w:hAnsi="Consolas"/>
          <w:sz w:val="16"/>
        </w:rPr>
        <w:t xml:space="preserve">  const lists1 = (code1.match(/aclexplode\(/g) || []).length;</w:t>
      </w:r>
    </w:p>
    <w:p>
      <w:pPr>
        <w:spacing w:after="0" w:before="0"/>
        <w:shd w:val="clear" w:color="auto" w:fill="F2F2F2"/>
      </w:pPr>
      <w:r>
        <w:rPr>
          <w:rFonts w:ascii="Consolas" w:hAnsi="Consolas"/>
          <w:sz w:val="16"/>
        </w:rPr>
        <w:t xml:space="preserve">  const joins1 = (code1.match(/LEFT JOIN pg_roles gr ON gr\.oid = a\.grantor/g) || []).length;</w:t>
      </w:r>
    </w:p>
    <w:p>
      <w:pPr>
        <w:spacing w:after="0" w:before="0"/>
        <w:shd w:val="clear" w:color="auto" w:fill="F2F2F2"/>
      </w:pPr>
      <w:r>
        <w:rPr>
          <w:rFonts w:ascii="Consolas" w:hAnsi="Consolas"/>
          <w:sz w:val="16"/>
        </w:rPr>
        <w:t xml:space="preserve">  const cells1 = (code1.match(/\|\| '\|' \|\| coalesce\(gr\.rolname, a\.grantor::text\)/g) || []).length;</w:t>
      </w:r>
    </w:p>
    <w:p>
      <w:pPr>
        <w:spacing w:after="0" w:before="0"/>
        <w:shd w:val="clear" w:color="auto" w:fill="F2F2F2"/>
      </w:pPr>
      <w:r>
        <w:rPr>
          <w:rFonts w:ascii="Consolas" w:hAnsi="Consolas"/>
          <w:sz w:val="16"/>
        </w:rPr>
        <w:t xml:space="preserve">  if (step1 &amp;&amp; lists1 !== 6) aclGrantorProblems.push('файл 01: списков прав каталога ' + lists1 + ' вместо шести');</w:t>
      </w:r>
    </w:p>
    <w:p>
      <w:pPr>
        <w:spacing w:after="0" w:before="0"/>
        <w:shd w:val="clear" w:color="auto" w:fill="F2F2F2"/>
      </w:pPr>
      <w:r>
        <w:rPr>
          <w:rFonts w:ascii="Consolas" w:hAnsi="Consolas"/>
          <w:sz w:val="16"/>
        </w:rPr>
        <w:t xml:space="preserve">  if (step1 &amp;&amp; (joins1 !== lists1 || cells1 !== lists1)) {</w:t>
      </w:r>
    </w:p>
    <w:p>
      <w:pPr>
        <w:spacing w:after="0" w:before="0"/>
        <w:shd w:val="clear" w:color="auto" w:fill="F2F2F2"/>
      </w:pPr>
      <w:r>
        <w:rPr>
          <w:rFonts w:ascii="Consolas" w:hAnsi="Consolas"/>
          <w:sz w:val="16"/>
        </w:rPr>
        <w:t xml:space="preserve">    aclGrantorProblems.push('файл 01: выдавший читается не во всех списках прав: списков ' + lists1</w:t>
      </w:r>
    </w:p>
    <w:p>
      <w:pPr>
        <w:spacing w:after="0" w:before="0"/>
        <w:shd w:val="clear" w:color="auto" w:fill="F2F2F2"/>
      </w:pPr>
      <w:r>
        <w:rPr>
          <w:rFonts w:ascii="Consolas" w:hAnsi="Consolas"/>
          <w:sz w:val="16"/>
        </w:rPr>
        <w:t xml:space="preserve">      + ', соединений с выдавшим ' + joins1 + ', полей выдавшего ' + cells1);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(/\bEXCEPT\b/i.test(code1)) aclGrantorProblems.push('файл 01: права сравниваются через EXCEPT, повтор строки не виден');</w:t>
      </w:r>
    </w:p>
    <w:p>
      <w:pPr>
        <w:spacing w:after="0" w:before="0"/>
        <w:shd w:val="clear" w:color="auto" w:fill="F2F2F2"/>
      </w:pPr>
      <w:r>
        <w:rPr>
          <w:rFonts w:ascii="Consolas" w:hAnsi="Consolas"/>
          <w:sz w:val="16"/>
        </w:rPr>
        <w:t xml:space="preserve">  if (step1) {</w:t>
      </w:r>
    </w:p>
    <w:p>
      <w:pPr>
        <w:spacing w:after="0" w:before="0"/>
        <w:shd w:val="clear" w:color="auto" w:fill="F2F2F2"/>
      </w:pPr>
      <w:r>
        <w:rPr>
          <w:rFonts w:ascii="Consolas" w:hAnsi="Consolas"/>
          <w:sz w:val="16"/>
        </w:rPr>
        <w:t xml:space="preserve">    for (const t of ['FROM unnest(v_acl_got) AS r GROUP BY r', 'FROM unnest(v_acl_want) AS r GROUP BY r',</w:t>
      </w:r>
    </w:p>
    <w:p>
      <w:pPr>
        <w:spacing w:after="0" w:before="0"/>
        <w:shd w:val="clear" w:color="auto" w:fill="F2F2F2"/>
      </w:pPr>
      <w:r>
        <w:rPr>
          <w:rFonts w:ascii="Consolas" w:hAnsi="Consolas"/>
          <w:sz w:val="16"/>
        </w:rPr>
        <w:t xml:space="preserve">                     'WHERE x.n_got &gt; x.n_want', 'WHERE x.n_want &gt; x.n_got']) {</w:t>
      </w:r>
    </w:p>
    <w:p>
      <w:pPr>
        <w:spacing w:after="0" w:before="0"/>
        <w:shd w:val="clear" w:color="auto" w:fill="F2F2F2"/>
      </w:pPr>
      <w:r>
        <w:rPr>
          <w:rFonts w:ascii="Consolas" w:hAnsi="Consolas"/>
          <w:sz w:val="16"/>
        </w:rPr>
        <w:t xml:space="preserve">      if (!code1.includes(t)) aclGrantorProblems.push('файл 01: права сравниваются не с учётом повторов: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of ["'DATABASE|'", "'SCHEMA|'", "'SEQUENCE|'", "'TABLE|'", "'COLUMN|'", "'FUNCTION|'", "'DEFAULT|'"]) {</w:t>
      </w:r>
    </w:p>
    <w:p>
      <w:pPr>
        <w:spacing w:after="0" w:before="0"/>
        <w:shd w:val="clear" w:color="auto" w:fill="F2F2F2"/>
      </w:pPr>
      <w:r>
        <w:rPr>
          <w:rFonts w:ascii="Consolas" w:hAnsi="Consolas"/>
          <w:sz w:val="16"/>
        </w:rPr>
        <w:t xml:space="preserve">      if (!code1.includes(t)) aclGrantorProblems.push('файл 01: в сверке каталога нет вида прав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of ['IF v_cnt NOT IN (0, cardinality(v_acl_04)) THEN', 'v_acl_want := v_acl;',</w:t>
      </w:r>
    </w:p>
    <w:p>
      <w:pPr>
        <w:spacing w:after="0" w:before="0"/>
        <w:shd w:val="clear" w:color="auto" w:fill="F2F2F2"/>
      </w:pPr>
      <w:r>
        <w:rPr>
          <w:rFonts w:ascii="Consolas" w:hAnsi="Consolas"/>
          <w:sz w:val="16"/>
        </w:rPr>
        <w:t xml:space="preserve">                     'v_acl_want := v_acl || v_acl_04;']) {</w:t>
      </w:r>
    </w:p>
    <w:p>
      <w:pPr>
        <w:spacing w:after="0" w:before="0"/>
        <w:shd w:val="clear" w:color="auto" w:fill="F2F2F2"/>
      </w:pPr>
      <w:r>
        <w:rPr>
          <w:rFonts w:ascii="Consolas" w:hAnsi="Consolas"/>
          <w:sz w:val="16"/>
        </w:rPr>
        <w:t xml:space="preserve">      if (!code1.includes(t)) aclGrantorProblems.push('файл 01: нет охраны «все или ни одной» для прав функций окна: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запрос каталога прав — двойник шага 10 файла 05. Запрос идёт слово в слово; пробелы и</w:t>
      </w:r>
    </w:p>
    <w:p>
      <w:pPr>
        <w:spacing w:after="0" w:before="0"/>
        <w:shd w:val="clear" w:color="auto" w:fill="F2F2F2"/>
      </w:pPr>
      <w:r>
        <w:rPr>
          <w:rFonts w:ascii="Consolas" w:hAnsi="Consolas"/>
          <w:sz w:val="16"/>
        </w:rPr>
        <w:t xml:space="preserve">    // переводы строк не различие.</w:t>
      </w:r>
    </w:p>
    <w:p>
      <w:pPr>
        <w:spacing w:after="0" w:before="0"/>
        <w:shd w:val="clear" w:color="auto" w:fill="F2F2F2"/>
      </w:pPr>
      <w:r>
        <w:rPr>
          <w:rFonts w:ascii="Consolas" w:hAnsi="Consolas"/>
          <w:sz w:val="16"/>
        </w:rPr>
        <w:t xml:space="preserve">    const cte = (c) =&gt; {</w:t>
      </w:r>
    </w:p>
    <w:p>
      <w:pPr>
        <w:spacing w:after="0" w:before="0"/>
        <w:shd w:val="clear" w:color="auto" w:fill="F2F2F2"/>
      </w:pPr>
      <w:r>
        <w:rPr>
          <w:rFonts w:ascii="Consolas" w:hAnsi="Consolas"/>
          <w:sz w:val="16"/>
        </w:rPr>
        <w:t xml:space="preserve">      const i = c.indexOf('WITH nsp AS (');</w:t>
      </w:r>
    </w:p>
    <w:p>
      <w:pPr>
        <w:spacing w:after="0" w:before="0"/>
        <w:shd w:val="clear" w:color="auto" w:fill="F2F2F2"/>
      </w:pPr>
      <w:r>
        <w:rPr>
          <w:rFonts w:ascii="Consolas" w:hAnsi="Consolas"/>
          <w:sz w:val="16"/>
        </w:rPr>
        <w:t xml:space="preserve">      const j = i &lt; 0 ? -1 : c.indexOf('INTO v_acl_got FROM got;', i);</w:t>
      </w:r>
    </w:p>
    <w:p>
      <w:pPr>
        <w:spacing w:after="0" w:before="0"/>
        <w:shd w:val="clear" w:color="auto" w:fill="F2F2F2"/>
      </w:pPr>
      <w:r>
        <w:rPr>
          <w:rFonts w:ascii="Consolas" w:hAnsi="Consolas"/>
          <w:sz w:val="16"/>
        </w:rPr>
        <w:t xml:space="preserve">      return i &lt; 0 || j &lt; 0 ? null : c.slice(i, j).replace(/\s+/g,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c1 = cte(code1);</w:t>
      </w:r>
    </w:p>
    <w:p>
      <w:pPr>
        <w:spacing w:after="0" w:before="0"/>
        <w:shd w:val="clear" w:color="auto" w:fill="F2F2F2"/>
      </w:pPr>
      <w:r>
        <w:rPr>
          <w:rFonts w:ascii="Consolas" w:hAnsi="Consolas"/>
          <w:sz w:val="16"/>
        </w:rPr>
        <w:t xml:space="preserve">    const c5 = cte(code);</w:t>
      </w:r>
    </w:p>
    <w:p>
      <w:pPr>
        <w:spacing w:after="0" w:before="0"/>
        <w:shd w:val="clear" w:color="auto" w:fill="F2F2F2"/>
      </w:pPr>
      <w:r>
        <w:rPr>
          <w:rFonts w:ascii="Consolas" w:hAnsi="Consolas"/>
          <w:sz w:val="16"/>
        </w:rPr>
        <w:t xml:space="preserve">    if (c1 === null || c5 === null || c1 !== c5) {</w:t>
      </w:r>
    </w:p>
    <w:p>
      <w:pPr>
        <w:spacing w:after="0" w:before="0"/>
        <w:shd w:val="clear" w:color="auto" w:fill="F2F2F2"/>
      </w:pPr>
      <w:r>
        <w:rPr>
          <w:rFonts w:ascii="Consolas" w:hAnsi="Consolas"/>
          <w:sz w:val="16"/>
        </w:rPr>
        <w:t xml:space="preserve">      aclGrantorProblems.push('файл 01: запрос прав каталога не совпадает с запросом шага 10 файла 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(РАУНД-R32-СРАВНЕНИЕ: код). Сравнение с договором — тоже двойник.</w:t>
      </w:r>
    </w:p>
    <w:p>
      <w:pPr>
        <w:spacing w:after="0" w:before="0"/>
        <w:shd w:val="clear" w:color="auto" w:fill="F2F2F2"/>
      </w:pPr>
      <w:r>
        <w:rPr>
          <w:rFonts w:ascii="Consolas" w:hAnsi="Consolas"/>
          <w:sz w:val="16"/>
        </w:rPr>
        <w:t xml:space="preserve">    // Подмена «договора» на сам каталог в одной из двух сверок или</w:t>
      </w:r>
    </w:p>
    <w:p>
      <w:pPr>
        <w:spacing w:after="0" w:before="0"/>
        <w:shd w:val="clear" w:color="auto" w:fill="F2F2F2"/>
      </w:pPr>
      <w:r>
        <w:rPr>
          <w:rFonts w:ascii="Consolas" w:hAnsi="Consolas"/>
          <w:sz w:val="16"/>
        </w:rPr>
        <w:t xml:space="preserve">    // ослабленное условие отказа раньше проходили: проверялось лишь, что</w:t>
      </w:r>
    </w:p>
    <w:p>
      <w:pPr>
        <w:spacing w:after="0" w:before="0"/>
        <w:shd w:val="clear" w:color="auto" w:fill="F2F2F2"/>
      </w:pPr>
      <w:r>
        <w:rPr>
          <w:rFonts w:ascii="Consolas" w:hAnsi="Consolas"/>
          <w:sz w:val="16"/>
        </w:rPr>
        <w:t xml:space="preserve">    // нужные слова есть где-то в шаге. Теперь обе сверки берутся целиком,</w:t>
      </w:r>
    </w:p>
    <w:p>
      <w:pPr>
        <w:spacing w:after="0" w:before="0"/>
        <w:shd w:val="clear" w:color="auto" w:fill="F2F2F2"/>
      </w:pPr>
      <w:r>
        <w:rPr>
          <w:rFonts w:ascii="Consolas" w:hAnsi="Consolas"/>
          <w:sz w:val="16"/>
        </w:rPr>
        <w:t xml:space="preserve">    // от первого SELECT до последнего END IF, и сравниваются после трёх</w:t>
      </w:r>
    </w:p>
    <w:p>
      <w:pPr>
        <w:spacing w:after="0" w:before="0"/>
        <w:shd w:val="clear" w:color="auto" w:fill="F2F2F2"/>
      </w:pPr>
      <w:r>
        <w:rPr>
          <w:rFonts w:ascii="Consolas" w:hAnsi="Consolas"/>
          <w:sz w:val="16"/>
        </w:rPr>
        <w:t xml:space="preserve">    // замен: имя списка договора, текст отказа и пробелы. Текст отказа</w:t>
      </w:r>
    </w:p>
    <w:p>
      <w:pPr>
        <w:spacing w:after="0" w:before="0"/>
        <w:shd w:val="clear" w:color="auto" w:fill="F2F2F2"/>
      </w:pPr>
      <w:r>
        <w:rPr>
          <w:rFonts w:ascii="Consolas" w:hAnsi="Consolas"/>
          <w:sz w:val="16"/>
        </w:rPr>
        <w:t xml:space="preserve">    // заменяется, но слова RAISE EXCEPTION и аргументы остаются: отказ,</w:t>
      </w:r>
    </w:p>
    <w:p>
      <w:pPr>
        <w:spacing w:after="0" w:before="0"/>
        <w:shd w:val="clear" w:color="auto" w:fill="F2F2F2"/>
      </w:pPr>
      <w:r>
        <w:rPr>
          <w:rFonts w:ascii="Consolas" w:hAnsi="Consolas"/>
          <w:sz w:val="16"/>
        </w:rPr>
        <w:t xml:space="preserve">    // ослабленный до уведомления, тоже расхождение.</w:t>
      </w:r>
    </w:p>
    <w:p>
      <w:pPr>
        <w:spacing w:after="0" w:before="0"/>
        <w:shd w:val="clear" w:color="auto" w:fill="F2F2F2"/>
      </w:pPr>
      <w:r>
        <w:rPr>
          <w:rFonts w:ascii="Consolas" w:hAnsi="Consolas"/>
          <w:sz w:val="16"/>
        </w:rPr>
        <w:t xml:space="preserve">    const cmp = (c, listName) =&gt; {</w:t>
      </w:r>
    </w:p>
    <w:p>
      <w:pPr>
        <w:spacing w:after="0" w:before="0"/>
        <w:shd w:val="clear" w:color="auto" w:fill="F2F2F2"/>
      </w:pPr>
      <w:r>
        <w:rPr>
          <w:rFonts w:ascii="Consolas" w:hAnsi="Consolas"/>
          <w:sz w:val="16"/>
        </w:rPr>
        <w:t xml:space="preserve">      const i = c.indexOf("SELECT count(*), left(coalesce(string_agg(x.r || ' x' || (x.n_got - x.n_want)");</w:t>
      </w:r>
    </w:p>
    <w:p>
      <w:pPr>
        <w:spacing w:after="0" w:before="0"/>
        <w:shd w:val="clear" w:color="auto" w:fill="F2F2F2"/>
      </w:pPr>
      <w:r>
        <w:rPr>
          <w:rFonts w:ascii="Consolas" w:hAnsi="Consolas"/>
          <w:sz w:val="16"/>
        </w:rPr>
        <w:t xml:space="preserve">      if (i &lt; 0) return null;</w:t>
      </w:r>
    </w:p>
    <w:p>
      <w:pPr>
        <w:spacing w:after="0" w:before="0"/>
        <w:shd w:val="clear" w:color="auto" w:fill="F2F2F2"/>
      </w:pPr>
      <w:r>
        <w:rPr>
          <w:rFonts w:ascii="Consolas" w:hAnsi="Consolas"/>
          <w:sz w:val="16"/>
        </w:rPr>
        <w:t xml:space="preserve">      return c.slice(i)</w:t>
      </w:r>
    </w:p>
    <w:p>
      <w:pPr>
        <w:spacing w:after="0" w:before="0"/>
        <w:shd w:val="clear" w:color="auto" w:fill="F2F2F2"/>
      </w:pPr>
      <w:r>
        <w:rPr>
          <w:rFonts w:ascii="Consolas" w:hAnsi="Consolas"/>
          <w:sz w:val="16"/>
        </w:rPr>
        <w:t xml:space="preserve">        .replace(/RAISE\s+EXCEPTION\s+'[^']*'/g, "RAISE EXCEPTION '…'")</w:t>
      </w:r>
    </w:p>
    <w:p>
      <w:pPr>
        <w:spacing w:after="0" w:before="0"/>
        <w:shd w:val="clear" w:color="auto" w:fill="F2F2F2"/>
      </w:pPr>
      <w:r>
        <w:rPr>
          <w:rFonts w:ascii="Consolas" w:hAnsi="Consolas"/>
          <w:sz w:val="16"/>
        </w:rPr>
        <w:t xml:space="preserve">        .replace(new RegExp('\\b' + listName + '\\b', 'g'), 'v_acl_договор')</w:t>
      </w:r>
    </w:p>
    <w:p>
      <w:pPr>
        <w:spacing w:after="0" w:before="0"/>
        <w:shd w:val="clear" w:color="auto" w:fill="F2F2F2"/>
      </w:pPr>
      <w:r>
        <w:rPr>
          <w:rFonts w:ascii="Consolas" w:hAnsi="Consolas"/>
          <w:sz w:val="16"/>
        </w:rPr>
        <w:t xml:space="preserve">        .replace(/\s+/g,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m1 = cmp(code1, 'v_acl_want');</w:t>
      </w:r>
    </w:p>
    <w:p>
      <w:pPr>
        <w:spacing w:after="0" w:before="0"/>
        <w:shd w:val="clear" w:color="auto" w:fill="F2F2F2"/>
      </w:pPr>
      <w:r>
        <w:rPr>
          <w:rFonts w:ascii="Consolas" w:hAnsi="Consolas"/>
          <w:sz w:val="16"/>
        </w:rPr>
        <w:t xml:space="preserve">    const m5 = cmp(code, 'v_acl');</w:t>
      </w:r>
    </w:p>
    <w:p>
      <w:pPr>
        <w:spacing w:after="0" w:before="0"/>
        <w:shd w:val="clear" w:color="auto" w:fill="F2F2F2"/>
      </w:pPr>
      <w:r>
        <w:rPr>
          <w:rFonts w:ascii="Consolas" w:hAnsi="Consolas"/>
          <w:sz w:val="16"/>
        </w:rPr>
        <w:t xml:space="preserve">    if (m1 === null || m5 === null || m1 !== m5) {</w:t>
      </w:r>
    </w:p>
    <w:p>
      <w:pPr>
        <w:spacing w:after="0" w:before="0"/>
        <w:shd w:val="clear" w:color="auto" w:fill="F2F2F2"/>
      </w:pPr>
      <w:r>
        <w:rPr>
          <w:rFonts w:ascii="Consolas" w:hAnsi="Consolas"/>
          <w:sz w:val="16"/>
        </w:rPr>
        <w:t xml:space="preserve">      aclGrantorProblems.push('сравнение прав в файле 01 (пункт 22) и в файле 05 (шаг 10) разошлось');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R33 (замечание M-H117-R17-01 = B-01). Проверка выше сравнивает файл 01</w:t>
      </w:r>
    </w:p>
    <w:p>
      <w:pPr>
        <w:spacing w:after="0" w:before="0"/>
        <w:shd w:val="clear" w:color="auto" w:fill="F2F2F2"/>
      </w:pPr>
      <w:r>
        <w:rPr>
          <w:rFonts w:ascii="Consolas" w:hAnsi="Consolas"/>
          <w:sz w:val="16"/>
        </w:rPr>
        <w:t xml:space="preserve">    // с файлом 05 ДРУГ С ДРУГОМ — они близнецы, и совместная правка одного и</w:t>
      </w:r>
    </w:p>
    <w:p>
      <w:pPr>
        <w:spacing w:after="0" w:before="0"/>
        <w:shd w:val="clear" w:color="auto" w:fill="F2F2F2"/>
      </w:pPr>
      <w:r>
        <w:rPr>
          <w:rFonts w:ascii="Consolas" w:hAnsi="Consolas"/>
          <w:sz w:val="16"/>
        </w:rPr>
        <w:t xml:space="preserve">    // того же слова в обоих сразу (FULL JOIN -&gt; LEFT JOIN) оставляет их</w:t>
      </w:r>
    </w:p>
    <w:p>
      <w:pPr>
        <w:spacing w:after="0" w:before="0"/>
        <w:shd w:val="clear" w:color="auto" w:fill="F2F2F2"/>
      </w:pPr>
      <w:r>
        <w:rPr>
          <w:rFonts w:ascii="Consolas" w:hAnsi="Consolas"/>
          <w:sz w:val="16"/>
        </w:rPr>
        <w:t xml:space="preserve">    // равными друг другу; парная сверка тогда не отказывает. Здесь —</w:t>
      </w:r>
    </w:p>
    <w:p>
      <w:pPr>
        <w:spacing w:after="0" w:before="0"/>
        <w:shd w:val="clear" w:color="auto" w:fill="F2F2F2"/>
      </w:pPr>
      <w:r>
        <w:rPr>
          <w:rFonts w:ascii="Consolas" w:hAnsi="Consolas"/>
          <w:sz w:val="16"/>
        </w:rPr>
        <w:t xml:space="preserve">    // независимый, непарный инвариант: в каждом сравнении САМОМ ПО СЕБЕ —</w:t>
      </w:r>
    </w:p>
    <w:p>
      <w:pPr>
        <w:spacing w:after="0" w:before="0"/>
        <w:shd w:val="clear" w:color="auto" w:fill="F2F2F2"/>
      </w:pPr>
      <w:r>
        <w:rPr>
          <w:rFonts w:ascii="Consolas" w:hAnsi="Consolas"/>
          <w:sz w:val="16"/>
        </w:rPr>
        <w:t xml:space="preserve">    // ровно два соединения, и оба именно FULL JOIN; другого вида соединения</w:t>
      </w:r>
    </w:p>
    <w:p>
      <w:pPr>
        <w:spacing w:after="0" w:before="0"/>
        <w:shd w:val="clear" w:color="auto" w:fill="F2F2F2"/>
      </w:pPr>
      <w:r>
        <w:rPr>
          <w:rFonts w:ascii="Consolas" w:hAnsi="Consolas"/>
          <w:sz w:val="16"/>
        </w:rPr>
        <w:t xml:space="preserve">    // (LEFT/RIGHT/INNER/простой JOIN) в этом фрагменте быть не должно. Это</w:t>
      </w:r>
    </w:p>
    <w:p>
      <w:pPr>
        <w:spacing w:after="0" w:before="0"/>
        <w:shd w:val="clear" w:color="auto" w:fill="F2F2F2"/>
      </w:pPr>
      <w:r>
        <w:rPr>
          <w:rFonts w:ascii="Consolas" w:hAnsi="Consolas"/>
          <w:sz w:val="16"/>
        </w:rPr>
        <w:t xml:space="preserve">    // проверяется у каждого файла отдельно, без сверки со вторым, поэтому</w:t>
      </w:r>
    </w:p>
    <w:p>
      <w:pPr>
        <w:spacing w:after="0" w:before="0"/>
        <w:shd w:val="clear" w:color="auto" w:fill="F2F2F2"/>
      </w:pPr>
      <w:r>
        <w:rPr>
          <w:rFonts w:ascii="Consolas" w:hAnsi="Consolas"/>
          <w:sz w:val="16"/>
        </w:rPr>
        <w:t xml:space="preserve">    // совместная подделка ловится у обоих сразу, а не ускользает через</w:t>
      </w:r>
    </w:p>
    <w:p>
      <w:pPr>
        <w:spacing w:after="0" w:before="0"/>
        <w:shd w:val="clear" w:color="auto" w:fill="F2F2F2"/>
      </w:pPr>
      <w:r>
        <w:rPr>
          <w:rFonts w:ascii="Consolas" w:hAnsi="Consolas"/>
          <w:sz w:val="16"/>
        </w:rPr>
        <w:t xml:space="preserve">    // равенство близнецов.</w:t>
      </w:r>
    </w:p>
    <w:p>
      <w:pPr>
        <w:spacing w:after="0" w:before="0"/>
        <w:shd w:val="clear" w:color="auto" w:fill="F2F2F2"/>
      </w:pPr>
      <w:r>
        <w:rPr>
          <w:rFonts w:ascii="Consolas" w:hAnsi="Consolas"/>
          <w:sz w:val="16"/>
        </w:rPr>
        <w:t xml:space="preserve">    const joinShapeOf = (text) =&gt; ({</w:t>
      </w:r>
    </w:p>
    <w:p>
      <w:pPr>
        <w:spacing w:after="0" w:before="0"/>
        <w:shd w:val="clear" w:color="auto" w:fill="F2F2F2"/>
      </w:pPr>
      <w:r>
        <w:rPr>
          <w:rFonts w:ascii="Consolas" w:hAnsi="Consolas"/>
          <w:sz w:val="16"/>
        </w:rPr>
        <w:t xml:space="preserve">      total: (text.match(/\bJOIN\b/g) || []).length,</w:t>
      </w:r>
    </w:p>
    <w:p>
      <w:pPr>
        <w:spacing w:after="0" w:before="0"/>
        <w:shd w:val="clear" w:color="auto" w:fill="F2F2F2"/>
      </w:pPr>
      <w:r>
        <w:rPr>
          <w:rFonts w:ascii="Consolas" w:hAnsi="Consolas"/>
          <w:sz w:val="16"/>
        </w:rPr>
        <w:t xml:space="preserve">      full: (text.match(/\bFULL\s+JOIN\b/g) || []).length,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[label, m] of [['файл 01 (пункт 22)', m1], ['файл 05 (шаг 10)', m5]]) {</w:t>
      </w:r>
    </w:p>
    <w:p>
      <w:pPr>
        <w:spacing w:after="0" w:before="0"/>
        <w:shd w:val="clear" w:color="auto" w:fill="F2F2F2"/>
      </w:pPr>
      <w:r>
        <w:rPr>
          <w:rFonts w:ascii="Consolas" w:hAnsi="Consolas"/>
          <w:sz w:val="16"/>
        </w:rPr>
        <w:t xml:space="preserve">      if (m === null) continue;</w:t>
      </w:r>
    </w:p>
    <w:p>
      <w:pPr>
        <w:spacing w:after="0" w:before="0"/>
        <w:shd w:val="clear" w:color="auto" w:fill="F2F2F2"/>
      </w:pPr>
      <w:r>
        <w:rPr>
          <w:rFonts w:ascii="Consolas" w:hAnsi="Consolas"/>
          <w:sz w:val="16"/>
        </w:rPr>
        <w:t xml:space="preserve">      const { total, full } = joinShapeOf(m);</w:t>
      </w:r>
    </w:p>
    <w:p>
      <w:pPr>
        <w:spacing w:after="0" w:before="0"/>
        <w:shd w:val="clear" w:color="auto" w:fill="F2F2F2"/>
      </w:pPr>
      <w:r>
        <w:rPr>
          <w:rFonts w:ascii="Consolas" w:hAnsi="Consolas"/>
          <w:sz w:val="16"/>
        </w:rPr>
        <w:t xml:space="preserve">      if (total !== 2 || full !== 2) {</w:t>
      </w:r>
    </w:p>
    <w:p>
      <w:pPr>
        <w:spacing w:after="0" w:before="0"/>
        <w:shd w:val="clear" w:color="auto" w:fill="F2F2F2"/>
      </w:pPr>
      <w:r>
        <w:rPr>
          <w:rFonts w:ascii="Consolas" w:hAnsi="Consolas"/>
          <w:sz w:val="16"/>
        </w:rPr>
        <w:t xml:space="preserve">        aclGrantorProblems.push(label + ': сравнение прав использует не два FULL JOIN — соединений всего '</w:t>
      </w:r>
    </w:p>
    <w:p>
      <w:pPr>
        <w:spacing w:after="0" w:before="0"/>
        <w:shd w:val="clear" w:color="auto" w:fill="F2F2F2"/>
      </w:pPr>
      <w:r>
        <w:rPr>
          <w:rFonts w:ascii="Consolas" w:hAnsi="Consolas"/>
          <w:sz w:val="16"/>
        </w:rPr>
        <w:t xml:space="preserve">          + total + ', из них FULL JOIN ' + full);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Ветвление «все или ни одной» целиком: если до файла 04 строк нет,</w:t>
      </w:r>
    </w:p>
    <w:p>
      <w:pPr>
        <w:spacing w:after="0" w:before="0"/>
        <w:shd w:val="clear" w:color="auto" w:fill="F2F2F2"/>
      </w:pPr>
      <w:r>
        <w:rPr>
          <w:rFonts w:ascii="Consolas" w:hAnsi="Consolas"/>
          <w:sz w:val="16"/>
        </w:rPr>
        <w:t xml:space="preserve">    // ждём v_acl; если они есть — v_acl и v_acl_04. Перестановка ветвей</w:t>
      </w:r>
    </w:p>
    <w:p>
      <w:pPr>
        <w:spacing w:after="0" w:before="0"/>
        <w:shd w:val="clear" w:color="auto" w:fill="F2F2F2"/>
      </w:pPr>
      <w:r>
        <w:rPr>
          <w:rFonts w:ascii="Consolas" w:hAnsi="Consolas"/>
          <w:sz w:val="16"/>
        </w:rPr>
        <w:t xml:space="preserve">    // оставляла на месте каждую из трёх строк по отдельности.</w:t>
      </w:r>
    </w:p>
    <w:p>
      <w:pPr>
        <w:spacing w:after="0" w:before="0"/>
        <w:shd w:val="clear" w:color="auto" w:fill="F2F2F2"/>
      </w:pPr>
      <w:r>
        <w:rPr>
          <w:rFonts w:ascii="Consolas" w:hAnsi="Consolas"/>
          <w:sz w:val="16"/>
        </w:rPr>
        <w:t xml:space="preserve">    const branch = 'IF v_cnt = 0 THEN v_acl_want := v_acl; ELSE v_acl_want := v_acl || v_acl_04; END IF;';</w:t>
      </w:r>
    </w:p>
    <w:p>
      <w:pPr>
        <w:spacing w:after="0" w:before="0"/>
        <w:shd w:val="clear" w:color="auto" w:fill="F2F2F2"/>
      </w:pPr>
      <w:r>
        <w:rPr>
          <w:rFonts w:ascii="Consolas" w:hAnsi="Consolas"/>
          <w:sz w:val="16"/>
        </w:rPr>
        <w:t xml:space="preserve">    if (!code1.replace(/\s+/g, ' ').includes(branch)) {</w:t>
      </w:r>
    </w:p>
    <w:p>
      <w:pPr>
        <w:spacing w:after="0" w:before="0"/>
        <w:shd w:val="clear" w:color="auto" w:fill="F2F2F2"/>
      </w:pPr>
      <w:r>
        <w:rPr>
          <w:rFonts w:ascii="Consolas" w:hAnsi="Consolas"/>
          <w:sz w:val="16"/>
        </w:rPr>
        <w:t xml:space="preserve">      aclGrantorProblems.push('файл 01: нет охраны «все или ни одной» для прав функций окна: нет ' + branch);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Печать выведенных множеств -----------------------------------------</w:t>
      </w:r>
    </w:p>
    <w:p>
      <w:pPr>
        <w:spacing w:after="0" w:before="0"/>
        <w:shd w:val="clear" w:color="auto" w:fill="F2F2F2"/>
      </w:pPr>
      <w:r>
        <w:rPr>
          <w:rFonts w:ascii="Consolas" w:hAnsi="Consolas"/>
          <w:sz w:val="16"/>
        </w:rPr>
        <w:t>if (process.argv.includes('--print-terminal')) {</w:t>
      </w:r>
    </w:p>
    <w:p>
      <w:pPr>
        <w:spacing w:after="0" w:before="0"/>
        <w:shd w:val="clear" w:color="auto" w:fill="F2F2F2"/>
      </w:pPr>
      <w:r>
        <w:rPr>
          <w:rFonts w:ascii="Consolas" w:hAnsi="Consolas"/>
          <w:sz w:val="16"/>
        </w:rPr>
        <w:t xml:space="preserve">  const put = (name, rows) =&gt; {</w:t>
      </w:r>
    </w:p>
    <w:p>
      <w:pPr>
        <w:spacing w:after="0" w:before="0"/>
        <w:shd w:val="clear" w:color="auto" w:fill="F2F2F2"/>
      </w:pPr>
      <w:r>
        <w:rPr>
          <w:rFonts w:ascii="Consolas" w:hAnsi="Consolas"/>
          <w:sz w:val="16"/>
        </w:rPr>
        <w:t xml:space="preserve">    console.log('BEM954-PACKAGE-TERMINAL-' + name);</w:t>
      </w:r>
    </w:p>
    <w:p>
      <w:pPr>
        <w:spacing w:after="0" w:before="0"/>
        <w:shd w:val="clear" w:color="auto" w:fill="F2F2F2"/>
      </w:pPr>
      <w:r>
        <w:rPr>
          <w:rFonts w:ascii="Consolas" w:hAnsi="Consolas"/>
          <w:sz w:val="16"/>
        </w:rPr>
        <w:t xml:space="preserve">    for (const r of rows)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put('ROLES', termRoles);</w:t>
      </w:r>
    </w:p>
    <w:p>
      <w:pPr>
        <w:spacing w:after="0" w:before="0"/>
        <w:shd w:val="clear" w:color="auto" w:fill="F2F2F2"/>
      </w:pPr>
      <w:r>
        <w:rPr>
          <w:rFonts w:ascii="Consolas" w:hAnsi="Consolas"/>
          <w:sz w:val="16"/>
        </w:rPr>
        <w:t xml:space="preserve">  put('MEMBERS', termMembers);</w:t>
      </w:r>
    </w:p>
    <w:p>
      <w:pPr>
        <w:spacing w:after="0" w:before="0"/>
        <w:shd w:val="clear" w:color="auto" w:fill="F2F2F2"/>
      </w:pPr>
      <w:r>
        <w:rPr>
          <w:rFonts w:ascii="Consolas" w:hAnsi="Consolas"/>
          <w:sz w:val="16"/>
        </w:rPr>
        <w:t xml:space="preserve">  put('SECRETS', termSecrets);</w:t>
      </w:r>
    </w:p>
    <w:p>
      <w:pPr>
        <w:spacing w:after="0" w:before="0"/>
        <w:shd w:val="clear" w:color="auto" w:fill="F2F2F2"/>
      </w:pPr>
      <w:r>
        <w:rPr>
          <w:rFonts w:ascii="Consolas" w:hAnsi="Consolas"/>
          <w:sz w:val="16"/>
        </w:rPr>
        <w:t xml:space="preserve">  put('LOGIN', termLogin);</w:t>
      </w:r>
    </w:p>
    <w:p>
      <w:pPr>
        <w:spacing w:after="0" w:before="0"/>
        <w:shd w:val="clear" w:color="auto" w:fill="F2F2F2"/>
      </w:pPr>
      <w:r>
        <w:rPr>
          <w:rFonts w:ascii="Consolas" w:hAnsi="Consolas"/>
          <w:sz w:val="16"/>
        </w:rPr>
        <w:t xml:space="preserve">  put('READ', [...termRead].sort());</w:t>
      </w:r>
    </w:p>
    <w:p>
      <w:pPr>
        <w:spacing w:after="0" w:before="0"/>
        <w:shd w:val="clear" w:color="auto" w:fill="F2F2F2"/>
      </w:pPr>
      <w:r>
        <w:rPr>
          <w:rFonts w:ascii="Consolas" w:hAnsi="Consolas"/>
          <w:sz w:val="16"/>
        </w:rPr>
        <w:t xml:space="preserve">  put('EXEC', [...termExec].sort());</w:t>
      </w:r>
    </w:p>
    <w:p>
      <w:pPr>
        <w:spacing w:after="0" w:before="0"/>
        <w:shd w:val="clear" w:color="auto" w:fill="F2F2F2"/>
      </w:pPr>
      <w:r>
        <w:rPr>
          <w:rFonts w:ascii="Consolas" w:hAnsi="Consolas"/>
          <w:sz w:val="16"/>
        </w:rPr>
        <w:t xml:space="preserve">  put('FUNC', termFunc);</w:t>
      </w:r>
    </w:p>
    <w:p>
      <w:pPr>
        <w:spacing w:after="0" w:before="0"/>
        <w:shd w:val="clear" w:color="auto" w:fill="F2F2F2"/>
      </w:pPr>
      <w:r>
        <w:rPr>
          <w:rFonts w:ascii="Consolas" w:hAnsi="Consolas"/>
          <w:sz w:val="16"/>
        </w:rPr>
        <w:t xml:space="preserve">  put('RLS', termRls);</w:t>
      </w:r>
    </w:p>
    <w:p>
      <w:pPr>
        <w:spacing w:after="0" w:before="0"/>
        <w:shd w:val="clear" w:color="auto" w:fill="F2F2F2"/>
      </w:pPr>
      <w:r>
        <w:rPr>
          <w:rFonts w:ascii="Consolas" w:hAnsi="Consolas"/>
          <w:sz w:val="16"/>
        </w:rPr>
        <w:t xml:space="preserve">  put('POLICY', termPolicy);</w:t>
      </w:r>
    </w:p>
    <w:p>
      <w:pPr>
        <w:spacing w:after="0" w:before="0"/>
        <w:shd w:val="clear" w:color="auto" w:fill="F2F2F2"/>
      </w:pPr>
      <w:r>
        <w:rPr>
          <w:rFonts w:ascii="Consolas" w:hAnsi="Consolas"/>
          <w:sz w:val="16"/>
        </w:rPr>
        <w:t xml:space="preserve">  put('TRIGGER', termTrigger);</w:t>
      </w:r>
    </w:p>
    <w:p>
      <w:pPr>
        <w:spacing w:after="0" w:before="0"/>
        <w:shd w:val="clear" w:color="auto" w:fill="F2F2F2"/>
      </w:pPr>
      <w:r>
        <w:rPr>
          <w:rFonts w:ascii="Consolas" w:hAnsi="Consolas"/>
          <w:sz w:val="16"/>
        </w:rPr>
        <w:t xml:space="preserve">  put('TRIGGER-LEGACY', termTriggerLegacy);</w:t>
      </w:r>
    </w:p>
    <w:p>
      <w:pPr>
        <w:spacing w:after="0" w:before="0"/>
        <w:shd w:val="clear" w:color="auto" w:fill="F2F2F2"/>
      </w:pPr>
      <w:r>
        <w:rPr>
          <w:rFonts w:ascii="Consolas" w:hAnsi="Consolas"/>
          <w:sz w:val="16"/>
        </w:rPr>
        <w:t xml:space="preserve">  put('TRIGGER-DEF', termTriggerDef);</w:t>
      </w:r>
    </w:p>
    <w:p>
      <w:pPr>
        <w:spacing w:after="0" w:before="0"/>
        <w:shd w:val="clear" w:color="auto" w:fill="F2F2F2"/>
      </w:pPr>
      <w:r>
        <w:rPr>
          <w:rFonts w:ascii="Consolas" w:hAnsi="Consolas"/>
          <w:sz w:val="16"/>
        </w:rPr>
        <w:t xml:space="preserve">  put('TRIGGER-DEF-LEGACY', termTriggerDefLegacy);</w:t>
      </w:r>
    </w:p>
    <w:p>
      <w:pPr>
        <w:spacing w:after="0" w:before="0"/>
        <w:shd w:val="clear" w:color="auto" w:fill="F2F2F2"/>
      </w:pPr>
      <w:r>
        <w:rPr>
          <w:rFonts w:ascii="Consolas" w:hAnsi="Consolas"/>
          <w:sz w:val="16"/>
        </w:rPr>
        <w:t xml:space="preserve">  put('ACL', termAcl);</w:t>
      </w:r>
    </w:p>
    <w:p>
      <w:pPr>
        <w:spacing w:after="0" w:before="0"/>
        <w:shd w:val="clear" w:color="auto" w:fill="F2F2F2"/>
      </w:pPr>
      <w:r>
        <w:rPr>
          <w:rFonts w:ascii="Consolas" w:hAnsi="Consolas"/>
          <w:sz w:val="16"/>
        </w:rPr>
        <w:t xml:space="preserve">  put('ACL01', termAcl01);</w:t>
      </w:r>
    </w:p>
    <w:p>
      <w:pPr>
        <w:spacing w:after="0" w:before="0"/>
        <w:shd w:val="clear" w:color="auto" w:fill="F2F2F2"/>
      </w:pPr>
      <w:r>
        <w:rPr>
          <w:rFonts w:ascii="Consolas" w:hAnsi="Consolas"/>
          <w:sz w:val="16"/>
        </w:rPr>
        <w:t xml:space="preserve">  put('ACL04', termAcl04);</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(process.argv.includes('--print-selfcheck')) {</w:t>
      </w:r>
    </w:p>
    <w:p>
      <w:pPr>
        <w:spacing w:after="0" w:before="0"/>
        <w:shd w:val="clear" w:color="auto" w:fill="F2F2F2"/>
      </w:pPr>
      <w:r>
        <w:rPr>
          <w:rFonts w:ascii="Consolas" w:hAnsi="Consolas"/>
          <w:sz w:val="16"/>
        </w:rPr>
        <w:t xml:space="preserve">  console.log('BEM954-PACKAGE-SELFCHECK-READ');</w:t>
      </w:r>
    </w:p>
    <w:p>
      <w:pPr>
        <w:spacing w:after="0" w:before="0"/>
        <w:shd w:val="clear" w:color="auto" w:fill="F2F2F2"/>
      </w:pPr>
      <w:r>
        <w:rPr>
          <w:rFonts w:ascii="Consolas" w:hAnsi="Consolas"/>
          <w:sz w:val="16"/>
        </w:rPr>
        <w:t xml:space="preserve">  for (const r of [...expectRead].sort())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console.log('BEM954-PACKAGE-SELFCHECK-EXEC');</w:t>
      </w:r>
    </w:p>
    <w:p>
      <w:pPr>
        <w:spacing w:after="0" w:before="0"/>
        <w:shd w:val="clear" w:color="auto" w:fill="F2F2F2"/>
      </w:pPr>
      <w:r>
        <w:rPr>
          <w:rFonts w:ascii="Consolas" w:hAnsi="Consolas"/>
          <w:sz w:val="16"/>
        </w:rPr>
        <w:t xml:space="preserve">  for (const r of [...expectExec].sort()) console.log(r);</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(process.argv.includes('--print-contracts')) {</w:t>
      </w:r>
    </w:p>
    <w:p>
      <w:pPr>
        <w:spacing w:after="0" w:before="0"/>
        <w:shd w:val="clear" w:color="auto" w:fill="F2F2F2"/>
      </w:pPr>
      <w:r>
        <w:rPr>
          <w:rFonts w:ascii="Consolas" w:hAnsi="Consolas"/>
          <w:sz w:val="16"/>
        </w:rPr>
        <w:t xml:space="preserve">  console.log('BEM954-PACKAGE-READ-CONTRACT');</w:t>
      </w:r>
    </w:p>
    <w:p>
      <w:pPr>
        <w:spacing w:after="0" w:before="0"/>
        <w:shd w:val="clear" w:color="auto" w:fill="F2F2F2"/>
      </w:pPr>
      <w:r>
        <w:rPr>
          <w:rFonts w:ascii="Consolas" w:hAnsi="Consolas"/>
          <w:sz w:val="16"/>
        </w:rPr>
        <w:t xml:space="preserve">  for (const r of [...readActual].sort())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console.log('BEM954-PACKAGE-EXECUTE-SURFACE');</w:t>
      </w:r>
    </w:p>
    <w:p>
      <w:pPr>
        <w:spacing w:after="0" w:before="0"/>
        <w:shd w:val="clear" w:color="auto" w:fill="F2F2F2"/>
      </w:pPr>
      <w:r>
        <w:rPr>
          <w:rFonts w:ascii="Consolas" w:hAnsi="Consolas"/>
          <w:sz w:val="16"/>
        </w:rPr>
        <w:t xml:space="preserve">  for (const r of [...execActual].sort())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console.log('BEM954-PACKAGE-REVOKE-CONTRACT');</w:t>
      </w:r>
    </w:p>
    <w:p>
      <w:pPr>
        <w:spacing w:after="0" w:before="0"/>
        <w:shd w:val="clear" w:color="auto" w:fill="F2F2F2"/>
      </w:pPr>
      <w:r>
        <w:rPr>
          <w:rFonts w:ascii="Consolas" w:hAnsi="Consolas"/>
          <w:sz w:val="16"/>
        </w:rPr>
        <w:t xml:space="preserve">  for (const r of [...new Set(revokeLines)].sort())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console.log('BEM954-PACKAGE-ROLE-ATTRIBUTES');</w:t>
      </w:r>
    </w:p>
    <w:p>
      <w:pPr>
        <w:spacing w:after="0" w:before="0"/>
        <w:shd w:val="clear" w:color="auto" w:fill="F2F2F2"/>
      </w:pPr>
      <w:r>
        <w:rPr>
          <w:rFonts w:ascii="Consolas" w:hAnsi="Consolas"/>
          <w:sz w:val="16"/>
        </w:rPr>
        <w:t xml:space="preserve">  for (const [name, st] of [...roleState].sort()) {</w:t>
      </w:r>
    </w:p>
    <w:p>
      <w:pPr>
        <w:spacing w:after="0" w:before="0"/>
        <w:shd w:val="clear" w:color="auto" w:fill="F2F2F2"/>
      </w:pPr>
      <w:r>
        <w:rPr>
          <w:rFonts w:ascii="Consolas" w:hAnsi="Consolas"/>
          <w:sz w:val="16"/>
        </w:rPr>
        <w:t xml:space="preserve">    console.log([name, st.LOGIN ? 'yes' : 'no', st.SUPERUSER ? 'yes' : 'no', st.CREATEDB ? 'yes' : 'no',</w:t>
      </w:r>
    </w:p>
    <w:p>
      <w:pPr>
        <w:spacing w:after="0" w:before="0"/>
        <w:shd w:val="clear" w:color="auto" w:fill="F2F2F2"/>
      </w:pPr>
      <w:r>
        <w:rPr>
          <w:rFonts w:ascii="Consolas" w:hAnsi="Consolas"/>
          <w:sz w:val="16"/>
        </w:rPr>
        <w:t xml:space="preserve">                 st.CREATEROLE ? 'yes' : 'no', st.REPLICATION ? 'yes' : 'no', st.BYPASSRLS ? 'yes' : 'no',</w:t>
      </w:r>
    </w:p>
    <w:p>
      <w:pPr>
        <w:spacing w:after="0" w:before="0"/>
        <w:shd w:val="clear" w:color="auto" w:fill="F2F2F2"/>
      </w:pPr>
      <w:r>
        <w:rPr>
          <w:rFonts w:ascii="Consolas" w:hAnsi="Consolas"/>
          <w:sz w:val="16"/>
        </w:rPr>
        <w:t xml:space="preserve">                 st.INHERIT ? 'yes' : 'no', String(st.CONNLIMIT)].join('|'));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console.log('BEM954-PACKAGE-ROLE-MEMBERSHIPS');</w:t>
      </w:r>
    </w:p>
    <w:p>
      <w:pPr>
        <w:spacing w:after="0" w:before="0"/>
        <w:shd w:val="clear" w:color="auto" w:fill="F2F2F2"/>
      </w:pPr>
      <w:r>
        <w:rPr>
          <w:rFonts w:ascii="Consolas" w:hAnsi="Consolas"/>
          <w:sz w:val="16"/>
        </w:rPr>
        <w:t xml:space="preserve">  for (const r of [...memberActual].sort())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console.log('BEM954-PACKAGE-ROLE-SECRETS');</w:t>
      </w:r>
    </w:p>
    <w:p>
      <w:pPr>
        <w:spacing w:after="0" w:before="0"/>
        <w:shd w:val="clear" w:color="auto" w:fill="F2F2F2"/>
      </w:pPr>
      <w:r>
        <w:rPr>
          <w:rFonts w:ascii="Consolas" w:hAnsi="Consolas"/>
          <w:sz w:val="16"/>
        </w:rPr>
        <w:t xml:space="preserve">  for (const r of roleSecretRows)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console.log('BEM954-PACKAGE-MIGRATOR-GRANTS');</w:t>
      </w:r>
    </w:p>
    <w:p>
      <w:pPr>
        <w:spacing w:after="0" w:before="0"/>
        <w:shd w:val="clear" w:color="auto" w:fill="F2F2F2"/>
      </w:pPr>
      <w:r>
        <w:rPr>
          <w:rFonts w:ascii="Consolas" w:hAnsi="Consolas"/>
          <w:sz w:val="16"/>
        </w:rPr>
        <w:t xml:space="preserve">  for (const r of [...(wrapperGranted || [])].sort())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console.log('BEM954-PACKAGE-DYNAMIC-STATEMENTS');</w:t>
      </w:r>
    </w:p>
    <w:p>
      <w:pPr>
        <w:spacing w:after="0" w:before="0"/>
        <w:shd w:val="clear" w:color="auto" w:fill="F2F2F2"/>
      </w:pPr>
      <w:r>
        <w:rPr>
          <w:rFonts w:ascii="Consolas" w:hAnsi="Consolas"/>
          <w:sz w:val="16"/>
        </w:rPr>
        <w:t xml:space="preserve">  for (const r of [...dynActual].sort()) console.log(r);</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Права роли проверки восстановления на схемы (H1.24, M-R43-01) -------</w:t>
      </w:r>
    </w:p>
    <w:p>
      <w:pPr>
        <w:spacing w:after="0" w:before="0"/>
        <w:shd w:val="clear" w:color="auto" w:fill="F2F2F2"/>
      </w:pPr>
      <w:r>
        <w:rPr>
          <w:rFonts w:ascii="Consolas" w:hAnsi="Consolas"/>
          <w:sz w:val="16"/>
        </w:rPr>
        <w:t>// Аудит R43 заменил условие свёртки схем на WHERE true, и оба сверщика</w:t>
      </w:r>
    </w:p>
    <w:p>
      <w:pPr>
        <w:spacing w:after="0" w:before="0"/>
        <w:shd w:val="clear" w:color="auto" w:fill="F2F2F2"/>
      </w:pPr>
      <w:r>
        <w:rPr>
          <w:rFonts w:ascii="Consolas" w:hAnsi="Consolas"/>
          <w:sz w:val="16"/>
        </w:rPr>
        <w:t>// вернули 0. Свёртка обязана убирать ровно одно право — USAGE роли</w:t>
      </w:r>
    </w:p>
    <w:p>
      <w:pPr>
        <w:spacing w:after="0" w:before="0"/>
        <w:shd w:val="clear" w:color="auto" w:fill="F2F2F2"/>
      </w:pPr>
      <w:r>
        <w:rPr>
          <w:rFonts w:ascii="Consolas" w:hAnsi="Consolas"/>
          <w:sz w:val="16"/>
        </w:rPr>
        <w:t>// restore_verifier на bem_control без права передачи; файл 03 обязан</w:t>
      </w:r>
    </w:p>
    <w:p>
      <w:pPr>
        <w:spacing w:after="0" w:before="0"/>
        <w:shd w:val="clear" w:color="auto" w:fill="F2F2F2"/>
      </w:pPr>
      <w:r>
        <w:rPr>
          <w:rFonts w:ascii="Consolas" w:hAnsi="Consolas"/>
          <w:sz w:val="16"/>
        </w:rPr>
        <w:t>// снять прежние права роли на три схемы до выдачи и сверить точный</w:t>
      </w:r>
    </w:p>
    <w:p>
      <w:pPr>
        <w:spacing w:after="0" w:before="0"/>
        <w:shd w:val="clear" w:color="auto" w:fill="F2F2F2"/>
      </w:pPr>
      <w:r>
        <w:rPr>
          <w:rFonts w:ascii="Consolas" w:hAnsi="Consolas"/>
          <w:sz w:val="16"/>
        </w:rPr>
        <w:t>// список прав после неё. Образцы склеены из частей: их текст не совпадает</w:t>
      </w:r>
    </w:p>
    <w:p>
      <w:pPr>
        <w:spacing w:after="0" w:before="0"/>
        <w:shd w:val="clear" w:color="auto" w:fill="F2F2F2"/>
      </w:pPr>
      <w:r>
        <w:rPr>
          <w:rFonts w:ascii="Consolas" w:hAnsi="Consolas"/>
          <w:sz w:val="16"/>
        </w:rPr>
        <w:t>// с каноном, и подделка канона не попадает в этот листинг.</w:t>
      </w:r>
    </w:p>
    <w:p>
      <w:pPr>
        <w:spacing w:after="0" w:before="0"/>
        <w:shd w:val="clear" w:color="auto" w:fill="F2F2F2"/>
      </w:pPr>
      <w:r>
        <w:rPr>
          <w:rFonts w:ascii="Consolas" w:hAnsi="Consolas"/>
          <w:sz w:val="16"/>
        </w:rPr>
        <w:t>// H1.25, L-R44-01 (аудит R44): в обоих местах исключение действует только</w:t>
      </w:r>
    </w:p>
    <w:p>
      <w:pPr>
        <w:spacing w:after="0" w:before="0"/>
        <w:shd w:val="clear" w:color="auto" w:fill="F2F2F2"/>
      </w:pPr>
      <w:r>
        <w:rPr>
          <w:rFonts w:ascii="Consolas" w:hAnsi="Consolas"/>
          <w:sz w:val="16"/>
        </w:rPr>
        <w:t>// для права, выданного владельцем схемы (условие на grantor).</w:t>
      </w:r>
    </w:p>
    <w:p>
      <w:pPr>
        <w:spacing w:after="0" w:before="0"/>
        <w:shd w:val="clear" w:color="auto" w:fill="F2F2F2"/>
      </w:pPr>
      <w:r>
        <w:rPr>
          <w:rFonts w:ascii="Consolas" w:hAnsi="Consolas"/>
          <w:sz w:val="16"/>
        </w:rPr>
        <w:t>const restoreAclProblems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n01 = norm(stripComments(fileSql.get('01_database_migration.sql') || ''));</w:t>
      </w:r>
    </w:p>
    <w:p>
      <w:pPr>
        <w:spacing w:after="0" w:before="0"/>
        <w:shd w:val="clear" w:color="auto" w:fill="F2F2F2"/>
      </w:pPr>
      <w:r>
        <w:rPr>
          <w:rFonts w:ascii="Consolas" w:hAnsi="Consolas"/>
          <w:sz w:val="16"/>
        </w:rPr>
        <w:t xml:space="preserve">  const n03 = norm(stripComments(fileSql.get('03_restore_verifier.sql') || ''));</w:t>
      </w:r>
    </w:p>
    <w:p>
      <w:pPr>
        <w:spacing w:after="0" w:before="0"/>
        <w:shd w:val="clear" w:color="auto" w:fill="F2F2F2"/>
      </w:pPr>
      <w:r>
        <w:rPr>
          <w:rFonts w:ascii="Consolas" w:hAnsi="Consolas"/>
          <w:sz w:val="16"/>
        </w:rPr>
        <w:t xml:space="preserve">  const times = (t, frag) =&gt; t.split(norm(frag)).length - 1;</w:t>
      </w:r>
    </w:p>
    <w:p>
      <w:pPr>
        <w:spacing w:after="0" w:before="0"/>
        <w:shd w:val="clear" w:color="auto" w:fill="F2F2F2"/>
      </w:pPr>
      <w:r>
        <w:rPr>
          <w:rFonts w:ascii="Consolas" w:hAnsi="Consolas"/>
          <w:sz w:val="16"/>
        </w:rPr>
        <w:t xml:space="preserve">  const digestKeep = 'FROM aclexplode(n.nspacl) e WHERE NOT (n.nspname = ' + "'bem_control' AND e.grantee &lt;&gt; 0 AND "</w:t>
      </w:r>
    </w:p>
    <w:p>
      <w:pPr>
        <w:spacing w:after="0" w:before="0"/>
        <w:shd w:val="clear" w:color="auto" w:fill="F2F2F2"/>
      </w:pPr>
      <w:r>
        <w:rPr>
          <w:rFonts w:ascii="Consolas" w:hAnsi="Consolas"/>
          <w:sz w:val="16"/>
        </w:rPr>
        <w:t xml:space="preserve">    + "pg_get_userbyid(e.grantee) = 'restore_verifier' AND e.privilege_type = 'USAGE' AND NOT " + "e.is_grantable AND e.grantor = "</w:t>
      </w:r>
    </w:p>
    <w:p>
      <w:pPr>
        <w:spacing w:after="0" w:before="0"/>
        <w:shd w:val="clear" w:color="auto" w:fill="F2F2F2"/>
      </w:pPr>
      <w:r>
        <w:rPr>
          <w:rFonts w:ascii="Consolas" w:hAnsi="Consolas"/>
          <w:sz w:val="16"/>
        </w:rPr>
        <w:t xml:space="preserve">    + "n.nspowner)) z), '-')) AS line";</w:t>
      </w:r>
    </w:p>
    <w:p>
      <w:pPr>
        <w:spacing w:after="0" w:before="0"/>
        <w:shd w:val="clear" w:color="auto" w:fill="F2F2F2"/>
      </w:pPr>
      <w:r>
        <w:rPr>
          <w:rFonts w:ascii="Consolas" w:hAnsi="Consolas"/>
          <w:sz w:val="16"/>
        </w:rPr>
        <w:t xml:space="preserve">  if (times(n01, digestKeep) !== 1 || times(n01, 'unnest(' + 'n.nspacl)') !== 0</w:t>
      </w:r>
    </w:p>
    <w:p>
      <w:pPr>
        <w:spacing w:after="0" w:before="0"/>
        <w:shd w:val="clear" w:color="auto" w:fill="F2F2F2"/>
      </w:pPr>
      <w:r>
        <w:rPr>
          <w:rFonts w:ascii="Consolas" w:hAnsi="Consolas"/>
          <w:sz w:val="16"/>
        </w:rPr>
        <w:t xml:space="preserve">      || times(n01, "concat_ws('|', " + "'v3', 'schema',") !== 1) {</w:t>
      </w:r>
    </w:p>
    <w:p>
      <w:pPr>
        <w:spacing w:after="0" w:before="0"/>
        <w:shd w:val="clear" w:color="auto" w:fill="F2F2F2"/>
      </w:pPr>
      <w:r>
        <w:rPr>
          <w:rFonts w:ascii="Consolas" w:hAnsi="Consolas"/>
          <w:sz w:val="16"/>
        </w:rPr>
        <w:t xml:space="preserve">    restoreAclProblems.push('файл 01: свёртка схем убирает не ровно одно право USAGE роли restore_verifier на bem_control');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revokeAll = ['bem_core', 'bem_engine', 'bem_control'].map((s) =&gt; 'REVOKE CREATE, USAGE ON SCHEMA ' + s + ' FROM ' + 'restore_verifier;').join(' ');</w:t>
      </w:r>
    </w:p>
    <w:p>
      <w:pPr>
        <w:spacing w:after="0" w:before="0"/>
        <w:shd w:val="clear" w:color="auto" w:fill="F2F2F2"/>
      </w:pPr>
      <w:r>
        <w:rPr>
          <w:rFonts w:ascii="Consolas" w:hAnsi="Consolas"/>
          <w:sz w:val="16"/>
        </w:rPr>
        <w:t xml:space="preserve">  const grantOne = 'GRANT USAGE ON SCHEMA ' + 'bem_control TO restore_verifier;';</w:t>
      </w:r>
    </w:p>
    <w:p>
      <w:pPr>
        <w:spacing w:after="0" w:before="0"/>
        <w:shd w:val="clear" w:color="auto" w:fill="F2F2F2"/>
      </w:pPr>
      <w:r>
        <w:rPr>
          <w:rFonts w:ascii="Consolas" w:hAnsi="Consolas"/>
          <w:sz w:val="16"/>
        </w:rPr>
        <w:t xml:space="preserve">  const ri = n03.indexOf(norm(revokeAll));</w:t>
      </w:r>
    </w:p>
    <w:p>
      <w:pPr>
        <w:spacing w:after="0" w:before="0"/>
        <w:shd w:val="clear" w:color="auto" w:fill="F2F2F2"/>
      </w:pPr>
      <w:r>
        <w:rPr>
          <w:rFonts w:ascii="Consolas" w:hAnsi="Consolas"/>
          <w:sz w:val="16"/>
        </w:rPr>
        <w:t xml:space="preserve">  const gi = n03.indexOf(norm(grantOne));</w:t>
      </w:r>
    </w:p>
    <w:p>
      <w:pPr>
        <w:spacing w:after="0" w:before="0"/>
        <w:shd w:val="clear" w:color="auto" w:fill="F2F2F2"/>
      </w:pPr>
      <w:r>
        <w:rPr>
          <w:rFonts w:ascii="Consolas" w:hAnsi="Consolas"/>
          <w:sz w:val="16"/>
        </w:rPr>
        <w:t xml:space="preserve">  if (times(n03, revokeAll) !== 1 || times(n03, grantOne) !== 1 || ri &lt; 0 || gi &lt; ri) {</w:t>
      </w:r>
    </w:p>
    <w:p>
      <w:pPr>
        <w:spacing w:after="0" w:before="0"/>
        <w:shd w:val="clear" w:color="auto" w:fill="F2F2F2"/>
      </w:pPr>
      <w:r>
        <w:rPr>
          <w:rFonts w:ascii="Consolas" w:hAnsi="Consolas"/>
          <w:sz w:val="16"/>
        </w:rPr>
        <w:t xml:space="preserve">    restoreAclProblems.push('файл 03: прежние права роли на три схемы не сняты до выдачи USAGE');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create = "IF has_schema_privilege('restore_verifier', 'bem_control', 'CREATE') OR "</w:t>
      </w:r>
    </w:p>
    <w:p>
      <w:pPr>
        <w:spacing w:after="0" w:before="0"/>
        <w:shd w:val="clear" w:color="auto" w:fill="F2F2F2"/>
      </w:pPr>
      <w:r>
        <w:rPr>
          <w:rFonts w:ascii="Consolas" w:hAnsi="Consolas"/>
          <w:sz w:val="16"/>
        </w:rPr>
        <w:t xml:space="preserve">    + "has_schema_privilege('restore_verifier', 'bem_core', 'CREATE') OR has_schema_privilege('restore_verifier', "</w:t>
      </w:r>
    </w:p>
    <w:p>
      <w:pPr>
        <w:spacing w:after="0" w:before="0"/>
        <w:shd w:val="clear" w:color="auto" w:fill="F2F2F2"/>
      </w:pPr>
      <w:r>
        <w:rPr>
          <w:rFonts w:ascii="Consolas" w:hAnsi="Consolas"/>
          <w:sz w:val="16"/>
        </w:rPr>
        <w:t xml:space="preserve">    + "'bem_engine', 'CREATE') THEN RAISE " + "EXCEPTION 'RESTORE_VERIFIER_TOO_WIDE: есть право CREATE на схему';";</w:t>
      </w:r>
    </w:p>
    <w:p>
      <w:pPr>
        <w:spacing w:after="0" w:before="0"/>
        <w:shd w:val="clear" w:color="auto" w:fill="F2F2F2"/>
      </w:pPr>
      <w:r>
        <w:rPr>
          <w:rFonts w:ascii="Consolas" w:hAnsi="Consolas"/>
          <w:sz w:val="16"/>
        </w:rPr>
        <w:t xml:space="preserve">  if (times(n03, create) !== 1) restoreAclProblems.push('файл 03: нет отказа при праве CREATE роли на схему');</w:t>
      </w:r>
    </w:p>
    <w:p>
      <w:pPr>
        <w:spacing w:after="0" w:before="0"/>
        <w:shd w:val="clear" w:color="auto" w:fill="F2F2F2"/>
      </w:pPr>
      <w:r>
        <w:rPr>
          <w:rFonts w:ascii="Consolas" w:hAnsi="Consolas"/>
          <w:sz w:val="16"/>
        </w:rPr>
        <w:t xml:space="preserve">  const exact = "WHERE n.nspname IN ('bem_core', 'bem_engine', 'bem_control') AND e.grantee = 'restore_verifier'::regrole "</w:t>
      </w:r>
    </w:p>
    <w:p>
      <w:pPr>
        <w:spacing w:after="0" w:before="0"/>
        <w:shd w:val="clear" w:color="auto" w:fill="F2F2F2"/>
      </w:pPr>
      <w:r>
        <w:rPr>
          <w:rFonts w:ascii="Consolas" w:hAnsi="Consolas"/>
          <w:sz w:val="16"/>
        </w:rPr>
        <w:t xml:space="preserve">    + "AND NOT (n.nspname = 'bem_control' AND e.privilege_type = 'USAGE' AND NOT e.is_grantable AND e.grantor = "</w:t>
      </w:r>
    </w:p>
    <w:p>
      <w:pPr>
        <w:spacing w:after="0" w:before="0"/>
        <w:shd w:val="clear" w:color="auto" w:fill="F2F2F2"/>
      </w:pPr>
      <w:r>
        <w:rPr>
          <w:rFonts w:ascii="Consolas" w:hAnsi="Consolas"/>
          <w:sz w:val="16"/>
        </w:rPr>
        <w:t xml:space="preserve">    + "n.nspowner); IF v_cnt &lt;&gt; 0 THEN RAISE "</w:t>
      </w:r>
    </w:p>
    <w:p>
      <w:pPr>
        <w:spacing w:after="0" w:before="0"/>
        <w:shd w:val="clear" w:color="auto" w:fill="F2F2F2"/>
      </w:pPr>
      <w:r>
        <w:rPr>
          <w:rFonts w:ascii="Consolas" w:hAnsi="Consolas"/>
          <w:sz w:val="16"/>
        </w:rPr>
        <w:t xml:space="preserve">    + "EXCEPTION 'RESTORE_VERIFIER_TOO_WIDE: лишних прав " + "роли на схемы: %', v_cnt;";</w:t>
      </w:r>
    </w:p>
    <w:p>
      <w:pPr>
        <w:spacing w:after="0" w:before="0"/>
        <w:shd w:val="clear" w:color="auto" w:fill="F2F2F2"/>
      </w:pPr>
      <w:r>
        <w:rPr>
          <w:rFonts w:ascii="Consolas" w:hAnsi="Consolas"/>
          <w:sz w:val="16"/>
        </w:rPr>
        <w:t xml:space="preserve">  if (times(n03, exact) !== 1) restoreAclProblems.push('файл 03: нет сверки точного списка прав роли на схемы');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Ограничения целиком (H1.26, D1 проб R46, п. 16) -----------------------</w:t>
      </w:r>
    </w:p>
    <w:p>
      <w:pPr>
        <w:spacing w:after="0" w:before="0"/>
        <w:shd w:val="clear" w:color="auto" w:fill="F2F2F2"/>
      </w:pPr>
      <w:r>
        <w:rPr>
          <w:rFonts w:ascii="Consolas" w:hAnsi="Consolas"/>
          <w:sz w:val="16"/>
        </w:rPr>
        <w:t>// Живая проба R46: после снятия UNIQUE outbox_idem_uniq и составного FK</w:t>
      </w:r>
    </w:p>
    <w:p>
      <w:pPr>
        <w:spacing w:after="0" w:before="0"/>
        <w:shd w:val="clear" w:color="auto" w:fill="F2F2F2"/>
      </w:pPr>
      <w:r>
        <w:rPr>
          <w:rFonts w:ascii="Consolas" w:hAnsi="Consolas"/>
          <w:sz w:val="16"/>
        </w:rPr>
        <w:t>// subject_author_subject_fk повтор файла 01 вернул код 0, но ни того, ни</w:t>
      </w:r>
    </w:p>
    <w:p>
      <w:pPr>
        <w:spacing w:after="0" w:before="0"/>
        <w:shd w:val="clear" w:color="auto" w:fill="F2F2F2"/>
      </w:pPr>
      <w:r>
        <w:rPr>
          <w:rFonts w:ascii="Consolas" w:hAnsi="Consolas"/>
          <w:sz w:val="16"/>
        </w:rPr>
        <w:t>// другого не вернул, а файл 05 расхождения не увидел. Канон — список</w:t>
      </w:r>
    </w:p>
    <w:p>
      <w:pPr>
        <w:spacing w:after="0" w:before="0"/>
        <w:shd w:val="clear" w:color="auto" w:fill="F2F2F2"/>
      </w:pPr>
      <w:r>
        <w:rPr>
          <w:rFonts w:ascii="Consolas" w:hAnsi="Consolas"/>
          <w:sz w:val="16"/>
        </w:rPr>
        <w:t>// v_constraints файла 05 (точное множество видов p, u, f, c). Каждая его</w:t>
      </w:r>
    </w:p>
    <w:p>
      <w:pPr>
        <w:spacing w:after="0" w:before="0"/>
        <w:shd w:val="clear" w:color="auto" w:fill="F2F2F2"/>
      </w:pPr>
      <w:r>
        <w:rPr>
          <w:rFonts w:ascii="Consolas" w:hAnsi="Consolas"/>
          <w:sz w:val="16"/>
        </w:rPr>
        <w:t>// строка таблицы обязана стоять в файле 01 ровно одним кортежем, строка</w:t>
      </w:r>
    </w:p>
    <w:p>
      <w:pPr>
        <w:spacing w:after="0" w:before="0"/>
        <w:shd w:val="clear" w:color="auto" w:fill="F2F2F2"/>
      </w:pPr>
      <w:r>
        <w:rPr>
          <w:rFonts w:ascii="Consolas" w:hAnsi="Consolas"/>
          <w:sz w:val="16"/>
        </w:rPr>
        <w:t>// домена — починкой шага 2; ссылка FK обязана идти после своей цели; три</w:t>
      </w:r>
    </w:p>
    <w:p>
      <w:pPr>
        <w:spacing w:after="0" w:before="0"/>
        <w:shd w:val="clear" w:color="auto" w:fill="F2F2F2"/>
      </w:pPr>
      <w:r>
        <w:rPr>
          <w:rFonts w:ascii="Consolas" w:hAnsi="Consolas"/>
          <w:sz w:val="16"/>
        </w:rPr>
        <w:t>// блока сверки обязаны и добавлять, и отказывать при другой форме; файл 05</w:t>
      </w:r>
    </w:p>
    <w:p>
      <w:pPr>
        <w:spacing w:after="0" w:before="0"/>
        <w:shd w:val="clear" w:color="auto" w:fill="F2F2F2"/>
      </w:pPr>
      <w:r>
        <w:rPr>
          <w:rFonts w:ascii="Consolas" w:hAnsi="Consolas"/>
          <w:sz w:val="16"/>
        </w:rPr>
        <w:t>// обязан отказывать и при нехватке, и при лишнем.</w:t>
      </w:r>
    </w:p>
    <w:p>
      <w:pPr>
        <w:spacing w:after="0" w:before="0"/>
        <w:shd w:val="clear" w:color="auto" w:fill="F2F2F2"/>
      </w:pPr>
      <w:r>
        <w:rPr>
          <w:rFonts w:ascii="Consolas" w:hAnsi="Consolas"/>
          <w:sz w:val="16"/>
        </w:rPr>
        <w:t>const constraintProblems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raw01 = stripComments(fileSql.get('01_database_migration.sql') || '');</w:t>
      </w:r>
    </w:p>
    <w:p>
      <w:pPr>
        <w:spacing w:after="0" w:before="0"/>
        <w:shd w:val="clear" w:color="auto" w:fill="F2F2F2"/>
      </w:pPr>
      <w:r>
        <w:rPr>
          <w:rFonts w:ascii="Consolas" w:hAnsi="Consolas"/>
          <w:sz w:val="16"/>
        </w:rPr>
        <w:t xml:space="preserve">  const raw05 = stripComments(fileSql.get('05_final_state_check.sql') || '');</w:t>
      </w:r>
    </w:p>
    <w:p>
      <w:pPr>
        <w:spacing w:after="0" w:before="0"/>
        <w:shd w:val="clear" w:color="auto" w:fill="F2F2F2"/>
      </w:pPr>
      <w:r>
        <w:rPr>
          <w:rFonts w:ascii="Consolas" w:hAnsi="Consolas"/>
          <w:sz w:val="16"/>
        </w:rPr>
        <w:t xml:space="preserve">  const n01 = norm(raw01);</w:t>
      </w:r>
    </w:p>
    <w:p>
      <w:pPr>
        <w:spacing w:after="0" w:before="0"/>
        <w:shd w:val="clear" w:color="auto" w:fill="F2F2F2"/>
      </w:pPr>
      <w:r>
        <w:rPr>
          <w:rFonts w:ascii="Consolas" w:hAnsi="Consolas"/>
          <w:sz w:val="16"/>
        </w:rPr>
        <w:t xml:space="preserve">  const n05 = norm(raw05);</w:t>
      </w:r>
    </w:p>
    <w:p>
      <w:pPr>
        <w:spacing w:after="0" w:before="0"/>
        <w:shd w:val="clear" w:color="auto" w:fill="F2F2F2"/>
      </w:pPr>
      <w:r>
        <w:rPr>
          <w:rFonts w:ascii="Consolas" w:hAnsi="Consolas"/>
          <w:sz w:val="16"/>
        </w:rPr>
        <w:t xml:space="preserve">  const times = (t, frag) =&gt; t.split(norm(frag)).length - 1;</w:t>
      </w:r>
    </w:p>
    <w:p>
      <w:pPr>
        <w:spacing w:after="0" w:before="0"/>
        <w:shd w:val="clear" w:color="auto" w:fill="F2F2F2"/>
      </w:pPr>
      <w:r>
        <w:rPr>
          <w:rFonts w:ascii="Consolas" w:hAnsi="Consolas"/>
          <w:sz w:val="16"/>
        </w:rPr>
        <w:t xml:space="preserve">  const m = raw05.match(/v_constraints constant text\[\] := ARRAY\[\n([\s\S]*?)\];\n/);</w:t>
      </w:r>
    </w:p>
    <w:p>
      <w:pPr>
        <w:spacing w:after="0" w:before="0"/>
        <w:shd w:val="clear" w:color="auto" w:fill="F2F2F2"/>
      </w:pPr>
      <w:r>
        <w:rPr>
          <w:rFonts w:ascii="Consolas" w:hAnsi="Consolas"/>
          <w:sz w:val="16"/>
        </w:rPr>
        <w:t xml:space="preserve">  const canon = [];</w:t>
      </w:r>
    </w:p>
    <w:p>
      <w:pPr>
        <w:spacing w:after="0" w:before="0"/>
        <w:shd w:val="clear" w:color="auto" w:fill="F2F2F2"/>
      </w:pPr>
      <w:r>
        <w:rPr>
          <w:rFonts w:ascii="Consolas" w:hAnsi="Consolas"/>
          <w:sz w:val="16"/>
        </w:rPr>
        <w:t xml:space="preserve">  if (!m) constraintProblems.push('файл 05: нет списка ограничений v_constraints');</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for (const line of m[1].split(',\n')) {</w:t>
      </w:r>
    </w:p>
    <w:p>
      <w:pPr>
        <w:spacing w:after="0" w:before="0"/>
        <w:shd w:val="clear" w:color="auto" w:fill="F2F2F2"/>
      </w:pPr>
      <w:r>
        <w:rPr>
          <w:rFonts w:ascii="Consolas" w:hAnsi="Consolas"/>
          <w:sz w:val="16"/>
        </w:rPr>
        <w:t xml:space="preserve">      const mm = line.trim().match(/^'(.*)'$/);</w:t>
      </w:r>
    </w:p>
    <w:p>
      <w:pPr>
        <w:spacing w:after="0" w:before="0"/>
        <w:shd w:val="clear" w:color="auto" w:fill="F2F2F2"/>
      </w:pPr>
      <w:r>
        <w:rPr>
          <w:rFonts w:ascii="Consolas" w:hAnsi="Consolas"/>
          <w:sz w:val="16"/>
        </w:rPr>
        <w:t xml:space="preserve">      const v = mm ? mm[1].replace(/''/g, "'") : '';</w:t>
      </w:r>
    </w:p>
    <w:p>
      <w:pPr>
        <w:spacing w:after="0" w:before="0"/>
        <w:shd w:val="clear" w:color="auto" w:fill="F2F2F2"/>
      </w:pPr>
      <w:r>
        <w:rPr>
          <w:rFonts w:ascii="Consolas" w:hAnsi="Consolas"/>
          <w:sz w:val="16"/>
        </w:rPr>
        <w:t xml:space="preserve">      const parts = v.split('|');</w:t>
      </w:r>
    </w:p>
    <w:p>
      <w:pPr>
        <w:spacing w:after="0" w:before="0"/>
        <w:shd w:val="clear" w:color="auto" w:fill="F2F2F2"/>
      </w:pPr>
      <w:r>
        <w:rPr>
          <w:rFonts w:ascii="Consolas" w:hAnsi="Consolas"/>
          <w:sz w:val="16"/>
        </w:rPr>
        <w:t xml:space="preserve">      if (!mm || parts.length &lt; 4 || !['TABLE', 'DOMAIN'].includes(parts[0])) {</w:t>
      </w:r>
    </w:p>
    <w:p>
      <w:pPr>
        <w:spacing w:after="0" w:before="0"/>
        <w:shd w:val="clear" w:color="auto" w:fill="F2F2F2"/>
      </w:pPr>
      <w:r>
        <w:rPr>
          <w:rFonts w:ascii="Consolas" w:hAnsi="Consolas"/>
          <w:sz w:val="16"/>
        </w:rPr>
        <w:t xml:space="preserve">        constraintProblems.push('файл 05: строка списка не разобрана: ' + line.trim().slice(0, 80));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(seen.has(v)) constraintProblems.push('файл 05: строка списка повторена: ' + v.slice(0, 80));</w:t>
      </w:r>
    </w:p>
    <w:p>
      <w:pPr>
        <w:spacing w:after="0" w:before="0"/>
        <w:shd w:val="clear" w:color="auto" w:fill="F2F2F2"/>
      </w:pPr>
      <w:r>
        <w:rPr>
          <w:rFonts w:ascii="Consolas" w:hAnsi="Consolas"/>
          <w:sz w:val="16"/>
        </w:rPr>
        <w:t xml:space="preserve">      seen.add(v);</w:t>
      </w:r>
    </w:p>
    <w:p>
      <w:pPr>
        <w:spacing w:after="0" w:before="0"/>
        <w:shd w:val="clear" w:color="auto" w:fill="F2F2F2"/>
      </w:pPr>
      <w:r>
        <w:rPr>
          <w:rFonts w:ascii="Consolas" w:hAnsi="Consolas"/>
          <w:sz w:val="16"/>
        </w:rPr>
        <w:t xml:space="preserve">      canon.push({ kind: parts[0], obj: parts[1], con: parts[2], def: parts.slice(3).join('|')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(canon.length !== 74) constraintProblems.push('файл 05: в списке ограничений ' + canon.length + ' строк вместо 74');</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q = (s) =&gt; "'" + s.replace(/'/g, "''") + "'";</w:t>
      </w:r>
    </w:p>
    <w:p>
      <w:pPr>
        <w:spacing w:after="0" w:before="0"/>
        <w:shd w:val="clear" w:color="auto" w:fill="F2F2F2"/>
      </w:pPr>
      <w:r>
        <w:rPr>
          <w:rFonts w:ascii="Consolas" w:hAnsi="Consolas"/>
          <w:sz w:val="16"/>
        </w:rPr>
        <w:t xml:space="preserve">  const at = new Map();</w:t>
      </w:r>
    </w:p>
    <w:p>
      <w:pPr>
        <w:spacing w:after="0" w:before="0"/>
        <w:shd w:val="clear" w:color="auto" w:fill="F2F2F2"/>
      </w:pPr>
      <w:r>
        <w:rPr>
          <w:rFonts w:ascii="Consolas" w:hAnsi="Consolas"/>
          <w:sz w:val="16"/>
        </w:rPr>
        <w:t xml:space="preserve">  for (const c of canon) {</w:t>
      </w:r>
    </w:p>
    <w:p>
      <w:pPr>
        <w:spacing w:after="0" w:before="0"/>
        <w:shd w:val="clear" w:color="auto" w:fill="F2F2F2"/>
      </w:pPr>
      <w:r>
        <w:rPr>
          <w:rFonts w:ascii="Consolas" w:hAnsi="Consolas"/>
          <w:sz w:val="16"/>
        </w:rPr>
        <w:t xml:space="preserve">    if (c.kind === 'DOMAIN') {</w:t>
      </w:r>
    </w:p>
    <w:p>
      <w:pPr>
        <w:spacing w:after="0" w:before="0"/>
        <w:shd w:val="clear" w:color="auto" w:fill="F2F2F2"/>
      </w:pPr>
      <w:r>
        <w:rPr>
          <w:rFonts w:ascii="Consolas" w:hAnsi="Consolas"/>
          <w:sz w:val="16"/>
        </w:rPr>
        <w:t xml:space="preserve">      if (times(n01, 'ALTER DOMAIN ' + c.obj + ' ADD CONSTRAINT ' + c.con) !== 1) {</w:t>
      </w:r>
    </w:p>
    <w:p>
      <w:pPr>
        <w:spacing w:after="0" w:before="0"/>
        <w:shd w:val="clear" w:color="auto" w:fill="F2F2F2"/>
      </w:pPr>
      <w:r>
        <w:rPr>
          <w:rFonts w:ascii="Consolas" w:hAnsi="Consolas"/>
          <w:sz w:val="16"/>
        </w:rPr>
        <w:t xml:space="preserve">        constraintProblems.push('файл 01: нет ограничения домена в починке шага 2: ' + c.obj + ' ' + c.con);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tuple = '(' + q(c.obj) + ', ' + q(c.con) + ', ' + q(c.def) + ')';</w:t>
      </w:r>
    </w:p>
    <w:p>
      <w:pPr>
        <w:spacing w:after="0" w:before="0"/>
        <w:shd w:val="clear" w:color="auto" w:fill="F2F2F2"/>
      </w:pPr>
      <w:r>
        <w:rPr>
          <w:rFonts w:ascii="Consolas" w:hAnsi="Consolas"/>
          <w:sz w:val="16"/>
        </w:rPr>
        <w:t xml:space="preserve">    const k = raw01.split(tuple).length - 1;</w:t>
      </w:r>
    </w:p>
    <w:p>
      <w:pPr>
        <w:spacing w:after="0" w:before="0"/>
        <w:shd w:val="clear" w:color="auto" w:fill="F2F2F2"/>
      </w:pPr>
      <w:r>
        <w:rPr>
          <w:rFonts w:ascii="Consolas" w:hAnsi="Consolas"/>
          <w:sz w:val="16"/>
        </w:rPr>
        <w:t xml:space="preserve">    if (k !== 1) constraintProblems.push('файл 01: нет ограничения ровно одним кортежем (' + k + '): ' + c.obj + ' ' + c.con);</w:t>
      </w:r>
    </w:p>
    <w:p>
      <w:pPr>
        <w:spacing w:after="0" w:before="0"/>
        <w:shd w:val="clear" w:color="auto" w:fill="F2F2F2"/>
      </w:pPr>
      <w:r>
        <w:rPr>
          <w:rFonts w:ascii="Consolas" w:hAnsi="Consolas"/>
          <w:sz w:val="16"/>
        </w:rPr>
        <w:t xml:space="preserve">    else at.set(c.obj + '|' + c.def.replace(/^(PRIMARY KEY|UNIQUE) /, 'KEY '), raw01.indexOf(tuple));</w:t>
      </w:r>
    </w:p>
    <w:p>
      <w:pPr>
        <w:spacing w:after="0" w:before="0"/>
        <w:shd w:val="clear" w:color="auto" w:fill="F2F2F2"/>
      </w:pPr>
      <w:r>
        <w:rPr>
          <w:rFonts w:ascii="Consolas" w:hAnsi="Consolas"/>
          <w:sz w:val="16"/>
        </w:rPr>
        <w:t xml:space="preserve">    if (k === 1) at.set('@' + c.con, raw01.indexOf(tuple));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tuples = raw01.match(/^ {12}\('bem_(?:core|control)\.[a-z_]+', '[a-z_]+', '/gm) || [];</w:t>
      </w:r>
    </w:p>
    <w:p>
      <w:pPr>
        <w:spacing w:after="0" w:before="0"/>
        <w:shd w:val="clear" w:color="auto" w:fill="F2F2F2"/>
      </w:pPr>
      <w:r>
        <w:rPr>
          <w:rFonts w:ascii="Consolas" w:hAnsi="Consolas"/>
          <w:sz w:val="16"/>
        </w:rPr>
        <w:t xml:space="preserve">  const tables = canon.filter((c) =&gt; c.kind === 'TABLE').length;</w:t>
      </w:r>
    </w:p>
    <w:p>
      <w:pPr>
        <w:spacing w:after="0" w:before="0"/>
        <w:shd w:val="clear" w:color="auto" w:fill="F2F2F2"/>
      </w:pPr>
      <w:r>
        <w:rPr>
          <w:rFonts w:ascii="Consolas" w:hAnsi="Consolas"/>
          <w:sz w:val="16"/>
        </w:rPr>
        <w:t xml:space="preserve">  if (tuples.length !== tables) constraintProblems.push('файл 01: кортежей ограничений ' + tuples.length + ', а в списке файла 05 — ' + tables);</w:t>
      </w:r>
    </w:p>
    <w:p>
      <w:pPr>
        <w:spacing w:after="0" w:before="0"/>
        <w:shd w:val="clear" w:color="auto" w:fill="F2F2F2"/>
      </w:pPr>
      <w:r>
        <w:rPr>
          <w:rFonts w:ascii="Consolas" w:hAnsi="Consolas"/>
          <w:sz w:val="16"/>
        </w:rPr>
        <w:t xml:space="preserve">  for (const c of canon) {</w:t>
      </w:r>
    </w:p>
    <w:p>
      <w:pPr>
        <w:spacing w:after="0" w:before="0"/>
        <w:shd w:val="clear" w:color="auto" w:fill="F2F2F2"/>
      </w:pPr>
      <w:r>
        <w:rPr>
          <w:rFonts w:ascii="Consolas" w:hAnsi="Consolas"/>
          <w:sz w:val="16"/>
        </w:rPr>
        <w:t xml:space="preserve">    const fk = c.def.match(/^FOREIGN KEY \([^)]*\) REFERENCES ([a-z_]+\.[a-z_]+)\(([^)]*)\)/);</w:t>
      </w:r>
    </w:p>
    <w:p>
      <w:pPr>
        <w:spacing w:after="0" w:before="0"/>
        <w:shd w:val="clear" w:color="auto" w:fill="F2F2F2"/>
      </w:pPr>
      <w:r>
        <w:rPr>
          <w:rFonts w:ascii="Consolas" w:hAnsi="Consolas"/>
          <w:sz w:val="16"/>
        </w:rPr>
        <w:t xml:space="preserve">    if (!fk || !at.has('@' + c.con)) continue;</w:t>
      </w:r>
    </w:p>
    <w:p>
      <w:pPr>
        <w:spacing w:after="0" w:before="0"/>
        <w:shd w:val="clear" w:color="auto" w:fill="F2F2F2"/>
      </w:pPr>
      <w:r>
        <w:rPr>
          <w:rFonts w:ascii="Consolas" w:hAnsi="Consolas"/>
          <w:sz w:val="16"/>
        </w:rPr>
        <w:t xml:space="preserve">    const target = at.get(fk[1] + '|KEY (' + fk[2] + ')');</w:t>
      </w:r>
    </w:p>
    <w:p>
      <w:pPr>
        <w:spacing w:after="0" w:before="0"/>
        <w:shd w:val="clear" w:color="auto" w:fill="F2F2F2"/>
      </w:pPr>
      <w:r>
        <w:rPr>
          <w:rFonts w:ascii="Consolas" w:hAnsi="Consolas"/>
          <w:sz w:val="16"/>
        </w:rPr>
        <w:t xml:space="preserve">    if (target === undefined || target &gt; at.get('@' + c.con)) {</w:t>
      </w:r>
    </w:p>
    <w:p>
      <w:pPr>
        <w:spacing w:after="0" w:before="0"/>
        <w:shd w:val="clear" w:color="auto" w:fill="F2F2F2"/>
      </w:pPr>
      <w:r>
        <w:rPr>
          <w:rFonts w:ascii="Consolas" w:hAnsi="Consolas"/>
          <w:sz w:val="16"/>
        </w:rPr>
        <w:t xml:space="preserve">      constraintProblems.push('файл 01: ссылка стоит раньше своей цели: ' + c.obj + ' ' + c.con);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add = "IF NOT FOUND THEN EXECUTE format('ALTER TABLE %s ADD CONSTRAINT %I %s', r.tbl, r.con, r.def);";</w:t>
      </w:r>
    </w:p>
    <w:p>
      <w:pPr>
        <w:spacing w:after="0" w:before="0"/>
        <w:shd w:val="clear" w:color="auto" w:fill="F2F2F2"/>
      </w:pPr>
      <w:r>
        <w:rPr>
          <w:rFonts w:ascii="Consolas" w:hAnsi="Consolas"/>
          <w:sz w:val="16"/>
        </w:rPr>
        <w:t xml:space="preserve">  const deny = 'ELSIF v_def IS DISTINCT FROM r.def THEN RAISE EXCEPTION '</w:t>
      </w:r>
    </w:p>
    <w:p>
      <w:pPr>
        <w:spacing w:after="0" w:before="0"/>
        <w:shd w:val="clear" w:color="auto" w:fill="F2F2F2"/>
      </w:pPr>
      <w:r>
        <w:rPr>
          <w:rFonts w:ascii="Consolas" w:hAnsi="Consolas"/>
          <w:sz w:val="16"/>
        </w:rPr>
        <w:t xml:space="preserve">    + "'MIGRATION_FAILED: CONSTRAINT_DEFINITION_MISMATCH: % %: ожидалось %, найдено %',";</w:t>
      </w:r>
    </w:p>
    <w:p>
      <w:pPr>
        <w:spacing w:after="0" w:before="0"/>
        <w:shd w:val="clear" w:color="auto" w:fill="F2F2F2"/>
      </w:pPr>
      <w:r>
        <w:rPr>
          <w:rFonts w:ascii="Consolas" w:hAnsi="Consolas"/>
          <w:sz w:val="16"/>
        </w:rPr>
        <w:t xml:space="preserve">  if (times(n01, add) !== 3 || times(n01, deny) !== 3) {</w:t>
      </w:r>
    </w:p>
    <w:p>
      <w:pPr>
        <w:spacing w:after="0" w:before="0"/>
        <w:shd w:val="clear" w:color="auto" w:fill="F2F2F2"/>
      </w:pPr>
      <w:r>
        <w:rPr>
          <w:rFonts w:ascii="Consolas" w:hAnsi="Consolas"/>
          <w:sz w:val="16"/>
        </w:rPr>
        <w:t xml:space="preserve">    constraintProblems.push('файл 01: ветвей «добавить» и «отказ при другой форме» не по три');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miss = "IF v_miss IS NOT NULL THEN RAISE EXCEPTION 'FINAL_CONSTRAINT_MISMATCH: объявленных ограничений нет: %', v_miss;";</w:t>
      </w:r>
    </w:p>
    <w:p>
      <w:pPr>
        <w:spacing w:after="0" w:before="0"/>
        <w:shd w:val="clear" w:color="auto" w:fill="F2F2F2"/>
      </w:pPr>
      <w:r>
        <w:rPr>
          <w:rFonts w:ascii="Consolas" w:hAnsi="Consolas"/>
          <w:sz w:val="16"/>
        </w:rPr>
        <w:t xml:space="preserve">  const extra = "IF v_extra IS NOT NULL THEN RAISE EXCEPTION 'FINAL_CONSTRAINT_MISMATCH: ограничений сверх договора: %', v_extra;";</w:t>
      </w:r>
    </w:p>
    <w:p>
      <w:pPr>
        <w:spacing w:after="0" w:before="0"/>
        <w:shd w:val="clear" w:color="auto" w:fill="F2F2F2"/>
      </w:pPr>
      <w:r>
        <w:rPr>
          <w:rFonts w:ascii="Consolas" w:hAnsi="Consolas"/>
          <w:sz w:val="16"/>
        </w:rPr>
        <w:t xml:space="preserve">  const scope = "WHERE n.nspname IN ('bem_core', 'bem_engine', 'bem_control') AND c.contype IN ('p', 'u', 'f', 'c'))";</w:t>
      </w:r>
    </w:p>
    <w:p>
      <w:pPr>
        <w:spacing w:after="0" w:before="0"/>
        <w:shd w:val="clear" w:color="auto" w:fill="F2F2F2"/>
      </w:pPr>
      <w:r>
        <w:rPr>
          <w:rFonts w:ascii="Consolas" w:hAnsi="Consolas"/>
          <w:sz w:val="16"/>
        </w:rPr>
        <w:t xml:space="preserve">  if (times(n05, miss) !== 1 || times(n05, extra) !== 1 || times(n05, scope) !== 1) {</w:t>
      </w:r>
    </w:p>
    <w:p>
      <w:pPr>
        <w:spacing w:after="0" w:before="0"/>
        <w:shd w:val="clear" w:color="auto" w:fill="F2F2F2"/>
      </w:pPr>
      <w:r>
        <w:rPr>
          <w:rFonts w:ascii="Consolas" w:hAnsi="Consolas"/>
          <w:sz w:val="16"/>
        </w:rPr>
        <w:t xml:space="preserve">    constraintProblems.push('файл 05: нет отказа при нехватке или при лишнем ограничении');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Назначение проверяющих BEM-954 (H1.26, D2 проб R46, п. 20) ----------</w:t>
      </w:r>
    </w:p>
    <w:p>
      <w:pPr>
        <w:spacing w:after="0" w:before="0"/>
        <w:shd w:val="clear" w:color="auto" w:fill="F2F2F2"/>
      </w:pPr>
      <w:r>
        <w:rPr>
          <w:rFonts w:ascii="Consolas" w:hAnsi="Consolas"/>
          <w:sz w:val="16"/>
        </w:rPr>
        <w:t>// Живая проба R46: запрет «проверяющий из компании любого автора» делал</w:t>
      </w:r>
    </w:p>
    <w:p>
      <w:pPr>
        <w:spacing w:after="0" w:before="0"/>
        <w:shd w:val="clear" w:color="auto" w:fill="F2F2F2"/>
      </w:pPr>
      <w:r>
        <w:rPr>
          <w:rFonts w:ascii="Consolas" w:hAnsi="Consolas"/>
          <w:sz w:val="16"/>
        </w:rPr>
        <w:t>// предмет BEM-954 с автором-моделью невыпускаемым — множество</w:t>
      </w:r>
    </w:p>
    <w:p>
      <w:pPr>
        <w:spacing w:after="0" w:before="0"/>
        <w:shd w:val="clear" w:color="auto" w:fill="F2F2F2"/>
      </w:pPr>
      <w:r>
        <w:rPr>
          <w:rFonts w:ascii="Consolas" w:hAnsi="Consolas"/>
          <w:sz w:val="16"/>
        </w:rPr>
        <w:t>// {anthropic, openai} не набиралось никогда. Запрет снят; назначение</w:t>
      </w:r>
    </w:p>
    <w:p>
      <w:pPr>
        <w:spacing w:after="0" w:before="0"/>
        <w:shd w:val="clear" w:color="auto" w:fill="F2F2F2"/>
      </w:pPr>
      <w:r>
        <w:rPr>
          <w:rFonts w:ascii="Consolas" w:hAnsi="Consolas"/>
          <w:sz w:val="16"/>
        </w:rPr>
        <w:t>// обязано по-прежнему требовать полномочие координатора и отказывать</w:t>
      </w:r>
    </w:p>
    <w:p>
      <w:pPr>
        <w:spacing w:after="0" w:before="0"/>
        <w:shd w:val="clear" w:color="auto" w:fill="F2F2F2"/>
      </w:pPr>
      <w:r>
        <w:rPr>
          <w:rFonts w:ascii="Consolas" w:hAnsi="Consolas"/>
          <w:sz w:val="16"/>
        </w:rPr>
        <w:t>// автору, самому себе и координатору-автору, а выпуск — требовать точного</w:t>
      </w:r>
    </w:p>
    <w:p>
      <w:pPr>
        <w:spacing w:after="0" w:before="0"/>
        <w:shd w:val="clear" w:color="auto" w:fill="F2F2F2"/>
      </w:pPr>
      <w:r>
        <w:rPr>
          <w:rFonts w:ascii="Consolas" w:hAnsi="Consolas"/>
          <w:sz w:val="16"/>
        </w:rPr>
        <w:t>// множества компаний.</w:t>
      </w:r>
    </w:p>
    <w:p>
      <w:pPr>
        <w:spacing w:after="0" w:before="0"/>
        <w:shd w:val="clear" w:color="auto" w:fill="F2F2F2"/>
      </w:pPr>
      <w:r>
        <w:rPr>
          <w:rFonts w:ascii="Consolas" w:hAnsi="Consolas"/>
          <w:sz w:val="16"/>
        </w:rPr>
        <w:t>const bem954AssignProblems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raw01 = stripComments(fileSql.get('01_database_migration.sql') || '');</w:t>
      </w:r>
    </w:p>
    <w:p>
      <w:pPr>
        <w:spacing w:after="0" w:before="0"/>
        <w:shd w:val="clear" w:color="auto" w:fill="F2F2F2"/>
      </w:pPr>
      <w:r>
        <w:rPr>
          <w:rFonts w:ascii="Consolas" w:hAnsi="Consolas"/>
          <w:sz w:val="16"/>
        </w:rPr>
        <w:t xml:space="preserve">  const body = (fn) =&gt; {</w:t>
      </w:r>
    </w:p>
    <w:p>
      <w:pPr>
        <w:spacing w:after="0" w:before="0"/>
        <w:shd w:val="clear" w:color="auto" w:fill="F2F2F2"/>
      </w:pPr>
      <w:r>
        <w:rPr>
          <w:rFonts w:ascii="Consolas" w:hAnsi="Consolas"/>
          <w:sz w:val="16"/>
        </w:rPr>
        <w:t xml:space="preserve">    const head = 'CREATE OR REPLACE FUNCTION bem_control.' + fn + '(';</w:t>
      </w:r>
    </w:p>
    <w:p>
      <w:pPr>
        <w:spacing w:after="0" w:before="0"/>
        <w:shd w:val="clear" w:color="auto" w:fill="F2F2F2"/>
      </w:pPr>
      <w:r>
        <w:rPr>
          <w:rFonts w:ascii="Consolas" w:hAnsi="Consolas"/>
          <w:sz w:val="16"/>
        </w:rPr>
        <w:t xml:space="preserve">    const i = raw01.lastIndexOf(head);</w:t>
      </w:r>
    </w:p>
    <w:p>
      <w:pPr>
        <w:spacing w:after="0" w:before="0"/>
        <w:shd w:val="clear" w:color="auto" w:fill="F2F2F2"/>
      </w:pPr>
      <w:r>
        <w:rPr>
          <w:rFonts w:ascii="Consolas" w:hAnsi="Consolas"/>
          <w:sz w:val="16"/>
        </w:rPr>
        <w:t xml:space="preserve">    if (i &lt; 0) return '';</w:t>
      </w:r>
    </w:p>
    <w:p>
      <w:pPr>
        <w:spacing w:after="0" w:before="0"/>
        <w:shd w:val="clear" w:color="auto" w:fill="F2F2F2"/>
      </w:pPr>
      <w:r>
        <w:rPr>
          <w:rFonts w:ascii="Consolas" w:hAnsi="Consolas"/>
          <w:sz w:val="16"/>
        </w:rPr>
        <w:t xml:space="preserve">    const j = raw01.indexOf('\n$$;', i);</w:t>
      </w:r>
    </w:p>
    <w:p>
      <w:pPr>
        <w:spacing w:after="0" w:before="0"/>
        <w:shd w:val="clear" w:color="auto" w:fill="F2F2F2"/>
      </w:pPr>
      <w:r>
        <w:rPr>
          <w:rFonts w:ascii="Consolas" w:hAnsi="Consolas"/>
          <w:sz w:val="16"/>
        </w:rPr>
        <w:t xml:space="preserve">    return norm(raw01.slice(i, j &lt; 0 ? undefined : 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assign = body('assign_auditor');</w:t>
      </w:r>
    </w:p>
    <w:p>
      <w:pPr>
        <w:spacing w:after="0" w:before="0"/>
        <w:shd w:val="clear" w:color="auto" w:fill="F2F2F2"/>
      </w:pPr>
      <w:r>
        <w:rPr>
          <w:rFonts w:ascii="Consolas" w:hAnsi="Consolas"/>
          <w:sz w:val="16"/>
        </w:rPr>
        <w:t xml:space="preserve">  const release = body('release_subject');</w:t>
      </w:r>
    </w:p>
    <w:p>
      <w:pPr>
        <w:spacing w:after="0" w:before="0"/>
        <w:shd w:val="clear" w:color="auto" w:fill="F2F2F2"/>
      </w:pPr>
      <w:r>
        <w:rPr>
          <w:rFonts w:ascii="Consolas" w:hAnsi="Consolas"/>
          <w:sz w:val="16"/>
        </w:rPr>
        <w:t xml:space="preserve">  if (!assign) bem954AssignProblems.push('assign_auditor: функции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if (/BEM954_SAME_PROVIDER_AUDITOR|a\.provider = v_provider/.test(assign)) {</w:t>
      </w:r>
    </w:p>
    <w:p>
      <w:pPr>
        <w:spacing w:after="0" w:before="0"/>
        <w:shd w:val="clear" w:color="auto" w:fill="F2F2F2"/>
      </w:pPr>
      <w:r>
        <w:rPr>
          <w:rFonts w:ascii="Consolas" w:hAnsi="Consolas"/>
          <w:sz w:val="16"/>
        </w:rPr>
        <w:t xml:space="preserve">      bem954AssignProblems.push('assign_auditor: снова запрет проверяющего из компании автора');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need of ["assert_authority('AUDIT_COORDINATOR', p_tenant_id)",</w:t>
      </w:r>
    </w:p>
    <w:p>
      <w:pPr>
        <w:spacing w:after="0" w:before="0"/>
        <w:shd w:val="clear" w:color="auto" w:fill="F2F2F2"/>
      </w:pPr>
      <w:r>
        <w:rPr>
          <w:rFonts w:ascii="Consolas" w:hAnsi="Consolas"/>
          <w:sz w:val="16"/>
        </w:rPr>
        <w:t xml:space="preserve">                        "RAISE EXCEPTION 'SELF_ASSIGNMENT_FORBIDDEN: %', p_auditor;",</w:t>
      </w:r>
    </w:p>
    <w:p>
      <w:pPr>
        <w:spacing w:after="0" w:before="0"/>
        <w:shd w:val="clear" w:color="auto" w:fill="F2F2F2"/>
      </w:pPr>
      <w:r>
        <w:rPr>
          <w:rFonts w:ascii="Consolas" w:hAnsi="Consolas"/>
          <w:sz w:val="16"/>
        </w:rPr>
        <w:t xml:space="preserve">                        "RAISE EXCEPTION 'SELF_AUDIT_FORBIDDEN: %', p_auditor;",</w:t>
      </w:r>
    </w:p>
    <w:p>
      <w:pPr>
        <w:spacing w:after="0" w:before="0"/>
        <w:shd w:val="clear" w:color="auto" w:fill="F2F2F2"/>
      </w:pPr>
      <w:r>
        <w:rPr>
          <w:rFonts w:ascii="Consolas" w:hAnsi="Consolas"/>
          <w:sz w:val="16"/>
        </w:rPr>
        <w:t xml:space="preserve">                        "RAISE EXCEPTION 'COORDINATOR_IS_AUTHOR: %', v_actor;"]) {</w:t>
      </w:r>
    </w:p>
    <w:p>
      <w:pPr>
        <w:spacing w:after="0" w:before="0"/>
        <w:shd w:val="clear" w:color="auto" w:fill="F2F2F2"/>
      </w:pPr>
      <w:r>
        <w:rPr>
          <w:rFonts w:ascii="Consolas" w:hAnsi="Consolas"/>
          <w:sz w:val="16"/>
        </w:rPr>
        <w:t xml:space="preserve">      if (assign.split(norm(need)).length - 1 !== 1) bem954AssignProblems.push('assign_auditor: нет проверки: ' + need.slice(0, 60));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(!/BEM954_PROVIDER_SET_MISMATCH/.test(release)) {</w:t>
      </w:r>
    </w:p>
    <w:p>
      <w:pPr>
        <w:spacing w:after="0" w:before="0"/>
        <w:shd w:val="clear" w:color="auto" w:fill="F2F2F2"/>
      </w:pPr>
      <w:r>
        <w:rPr>
          <w:rFonts w:ascii="Consolas" w:hAnsi="Consolas"/>
          <w:sz w:val="16"/>
        </w:rPr>
        <w:t xml:space="preserve">    bem954AssignProblems.push('release_subject: нет отказа при множестве компаний не {anthropic, openai}');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 ---------------------------------------------------------------</w:t>
      </w:r>
    </w:p>
    <w:p>
      <w:pPr>
        <w:spacing w:after="0" w:before="0"/>
        <w:shd w:val="clear" w:color="auto" w:fill="F2F2F2"/>
      </w:pPr>
      <w:r>
        <w:rPr>
          <w:rFonts w:ascii="Consolas" w:hAnsi="Consolas"/>
          <w:sz w:val="16"/>
        </w:rPr>
        <w:t>const fail = wrongBranch.length + doMismatch.length + staleCover.length</w:t>
      </w:r>
    </w:p>
    <w:p>
      <w:pPr>
        <w:spacing w:after="0" w:before="0"/>
        <w:shd w:val="clear" w:color="auto" w:fill="F2F2F2"/>
      </w:pPr>
      <w:r>
        <w:rPr>
          <w:rFonts w:ascii="Consolas" w:hAnsi="Consolas"/>
          <w:sz w:val="16"/>
        </w:rPr>
        <w:t xml:space="preserve">           + rowsWithoutFn.length + staleNoFn.length</w:t>
      </w:r>
    </w:p>
    <w:p>
      <w:pPr>
        <w:spacing w:after="0" w:before="0"/>
        <w:shd w:val="clear" w:color="auto" w:fill="F2F2F2"/>
      </w:pPr>
      <w:r>
        <w:rPr>
          <w:rFonts w:ascii="Consolas" w:hAnsi="Consolas"/>
          <w:sz w:val="16"/>
        </w:rPr>
        <w:t xml:space="preserve">           + noRevoke.length + staleNoRevoke.length + evidenceDoor.length</w:t>
      </w:r>
    </w:p>
    <w:p>
      <w:pPr>
        <w:spacing w:after="0" w:before="0"/>
        <w:shd w:val="clear" w:color="auto" w:fill="F2F2F2"/>
      </w:pPr>
      <w:r>
        <w:rPr>
          <w:rFonts w:ascii="Consolas" w:hAnsi="Consolas"/>
          <w:sz w:val="16"/>
        </w:rPr>
        <w:t xml:space="preserve">           + tenantBad.length + staleHelper.length + staleCross.length</w:t>
      </w:r>
    </w:p>
    <w:p>
      <w:pPr>
        <w:spacing w:after="0" w:before="0"/>
        <w:shd w:val="clear" w:color="auto" w:fill="F2F2F2"/>
      </w:pPr>
      <w:r>
        <w:rPr>
          <w:rFonts w:ascii="Consolas" w:hAnsi="Consolas"/>
          <w:sz w:val="16"/>
        </w:rPr>
        <w:t xml:space="preserve">           + reachableHelper.length + grantWithoutRevoke.length</w:t>
      </w:r>
    </w:p>
    <w:p>
      <w:pPr>
        <w:spacing w:after="0" w:before="0"/>
        <w:shd w:val="clear" w:color="auto" w:fill="F2F2F2"/>
      </w:pPr>
      <w:r>
        <w:rPr>
          <w:rFonts w:ascii="Consolas" w:hAnsi="Consolas"/>
          <w:sz w:val="16"/>
        </w:rPr>
        <w:t xml:space="preserve">           + duplicates.length + dmlMissing.length + dmlSurplus.length</w:t>
      </w:r>
    </w:p>
    <w:p>
      <w:pPr>
        <w:spacing w:after="0" w:before="0"/>
        <w:shd w:val="clear" w:color="auto" w:fill="F2F2F2"/>
      </w:pPr>
      <w:r>
        <w:rPr>
          <w:rFonts w:ascii="Consolas" w:hAnsi="Consolas"/>
          <w:sz w:val="16"/>
        </w:rPr>
        <w:t xml:space="preserve">           + grantedWide.length + defaultWrites.length + dmlSelfCheck.length</w:t>
      </w:r>
    </w:p>
    <w:p>
      <w:pPr>
        <w:spacing w:after="0" w:before="0"/>
        <w:shd w:val="clear" w:color="auto" w:fill="F2F2F2"/>
      </w:pPr>
      <w:r>
        <w:rPr>
          <w:rFonts w:ascii="Consolas" w:hAnsi="Consolas"/>
          <w:sz w:val="16"/>
        </w:rPr>
        <w:t xml:space="preserve">           + outsideFns.length + outsideGrants.length</w:t>
      </w:r>
    </w:p>
    <w:p>
      <w:pPr>
        <w:spacing w:after="0" w:before="0"/>
        <w:shd w:val="clear" w:color="auto" w:fill="F2F2F2"/>
      </w:pPr>
      <w:r>
        <w:rPr>
          <w:rFonts w:ascii="Consolas" w:hAnsi="Consolas"/>
          <w:sz w:val="16"/>
        </w:rPr>
        <w:t xml:space="preserve">           + unknownPrivs.length + forbiddenPrivs.length</w:t>
      </w:r>
    </w:p>
    <w:p>
      <w:pPr>
        <w:spacing w:after="0" w:before="0"/>
        <w:shd w:val="clear" w:color="auto" w:fill="F2F2F2"/>
      </w:pPr>
      <w:r>
        <w:rPr>
          <w:rFonts w:ascii="Consolas" w:hAnsi="Consolas"/>
          <w:sz w:val="16"/>
        </w:rPr>
        <w:t xml:space="preserve">           + readMissing.length + readSurplus.length</w:t>
      </w:r>
    </w:p>
    <w:p>
      <w:pPr>
        <w:spacing w:after="0" w:before="0"/>
        <w:shd w:val="clear" w:color="auto" w:fill="F2F2F2"/>
      </w:pPr>
      <w:r>
        <w:rPr>
          <w:rFonts w:ascii="Consolas" w:hAnsi="Consolas"/>
          <w:sz w:val="16"/>
        </w:rPr>
        <w:t xml:space="preserve">           + execMissing.length + execSurplus.length</w:t>
      </w:r>
    </w:p>
    <w:p>
      <w:pPr>
        <w:spacing w:after="0" w:before="0"/>
        <w:shd w:val="clear" w:color="auto" w:fill="F2F2F2"/>
      </w:pPr>
      <w:r>
        <w:rPr>
          <w:rFonts w:ascii="Consolas" w:hAnsi="Consolas"/>
          <w:sz w:val="16"/>
        </w:rPr>
        <w:t xml:space="preserve">           + revokeUndeclared.length + revokeStale.length</w:t>
      </w:r>
    </w:p>
    <w:p>
      <w:pPr>
        <w:spacing w:after="0" w:before="0"/>
        <w:shd w:val="clear" w:color="auto" w:fill="F2F2F2"/>
      </w:pPr>
      <w:r>
        <w:rPr>
          <w:rFonts w:ascii="Consolas" w:hAnsi="Consolas"/>
          <w:sz w:val="16"/>
        </w:rPr>
        <w:t xml:space="preserve">           + roleMismatch.length + memberMismatch.length + markerProblems.length</w:t>
      </w:r>
    </w:p>
    <w:p>
      <w:pPr>
        <w:spacing w:after="0" w:before="0"/>
        <w:shd w:val="clear" w:color="auto" w:fill="F2F2F2"/>
      </w:pPr>
      <w:r>
        <w:rPr>
          <w:rFonts w:ascii="Consolas" w:hAnsi="Consolas"/>
          <w:sz w:val="16"/>
        </w:rPr>
        <w:t xml:space="preserve">           + selfcheckProblems.length</w:t>
      </w:r>
    </w:p>
    <w:p>
      <w:pPr>
        <w:spacing w:after="0" w:before="0"/>
        <w:shd w:val="clear" w:color="auto" w:fill="F2F2F2"/>
      </w:pPr>
      <w:r>
        <w:rPr>
          <w:rFonts w:ascii="Consolas" w:hAnsi="Consolas"/>
          <w:sz w:val="16"/>
        </w:rPr>
        <w:t xml:space="preserve">           + vocabProblems.length + dynProblems.length + migratorProblems.length</w:t>
      </w:r>
    </w:p>
    <w:p>
      <w:pPr>
        <w:spacing w:after="0" w:before="0"/>
        <w:shd w:val="clear" w:color="auto" w:fill="F2F2F2"/>
      </w:pPr>
      <w:r>
        <w:rPr>
          <w:rFonts w:ascii="Consolas" w:hAnsi="Consolas"/>
          <w:sz w:val="16"/>
        </w:rPr>
        <w:t xml:space="preserve">           + secretProblems.length + terminalProblems.length</w:t>
      </w:r>
    </w:p>
    <w:p>
      <w:pPr>
        <w:spacing w:after="0" w:before="0"/>
        <w:shd w:val="clear" w:color="auto" w:fill="F2F2F2"/>
      </w:pPr>
      <w:r>
        <w:rPr>
          <w:rFonts w:ascii="Consolas" w:hAnsi="Consolas"/>
          <w:sz w:val="16"/>
        </w:rPr>
        <w:t xml:space="preserve">           + blockCommentProblems.length + grantorProblems.length</w:t>
      </w:r>
    </w:p>
    <w:p>
      <w:pPr>
        <w:spacing w:after="0" w:before="0"/>
        <w:shd w:val="clear" w:color="auto" w:fill="F2F2F2"/>
      </w:pPr>
      <w:r>
        <w:rPr>
          <w:rFonts w:ascii="Consolas" w:hAnsi="Consolas"/>
          <w:sz w:val="16"/>
        </w:rPr>
        <w:t xml:space="preserve">           + wrapperShape.length + triggerDropProblems.length</w:t>
      </w:r>
    </w:p>
    <w:p>
      <w:pPr>
        <w:spacing w:after="0" w:before="0"/>
        <w:shd w:val="clear" w:color="auto" w:fill="F2F2F2"/>
      </w:pPr>
      <w:r>
        <w:rPr>
          <w:rFonts w:ascii="Consolas" w:hAnsi="Consolas"/>
          <w:sz w:val="16"/>
        </w:rPr>
        <w:t xml:space="preserve">           + trgProblems.length + policyProblems.length + constGuard.length</w:t>
      </w:r>
    </w:p>
    <w:p>
      <w:pPr>
        <w:spacing w:after="0" w:before="0"/>
        <w:shd w:val="clear" w:color="auto" w:fill="F2F2F2"/>
      </w:pPr>
      <w:r>
        <w:rPr>
          <w:rFonts w:ascii="Consolas" w:hAnsi="Consolas"/>
          <w:sz w:val="16"/>
        </w:rPr>
        <w:t xml:space="preserve">           + aclProblems.length + triggerDefProblems.length + aclGrantorProblems.length</w:t>
      </w:r>
    </w:p>
    <w:p>
      <w:pPr>
        <w:spacing w:after="0" w:before="0"/>
        <w:shd w:val="clear" w:color="auto" w:fill="F2F2F2"/>
      </w:pPr>
      <w:r>
        <w:rPr>
          <w:rFonts w:ascii="Consolas" w:hAnsi="Consolas"/>
          <w:sz w:val="16"/>
        </w:rPr>
        <w:t xml:space="preserve">           + rlsForceProblems.length + declDupProblems.length</w:t>
      </w:r>
    </w:p>
    <w:p>
      <w:pPr>
        <w:spacing w:after="0" w:before="0"/>
        <w:shd w:val="clear" w:color="auto" w:fill="F2F2F2"/>
      </w:pPr>
      <w:r>
        <w:rPr>
          <w:rFonts w:ascii="Consolas" w:hAnsi="Consolas"/>
          <w:sz w:val="16"/>
        </w:rPr>
        <w:t xml:space="preserve">           + proseProblems.length + editionProblems.length</w:t>
      </w:r>
    </w:p>
    <w:p>
      <w:pPr>
        <w:spacing w:after="0" w:before="0"/>
        <w:shd w:val="clear" w:color="auto" w:fill="F2F2F2"/>
      </w:pPr>
      <w:r>
        <w:rPr>
          <w:rFonts w:ascii="Consolas" w:hAnsi="Consolas"/>
          <w:sz w:val="16"/>
        </w:rPr>
        <w:t xml:space="preserve">           + restoreAclProblems.length</w:t>
      </w:r>
    </w:p>
    <w:p>
      <w:pPr>
        <w:spacing w:after="0" w:before="0"/>
        <w:shd w:val="clear" w:color="auto" w:fill="F2F2F2"/>
      </w:pPr>
      <w:r>
        <w:rPr>
          <w:rFonts w:ascii="Consolas" w:hAnsi="Consolas"/>
          <w:sz w:val="16"/>
        </w:rPr>
        <w:t xml:space="preserve">           + constraintProblems.length + bem954AssignProblems.length;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console.log(JSON.stringify({</w:t>
      </w:r>
    </w:p>
    <w:p>
      <w:pPr>
        <w:spacing w:after="0" w:before="0"/>
        <w:shd w:val="clear" w:color="auto" w:fill="F2F2F2"/>
      </w:pPr>
      <w:r>
        <w:rPr>
          <w:rFonts w:ascii="Consolas" w:hAnsi="Consolas"/>
          <w:sz w:val="16"/>
        </w:rPr>
        <w:t xml:space="preserve">  canonical_sections: canonSections,</w:t>
      </w:r>
    </w:p>
    <w:p>
      <w:pPr>
        <w:spacing w:after="0" w:before="0"/>
        <w:shd w:val="clear" w:color="auto" w:fill="F2F2F2"/>
      </w:pPr>
      <w:r>
        <w:rPr>
          <w:rFonts w:ascii="Consolas" w:hAnsi="Consolas"/>
          <w:sz w:val="16"/>
        </w:rPr>
        <w:t xml:space="preserve">  canonical_sql_blocks: canonBlocks.length,</w:t>
      </w:r>
    </w:p>
    <w:p>
      <w:pPr>
        <w:spacing w:after="0" w:before="0"/>
        <w:shd w:val="clear" w:color="auto" w:fill="F2F2F2"/>
      </w:pPr>
      <w:r>
        <w:rPr>
          <w:rFonts w:ascii="Consolas" w:hAnsi="Consolas"/>
          <w:sz w:val="16"/>
        </w:rPr>
        <w:t xml:space="preserve">  explanatory_sql_blocks: outerBlocks.length,</w:t>
      </w:r>
    </w:p>
    <w:p>
      <w:pPr>
        <w:spacing w:after="0" w:before="0"/>
        <w:shd w:val="clear" w:color="auto" w:fill="F2F2F2"/>
      </w:pPr>
      <w:r>
        <w:rPr>
          <w:rFonts w:ascii="Consolas" w:hAnsi="Consolas"/>
          <w:sz w:val="16"/>
        </w:rPr>
        <w:t xml:space="preserve">  functions: funcs.size,</w:t>
      </w:r>
    </w:p>
    <w:p>
      <w:pPr>
        <w:spacing w:after="0" w:before="0"/>
        <w:shd w:val="clear" w:color="auto" w:fill="F2F2F2"/>
      </w:pPr>
      <w:r>
        <w:rPr>
          <w:rFonts w:ascii="Consolas" w:hAnsi="Consolas"/>
          <w:sz w:val="16"/>
        </w:rPr>
        <w:t xml:space="preserve">  definitions: parsed.length,</w:t>
      </w:r>
    </w:p>
    <w:p>
      <w:pPr>
        <w:spacing w:after="0" w:before="0"/>
        <w:shd w:val="clear" w:color="auto" w:fill="F2F2F2"/>
      </w:pPr>
      <w:r>
        <w:rPr>
          <w:rFonts w:ascii="Consolas" w:hAnsi="Consolas"/>
          <w:sz w:val="16"/>
        </w:rPr>
        <w:t xml:space="preserve">  rows: rows.length,</w:t>
      </w:r>
    </w:p>
    <w:p>
      <w:pPr>
        <w:spacing w:after="0" w:before="0"/>
        <w:shd w:val="clear" w:color="auto" w:fill="F2F2F2"/>
      </w:pPr>
      <w:r>
        <w:rPr>
          <w:rFonts w:ascii="Consolas" w:hAnsi="Consolas"/>
          <w:sz w:val="16"/>
        </w:rPr>
        <w:t xml:space="preserve">  tenant_tables: [...tenantTables].sort(),</w:t>
      </w:r>
    </w:p>
    <w:p>
      <w:pPr>
        <w:spacing w:after="0" w:before="0"/>
        <w:shd w:val="clear" w:color="auto" w:fill="F2F2F2"/>
      </w:pPr>
      <w:r>
        <w:rPr>
          <w:rFonts w:ascii="Consolas" w:hAnsi="Consolas"/>
          <w:sz w:val="16"/>
        </w:rPr>
        <w:t xml:space="preserve">  bypass_rls_roles: [...bypassRoles].sort(),</w:t>
      </w:r>
    </w:p>
    <w:p>
      <w:pPr>
        <w:spacing w:after="0" w:before="0"/>
        <w:shd w:val="clear" w:color="auto" w:fill="F2F2F2"/>
      </w:pPr>
      <w:r>
        <w:rPr>
          <w:rFonts w:ascii="Consolas" w:hAnsi="Consolas"/>
          <w:sz w:val="16"/>
        </w:rPr>
        <w:t xml:space="preserve">  tenant_functions: tenantList.length,</w:t>
      </w:r>
    </w:p>
    <w:p>
      <w:pPr>
        <w:spacing w:after="0" w:before="0"/>
        <w:shd w:val="clear" w:color="auto" w:fill="F2F2F2"/>
      </w:pPr>
      <w:r>
        <w:rPr>
          <w:rFonts w:ascii="Consolas" w:hAnsi="Consolas"/>
          <w:sz w:val="16"/>
        </w:rPr>
        <w:t xml:space="preserve">  cross_tenant_functions: crossList.length,</w:t>
      </w:r>
    </w:p>
    <w:p>
      <w:pPr>
        <w:spacing w:after="0" w:before="0"/>
        <w:shd w:val="clear" w:color="auto" w:fill="F2F2F2"/>
      </w:pPr>
      <w:r>
        <w:rPr>
          <w:rFonts w:ascii="Consolas" w:hAnsi="Consolas"/>
          <w:sz w:val="16"/>
        </w:rPr>
        <w:t xml:space="preserve">  dml_contract_rows: contract.length,</w:t>
      </w:r>
    </w:p>
    <w:p>
      <w:pPr>
        <w:spacing w:after="0" w:before="0"/>
        <w:shd w:val="clear" w:color="auto" w:fill="F2F2F2"/>
      </w:pPr>
      <w:r>
        <w:rPr>
          <w:rFonts w:ascii="Consolas" w:hAnsi="Consolas"/>
          <w:sz w:val="16"/>
        </w:rPr>
        <w:t xml:space="preserve">  evidence_inserts: inserts,</w:t>
      </w:r>
    </w:p>
    <w:p>
      <w:pPr>
        <w:spacing w:after="0" w:before="0"/>
        <w:shd w:val="clear" w:color="auto" w:fill="F2F2F2"/>
      </w:pPr>
      <w:r>
        <w:rPr>
          <w:rFonts w:ascii="Consolas" w:hAnsi="Consolas"/>
          <w:sz w:val="16"/>
        </w:rPr>
        <w:t xml:space="preserve">  do_block_errors_in_rows: doOnlyCount,</w:t>
      </w:r>
    </w:p>
    <w:p>
      <w:pPr>
        <w:spacing w:after="0" w:before="0"/>
        <w:shd w:val="clear" w:color="auto" w:fill="F2F2F2"/>
      </w:pPr>
      <w:r>
        <w:rPr>
          <w:rFonts w:ascii="Consolas" w:hAnsi="Consolas"/>
          <w:sz w:val="16"/>
        </w:rPr>
        <w:t xml:space="preserve">  wrong_branch: wrongBranch,</w:t>
      </w:r>
    </w:p>
    <w:p>
      <w:pPr>
        <w:spacing w:after="0" w:before="0"/>
        <w:shd w:val="clear" w:color="auto" w:fill="F2F2F2"/>
      </w:pPr>
      <w:r>
        <w:rPr>
          <w:rFonts w:ascii="Consolas" w:hAnsi="Consolas"/>
          <w:sz w:val="16"/>
        </w:rPr>
        <w:t xml:space="preserve">  do_block_coverage_mismatch: doMismatch,</w:t>
      </w:r>
    </w:p>
    <w:p>
      <w:pPr>
        <w:spacing w:after="0" w:before="0"/>
        <w:shd w:val="clear" w:color="auto" w:fill="F2F2F2"/>
      </w:pPr>
      <w:r>
        <w:rPr>
          <w:rFonts w:ascii="Consolas" w:hAnsi="Consolas"/>
          <w:sz w:val="16"/>
        </w:rPr>
        <w:t xml:space="preserve">  stale_do_block_coverage: staleCover,</w:t>
      </w:r>
    </w:p>
    <w:p>
      <w:pPr>
        <w:spacing w:after="0" w:before="0"/>
        <w:shd w:val="clear" w:color="auto" w:fill="F2F2F2"/>
      </w:pPr>
      <w:r>
        <w:rPr>
          <w:rFonts w:ascii="Consolas" w:hAnsi="Consolas"/>
          <w:sz w:val="16"/>
        </w:rPr>
        <w:t xml:space="preserve">  rows_without_function: rowsWithoutFn,</w:t>
      </w:r>
    </w:p>
    <w:p>
      <w:pPr>
        <w:spacing w:after="0" w:before="0"/>
        <w:shd w:val="clear" w:color="auto" w:fill="F2F2F2"/>
      </w:pPr>
      <w:r>
        <w:rPr>
          <w:rFonts w:ascii="Consolas" w:hAnsi="Consolas"/>
          <w:sz w:val="16"/>
        </w:rPr>
        <w:t xml:space="preserve">  declared_no_function: [...noFn].sort(),</w:t>
      </w:r>
    </w:p>
    <w:p>
      <w:pPr>
        <w:spacing w:after="0" w:before="0"/>
        <w:shd w:val="clear" w:color="auto" w:fill="F2F2F2"/>
      </w:pPr>
      <w:r>
        <w:rPr>
          <w:rFonts w:ascii="Consolas" w:hAnsi="Consolas"/>
          <w:sz w:val="16"/>
        </w:rPr>
        <w:t xml:space="preserve">  stale_no_function: staleNoFn,</w:t>
      </w:r>
    </w:p>
    <w:p>
      <w:pPr>
        <w:spacing w:after="0" w:before="0"/>
        <w:shd w:val="clear" w:color="auto" w:fill="F2F2F2"/>
      </w:pPr>
      <w:r>
        <w:rPr>
          <w:rFonts w:ascii="Consolas" w:hAnsi="Consolas"/>
          <w:sz w:val="16"/>
        </w:rPr>
        <w:t xml:space="preserve">  functions_without_revoke: noRevoke,</w:t>
      </w:r>
    </w:p>
    <w:p>
      <w:pPr>
        <w:spacing w:after="0" w:before="0"/>
        <w:shd w:val="clear" w:color="auto" w:fill="F2F2F2"/>
      </w:pPr>
      <w:r>
        <w:rPr>
          <w:rFonts w:ascii="Consolas" w:hAnsi="Consolas"/>
          <w:sz w:val="16"/>
        </w:rPr>
        <w:t xml:space="preserve">  declared_no_revoke: [...noRevokeOk].sort(),</w:t>
      </w:r>
    </w:p>
    <w:p>
      <w:pPr>
        <w:spacing w:after="0" w:before="0"/>
        <w:shd w:val="clear" w:color="auto" w:fill="F2F2F2"/>
      </w:pPr>
      <w:r>
        <w:rPr>
          <w:rFonts w:ascii="Consolas" w:hAnsi="Consolas"/>
          <w:sz w:val="16"/>
        </w:rPr>
        <w:t xml:space="preserve">  stale_no_revoke: staleNoRevoke,</w:t>
      </w:r>
    </w:p>
    <w:p>
      <w:pPr>
        <w:spacing w:after="0" w:before="0"/>
        <w:shd w:val="clear" w:color="auto" w:fill="F2F2F2"/>
      </w:pPr>
      <w:r>
        <w:rPr>
          <w:rFonts w:ascii="Consolas" w:hAnsi="Consolas"/>
          <w:sz w:val="16"/>
        </w:rPr>
        <w:t xml:space="preserve">  declared_tenant_helpers: [...helper].sort(),</w:t>
      </w:r>
    </w:p>
    <w:p>
      <w:pPr>
        <w:spacing w:after="0" w:before="0"/>
        <w:shd w:val="clear" w:color="auto" w:fill="F2F2F2"/>
      </w:pPr>
      <w:r>
        <w:rPr>
          <w:rFonts w:ascii="Consolas" w:hAnsi="Consolas"/>
          <w:sz w:val="16"/>
        </w:rPr>
        <w:t xml:space="preserve">  stale_tenant_helpers: staleHelper,</w:t>
      </w:r>
    </w:p>
    <w:p>
      <w:pPr>
        <w:spacing w:after="0" w:before="0"/>
        <w:shd w:val="clear" w:color="auto" w:fill="F2F2F2"/>
      </w:pPr>
      <w:r>
        <w:rPr>
          <w:rFonts w:ascii="Consolas" w:hAnsi="Consolas"/>
          <w:sz w:val="16"/>
        </w:rPr>
        <w:t xml:space="preserve">  reachable_tenant_helpers: reachableHelper,</w:t>
      </w:r>
    </w:p>
    <w:p>
      <w:pPr>
        <w:spacing w:after="0" w:before="0"/>
        <w:shd w:val="clear" w:color="auto" w:fill="F2F2F2"/>
      </w:pPr>
      <w:r>
        <w:rPr>
          <w:rFonts w:ascii="Consolas" w:hAnsi="Consolas"/>
          <w:sz w:val="16"/>
        </w:rPr>
        <w:t xml:space="preserve">  declared_cross_tenant: [...crossTenant].sort(),</w:t>
      </w:r>
    </w:p>
    <w:p>
      <w:pPr>
        <w:spacing w:after="0" w:before="0"/>
        <w:shd w:val="clear" w:color="auto" w:fill="F2F2F2"/>
      </w:pPr>
      <w:r>
        <w:rPr>
          <w:rFonts w:ascii="Consolas" w:hAnsi="Consolas"/>
          <w:sz w:val="16"/>
        </w:rPr>
        <w:t xml:space="preserve">  stale_cross_tenant: staleCross,</w:t>
      </w:r>
    </w:p>
    <w:p>
      <w:pPr>
        <w:spacing w:after="0" w:before="0"/>
        <w:shd w:val="clear" w:color="auto" w:fill="F2F2F2"/>
      </w:pPr>
      <w:r>
        <w:rPr>
          <w:rFonts w:ascii="Consolas" w:hAnsi="Consolas"/>
          <w:sz w:val="16"/>
        </w:rPr>
        <w:t xml:space="preserve">  grant_without_revoke: grantWithoutRevoke,</w:t>
      </w:r>
    </w:p>
    <w:p>
      <w:pPr>
        <w:spacing w:after="0" w:before="0"/>
        <w:shd w:val="clear" w:color="auto" w:fill="F2F2F2"/>
      </w:pPr>
      <w:r>
        <w:rPr>
          <w:rFonts w:ascii="Consolas" w:hAnsi="Consolas"/>
          <w:sz w:val="16"/>
        </w:rPr>
        <w:t xml:space="preserve">  duplicate_definitions: duplicates,</w:t>
      </w:r>
    </w:p>
    <w:p>
      <w:pPr>
        <w:spacing w:after="0" w:before="0"/>
        <w:shd w:val="clear" w:color="auto" w:fill="F2F2F2"/>
      </w:pPr>
      <w:r>
        <w:rPr>
          <w:rFonts w:ascii="Consolas" w:hAnsi="Consolas"/>
          <w:sz w:val="16"/>
        </w:rPr>
        <w:t xml:space="preserve">  evidence_door: evidenceDoor,</w:t>
      </w:r>
    </w:p>
    <w:p>
      <w:pPr>
        <w:spacing w:after="0" w:before="0"/>
        <w:shd w:val="clear" w:color="auto" w:fill="F2F2F2"/>
      </w:pPr>
      <w:r>
        <w:rPr>
          <w:rFonts w:ascii="Consolas" w:hAnsi="Consolas"/>
          <w:sz w:val="16"/>
        </w:rPr>
        <w:t xml:space="preserve">  tenant_boundary: tenantBad,</w:t>
      </w:r>
    </w:p>
    <w:p>
      <w:pPr>
        <w:spacing w:after="0" w:before="0"/>
        <w:shd w:val="clear" w:color="auto" w:fill="F2F2F2"/>
      </w:pPr>
      <w:r>
        <w:rPr>
          <w:rFonts w:ascii="Consolas" w:hAnsi="Consolas"/>
          <w:sz w:val="16"/>
        </w:rPr>
        <w:t xml:space="preserve">  dml_missing: dmlMissing,</w:t>
      </w:r>
    </w:p>
    <w:p>
      <w:pPr>
        <w:spacing w:after="0" w:before="0"/>
        <w:shd w:val="clear" w:color="auto" w:fill="F2F2F2"/>
      </w:pPr>
      <w:r>
        <w:rPr>
          <w:rFonts w:ascii="Consolas" w:hAnsi="Consolas"/>
          <w:sz w:val="16"/>
        </w:rPr>
        <w:t xml:space="preserve">  dml_surplus: dmlSurplus,</w:t>
      </w:r>
    </w:p>
    <w:p>
      <w:pPr>
        <w:spacing w:after="0" w:before="0"/>
        <w:shd w:val="clear" w:color="auto" w:fill="F2F2F2"/>
      </w:pPr>
      <w:r>
        <w:rPr>
          <w:rFonts w:ascii="Consolas" w:hAnsi="Consolas"/>
          <w:sz w:val="16"/>
        </w:rPr>
        <w:t xml:space="preserve">  dml_wide_grants: grantedWide,</w:t>
      </w:r>
    </w:p>
    <w:p>
      <w:pPr>
        <w:spacing w:after="0" w:before="0"/>
        <w:shd w:val="clear" w:color="auto" w:fill="F2F2F2"/>
      </w:pPr>
      <w:r>
        <w:rPr>
          <w:rFonts w:ascii="Consolas" w:hAnsi="Consolas"/>
          <w:sz w:val="16"/>
        </w:rPr>
        <w:t xml:space="preserve">  dml_default_privileges: defaultWrites,</w:t>
      </w:r>
    </w:p>
    <w:p>
      <w:pPr>
        <w:spacing w:after="0" w:before="0"/>
        <w:shd w:val="clear" w:color="auto" w:fill="F2F2F2"/>
      </w:pPr>
      <w:r>
        <w:rPr>
          <w:rFonts w:ascii="Consolas" w:hAnsi="Consolas"/>
          <w:sz w:val="16"/>
        </w:rPr>
        <w:t xml:space="preserve">  dml_self_check: dmlSelfCheck,</w:t>
      </w:r>
    </w:p>
    <w:p>
      <w:pPr>
        <w:spacing w:after="0" w:before="0"/>
        <w:shd w:val="clear" w:color="auto" w:fill="F2F2F2"/>
      </w:pPr>
      <w:r>
        <w:rPr>
          <w:rFonts w:ascii="Consolas" w:hAnsi="Consolas"/>
          <w:sz w:val="16"/>
        </w:rPr>
        <w:t xml:space="preserve">  definitions_outside_canon: outsideFns,</w:t>
      </w:r>
    </w:p>
    <w:p>
      <w:pPr>
        <w:spacing w:after="0" w:before="0"/>
        <w:shd w:val="clear" w:color="auto" w:fill="F2F2F2"/>
      </w:pPr>
      <w:r>
        <w:rPr>
          <w:rFonts w:ascii="Consolas" w:hAnsi="Consolas"/>
          <w:sz w:val="16"/>
        </w:rPr>
        <w:t xml:space="preserve">  grants_outside_canon: outsideGrants,</w:t>
      </w:r>
    </w:p>
    <w:p>
      <w:pPr>
        <w:spacing w:after="0" w:before="0"/>
        <w:shd w:val="clear" w:color="auto" w:fill="F2F2F2"/>
      </w:pPr>
      <w:r>
        <w:rPr>
          <w:rFonts w:ascii="Consolas" w:hAnsi="Consolas"/>
          <w:sz w:val="16"/>
        </w:rPr>
        <w:t xml:space="preserve">  selfcheck_read_rows: expectRead.size,</w:t>
      </w:r>
    </w:p>
    <w:p>
      <w:pPr>
        <w:spacing w:after="0" w:before="0"/>
        <w:shd w:val="clear" w:color="auto" w:fill="F2F2F2"/>
      </w:pPr>
      <w:r>
        <w:rPr>
          <w:rFonts w:ascii="Consolas" w:hAnsi="Consolas"/>
          <w:sz w:val="16"/>
        </w:rPr>
        <w:t xml:space="preserve">  selfcheck_exec_rows: expectExec.size,</w:t>
      </w:r>
    </w:p>
    <w:p>
      <w:pPr>
        <w:spacing w:after="0" w:before="0"/>
        <w:shd w:val="clear" w:color="auto" w:fill="F2F2F2"/>
      </w:pPr>
      <w:r>
        <w:rPr>
          <w:rFonts w:ascii="Consolas" w:hAnsi="Consolas"/>
          <w:sz w:val="16"/>
        </w:rPr>
        <w:t xml:space="preserve">  selfcheck_problems: selfcheckProblems,</w:t>
      </w:r>
    </w:p>
    <w:p>
      <w:pPr>
        <w:spacing w:after="0" w:before="0"/>
        <w:shd w:val="clear" w:color="auto" w:fill="F2F2F2"/>
      </w:pPr>
      <w:r>
        <w:rPr>
          <w:rFonts w:ascii="Consolas" w:hAnsi="Consolas"/>
          <w:sz w:val="16"/>
        </w:rPr>
        <w:t xml:space="preserve">  read_contract_rows: readActual.size,</w:t>
      </w:r>
    </w:p>
    <w:p>
      <w:pPr>
        <w:spacing w:after="0" w:before="0"/>
        <w:shd w:val="clear" w:color="auto" w:fill="F2F2F2"/>
      </w:pPr>
      <w:r>
        <w:rPr>
          <w:rFonts w:ascii="Consolas" w:hAnsi="Consolas"/>
          <w:sz w:val="16"/>
        </w:rPr>
        <w:t xml:space="preserve">  execute_surface_rows: execActual.size,</w:t>
      </w:r>
    </w:p>
    <w:p>
      <w:pPr>
        <w:spacing w:after="0" w:before="0"/>
        <w:shd w:val="clear" w:color="auto" w:fill="F2F2F2"/>
      </w:pPr>
      <w:r>
        <w:rPr>
          <w:rFonts w:ascii="Consolas" w:hAnsi="Consolas"/>
          <w:sz w:val="16"/>
        </w:rPr>
        <w:t xml:space="preserve">  unknown_privileges: unknownPrivs,</w:t>
      </w:r>
    </w:p>
    <w:p>
      <w:pPr>
        <w:spacing w:after="0" w:before="0"/>
        <w:shd w:val="clear" w:color="auto" w:fill="F2F2F2"/>
      </w:pPr>
      <w:r>
        <w:rPr>
          <w:rFonts w:ascii="Consolas" w:hAnsi="Consolas"/>
          <w:sz w:val="16"/>
        </w:rPr>
        <w:t xml:space="preserve">  forbidden_privileges: forbiddenPrivs,</w:t>
      </w:r>
    </w:p>
    <w:p>
      <w:pPr>
        <w:spacing w:after="0" w:before="0"/>
        <w:shd w:val="clear" w:color="auto" w:fill="F2F2F2"/>
      </w:pPr>
      <w:r>
        <w:rPr>
          <w:rFonts w:ascii="Consolas" w:hAnsi="Consolas"/>
          <w:sz w:val="16"/>
        </w:rPr>
        <w:t xml:space="preserve">  read_contract_missing: readMissing,</w:t>
      </w:r>
    </w:p>
    <w:p>
      <w:pPr>
        <w:spacing w:after="0" w:before="0"/>
        <w:shd w:val="clear" w:color="auto" w:fill="F2F2F2"/>
      </w:pPr>
      <w:r>
        <w:rPr>
          <w:rFonts w:ascii="Consolas" w:hAnsi="Consolas"/>
          <w:sz w:val="16"/>
        </w:rPr>
        <w:t xml:space="preserve">  read_contract_surplus: readSurplus,</w:t>
      </w:r>
    </w:p>
    <w:p>
      <w:pPr>
        <w:spacing w:after="0" w:before="0"/>
        <w:shd w:val="clear" w:color="auto" w:fill="F2F2F2"/>
      </w:pPr>
      <w:r>
        <w:rPr>
          <w:rFonts w:ascii="Consolas" w:hAnsi="Consolas"/>
          <w:sz w:val="16"/>
        </w:rPr>
        <w:t xml:space="preserve">  execute_surface_missing: execMissing,</w:t>
      </w:r>
    </w:p>
    <w:p>
      <w:pPr>
        <w:spacing w:after="0" w:before="0"/>
        <w:shd w:val="clear" w:color="auto" w:fill="F2F2F2"/>
      </w:pPr>
      <w:r>
        <w:rPr>
          <w:rFonts w:ascii="Consolas" w:hAnsi="Consolas"/>
          <w:sz w:val="16"/>
        </w:rPr>
        <w:t xml:space="preserve">  execute_surface_surplus: execSurplus,</w:t>
      </w:r>
    </w:p>
    <w:p>
      <w:pPr>
        <w:spacing w:after="0" w:before="0"/>
        <w:shd w:val="clear" w:color="auto" w:fill="F2F2F2"/>
      </w:pPr>
      <w:r>
        <w:rPr>
          <w:rFonts w:ascii="Consolas" w:hAnsi="Consolas"/>
          <w:sz w:val="16"/>
        </w:rPr>
        <w:t xml:space="preserve">  acl_final_rows: aclFinal.size,</w:t>
      </w:r>
    </w:p>
    <w:p>
      <w:pPr>
        <w:spacing w:after="0" w:before="0"/>
        <w:shd w:val="clear" w:color="auto" w:fill="F2F2F2"/>
      </w:pPr>
      <w:r>
        <w:rPr>
          <w:rFonts w:ascii="Consolas" w:hAnsi="Consolas"/>
          <w:sz w:val="16"/>
        </w:rPr>
        <w:t xml:space="preserve">  revoke_statements: revokeLines.length,</w:t>
      </w:r>
    </w:p>
    <w:p>
      <w:pPr>
        <w:spacing w:after="0" w:before="0"/>
        <w:shd w:val="clear" w:color="auto" w:fill="F2F2F2"/>
      </w:pPr>
      <w:r>
        <w:rPr>
          <w:rFonts w:ascii="Consolas" w:hAnsi="Consolas"/>
          <w:sz w:val="16"/>
        </w:rPr>
        <w:t xml:space="preserve">  revoke_undeclared: revokeUndeclared,</w:t>
      </w:r>
    </w:p>
    <w:p>
      <w:pPr>
        <w:spacing w:after="0" w:before="0"/>
        <w:shd w:val="clear" w:color="auto" w:fill="F2F2F2"/>
      </w:pPr>
      <w:r>
        <w:rPr>
          <w:rFonts w:ascii="Consolas" w:hAnsi="Consolas"/>
          <w:sz w:val="16"/>
        </w:rPr>
        <w:t xml:space="preserve">  revoke_stale: revokeStale,</w:t>
      </w:r>
    </w:p>
    <w:p>
      <w:pPr>
        <w:spacing w:after="0" w:before="0"/>
        <w:shd w:val="clear" w:color="auto" w:fill="F2F2F2"/>
      </w:pPr>
      <w:r>
        <w:rPr>
          <w:rFonts w:ascii="Consolas" w:hAnsi="Consolas"/>
          <w:sz w:val="16"/>
        </w:rPr>
        <w:t xml:space="preserve">  role_rows: roleState.size,</w:t>
      </w:r>
    </w:p>
    <w:p>
      <w:pPr>
        <w:spacing w:after="0" w:before="0"/>
        <w:shd w:val="clear" w:color="auto" w:fill="F2F2F2"/>
      </w:pPr>
      <w:r>
        <w:rPr>
          <w:rFonts w:ascii="Consolas" w:hAnsi="Consolas"/>
          <w:sz w:val="16"/>
        </w:rPr>
        <w:t xml:space="preserve">  role_mismatch: roleMismatch,</w:t>
      </w:r>
    </w:p>
    <w:p>
      <w:pPr>
        <w:spacing w:after="0" w:before="0"/>
        <w:shd w:val="clear" w:color="auto" w:fill="F2F2F2"/>
      </w:pPr>
      <w:r>
        <w:rPr>
          <w:rFonts w:ascii="Consolas" w:hAnsi="Consolas"/>
          <w:sz w:val="16"/>
        </w:rPr>
        <w:t xml:space="preserve">  membership_rows: memberActual.size,</w:t>
      </w:r>
    </w:p>
    <w:p>
      <w:pPr>
        <w:spacing w:after="0" w:before="0"/>
        <w:shd w:val="clear" w:color="auto" w:fill="F2F2F2"/>
      </w:pPr>
      <w:r>
        <w:rPr>
          <w:rFonts w:ascii="Consolas" w:hAnsi="Consolas"/>
          <w:sz w:val="16"/>
        </w:rPr>
        <w:t xml:space="preserve">  membership_mismatch: memberMismatch,</w:t>
      </w:r>
    </w:p>
    <w:p>
      <w:pPr>
        <w:spacing w:after="0" w:before="0"/>
        <w:shd w:val="clear" w:color="auto" w:fill="F2F2F2"/>
      </w:pPr>
      <w:r>
        <w:rPr>
          <w:rFonts w:ascii="Consolas" w:hAnsi="Consolas"/>
          <w:sz w:val="16"/>
        </w:rPr>
        <w:t xml:space="preserve">  final_marker_problems: markerProblems,</w:t>
      </w:r>
    </w:p>
    <w:p>
      <w:pPr>
        <w:spacing w:after="0" w:before="0"/>
        <w:shd w:val="clear" w:color="auto" w:fill="F2F2F2"/>
      </w:pPr>
      <w:r>
        <w:rPr>
          <w:rFonts w:ascii="Consolas" w:hAnsi="Consolas"/>
          <w:sz w:val="16"/>
        </w:rPr>
        <w:t xml:space="preserve">  statement_forms: Object.fromEntries([...vocabCounts].sort((a, b) =&gt; b[1] - a[1])),</w:t>
      </w:r>
    </w:p>
    <w:p>
      <w:pPr>
        <w:spacing w:after="0" w:before="0"/>
        <w:shd w:val="clear" w:color="auto" w:fill="F2F2F2"/>
      </w:pPr>
      <w:r>
        <w:rPr>
          <w:rFonts w:ascii="Consolas" w:hAnsi="Consolas"/>
          <w:sz w:val="16"/>
        </w:rPr>
        <w:t xml:space="preserve">  vocabulary_problems: vocabProblems,</w:t>
      </w:r>
    </w:p>
    <w:p>
      <w:pPr>
        <w:spacing w:after="0" w:before="0"/>
        <w:shd w:val="clear" w:color="auto" w:fill="F2F2F2"/>
      </w:pPr>
      <w:r>
        <w:rPr>
          <w:rFonts w:ascii="Consolas" w:hAnsi="Consolas"/>
          <w:sz w:val="16"/>
        </w:rPr>
        <w:t xml:space="preserve">  dynamic_statements: dynActual.size,</w:t>
      </w:r>
    </w:p>
    <w:p>
      <w:pPr>
        <w:spacing w:after="0" w:before="0"/>
        <w:shd w:val="clear" w:color="auto" w:fill="F2F2F2"/>
      </w:pPr>
      <w:r>
        <w:rPr>
          <w:rFonts w:ascii="Consolas" w:hAnsi="Consolas"/>
          <w:sz w:val="16"/>
        </w:rPr>
        <w:t xml:space="preserve">  dynamic_problems: dynProblems,</w:t>
      </w:r>
    </w:p>
    <w:p>
      <w:pPr>
        <w:spacing w:after="0" w:before="0"/>
        <w:shd w:val="clear" w:color="auto" w:fill="F2F2F2"/>
      </w:pPr>
      <w:r>
        <w:rPr>
          <w:rFonts w:ascii="Consolas" w:hAnsi="Consolas"/>
          <w:sz w:val="16"/>
        </w:rPr>
        <w:t xml:space="preserve">  migrator_problems: migratorProblems,</w:t>
      </w:r>
    </w:p>
    <w:p>
      <w:pPr>
        <w:spacing w:after="0" w:before="0"/>
        <w:shd w:val="clear" w:color="auto" w:fill="F2F2F2"/>
      </w:pPr>
      <w:r>
        <w:rPr>
          <w:rFonts w:ascii="Consolas" w:hAnsi="Consolas"/>
          <w:sz w:val="16"/>
        </w:rPr>
        <w:t xml:space="preserve">  role_secret_rows: roleSecretRows.length,</w:t>
      </w:r>
    </w:p>
    <w:p>
      <w:pPr>
        <w:spacing w:after="0" w:before="0"/>
        <w:shd w:val="clear" w:color="auto" w:fill="F2F2F2"/>
      </w:pPr>
      <w:r>
        <w:rPr>
          <w:rFonts w:ascii="Consolas" w:hAnsi="Consolas"/>
          <w:sz w:val="16"/>
        </w:rPr>
        <w:t xml:space="preserve">  role_secret_problems: secretProblems,</w:t>
      </w:r>
    </w:p>
    <w:p>
      <w:pPr>
        <w:spacing w:after="0" w:before="0"/>
        <w:shd w:val="clear" w:color="auto" w:fill="F2F2F2"/>
      </w:pPr>
      <w:r>
        <w:rPr>
          <w:rFonts w:ascii="Consolas" w:hAnsi="Consolas"/>
          <w:sz w:val="16"/>
        </w:rPr>
        <w:t xml:space="preserve">  terminal_rows: {</w:t>
      </w:r>
    </w:p>
    <w:p>
      <w:pPr>
        <w:spacing w:after="0" w:before="0"/>
        <w:shd w:val="clear" w:color="auto" w:fill="F2F2F2"/>
      </w:pPr>
      <w:r>
        <w:rPr>
          <w:rFonts w:ascii="Consolas" w:hAnsi="Consolas"/>
          <w:sz w:val="16"/>
        </w:rPr>
        <w:t xml:space="preserve">    roles: termRoles.length, members: termMembers.length,</w:t>
      </w:r>
    </w:p>
    <w:p>
      <w:pPr>
        <w:spacing w:after="0" w:before="0"/>
        <w:shd w:val="clear" w:color="auto" w:fill="F2F2F2"/>
      </w:pPr>
      <w:r>
        <w:rPr>
          <w:rFonts w:ascii="Consolas" w:hAnsi="Consolas"/>
          <w:sz w:val="16"/>
        </w:rPr>
        <w:t xml:space="preserve">    secrets: termSecrets.length, login: termLogin.length,</w:t>
      </w:r>
    </w:p>
    <w:p>
      <w:pPr>
        <w:spacing w:after="0" w:before="0"/>
        <w:shd w:val="clear" w:color="auto" w:fill="F2F2F2"/>
      </w:pPr>
      <w:r>
        <w:rPr>
          <w:rFonts w:ascii="Consolas" w:hAnsi="Consolas"/>
          <w:sz w:val="16"/>
        </w:rPr>
        <w:t xml:space="preserve">    rls: termRls.length, policy: termPolicy.length,</w:t>
      </w:r>
    </w:p>
    <w:p>
      <w:pPr>
        <w:spacing w:after="0" w:before="0"/>
        <w:shd w:val="clear" w:color="auto" w:fill="F2F2F2"/>
      </w:pPr>
      <w:r>
        <w:rPr>
          <w:rFonts w:ascii="Consolas" w:hAnsi="Consolas"/>
          <w:sz w:val="16"/>
        </w:rPr>
        <w:t xml:space="preserve">    trigger: termTrigger.length, trigger_def: termTriggerDef.length,</w:t>
      </w:r>
    </w:p>
    <w:p>
      <w:pPr>
        <w:spacing w:after="0" w:before="0"/>
        <w:shd w:val="clear" w:color="auto" w:fill="F2F2F2"/>
      </w:pPr>
      <w:r>
        <w:rPr>
          <w:rFonts w:ascii="Consolas" w:hAnsi="Consolas"/>
          <w:sz w:val="16"/>
        </w:rPr>
        <w:t xml:space="preserve">    trigger_def_legacy: termTriggerDefLegacy.length, acl: termAcl.length,</w:t>
      </w:r>
    </w:p>
    <w:p>
      <w:pPr>
        <w:spacing w:after="0" w:before="0"/>
        <w:shd w:val="clear" w:color="auto" w:fill="F2F2F2"/>
      </w:pPr>
      <w:r>
        <w:rPr>
          <w:rFonts w:ascii="Consolas" w:hAnsi="Consolas"/>
          <w:sz w:val="16"/>
        </w:rPr>
        <w:t xml:space="preserve">    acl_after_file_01: termAcl01.length, acl_window_functions: termAcl04.length,</w:t>
      </w:r>
    </w:p>
    <w:p>
      <w:pPr>
        <w:spacing w:after="0" w:before="0"/>
        <w:shd w:val="clear" w:color="auto" w:fill="F2F2F2"/>
      </w:pPr>
      <w:r>
        <w:rPr>
          <w:rFonts w:ascii="Consolas" w:hAnsi="Consolas"/>
          <w:sz w:val="16"/>
        </w:rPr>
        <w:t xml:space="preserve">    func: termFunc.length,</w:t>
      </w:r>
    </w:p>
    <w:p>
      <w:pPr>
        <w:spacing w:after="0" w:before="0"/>
        <w:shd w:val="clear" w:color="auto" w:fill="F2F2F2"/>
      </w:pPr>
      <w:r>
        <w:rPr>
          <w:rFonts w:ascii="Consolas" w:hAnsi="Consolas"/>
          <w:sz w:val="16"/>
        </w:rPr>
        <w:t xml:space="preserve">    read: termRead.size, exec: termExec.size,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acl_problems: aclProblems,</w:t>
      </w:r>
    </w:p>
    <w:p>
      <w:pPr>
        <w:spacing w:after="0" w:before="0"/>
        <w:shd w:val="clear" w:color="auto" w:fill="F2F2F2"/>
      </w:pPr>
      <w:r>
        <w:rPr>
          <w:rFonts w:ascii="Consolas" w:hAnsi="Consolas"/>
          <w:sz w:val="16"/>
        </w:rPr>
        <w:t xml:space="preserve">  constant_guard_problems: constGuard,</w:t>
      </w:r>
    </w:p>
    <w:p>
      <w:pPr>
        <w:spacing w:after="0" w:before="0"/>
        <w:shd w:val="clear" w:color="auto" w:fill="F2F2F2"/>
      </w:pPr>
      <w:r>
        <w:rPr>
          <w:rFonts w:ascii="Consolas" w:hAnsi="Consolas"/>
          <w:sz w:val="16"/>
        </w:rPr>
        <w:t xml:space="preserve">  policy_template_problems: policyProblems,</w:t>
      </w:r>
    </w:p>
    <w:p>
      <w:pPr>
        <w:spacing w:after="0" w:before="0"/>
        <w:shd w:val="clear" w:color="auto" w:fill="F2F2F2"/>
      </w:pPr>
      <w:r>
        <w:rPr>
          <w:rFonts w:ascii="Consolas" w:hAnsi="Consolas"/>
          <w:sz w:val="16"/>
        </w:rPr>
        <w:t xml:space="preserve">  trigger_parse_problems: trgProblems,</w:t>
      </w:r>
    </w:p>
    <w:p>
      <w:pPr>
        <w:spacing w:after="0" w:before="0"/>
        <w:shd w:val="clear" w:color="auto" w:fill="F2F2F2"/>
      </w:pPr>
      <w:r>
        <w:rPr>
          <w:rFonts w:ascii="Consolas" w:hAnsi="Consolas"/>
          <w:sz w:val="16"/>
        </w:rPr>
        <w:t xml:space="preserve">  trigger_definition_problems: triggerDefProblems,</w:t>
      </w:r>
    </w:p>
    <w:p>
      <w:pPr>
        <w:spacing w:after="0" w:before="0"/>
        <w:shd w:val="clear" w:color="auto" w:fill="F2F2F2"/>
      </w:pPr>
      <w:r>
        <w:rPr>
          <w:rFonts w:ascii="Consolas" w:hAnsi="Consolas"/>
          <w:sz w:val="16"/>
        </w:rPr>
        <w:t xml:space="preserve">  acl_grantor_problems: aclGrantorProblems,</w:t>
      </w:r>
    </w:p>
    <w:p>
      <w:pPr>
        <w:spacing w:after="0" w:before="0"/>
        <w:shd w:val="clear" w:color="auto" w:fill="F2F2F2"/>
      </w:pPr>
      <w:r>
        <w:rPr>
          <w:rFonts w:ascii="Consolas" w:hAnsi="Consolas"/>
          <w:sz w:val="16"/>
        </w:rPr>
        <w:t xml:space="preserve">  declaration_duplicate_problems: declDupProblems,</w:t>
      </w:r>
    </w:p>
    <w:p>
      <w:pPr>
        <w:spacing w:after="0" w:before="0"/>
        <w:shd w:val="clear" w:color="auto" w:fill="F2F2F2"/>
      </w:pPr>
      <w:r>
        <w:rPr>
          <w:rFonts w:ascii="Consolas" w:hAnsi="Consolas"/>
          <w:sz w:val="16"/>
        </w:rPr>
        <w:t xml:space="preserve">  prose_problems: proseProblems,</w:t>
      </w:r>
    </w:p>
    <w:p>
      <w:pPr>
        <w:spacing w:after="0" w:before="0"/>
        <w:shd w:val="clear" w:color="auto" w:fill="F2F2F2"/>
      </w:pPr>
      <w:r>
        <w:rPr>
          <w:rFonts w:ascii="Consolas" w:hAnsi="Consolas"/>
          <w:sz w:val="16"/>
        </w:rPr>
        <w:t xml:space="preserve">  edition_problems: editionProblems,</w:t>
      </w:r>
    </w:p>
    <w:p>
      <w:pPr>
        <w:spacing w:after="0" w:before="0"/>
        <w:shd w:val="clear" w:color="auto" w:fill="F2F2F2"/>
      </w:pPr>
      <w:r>
        <w:rPr>
          <w:rFonts w:ascii="Consolas" w:hAnsi="Consolas"/>
          <w:sz w:val="16"/>
        </w:rPr>
        <w:t xml:space="preserve">  terminal_problems: terminalProblems,</w:t>
      </w:r>
    </w:p>
    <w:p>
      <w:pPr>
        <w:spacing w:after="0" w:before="0"/>
        <w:shd w:val="clear" w:color="auto" w:fill="F2F2F2"/>
      </w:pPr>
      <w:r>
        <w:rPr>
          <w:rFonts w:ascii="Consolas" w:hAnsi="Consolas"/>
          <w:sz w:val="16"/>
        </w:rPr>
        <w:t xml:space="preserve">  block_comment_problems: blockCommentProblems,</w:t>
      </w:r>
    </w:p>
    <w:p>
      <w:pPr>
        <w:spacing w:after="0" w:before="0"/>
        <w:shd w:val="clear" w:color="auto" w:fill="F2F2F2"/>
      </w:pPr>
      <w:r>
        <w:rPr>
          <w:rFonts w:ascii="Consolas" w:hAnsi="Consolas"/>
          <w:sz w:val="16"/>
        </w:rPr>
        <w:t xml:space="preserve">  grantor_problems: grantorProblems,</w:t>
      </w:r>
    </w:p>
    <w:p>
      <w:pPr>
        <w:spacing w:after="0" w:before="0"/>
        <w:shd w:val="clear" w:color="auto" w:fill="F2F2F2"/>
      </w:pPr>
      <w:r>
        <w:rPr>
          <w:rFonts w:ascii="Consolas" w:hAnsi="Consolas"/>
          <w:sz w:val="16"/>
        </w:rPr>
        <w:t xml:space="preserve">  wrapper_shape_problems: wrapperShape,</w:t>
      </w:r>
    </w:p>
    <w:p>
      <w:pPr>
        <w:spacing w:after="0" w:before="0"/>
        <w:shd w:val="clear" w:color="auto" w:fill="F2F2F2"/>
      </w:pPr>
      <w:r>
        <w:rPr>
          <w:rFonts w:ascii="Consolas" w:hAnsi="Consolas"/>
          <w:sz w:val="16"/>
        </w:rPr>
        <w:t xml:space="preserve">  trigger_drop_problems: triggerDropProblems,</w:t>
      </w:r>
    </w:p>
    <w:p>
      <w:pPr>
        <w:spacing w:after="0" w:before="0"/>
        <w:shd w:val="clear" w:color="auto" w:fill="F2F2F2"/>
      </w:pPr>
      <w:r>
        <w:rPr>
          <w:rFonts w:ascii="Consolas" w:hAnsi="Consolas"/>
          <w:sz w:val="16"/>
        </w:rPr>
        <w:t xml:space="preserve">  rls_force_problems: rlsForceProblems,</w:t>
      </w:r>
    </w:p>
    <w:p>
      <w:pPr>
        <w:spacing w:after="0" w:before="0"/>
        <w:shd w:val="clear" w:color="auto" w:fill="F2F2F2"/>
      </w:pPr>
      <w:r>
        <w:rPr>
          <w:rFonts w:ascii="Consolas" w:hAnsi="Consolas"/>
          <w:sz w:val="16"/>
        </w:rPr>
        <w:t xml:space="preserve">  restore_acl_problems: restoreAclProblems,</w:t>
      </w:r>
    </w:p>
    <w:p>
      <w:pPr>
        <w:spacing w:after="0" w:before="0"/>
        <w:shd w:val="clear" w:color="auto" w:fill="F2F2F2"/>
      </w:pPr>
      <w:r>
        <w:rPr>
          <w:rFonts w:ascii="Consolas" w:hAnsi="Consolas"/>
          <w:sz w:val="16"/>
        </w:rPr>
        <w:t xml:space="preserve">  constraint_problems: constraintProblems,</w:t>
      </w:r>
    </w:p>
    <w:p>
      <w:pPr>
        <w:spacing w:after="0" w:before="0"/>
        <w:shd w:val="clear" w:color="auto" w:fill="F2F2F2"/>
      </w:pPr>
      <w:r>
        <w:rPr>
          <w:rFonts w:ascii="Consolas" w:hAnsi="Consolas"/>
          <w:sz w:val="16"/>
        </w:rPr>
        <w:t xml:space="preserve">  bem954_assign_problems: bem954AssignProblems,</w:t>
      </w:r>
    </w:p>
    <w:p>
      <w:pPr>
        <w:spacing w:after="0" w:before="0"/>
        <w:shd w:val="clear" w:color="auto" w:fill="F2F2F2"/>
      </w:pPr>
      <w:r>
        <w:rPr>
          <w:rFonts w:ascii="Consolas" w:hAnsi="Consolas"/>
          <w:sz w:val="16"/>
        </w:rPr>
        <w:t xml:space="preserve">  verdict: fail === 0 ? 'OK' : 'РАСХОЖДЕНИЙ: ' + fail,</w:t>
      </w:r>
    </w:p>
    <w:p>
      <w:pPr>
        <w:spacing w:after="0" w:before="0"/>
        <w:shd w:val="clear" w:color="auto" w:fill="F2F2F2"/>
      </w:pPr>
      <w:r>
        <w:rPr>
          <w:rFonts w:ascii="Consolas" w:hAnsi="Consolas"/>
          <w:sz w:val="16"/>
        </w:rPr>
        <w:t>}, null,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process.exit(fail === 0 ? 0 : 1);</w:t>
      </w:r>
    </w:p>
    <w:p/>
    <w:p>
      <w:r>
        <w:rPr/>
        <w:t>BEM954-PACKAGE-SEMANTIC-LISTING-END</w:t>
      </w:r>
    </w:p>
    <w:p>
      <w:pPr>
        <w:pStyle w:val="Heading2"/>
      </w:pPr>
      <w:r>
        <w:t>15.12. Новые строки раунда R24 — `K-R9-01`…`K-R9-13`</w:t>
      </w:r>
    </w:p>
    <w:p>
      <w:r>
        <w:rPr/>
        <w:t>Тринадцать строк закрывают оба критических замечания, пять существенных,</w:t>
      </w:r>
    </w:p>
    <w:p>
      <w:r>
        <w:rPr/>
        <w:t>четыре расхождения, которые нашёл смысловой сверщик сверх списка аудита,</w:t>
      </w:r>
    </w:p>
    <w:p>
      <w:r>
        <w:rPr/>
        <w:t>и путь обновления базы, поставленной прошлой редакцией. Все тринадцать</w:t>
      </w:r>
    </w:p>
    <w:p>
      <w:r>
        <w:rPr/>
        <w:t xml:space="preserve">в состоянии </w:t>
      </w:r>
      <w:r>
        <w:rPr>
          <w:rFonts w:ascii="Consolas" w:hAnsi="Consolas"/>
          <w:color w:val="8B1A1A"/>
          <w:sz w:val="18"/>
        </w:rPr>
        <w:t>DESIGNED_NOT_EXECUTED</w:t>
      </w:r>
      <w:r>
        <w:rPr/>
        <w:t>: живого стенда</w:t>
      </w:r>
    </w:p>
    <w:p>
      <w:r>
        <w:rPr/>
        <w:t>PostgreSQL 16 нет, и ни одна из них не запускалась. Написать «прошло» без</w:t>
      </w:r>
    </w:p>
    <w:p>
      <w:r>
        <w:rPr/>
        <w:t>стенда значило бы соврать.</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K-R9-01</w:t>
            </w:r>
          </w:p>
        </w:tc>
        <w:tc>
          <w:tcPr>
            <w:tcW w:type="dxa" w:w="1662"/>
          </w:tcPr>
          <w:p>
            <w:r/>
            <w:r>
              <w:rPr>
                <w:sz w:val="18"/>
              </w:rPr>
              <w:t xml:space="preserve">сессия </w:t>
            </w:r>
            <w:r>
              <w:rPr>
                <w:rFonts w:ascii="Consolas" w:hAnsi="Consolas"/>
                <w:color w:val="8B1A1A"/>
                <w:sz w:val="18"/>
              </w:rPr>
              <w:t>bem_kernel_rw</w:t>
            </w:r>
            <w:r>
              <w:rPr>
                <w:sz w:val="18"/>
              </w:rPr>
              <w:t xml:space="preserve"> без связанной личности; в справочнике есть действующий участник </w:t>
            </w:r>
            <w:r>
              <w:rPr>
                <w:rFonts w:ascii="Consolas" w:hAnsi="Consolas"/>
                <w:color w:val="8B1A1A"/>
                <w:sz w:val="18"/>
              </w:rPr>
              <w:t>human:chief</w:t>
            </w:r>
            <w:r>
              <w:rPr>
                <w:sz w:val="18"/>
              </w:rPr>
              <w:t>; доверенности ему не выдавали</w:t>
            </w:r>
          </w:p>
        </w:tc>
        <w:tc>
          <w:tcPr>
            <w:tcW w:type="dxa" w:w="1662"/>
          </w:tcPr>
          <w:p>
            <w:r/>
            <w:r>
              <w:rPr>
                <w:sz w:val="18"/>
              </w:rPr>
              <w:t xml:space="preserve">подряд для каждой из одиннадцати пишущих функций — </w:t>
            </w:r>
            <w:r>
              <w:rPr>
                <w:rFonts w:ascii="Consolas" w:hAnsi="Consolas"/>
                <w:color w:val="8B1A1A"/>
                <w:sz w:val="18"/>
              </w:rPr>
              <w:t>create_work_item()</w:t>
            </w:r>
            <w:r>
              <w:rPr>
                <w:sz w:val="18"/>
              </w:rPr>
              <w:t xml:space="preserve">, </w:t>
            </w:r>
            <w:r>
              <w:rPr>
                <w:rFonts w:ascii="Consolas" w:hAnsi="Consolas"/>
                <w:color w:val="8B1A1A"/>
                <w:sz w:val="18"/>
              </w:rPr>
              <w:t>set_tenant_membership()</w:t>
            </w:r>
            <w:r>
              <w:rPr>
                <w:sz w:val="18"/>
              </w:rPr>
              <w:t xml:space="preserve">, </w:t>
            </w:r>
            <w:r>
              <w:rPr>
                <w:rFonts w:ascii="Consolas" w:hAnsi="Consolas"/>
                <w:color w:val="8B1A1A"/>
                <w:sz w:val="18"/>
              </w:rPr>
              <w:t>apply_transition()</w:t>
            </w:r>
            <w:r>
              <w:rPr>
                <w:sz w:val="18"/>
              </w:rPr>
              <w:t xml:space="preserve">, </w:t>
            </w:r>
            <w:r>
              <w:rPr>
                <w:rFonts w:ascii="Consolas" w:hAnsi="Consolas"/>
                <w:color w:val="8B1A1A"/>
                <w:sz w:val="18"/>
              </w:rPr>
              <w:t>publish_subject()</w:t>
            </w:r>
            <w:r>
              <w:rPr>
                <w:sz w:val="18"/>
              </w:rPr>
              <w:t xml:space="preserve">, </w:t>
            </w:r>
            <w:r>
              <w:rPr>
                <w:rFonts w:ascii="Consolas" w:hAnsi="Consolas"/>
                <w:color w:val="8B1A1A"/>
                <w:sz w:val="18"/>
              </w:rPr>
              <w:t>record_audit_verdict()</w:t>
            </w:r>
            <w:r>
              <w:rPr>
                <w:sz w:val="18"/>
              </w:rPr>
              <w:t xml:space="preserve">, </w:t>
            </w:r>
            <w:r>
              <w:rPr>
                <w:rFonts w:ascii="Consolas" w:hAnsi="Consolas"/>
                <w:color w:val="8B1A1A"/>
                <w:sz w:val="18"/>
              </w:rPr>
              <w:t>release_subject()</w:t>
            </w:r>
            <w:r>
              <w:rPr>
                <w:sz w:val="18"/>
              </w:rPr>
              <w:t xml:space="preserve">, </w:t>
            </w:r>
            <w:r>
              <w:rPr>
                <w:rFonts w:ascii="Consolas" w:hAnsi="Consolas"/>
                <w:color w:val="8B1A1A"/>
                <w:sz w:val="18"/>
              </w:rPr>
              <w:t>bind_process_instance()</w:t>
            </w:r>
            <w:r>
              <w:rPr>
                <w:sz w:val="18"/>
              </w:rPr>
              <w:t xml:space="preserve">, </w:t>
            </w:r>
            <w:r>
              <w:rPr>
                <w:rFonts w:ascii="Consolas" w:hAnsi="Consolas"/>
                <w:color w:val="8B1A1A"/>
                <w:sz w:val="18"/>
              </w:rPr>
              <w:t>record_usage()</w:t>
            </w:r>
            <w:r>
              <w:rPr>
                <w:sz w:val="18"/>
              </w:rPr>
              <w:t xml:space="preserve">, </w:t>
            </w:r>
            <w:r>
              <w:rPr>
                <w:rFonts w:ascii="Consolas" w:hAnsi="Consolas"/>
                <w:color w:val="8B1A1A"/>
                <w:sz w:val="18"/>
              </w:rPr>
              <w:t>record_handoff()</w:t>
            </w:r>
            <w:r>
              <w:rPr>
                <w:sz w:val="18"/>
              </w:rPr>
              <w:t xml:space="preserve">, </w:t>
            </w:r>
            <w:r>
              <w:rPr>
                <w:rFonts w:ascii="Consolas" w:hAnsi="Consolas"/>
                <w:color w:val="8B1A1A"/>
                <w:sz w:val="18"/>
              </w:rPr>
              <w:t>accept_handoff()</w:t>
            </w:r>
            <w:r>
              <w:rPr>
                <w:sz w:val="18"/>
              </w:rPr>
              <w:t xml:space="preserve">, </w:t>
            </w:r>
            <w:r>
              <w:rPr>
                <w:rFonts w:ascii="Consolas" w:hAnsi="Consolas"/>
                <w:color w:val="8B1A1A"/>
                <w:sz w:val="18"/>
              </w:rPr>
              <w:t>record_evidence()</w:t>
            </w:r>
            <w:r>
              <w:rPr>
                <w:sz w:val="18"/>
              </w:rPr>
              <w:t xml:space="preserve"> — вызов с </w:t>
            </w:r>
            <w:r>
              <w:rPr>
                <w:rFonts w:ascii="Consolas" w:hAnsi="Consolas"/>
                <w:color w:val="8B1A1A"/>
                <w:sz w:val="18"/>
              </w:rPr>
              <w:t>SET LOCAL app.actor_id = 'human:chief'</w:t>
            </w:r>
          </w:p>
        </w:tc>
        <w:tc>
          <w:tcPr>
            <w:tcW w:type="dxa" w:w="1662"/>
          </w:tcPr>
          <w:p>
            <w:r/>
            <w:r>
              <w:rPr>
                <w:sz w:val="18"/>
              </w:rPr>
              <w:t xml:space="preserve">все одиннадцать отвечают </w:t>
            </w:r>
            <w:r>
              <w:rPr>
                <w:rFonts w:ascii="Consolas" w:hAnsi="Consolas"/>
                <w:color w:val="8B1A1A"/>
                <w:sz w:val="18"/>
              </w:rPr>
              <w:t>DELEGATION_NOT_GRANTED</w:t>
            </w:r>
            <w:r>
              <w:rPr>
                <w:sz w:val="18"/>
              </w:rPr>
              <w:t xml:space="preserve"> из </w:t>
            </w:r>
            <w:r>
              <w:rPr>
                <w:rFonts w:ascii="Consolas" w:hAnsi="Consolas"/>
                <w:color w:val="8B1A1A"/>
                <w:sz w:val="18"/>
              </w:rPr>
              <w:t>current_actor_checked()</w:t>
            </w:r>
            <w:r>
              <w:rPr>
                <w:sz w:val="18"/>
              </w:rPr>
              <w:t xml:space="preserve">: слово без выданной доверенности участником не делает. Ни одна строка не изменена, ни одного доказательства не записано. Это прямая проверка замечания </w:t>
            </w:r>
            <w:r>
              <w:rPr>
                <w:rFonts w:ascii="Consolas" w:hAnsi="Consolas"/>
                <w:color w:val="8B1A1A"/>
                <w:sz w:val="18"/>
              </w:rPr>
              <w:t>C-H19-R9-01</w:t>
            </w:r>
            <w:r>
              <w:rPr>
                <w:sz w:val="18"/>
              </w:rPr>
              <w:t>: в H1.9 все одиннадцать приняли бы чужое имя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K-R9-02</w:t>
            </w:r>
          </w:p>
        </w:tc>
        <w:tc>
          <w:tcPr>
            <w:tcW w:type="dxa" w:w="1662"/>
          </w:tcPr>
          <w:p>
            <w:r/>
            <w:r>
              <w:rPr>
                <w:sz w:val="18"/>
              </w:rPr>
              <w:t xml:space="preserve">заказчик заведён; у </w:t>
            </w:r>
            <w:r>
              <w:rPr>
                <w:rFonts w:ascii="Consolas" w:hAnsi="Consolas"/>
                <w:color w:val="8B1A1A"/>
                <w:sz w:val="18"/>
              </w:rPr>
              <w:t>human:chief</w:t>
            </w:r>
            <w:r>
              <w:rPr>
                <w:sz w:val="18"/>
              </w:rPr>
              <w:t xml:space="preserve"> есть полномочие </w:t>
            </w:r>
            <w:r>
              <w:rPr>
                <w:rFonts w:ascii="Consolas" w:hAnsi="Consolas"/>
                <w:color w:val="8B1A1A"/>
                <w:sz w:val="18"/>
              </w:rPr>
              <w:t>OPERATOR</w:t>
            </w:r>
            <w:r>
              <w:rPr>
                <w:sz w:val="18"/>
              </w:rPr>
              <w:t xml:space="preserve">; у </w:t>
            </w:r>
            <w:r>
              <w:rPr>
                <w:rFonts w:ascii="Consolas" w:hAnsi="Consolas"/>
                <w:color w:val="8B1A1A"/>
                <w:sz w:val="18"/>
              </w:rPr>
              <w:t>human:ops</w:t>
            </w:r>
            <w:r>
              <w:rPr>
                <w:sz w:val="18"/>
              </w:rPr>
              <w:t xml:space="preserve"> полномочий нет</w:t>
            </w:r>
          </w:p>
        </w:tc>
        <w:tc>
          <w:tcPr>
            <w:tcW w:type="dxa" w:w="1662"/>
          </w:tcPr>
          <w:p>
            <w:r/>
            <w:r>
              <w:rPr>
                <w:rFonts w:ascii="Consolas" w:hAnsi="Consolas"/>
                <w:color w:val="8B1A1A"/>
                <w:sz w:val="18"/>
              </w:rPr>
              <w:t>grant_delegation()</w:t>
            </w:r>
            <w:r>
              <w:rPr>
                <w:sz w:val="18"/>
              </w:rPr>
              <w:t xml:space="preserve"> на пару «роль </w:t>
            </w:r>
            <w:r>
              <w:rPr>
                <w:rFonts w:ascii="Consolas" w:hAnsi="Consolas"/>
                <w:color w:val="8B1A1A"/>
                <w:sz w:val="18"/>
              </w:rPr>
              <w:t>bem_kernel_rw</w:t>
            </w:r>
            <w:r>
              <w:rPr>
                <w:sz w:val="18"/>
              </w:rPr>
              <w:t xml:space="preserve"> — участник </w:t>
            </w:r>
            <w:r>
              <w:rPr>
                <w:rFonts w:ascii="Consolas" w:hAnsi="Consolas"/>
                <w:color w:val="8B1A1A"/>
                <w:sz w:val="18"/>
              </w:rPr>
              <w:t>human:ops</w:t>
            </w:r>
            <w:r>
              <w:rPr>
                <w:sz w:val="18"/>
              </w:rPr>
              <w:t xml:space="preserve">»; повторная выдача той же пары; </w:t>
            </w:r>
            <w:r>
              <w:rPr>
                <w:rFonts w:ascii="Consolas" w:hAnsi="Consolas"/>
                <w:color w:val="8B1A1A"/>
                <w:sz w:val="18"/>
              </w:rPr>
              <w:t>revoke_delegation()</w:t>
            </w:r>
            <w:r>
              <w:rPr>
                <w:sz w:val="18"/>
              </w:rPr>
              <w:t xml:space="preserve">; выдача той же пары снова; попытка выдачи от </w:t>
            </w:r>
            <w:r>
              <w:rPr>
                <w:rFonts w:ascii="Consolas" w:hAnsi="Consolas"/>
                <w:color w:val="8B1A1A"/>
                <w:sz w:val="18"/>
              </w:rPr>
              <w:t>human:ops</w:t>
            </w:r>
          </w:p>
        </w:tc>
        <w:tc>
          <w:tcPr>
            <w:tcW w:type="dxa" w:w="1662"/>
          </w:tcPr>
          <w:p>
            <w:r/>
            <w:r>
              <w:rPr>
                <w:sz w:val="18"/>
              </w:rPr>
              <w:t xml:space="preserve">первая проходит и пишет доказательство; вторая отвергается частичным уникальным указателем </w:t>
            </w:r>
            <w:r>
              <w:rPr>
                <w:rFonts w:ascii="Consolas" w:hAnsi="Consolas"/>
                <w:color w:val="8B1A1A"/>
                <w:sz w:val="18"/>
              </w:rPr>
              <w:t>actor_delegation_live_uniq</w:t>
            </w:r>
            <w:r>
              <w:rPr>
                <w:sz w:val="18"/>
              </w:rPr>
              <w:t xml:space="preserve"> — живая пара на роль и участника может быть только одна; отзыв заполняет </w:t>
            </w:r>
            <w:r>
              <w:rPr>
                <w:rFonts w:ascii="Consolas" w:hAnsi="Consolas"/>
                <w:color w:val="8B1A1A"/>
                <w:sz w:val="18"/>
              </w:rPr>
              <w:t>revoked_at</w:t>
            </w:r>
            <w:r>
              <w:rPr>
                <w:sz w:val="18"/>
              </w:rPr>
              <w:t xml:space="preserve"> и </w:t>
            </w:r>
            <w:r>
              <w:rPr>
                <w:rFonts w:ascii="Consolas" w:hAnsi="Consolas"/>
                <w:color w:val="8B1A1A"/>
                <w:sz w:val="18"/>
              </w:rPr>
              <w:t>revoked_by</w:t>
            </w:r>
            <w:r>
              <w:rPr>
                <w:sz w:val="18"/>
              </w:rPr>
              <w:t xml:space="preserve">; после отзыва та же пара выдаётся заново; попытка без полномочия — </w:t>
            </w:r>
            <w:r>
              <w:rPr>
                <w:rFonts w:ascii="Consolas" w:hAnsi="Consolas"/>
                <w:color w:val="8B1A1A"/>
                <w:sz w:val="18"/>
              </w:rPr>
              <w:t>AUTHORITY_REQUIRED</w:t>
            </w:r>
            <w:r>
              <w:rPr>
                <w:sz w:val="18"/>
              </w:rPr>
              <w:t xml:space="preserve"> из </w:t>
            </w:r>
            <w:r>
              <w:rPr>
                <w:rFonts w:ascii="Consolas" w:hAnsi="Consolas"/>
                <w:color w:val="8B1A1A"/>
                <w:sz w:val="18"/>
              </w:rPr>
              <w:t>assert_authority()</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K-R9-03</w:t>
            </w:r>
          </w:p>
        </w:tc>
        <w:tc>
          <w:tcPr>
            <w:tcW w:type="dxa" w:w="1662"/>
          </w:tcPr>
          <w:p>
            <w:r/>
            <w:r>
              <w:rPr>
                <w:sz w:val="18"/>
              </w:rPr>
              <w:t>копия этого документа</w:t>
            </w:r>
          </w:p>
        </w:tc>
        <w:tc>
          <w:tcPr>
            <w:tcW w:type="dxa" w:w="1662"/>
          </w:tcPr>
          <w:p>
            <w:r/>
            <w:r>
              <w:rPr>
                <w:sz w:val="18"/>
              </w:rPr>
              <w:t xml:space="preserve">в копию добавлена вторая команда вставки в </w:t>
            </w:r>
            <w:r>
              <w:rPr>
                <w:rFonts w:ascii="Consolas" w:hAnsi="Consolas"/>
                <w:color w:val="8B1A1A"/>
                <w:sz w:val="18"/>
              </w:rPr>
              <w:t>bem_core.evidence</w:t>
            </w:r>
            <w:r>
              <w:rPr>
                <w:sz w:val="18"/>
              </w:rPr>
              <w:t xml:space="preserve"> внутри </w:t>
            </w:r>
            <w:r>
              <w:rPr>
                <w:rFonts w:ascii="Consolas" w:hAnsi="Consolas"/>
                <w:color w:val="8B1A1A"/>
                <w:sz w:val="18"/>
              </w:rPr>
              <w:t>finish_outbox_row()</w:t>
            </w:r>
            <w:r>
              <w:rPr>
                <w:sz w:val="18"/>
              </w:rPr>
              <w:t xml:space="preserve">; отдельно — та же команда перенесена из </w:t>
            </w:r>
            <w:r>
              <w:rPr>
                <w:rFonts w:ascii="Consolas" w:hAnsi="Consolas"/>
                <w:color w:val="8B1A1A"/>
                <w:sz w:val="18"/>
              </w:rPr>
              <w:t>evidence_write()</w:t>
            </w:r>
            <w:r>
              <w:rPr>
                <w:sz w:val="18"/>
              </w:rPr>
              <w:t xml:space="preserve"> в </w:t>
            </w:r>
            <w:r>
              <w:rPr>
                <w:rFonts w:ascii="Consolas" w:hAnsi="Consolas"/>
                <w:color w:val="8B1A1A"/>
                <w:sz w:val="18"/>
              </w:rPr>
              <w:t>record_evidence()</w:t>
            </w:r>
          </w:p>
        </w:tc>
        <w:tc>
          <w:tcPr>
            <w:tcW w:type="dxa" w:w="1662"/>
          </w:tcPr>
          <w:p>
            <w:r/>
            <w:r>
              <w:rPr>
                <w:sz w:val="18"/>
              </w:rPr>
              <w:t>смысловой сверщик раздела 15.11 в первом случае отвечает «вставок доказательства во всём коде: 2, разрешена одна», во втором — «в evidence_write вставок: 0»; в обоих возврат 1. Подделка ловится на тексте документа, живой базы для этого не нужно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K-R9-04</w:t>
            </w:r>
          </w:p>
        </w:tc>
        <w:tc>
          <w:tcPr>
            <w:tcW w:type="dxa" w:w="1662"/>
          </w:tcPr>
          <w:p>
            <w:r/>
            <w:r>
              <w:rPr>
                <w:sz w:val="18"/>
              </w:rPr>
              <w:t xml:space="preserve">заказчик заведён; связанная личность </w:t>
            </w:r>
            <w:r>
              <w:rPr>
                <w:rFonts w:ascii="Consolas" w:hAnsi="Consolas"/>
                <w:color w:val="8B1A1A"/>
                <w:sz w:val="18"/>
              </w:rPr>
              <w:t>human:duty</w:t>
            </w:r>
            <w:r>
              <w:rPr>
                <w:sz w:val="18"/>
              </w:rPr>
              <w:t>; отдельная строка доказательства, записанная до H1.10</w:t>
            </w:r>
          </w:p>
        </w:tc>
        <w:tc>
          <w:tcPr>
            <w:tcW w:type="dxa" w:w="1662"/>
          </w:tcPr>
          <w:p>
            <w:r/>
            <w:r>
              <w:rPr>
                <w:sz w:val="18"/>
              </w:rPr>
              <w:t xml:space="preserve">запись доказательства через </w:t>
            </w:r>
            <w:r>
              <w:rPr>
                <w:rFonts w:ascii="Consolas" w:hAnsi="Consolas"/>
                <w:color w:val="8B1A1A"/>
                <w:sz w:val="18"/>
              </w:rPr>
              <w:t>record_evidence()</w:t>
            </w:r>
            <w:r>
              <w:rPr>
                <w:sz w:val="18"/>
              </w:rPr>
              <w:t xml:space="preserve">; затем попытка задать </w:t>
            </w:r>
            <w:r>
              <w:rPr>
                <w:rFonts w:ascii="Consolas" w:hAnsi="Consolas"/>
                <w:color w:val="8B1A1A"/>
                <w:sz w:val="18"/>
              </w:rPr>
              <w:t>identity_contract</w:t>
            </w:r>
            <w:r>
              <w:rPr>
                <w:sz w:val="18"/>
              </w:rPr>
              <w:t xml:space="preserve"> своим значением; затем попытка записать строку со способом </w:t>
            </w:r>
            <w:r>
              <w:rPr>
                <w:rFonts w:ascii="Consolas" w:hAnsi="Consolas"/>
                <w:color w:val="8B1A1A"/>
                <w:sz w:val="18"/>
              </w:rPr>
              <w:t>DELEGATED</w:t>
            </w:r>
            <w:r>
              <w:rPr>
                <w:sz w:val="18"/>
              </w:rPr>
              <w:t xml:space="preserve"> и пустым основанием</w:t>
            </w:r>
          </w:p>
        </w:tc>
        <w:tc>
          <w:tcPr>
            <w:tcW w:type="dxa" w:w="1662"/>
          </w:tcPr>
          <w:p>
            <w:r/>
            <w:r>
              <w:rPr>
                <w:sz w:val="18"/>
              </w:rPr>
              <w:t xml:space="preserve">триггер </w:t>
            </w:r>
            <w:r>
              <w:rPr>
                <w:rFonts w:ascii="Consolas" w:hAnsi="Consolas"/>
                <w:color w:val="8B1A1A"/>
                <w:sz w:val="18"/>
              </w:rPr>
              <w:t>evidence_identity()</w:t>
            </w:r>
            <w:r>
              <w:rPr>
                <w:sz w:val="18"/>
              </w:rPr>
              <w:t xml:space="preserve"> ставит </w:t>
            </w:r>
            <w:r>
              <w:rPr>
                <w:rFonts w:ascii="Consolas" w:hAnsi="Consolas"/>
                <w:color w:val="8B1A1A"/>
                <w:sz w:val="18"/>
              </w:rPr>
              <w:t>identity_contract</w:t>
            </w:r>
            <w:r>
              <w:rPr>
                <w:sz w:val="18"/>
              </w:rPr>
              <w:t xml:space="preserve"> = 2 независимо от переданного; строка, записанная до H1.10, остаётся с единицей и проходит ограничение </w:t>
            </w:r>
            <w:r>
              <w:rPr>
                <w:rFonts w:ascii="Consolas" w:hAnsi="Consolas"/>
                <w:color w:val="8B1A1A"/>
                <w:sz w:val="18"/>
              </w:rPr>
              <w:t>evidence_delegation_basis</w:t>
            </w:r>
            <w:r>
              <w:rPr>
                <w:sz w:val="18"/>
              </w:rPr>
              <w:t xml:space="preserve"> — старые строки помечены, а не задним числом оправданы; строка со способом </w:t>
            </w:r>
            <w:r>
              <w:rPr>
                <w:rFonts w:ascii="Consolas" w:hAnsi="Consolas"/>
                <w:color w:val="8B1A1A"/>
                <w:sz w:val="18"/>
              </w:rPr>
              <w:t>DELEGATED</w:t>
            </w:r>
            <w:r>
              <w:rPr>
                <w:sz w:val="18"/>
              </w:rPr>
              <w:t xml:space="preserve"> без основания отвергается отказом </w:t>
            </w:r>
            <w:r>
              <w:rPr>
                <w:rFonts w:ascii="Consolas" w:hAnsi="Consolas"/>
                <w:color w:val="8B1A1A"/>
                <w:sz w:val="18"/>
              </w:rPr>
              <w:t>EVIDENCE_DELEGATION_REQUIRED</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K-R9-05</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вход только под </w:t>
            </w:r>
            <w:r>
              <w:rPr>
                <w:rFonts w:ascii="Consolas" w:hAnsi="Consolas"/>
                <w:color w:val="8B1A1A"/>
                <w:sz w:val="18"/>
              </w:rPr>
              <w:t>bem_bootstrap_admin</w:t>
            </w:r>
          </w:p>
        </w:tc>
        <w:tc>
          <w:tcPr>
            <w:tcW w:type="dxa" w:w="1662"/>
          </w:tcPr>
          <w:p>
            <w:r/>
            <w:r>
              <w:rPr>
                <w:rFonts w:ascii="Consolas" w:hAnsi="Consolas"/>
                <w:color w:val="8B1A1A"/>
                <w:sz w:val="18"/>
              </w:rPr>
              <w:t>create_actor()</w:t>
            </w:r>
            <w:r>
              <w:rPr>
                <w:sz w:val="18"/>
              </w:rPr>
              <w:t xml:space="preserve"> без полномочия </w:t>
            </w:r>
            <w:r>
              <w:rPr>
                <w:rFonts w:ascii="Consolas" w:hAnsi="Consolas"/>
                <w:color w:val="8B1A1A"/>
                <w:sz w:val="18"/>
              </w:rPr>
              <w:t>OPERATOR</w:t>
            </w:r>
            <w:r>
              <w:rPr>
                <w:sz w:val="18"/>
              </w:rPr>
              <w:t>; с именем неверного формата (</w:t>
            </w:r>
            <w:r>
              <w:rPr>
                <w:rFonts w:ascii="Consolas" w:hAnsi="Consolas"/>
                <w:color w:val="8B1A1A"/>
                <w:sz w:val="18"/>
              </w:rPr>
              <w:t>chief</w:t>
            </w:r>
            <w:r>
              <w:rPr>
                <w:sz w:val="18"/>
              </w:rPr>
              <w:t xml:space="preserve">, без двоеточия); правильно; затем </w:t>
            </w:r>
            <w:r>
              <w:rPr>
                <w:rFonts w:ascii="Consolas" w:hAnsi="Consolas"/>
                <w:color w:val="8B1A1A"/>
                <w:sz w:val="18"/>
              </w:rPr>
              <w:t>grant_authority()</w:t>
            </w:r>
            <w:r>
              <w:rPr>
                <w:sz w:val="18"/>
              </w:rPr>
              <w:t xml:space="preserve"> на </w:t>
            </w:r>
            <w:r>
              <w:rPr>
                <w:rFonts w:ascii="Consolas" w:hAnsi="Consolas"/>
                <w:color w:val="8B1A1A"/>
                <w:sz w:val="18"/>
              </w:rPr>
              <w:t>OPERATOR</w:t>
            </w:r>
            <w:r>
              <w:rPr>
                <w:sz w:val="18"/>
              </w:rPr>
              <w:t xml:space="preserve"> и </w:t>
            </w:r>
            <w:r>
              <w:rPr>
                <w:rFonts w:ascii="Consolas" w:hAnsi="Consolas"/>
                <w:color w:val="8B1A1A"/>
                <w:sz w:val="18"/>
              </w:rPr>
              <w:t>TENANT_PROVISIONER</w:t>
            </w:r>
          </w:p>
        </w:tc>
        <w:tc>
          <w:tcPr>
            <w:tcW w:type="dxa" w:w="1662"/>
          </w:tcPr>
          <w:p>
            <w:r/>
            <w:r>
              <w:rPr>
                <w:sz w:val="18"/>
              </w:rPr>
              <w:t xml:space="preserve">первая — </w:t>
            </w:r>
            <w:r>
              <w:rPr>
                <w:rFonts w:ascii="Consolas" w:hAnsi="Consolas"/>
                <w:color w:val="8B1A1A"/>
                <w:sz w:val="18"/>
              </w:rPr>
              <w:t>AUTHORITY_REQUIRED</w:t>
            </w:r>
            <w:r>
              <w:rPr>
                <w:sz w:val="18"/>
              </w:rPr>
              <w:t xml:space="preserve"> из </w:t>
            </w:r>
            <w:r>
              <w:rPr>
                <w:rFonts w:ascii="Consolas" w:hAnsi="Consolas"/>
                <w:color w:val="8B1A1A"/>
                <w:sz w:val="18"/>
              </w:rPr>
              <w:t>assert_authority()</w:t>
            </w:r>
            <w:r>
              <w:rPr>
                <w:sz w:val="18"/>
              </w:rPr>
              <w:t xml:space="preserve">; вторая — отказ домена </w:t>
            </w:r>
            <w:r>
              <w:rPr>
                <w:rFonts w:ascii="Consolas" w:hAnsi="Consolas"/>
                <w:color w:val="8B1A1A"/>
                <w:sz w:val="18"/>
              </w:rPr>
              <w:t>bem_core.actor_id</w:t>
            </w:r>
            <w:r>
              <w:rPr>
                <w:sz w:val="18"/>
              </w:rPr>
              <w:t xml:space="preserve">; третья заводит участника и пишет доказательство; после четвёртой полномочия видны в </w:t>
            </w:r>
            <w:r>
              <w:rPr>
                <w:rFonts w:ascii="Consolas" w:hAnsi="Consolas"/>
                <w:color w:val="8B1A1A"/>
                <w:sz w:val="18"/>
              </w:rPr>
              <w:t>actor_authority</w:t>
            </w:r>
            <w:r>
              <w:rPr>
                <w:sz w:val="18"/>
              </w:rPr>
              <w:t xml:space="preserve"> и </w:t>
            </w:r>
            <w:r>
              <w:rPr>
                <w:rFonts w:ascii="Consolas" w:hAnsi="Consolas"/>
                <w:color w:val="8B1A1A"/>
                <w:sz w:val="18"/>
              </w:rPr>
              <w:t>human:chief</w:t>
            </w:r>
            <w:r>
              <w:rPr>
                <w:sz w:val="18"/>
              </w:rPr>
              <w:t xml:space="preserve"> может звать </w:t>
            </w:r>
            <w:r>
              <w:rPr>
                <w:rFonts w:ascii="Consolas" w:hAnsi="Consolas"/>
                <w:color w:val="8B1A1A"/>
                <w:sz w:val="18"/>
              </w:rPr>
              <w:t>create_tenant()</w:t>
            </w:r>
            <w:r>
              <w:rPr>
                <w:sz w:val="18"/>
              </w:rPr>
              <w:t xml:space="preserve">. Проверка замечания </w:t>
            </w:r>
            <w:r>
              <w:rPr>
                <w:rFonts w:ascii="Consolas" w:hAnsi="Consolas"/>
                <w:color w:val="8B1A1A"/>
                <w:sz w:val="18"/>
              </w:rPr>
              <w:t>C-H19-R9-02</w:t>
            </w:r>
            <w:r>
              <w:rPr>
                <w:sz w:val="18"/>
              </w:rPr>
              <w:t>: в H1.9 завести первого администратора было нечем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K-R9-06</w:t>
            </w:r>
          </w:p>
        </w:tc>
        <w:tc>
          <w:tcPr>
            <w:tcW w:type="dxa" w:w="1662"/>
          </w:tcPr>
          <w:p>
            <w:r/>
            <w:r>
              <w:rPr>
                <w:sz w:val="18"/>
              </w:rPr>
              <w:t xml:space="preserve">кластер после </w:t>
            </w:r>
            <w:r>
              <w:rPr>
                <w:rFonts w:ascii="Consolas" w:hAnsi="Consolas"/>
                <w:color w:val="8B1A1A"/>
                <w:sz w:val="18"/>
              </w:rPr>
              <w:t>K-R9-05</w:t>
            </w:r>
            <w:r>
              <w:rPr>
                <w:sz w:val="18"/>
              </w:rPr>
              <w:t xml:space="preserve">, но полномочие </w:t>
            </w:r>
            <w:r>
              <w:rPr>
                <w:rFonts w:ascii="Consolas" w:hAnsi="Consolas"/>
                <w:color w:val="8B1A1A"/>
                <w:sz w:val="18"/>
              </w:rPr>
              <w:t>OPERATOR</w:t>
            </w:r>
            <w:r>
              <w:rPr>
                <w:sz w:val="18"/>
              </w:rPr>
              <w:t xml:space="preserve"> пока только у </w:t>
            </w:r>
            <w:r>
              <w:rPr>
                <w:rFonts w:ascii="Consolas" w:hAnsi="Consolas"/>
                <w:color w:val="8B1A1A"/>
                <w:sz w:val="18"/>
              </w:rPr>
              <w:t>human:bootstrap</w:t>
            </w:r>
          </w:p>
        </w:tc>
        <w:tc>
          <w:tcPr>
            <w:tcW w:type="dxa" w:w="1662"/>
          </w:tcPr>
          <w:p>
            <w:r/>
            <w:r>
              <w:rPr>
                <w:sz w:val="18"/>
              </w:rPr>
              <w:t xml:space="preserve">попытка </w:t>
            </w:r>
            <w:r>
              <w:rPr>
                <w:rFonts w:ascii="Consolas" w:hAnsi="Consolas"/>
                <w:color w:val="8B1A1A"/>
                <w:sz w:val="18"/>
              </w:rPr>
              <w:t>revoke_authority()</w:t>
            </w:r>
            <w:r>
              <w:rPr>
                <w:sz w:val="18"/>
              </w:rPr>
              <w:t xml:space="preserve"> на </w:t>
            </w:r>
            <w:r>
              <w:rPr>
                <w:rFonts w:ascii="Consolas" w:hAnsi="Consolas"/>
                <w:color w:val="8B1A1A"/>
                <w:sz w:val="18"/>
              </w:rPr>
              <w:t>OPERATOR</w:t>
            </w:r>
            <w:r>
              <w:rPr>
                <w:sz w:val="18"/>
              </w:rPr>
              <w:t xml:space="preserve"> у </w:t>
            </w:r>
            <w:r>
              <w:rPr>
                <w:rFonts w:ascii="Consolas" w:hAnsi="Consolas"/>
                <w:color w:val="8B1A1A"/>
                <w:sz w:val="18"/>
              </w:rPr>
              <w:t>human:bootstrap</w:t>
            </w:r>
            <w:r>
              <w:rPr>
                <w:sz w:val="18"/>
              </w:rPr>
              <w:t xml:space="preserve"> </w:t>
            </w:r>
            <w:r>
              <w:rPr>
                <w:b/>
                <w:sz w:val="18"/>
              </w:rPr>
              <w:t>до</w:t>
            </w:r>
            <w:r>
              <w:rPr>
                <w:sz w:val="18"/>
              </w:rPr>
              <w:t xml:space="preserve"> выдачи этого полномочия своему участнику; затем правильный порядок — </w:t>
            </w:r>
            <w:r>
              <w:rPr>
                <w:rFonts w:ascii="Consolas" w:hAnsi="Consolas"/>
                <w:color w:val="8B1A1A"/>
                <w:sz w:val="18"/>
              </w:rPr>
              <w:t>create_actor()</w:t>
            </w:r>
            <w:r>
              <w:rPr>
                <w:sz w:val="18"/>
              </w:rPr>
              <w:t xml:space="preserve">, </w:t>
            </w:r>
            <w:r>
              <w:rPr>
                <w:rFonts w:ascii="Consolas" w:hAnsi="Consolas"/>
                <w:color w:val="8B1A1A"/>
                <w:sz w:val="18"/>
              </w:rPr>
              <w:t>grant_authority()</w:t>
            </w:r>
            <w:r>
              <w:rPr>
                <w:sz w:val="18"/>
              </w:rPr>
              <w:t>, и только потом отзыв</w:t>
            </w:r>
          </w:p>
        </w:tc>
        <w:tc>
          <w:tcPr>
            <w:tcW w:type="dxa" w:w="1662"/>
          </w:tcPr>
          <w:p>
            <w:r/>
            <w:r>
              <w:rPr>
                <w:sz w:val="18"/>
              </w:rPr>
              <w:t xml:space="preserve">первая отвергается отказом </w:t>
            </w:r>
            <w:r>
              <w:rPr>
                <w:rFonts w:ascii="Consolas" w:hAnsi="Consolas"/>
                <w:color w:val="8B1A1A"/>
                <w:sz w:val="18"/>
              </w:rPr>
              <w:t>LAST_OPERATOR_AUTHORITY</w:t>
            </w:r>
            <w:r>
              <w:rPr>
                <w:sz w:val="18"/>
              </w:rPr>
              <w:t xml:space="preserve"> из </w:t>
            </w:r>
            <w:r>
              <w:rPr>
                <w:rFonts w:ascii="Consolas" w:hAnsi="Consolas"/>
                <w:color w:val="8B1A1A"/>
                <w:sz w:val="18"/>
              </w:rPr>
              <w:t>revoke_authority()</w:t>
            </w:r>
            <w:r>
              <w:rPr>
                <w:sz w:val="18"/>
              </w:rPr>
              <w:t xml:space="preserve">: последнее живое полномочие </w:t>
            </w:r>
            <w:r>
              <w:rPr>
                <w:rFonts w:ascii="Consolas" w:hAnsi="Consolas"/>
                <w:color w:val="8B1A1A"/>
                <w:sz w:val="18"/>
              </w:rPr>
              <w:t>OPERATOR</w:t>
            </w:r>
            <w:r>
              <w:rPr>
                <w:sz w:val="18"/>
              </w:rPr>
              <w:t xml:space="preserve"> на весь кластер снять нельзя, иначе установка запирается насовсем. Правильный порядок проходит, и после него </w:t>
            </w:r>
            <w:r>
              <w:rPr>
                <w:rFonts w:ascii="Consolas" w:hAnsi="Consolas"/>
                <w:color w:val="8B1A1A"/>
                <w:sz w:val="18"/>
              </w:rPr>
              <w:t>human:bootstrap</w:t>
            </w:r>
            <w:r>
              <w:rPr>
                <w:sz w:val="18"/>
              </w:rPr>
              <w:t xml:space="preserve"> не может ни завести участника, ни выдать полномочие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K-R9-07</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ни одного участника вручную не заводили</w:t>
            </w:r>
          </w:p>
        </w:tc>
        <w:tc>
          <w:tcPr>
            <w:tcW w:type="dxa" w:w="1662"/>
          </w:tcPr>
          <w:p>
            <w:r/>
            <w:r>
              <w:rPr>
                <w:sz w:val="18"/>
              </w:rPr>
              <w:t xml:space="preserve">прогон сторожа копирования под ролью </w:t>
            </w:r>
            <w:r>
              <w:rPr>
                <w:rFonts w:ascii="Consolas" w:hAnsi="Consolas"/>
                <w:color w:val="8B1A1A"/>
                <w:sz w:val="18"/>
              </w:rPr>
              <w:t>bem_backup_admin</w:t>
            </w:r>
            <w:r>
              <w:rPr>
                <w:sz w:val="18"/>
              </w:rPr>
              <w:t xml:space="preserve">: </w:t>
            </w:r>
            <w:r>
              <w:rPr>
                <w:rFonts w:ascii="Consolas" w:hAnsi="Consolas"/>
                <w:color w:val="8B1A1A"/>
                <w:sz w:val="18"/>
              </w:rPr>
              <w:t>record_backup_evidence()</w:t>
            </w:r>
            <w:r>
              <w:rPr>
                <w:sz w:val="18"/>
              </w:rPr>
              <w:t xml:space="preserve"> с успешным исходом и с неуспешным</w:t>
            </w:r>
          </w:p>
        </w:tc>
        <w:tc>
          <w:tcPr>
            <w:tcW w:type="dxa" w:w="1662"/>
          </w:tcPr>
          <w:p>
            <w:r/>
            <w:r>
              <w:rPr>
                <w:sz w:val="18"/>
              </w:rPr>
              <w:t xml:space="preserve">оба вызова записывают доказательство; внешний ключ на справочник участников не падает, потому что </w:t>
            </w:r>
            <w:r>
              <w:rPr>
                <w:rFonts w:ascii="Consolas" w:hAnsi="Consolas"/>
                <w:color w:val="8B1A1A"/>
                <w:sz w:val="18"/>
              </w:rPr>
              <w:t>human:backup-watchdog</w:t>
            </w:r>
            <w:r>
              <w:rPr>
                <w:sz w:val="18"/>
              </w:rPr>
              <w:t xml:space="preserve"> заводится самим файлом </w:t>
            </w:r>
            <w:r>
              <w:rPr>
                <w:rFonts w:ascii="Consolas" w:hAnsi="Consolas"/>
                <w:color w:val="8B1A1A"/>
                <w:sz w:val="18"/>
              </w:rPr>
              <w:t>01</w:t>
            </w:r>
            <w:r>
              <w:rPr>
                <w:sz w:val="18"/>
              </w:rPr>
              <w:t xml:space="preserve"> и связан с ролью </w:t>
            </w:r>
            <w:r>
              <w:rPr>
                <w:rFonts w:ascii="Consolas" w:hAnsi="Consolas"/>
                <w:color w:val="8B1A1A"/>
                <w:sz w:val="18"/>
              </w:rPr>
              <w:t>bem_backup_admin</w:t>
            </w:r>
            <w:r>
              <w:rPr>
                <w:sz w:val="18"/>
              </w:rPr>
              <w:t xml:space="preserve"> — значит его личность выходит </w:t>
            </w:r>
            <w:r>
              <w:rPr>
                <w:rFonts w:ascii="Consolas" w:hAnsi="Consolas"/>
                <w:color w:val="8B1A1A"/>
                <w:sz w:val="18"/>
              </w:rPr>
              <w:t>BOUND</w:t>
            </w:r>
            <w:r>
              <w:rPr>
                <w:sz w:val="18"/>
              </w:rPr>
              <w:t xml:space="preserve"> и доверенность не нужна. Проверка замечания </w:t>
            </w:r>
            <w:r>
              <w:rPr>
                <w:rFonts w:ascii="Consolas" w:hAnsi="Consolas"/>
                <w:color w:val="8B1A1A"/>
                <w:sz w:val="18"/>
              </w:rPr>
              <w:t>M-H19-R9-01</w:t>
            </w:r>
            <w:r>
              <w:rPr>
                <w:sz w:val="18"/>
              </w:rPr>
              <w:t>: H1.9 писала это имя, никого не заводя, и на чистой установке падала первая же запись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K-R9-08</w:t>
            </w:r>
          </w:p>
        </w:tc>
        <w:tc>
          <w:tcPr>
            <w:tcW w:type="dxa" w:w="1662"/>
          </w:tcPr>
          <w:p>
            <w:r/>
            <w:r>
              <w:rPr>
                <w:sz w:val="18"/>
              </w:rPr>
              <w:t xml:space="preserve">одна строка </w:t>
            </w:r>
            <w:r>
              <w:rPr>
                <w:rFonts w:ascii="Consolas" w:hAnsi="Consolas"/>
                <w:color w:val="8B1A1A"/>
                <w:sz w:val="18"/>
              </w:rPr>
              <w:t>outbox</w:t>
            </w:r>
            <w:r>
              <w:rPr>
                <w:sz w:val="18"/>
              </w:rPr>
              <w:t xml:space="preserve"> в состоянии </w:t>
            </w:r>
            <w:r>
              <w:rPr>
                <w:rFonts w:ascii="Consolas" w:hAnsi="Consolas"/>
                <w:color w:val="8B1A1A"/>
                <w:sz w:val="18"/>
              </w:rPr>
              <w:t>PENDING</w:t>
            </w:r>
            <w:r>
              <w:rPr>
                <w:sz w:val="18"/>
              </w:rPr>
              <w:t>; предел попыток равен пяти</w:t>
            </w:r>
          </w:p>
        </w:tc>
        <w:tc>
          <w:tcPr>
            <w:tcW w:type="dxa" w:w="1662"/>
          </w:tcPr>
          <w:p>
            <w:r/>
            <w:r>
              <w:rPr>
                <w:sz w:val="18"/>
              </w:rPr>
              <w:t xml:space="preserve">пять настоящих кругов </w:t>
            </w:r>
            <w:r>
              <w:rPr>
                <w:rFonts w:ascii="Consolas" w:hAnsi="Consolas"/>
                <w:color w:val="8B1A1A"/>
                <w:sz w:val="18"/>
              </w:rPr>
              <w:t>claim_outbox_batch()</w:t>
            </w:r>
            <w:r>
              <w:rPr>
                <w:sz w:val="18"/>
              </w:rPr>
              <w:t xml:space="preserve"> и </w:t>
            </w:r>
            <w:r>
              <w:rPr>
                <w:rFonts w:ascii="Consolas" w:hAnsi="Consolas"/>
                <w:color w:val="8B1A1A"/>
                <w:sz w:val="18"/>
              </w:rPr>
              <w:t>finish_outbox_row()</w:t>
            </w:r>
            <w:r>
              <w:rPr>
                <w:sz w:val="18"/>
              </w:rPr>
              <w:t xml:space="preserve"> с неуспехом подряд; затем шестой вызов </w:t>
            </w:r>
            <w:r>
              <w:rPr>
                <w:rFonts w:ascii="Consolas" w:hAnsi="Consolas"/>
                <w:color w:val="8B1A1A"/>
                <w:sz w:val="18"/>
              </w:rPr>
              <w:t>finish_outbox_row()</w:t>
            </w:r>
            <w:r>
              <w:rPr>
                <w:sz w:val="18"/>
              </w:rPr>
              <w:t xml:space="preserve"> для той же строки</w:t>
            </w:r>
          </w:p>
        </w:tc>
        <w:tc>
          <w:tcPr>
            <w:tcW w:type="dxa" w:w="1662"/>
          </w:tcPr>
          <w:p>
            <w:r/>
            <w:r>
              <w:rPr>
                <w:sz w:val="18"/>
              </w:rPr>
              <w:t xml:space="preserve">после первых четырёх статус </w:t>
            </w:r>
            <w:r>
              <w:rPr>
                <w:rFonts w:ascii="Consolas" w:hAnsi="Consolas"/>
                <w:color w:val="8B1A1A"/>
                <w:sz w:val="18"/>
              </w:rPr>
              <w:t>FAILED</w:t>
            </w:r>
            <w:r>
              <w:rPr>
                <w:sz w:val="18"/>
              </w:rPr>
              <w:t xml:space="preserve">, </w:t>
            </w:r>
            <w:r>
              <w:rPr>
                <w:rFonts w:ascii="Consolas" w:hAnsi="Consolas"/>
                <w:color w:val="8B1A1A"/>
                <w:sz w:val="18"/>
              </w:rPr>
              <w:t>attempt_count</w:t>
            </w:r>
            <w:r>
              <w:rPr>
                <w:sz w:val="18"/>
              </w:rPr>
              <w:t xml:space="preserve"> растёт на единицу за круг, </w:t>
            </w:r>
            <w:r>
              <w:rPr>
                <w:rFonts w:ascii="Consolas" w:hAnsi="Consolas"/>
                <w:color w:val="8B1A1A"/>
                <w:sz w:val="18"/>
              </w:rPr>
              <w:t>next_attempt_at</w:t>
            </w:r>
            <w:r>
              <w:rPr>
                <w:sz w:val="18"/>
              </w:rPr>
              <w:t xml:space="preserve"> удваивается до потолка в полчаса, и </w:t>
            </w:r>
            <w:r>
              <w:rPr>
                <w:rFonts w:ascii="Consolas" w:hAnsi="Consolas"/>
                <w:color w:val="8B1A1A"/>
                <w:sz w:val="18"/>
              </w:rPr>
              <w:t>claim_outbox_batch()</w:t>
            </w:r>
            <w:r>
              <w:rPr>
                <w:sz w:val="18"/>
              </w:rPr>
              <w:t xml:space="preserve"> берёт строку снова. Пятый неуспех переводит её в </w:t>
            </w:r>
            <w:r>
              <w:rPr>
                <w:rFonts w:ascii="Consolas" w:hAnsi="Consolas"/>
                <w:color w:val="8B1A1A"/>
                <w:sz w:val="18"/>
              </w:rPr>
              <w:t>DEAD_LETTER</w:t>
            </w:r>
            <w:r>
              <w:rPr>
                <w:sz w:val="18"/>
              </w:rPr>
              <w:t xml:space="preserve">, ставит </w:t>
            </w:r>
            <w:r>
              <w:rPr>
                <w:rFonts w:ascii="Consolas" w:hAnsi="Consolas"/>
                <w:color w:val="8B1A1A"/>
                <w:sz w:val="18"/>
              </w:rPr>
              <w:t>dead_letter_reason</w:t>
            </w:r>
            <w:r>
              <w:rPr>
                <w:sz w:val="18"/>
              </w:rPr>
              <w:t xml:space="preserve"> в </w:t>
            </w:r>
            <w:r>
              <w:rPr>
                <w:rFonts w:ascii="Consolas" w:hAnsi="Consolas"/>
                <w:color w:val="8B1A1A"/>
                <w:sz w:val="18"/>
              </w:rPr>
              <w:t>RETRY_LIMIT_REACHED</w:t>
            </w:r>
            <w:r>
              <w:rPr>
                <w:sz w:val="18"/>
              </w:rPr>
              <w:t xml:space="preserve"> и </w:t>
            </w:r>
            <w:r>
              <w:rPr>
                <w:b/>
                <w:sz w:val="18"/>
              </w:rPr>
              <w:t>в той же транзакции</w:t>
            </w:r>
            <w:r>
              <w:rPr>
                <w:sz w:val="18"/>
              </w:rPr>
              <w:t xml:space="preserve"> пишет доказательство </w:t>
            </w:r>
            <w:r>
              <w:rPr>
                <w:rFonts w:ascii="Consolas" w:hAnsi="Consolas"/>
                <w:color w:val="8B1A1A"/>
                <w:sz w:val="18"/>
              </w:rPr>
              <w:t>OUTBOX_DEAD_LETTER</w:t>
            </w:r>
            <w:r>
              <w:rPr>
                <w:sz w:val="18"/>
              </w:rPr>
              <w:t xml:space="preserve"> с признаком </w:t>
            </w:r>
            <w:r>
              <w:rPr>
                <w:rFonts w:ascii="Consolas" w:hAnsi="Consolas"/>
                <w:color w:val="8B1A1A"/>
                <w:sz w:val="18"/>
              </w:rPr>
              <w:t>automatic</w:t>
            </w:r>
            <w:r>
              <w:rPr>
                <w:sz w:val="18"/>
              </w:rPr>
              <w:t xml:space="preserve">. Шестой вызов возвращает ложь и ничего не меняет: выборка требует состояния </w:t>
            </w:r>
            <w:r>
              <w:rPr>
                <w:rFonts w:ascii="Consolas" w:hAnsi="Consolas"/>
                <w:color w:val="8B1A1A"/>
                <w:sz w:val="18"/>
              </w:rPr>
              <w:t>LEASED</w:t>
            </w:r>
            <w:r>
              <w:rPr>
                <w:sz w:val="18"/>
              </w:rPr>
              <w:t xml:space="preserve">, а после тупика оно другое. Проверка замечания </w:t>
            </w:r>
            <w:r>
              <w:rPr>
                <w:rFonts w:ascii="Consolas" w:hAnsi="Consolas"/>
                <w:color w:val="8B1A1A"/>
                <w:sz w:val="18"/>
              </w:rPr>
              <w:t>M-H19-R9-02</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K-R9-09</w:t>
            </w:r>
          </w:p>
        </w:tc>
        <w:tc>
          <w:tcPr>
            <w:tcW w:type="dxa" w:w="1662"/>
          </w:tcPr>
          <w:p>
            <w:r/>
            <w:r>
              <w:rPr>
                <w:sz w:val="18"/>
              </w:rPr>
              <w:t>копия этого документа</w:t>
            </w:r>
          </w:p>
        </w:tc>
        <w:tc>
          <w:tcPr>
            <w:tcW w:type="dxa" w:w="1662"/>
          </w:tcPr>
          <w:p>
            <w:r/>
            <w:r>
              <w:rPr>
                <w:sz w:val="18"/>
              </w:rPr>
              <w:t xml:space="preserve">в копии у </w:t>
            </w:r>
            <w:r>
              <w:rPr>
                <w:rFonts w:ascii="Consolas" w:hAnsi="Consolas"/>
                <w:color w:val="8B1A1A"/>
                <w:sz w:val="18"/>
              </w:rPr>
              <w:t>apply_transition()</w:t>
            </w:r>
            <w:r>
              <w:rPr>
                <w:sz w:val="18"/>
              </w:rPr>
              <w:t xml:space="preserve"> убран вызов </w:t>
            </w:r>
            <w:r>
              <w:rPr>
                <w:rFonts w:ascii="Consolas" w:hAnsi="Consolas"/>
                <w:color w:val="8B1A1A"/>
                <w:sz w:val="18"/>
              </w:rPr>
              <w:t>assert_tenant()</w:t>
            </w:r>
            <w:r>
              <w:rPr>
                <w:sz w:val="18"/>
              </w:rPr>
              <w:t xml:space="preserve">; отдельно — тот же вызов переставлен ниже первого чтения таблицы </w:t>
            </w:r>
            <w:r>
              <w:rPr>
                <w:rFonts w:ascii="Consolas" w:hAnsi="Consolas"/>
                <w:color w:val="8B1A1A"/>
                <w:sz w:val="18"/>
              </w:rPr>
              <w:t>bem_core.work_item</w:t>
            </w:r>
          </w:p>
        </w:tc>
        <w:tc>
          <w:tcPr>
            <w:tcW w:type="dxa" w:w="1662"/>
          </w:tcPr>
          <w:p>
            <w:r/>
            <w:r>
              <w:rPr>
                <w:sz w:val="18"/>
              </w:rPr>
              <w:t xml:space="preserve">смысловой сверщик отвечает «нет границы — ни assert_tenant, ни assert_authority» в первом случае и «обращение к данным заказчика раньше границы» во втором; в обоих возврат 1. Проверка замечания </w:t>
            </w:r>
            <w:r>
              <w:rPr>
                <w:rFonts w:ascii="Consolas" w:hAnsi="Consolas"/>
                <w:color w:val="8B1A1A"/>
                <w:sz w:val="18"/>
              </w:rPr>
              <w:t>M-H19-R9-03</w:t>
            </w:r>
            <w:r>
              <w:rPr>
                <w:sz w:val="18"/>
              </w:rPr>
              <w:t>: в H1.9 статической проверки границ заказчика не было вовсе, и обе подделки прошли бы молча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K-R9-10</w:t>
            </w:r>
          </w:p>
        </w:tc>
        <w:tc>
          <w:tcPr>
            <w:tcW w:type="dxa" w:w="1662"/>
          </w:tcPr>
          <w:p>
            <w:r/>
            <w:r>
              <w:rPr>
                <w:sz w:val="18"/>
              </w:rPr>
              <w:t>копия этого документа</w:t>
            </w:r>
          </w:p>
        </w:tc>
        <w:tc>
          <w:tcPr>
            <w:tcW w:type="dxa" w:w="1662"/>
          </w:tcPr>
          <w:p>
            <w:r/>
            <w:r>
              <w:rPr>
                <w:sz w:val="18"/>
              </w:rPr>
              <w:t xml:space="preserve">в копию возвращаются четыре исправления этого раунда: ожидание UNKNOWN_OR_INACTIVE_ACTOR в строке </w:t>
            </w:r>
            <w:r>
              <w:rPr>
                <w:rFonts w:ascii="Consolas" w:hAnsi="Consolas"/>
                <w:color w:val="8B1A1A"/>
                <w:sz w:val="18"/>
              </w:rPr>
              <w:t>K-R8-07</w:t>
            </w:r>
            <w:r>
              <w:rPr>
                <w:sz w:val="18"/>
              </w:rPr>
              <w:t xml:space="preserve">, ожидание SELF_AUDIT_FORBIDDEN в строке </w:t>
            </w:r>
            <w:r>
              <w:rPr>
                <w:rFonts w:ascii="Consolas" w:hAnsi="Consolas"/>
                <w:color w:val="8B1A1A"/>
                <w:sz w:val="18"/>
              </w:rPr>
              <w:t>K-R4-02</w:t>
            </w:r>
            <w:r>
              <w:rPr>
                <w:sz w:val="18"/>
              </w:rPr>
              <w:t xml:space="preserve">, ожидание POLICY_SHAPE_MISMATCH в строке </w:t>
            </w:r>
            <w:r>
              <w:rPr>
                <w:rFonts w:ascii="Consolas" w:hAnsi="Consolas"/>
                <w:color w:val="8B1A1A"/>
                <w:sz w:val="18"/>
              </w:rPr>
              <w:t>K-R8-02</w:t>
            </w:r>
            <w:r>
              <w:rPr>
                <w:sz w:val="18"/>
              </w:rPr>
              <w:t xml:space="preserve"> и снятая граница заказчика у </w:t>
            </w:r>
            <w:r>
              <w:rPr>
                <w:rFonts w:ascii="Consolas" w:hAnsi="Consolas"/>
                <w:color w:val="8B1A1A"/>
                <w:sz w:val="18"/>
              </w:rPr>
              <w:t>current_actor_checked()</w:t>
            </w:r>
          </w:p>
        </w:tc>
        <w:tc>
          <w:tcPr>
            <w:tcW w:type="dxa" w:w="1662"/>
          </w:tcPr>
          <w:p>
            <w:r/>
            <w:r>
              <w:rPr>
                <w:sz w:val="18"/>
              </w:rPr>
              <w:t xml:space="preserve">смысловой сверщик называет каждую подделку поимённо и возвращает 1. Синтаксический сверщик раздела 15.9 пропускает все четыре: все имена в коде есть. Это и есть разница между двумя проверками, ради которой второй сверщик написан (замечание </w:t>
            </w:r>
            <w:r>
              <w:rPr>
                <w:rFonts w:ascii="Consolas" w:hAnsi="Consolas"/>
                <w:color w:val="8B1A1A"/>
                <w:sz w:val="18"/>
              </w:rPr>
              <w:t>M-H19-R9-05</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K-R9-11</w:t>
            </w:r>
          </w:p>
        </w:tc>
        <w:tc>
          <w:tcPr>
            <w:tcW w:type="dxa" w:w="1662"/>
          </w:tcPr>
          <w:p>
            <w:r/>
            <w:r>
              <w:rPr>
                <w:sz w:val="18"/>
              </w:rPr>
              <w:t xml:space="preserve">база восстановления </w:t>
            </w:r>
            <w:r>
              <w:rPr>
                <w:rFonts w:ascii="Consolas" w:hAnsi="Consolas"/>
                <w:color w:val="8B1A1A"/>
                <w:sz w:val="18"/>
              </w:rPr>
              <w:t>bem_restore_2026</w:t>
            </w:r>
            <w:r>
              <w:rPr>
                <w:sz w:val="18"/>
              </w:rPr>
              <w:t xml:space="preserve">; </w:t>
            </w:r>
            <w:r>
              <w:rPr>
                <w:b/>
                <w:sz w:val="18"/>
              </w:rPr>
              <w:t>до</w:t>
            </w:r>
            <w:r>
              <w:rPr>
                <w:sz w:val="18"/>
              </w:rPr>
              <w:t xml:space="preserve"> прогона файла </w:t>
            </w:r>
            <w:r>
              <w:rPr>
                <w:rFonts w:ascii="Consolas" w:hAnsi="Consolas"/>
                <w:color w:val="8B1A1A"/>
                <w:sz w:val="18"/>
              </w:rPr>
              <w:t>03</w:t>
            </w:r>
            <w:r>
              <w:rPr>
                <w:sz w:val="18"/>
              </w:rPr>
              <w:t xml:space="preserve"> роли </w:t>
            </w:r>
            <w:r>
              <w:rPr>
                <w:rFonts w:ascii="Consolas" w:hAnsi="Consolas"/>
                <w:color w:val="8B1A1A"/>
                <w:sz w:val="18"/>
              </w:rPr>
              <w:t>restore_verifier</w:t>
            </w:r>
            <w:r>
              <w:rPr>
                <w:sz w:val="18"/>
              </w:rPr>
              <w:t xml:space="preserve"> выдано членство в </w:t>
            </w:r>
            <w:r>
              <w:rPr>
                <w:rFonts w:ascii="Consolas" w:hAnsi="Consolas"/>
                <w:color w:val="8B1A1A"/>
                <w:sz w:val="18"/>
              </w:rPr>
              <w:t>bem_core_owner</w:t>
            </w:r>
            <w:r>
              <w:rPr>
                <w:sz w:val="18"/>
              </w:rPr>
              <w:t xml:space="preserve"> с правом подменять роль</w:t>
            </w:r>
          </w:p>
        </w:tc>
        <w:tc>
          <w:tcPr>
            <w:tcW w:type="dxa" w:w="1662"/>
          </w:tcPr>
          <w:p>
            <w:r/>
            <w:r>
              <w:rPr>
                <w:sz w:val="18"/>
              </w:rPr>
              <w:t xml:space="preserve">прогон файла </w:t>
            </w:r>
            <w:r>
              <w:rPr>
                <w:rFonts w:ascii="Consolas" w:hAnsi="Consolas"/>
                <w:color w:val="8B1A1A"/>
                <w:sz w:val="18"/>
              </w:rPr>
              <w:t>03_restore_verifier.sql</w:t>
            </w:r>
            <w:r>
              <w:rPr>
                <w:sz w:val="18"/>
              </w:rPr>
              <w:t xml:space="preserve">; затем попытка подменить роль на </w:t>
            </w:r>
            <w:r>
              <w:rPr>
                <w:rFonts w:ascii="Consolas" w:hAnsi="Consolas"/>
                <w:color w:val="8B1A1A"/>
                <w:sz w:val="18"/>
              </w:rPr>
              <w:t>bem_core_owner</w:t>
            </w:r>
            <w:r>
              <w:rPr>
                <w:sz w:val="18"/>
              </w:rPr>
              <w:t>; затем попытка спрятать ту же подмену в настройках роли</w:t>
            </w:r>
          </w:p>
        </w:tc>
        <w:tc>
          <w:tcPr>
            <w:tcW w:type="dxa" w:w="1662"/>
          </w:tcPr>
          <w:p>
            <w:r/>
            <w:r>
              <w:rPr>
                <w:sz w:val="18"/>
              </w:rPr>
              <w:t xml:space="preserve">шаг 1б снимает все членства в обе стороны и проверяет, что их осталось ноль; подмена роли отвергается. Шаг 1в очищает настройки роли целиком, поэтому спрятать подмену там тоже нельзя. Снять одним </w:t>
            </w:r>
            <w:r>
              <w:rPr>
                <w:rFonts w:ascii="Consolas" w:hAnsi="Consolas"/>
                <w:color w:val="8B1A1A"/>
                <w:sz w:val="18"/>
              </w:rPr>
              <w:t>ALTER ROLE</w:t>
            </w:r>
            <w:r>
              <w:rPr>
                <w:sz w:val="18"/>
              </w:rPr>
              <w:t xml:space="preserve"> этого было бы нельзя: в PostgreSQL 16 признаки наследования и подмены роли живут в строке членства, а не в роли. Проверка замечания </w:t>
            </w:r>
            <w:r>
              <w:rPr>
                <w:rFonts w:ascii="Consolas" w:hAnsi="Consolas"/>
                <w:color w:val="8B1A1A"/>
                <w:sz w:val="18"/>
              </w:rPr>
              <w:t>M-H19-R9-04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K-R9-12</w:t>
            </w:r>
          </w:p>
        </w:tc>
        <w:tc>
          <w:tcPr>
            <w:tcW w:type="dxa" w:w="1662"/>
          </w:tcPr>
          <w:p>
            <w:r/>
            <w:r>
              <w:rPr>
                <w:sz w:val="18"/>
              </w:rPr>
              <w:t>каталог для квитанции миграции сделан недоступным для записи</w:t>
            </w:r>
          </w:p>
        </w:tc>
        <w:tc>
          <w:tcPr>
            <w:tcW w:type="dxa" w:w="1662"/>
          </w:tcPr>
          <w:p>
            <w:r/>
            <w:r>
              <w:rPr>
                <w:sz w:val="18"/>
              </w:rPr>
              <w:t>прогон пакета миграции, который падает по своей собственной причине — например, на досмотре лишней политики</w:t>
            </w:r>
          </w:p>
        </w:tc>
        <w:tc>
          <w:tcPr>
            <w:tcW w:type="dxa" w:w="1662"/>
          </w:tcPr>
          <w:p>
            <w:r/>
            <w:r>
              <w:rPr>
                <w:sz w:val="18"/>
              </w:rPr>
              <w:t xml:space="preserve">сообщение об остановке содержит </w:t>
            </w:r>
            <w:r>
              <w:rPr>
                <w:b/>
                <w:sz w:val="18"/>
              </w:rPr>
              <w:t>первичную</w:t>
            </w:r>
            <w:r>
              <w:rPr>
                <w:sz w:val="18"/>
              </w:rPr>
              <w:t xml:space="preserve"> ошибку; неудача записи квитанции добавляется отдельной строкой и первичную ошибку не подменяет. В H1.9 обе ловились одним обработчиком, и первичная ошибка терялась — читатель видел только «не удалось записать квитанцию» и не знал, почему остановилась миграция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K-R9-13</w:t>
            </w:r>
          </w:p>
        </w:tc>
        <w:tc>
          <w:tcPr>
            <w:tcW w:type="dxa" w:w="1662"/>
          </w:tcPr>
          <w:p>
            <w:r/>
            <w:r>
              <w:rPr>
                <w:sz w:val="18"/>
              </w:rPr>
              <w:t xml:space="preserve">база формы H1.9 с данными: доказательства записаны, столбцов </w:t>
            </w:r>
            <w:r>
              <w:rPr>
                <w:rFonts w:ascii="Consolas" w:hAnsi="Consolas"/>
                <w:color w:val="8B1A1A"/>
                <w:sz w:val="18"/>
              </w:rPr>
              <w:t>delegation_id</w:t>
            </w:r>
            <w:r>
              <w:rPr>
                <w:sz w:val="18"/>
              </w:rPr>
              <w:t xml:space="preserve"> и </w:t>
            </w:r>
            <w:r>
              <w:rPr>
                <w:rFonts w:ascii="Consolas" w:hAnsi="Consolas"/>
                <w:color w:val="8B1A1A"/>
                <w:sz w:val="18"/>
              </w:rPr>
              <w:t>identity_contract</w:t>
            </w:r>
            <w:r>
              <w:rPr>
                <w:sz w:val="18"/>
              </w:rPr>
              <w:t xml:space="preserve"> у таблицы нет</w:t>
            </w:r>
          </w:p>
        </w:tc>
        <w:tc>
          <w:tcPr>
            <w:tcW w:type="dxa" w:w="1662"/>
          </w:tcPr>
          <w:p>
            <w:r/>
            <w:r>
              <w:rPr>
                <w:rFonts w:ascii="Consolas" w:hAnsi="Consolas"/>
                <w:color w:val="8B1A1A"/>
                <w:sz w:val="18"/>
              </w:rPr>
              <w:t>00</w:t>
            </w:r>
            <w:r>
              <w:rPr>
                <w:sz w:val="18"/>
              </w:rPr>
              <w:t xml:space="preserve">, затем файл </w:t>
            </w:r>
            <w:r>
              <w:rPr>
                <w:rFonts w:ascii="Consolas" w:hAnsi="Consolas"/>
                <w:color w:val="8B1A1A"/>
                <w:sz w:val="18"/>
              </w:rPr>
              <w:t>02</w:t>
            </w:r>
            <w:r>
              <w:rPr>
                <w:sz w:val="18"/>
              </w:rPr>
              <w:t xml:space="preserve">, затем файл </w:t>
            </w:r>
            <w:r>
              <w:rPr>
                <w:rFonts w:ascii="Consolas" w:hAnsi="Consolas"/>
                <w:color w:val="8B1A1A"/>
                <w:sz w:val="18"/>
              </w:rPr>
              <w:t>01</w:t>
            </w:r>
            <w:r>
              <w:rPr>
                <w:sz w:val="18"/>
              </w:rPr>
              <w:t xml:space="preserve"> — всё одной командой обёртки </w:t>
            </w:r>
            <w:r>
              <w:rPr>
                <w:rFonts w:ascii="Consolas" w:hAnsi="Consolas"/>
                <w:color w:val="8B1A1A"/>
                <w:sz w:val="18"/>
              </w:rPr>
              <w:t>run_migration.mjs</w:t>
            </w:r>
          </w:p>
        </w:tc>
        <w:tc>
          <w:tcPr>
            <w:tcW w:type="dxa" w:w="1662"/>
          </w:tcPr>
          <w:p>
            <w:r/>
            <w:r>
              <w:rPr>
                <w:sz w:val="18"/>
              </w:rPr>
              <w:t xml:space="preserve">форма доведена до H1.10 за один проход: оба столбца на месте, у существующих строк </w:t>
            </w:r>
            <w:r>
              <w:rPr>
                <w:rFonts w:ascii="Consolas" w:hAnsi="Consolas"/>
                <w:color w:val="8B1A1A"/>
                <w:sz w:val="18"/>
              </w:rPr>
              <w:t>identity_contract</w:t>
            </w:r>
            <w:r>
              <w:rPr>
                <w:sz w:val="18"/>
              </w:rPr>
              <w:t xml:space="preserve"> равен 1, умолчание для новых равно 2, ограничения </w:t>
            </w:r>
            <w:r>
              <w:rPr>
                <w:rFonts w:ascii="Consolas" w:hAnsi="Consolas"/>
                <w:color w:val="8B1A1A"/>
                <w:sz w:val="18"/>
              </w:rPr>
              <w:t>evidence_identity_contract_check</w:t>
            </w:r>
            <w:r>
              <w:rPr>
                <w:sz w:val="18"/>
              </w:rPr>
              <w:t xml:space="preserve">, </w:t>
            </w:r>
            <w:r>
              <w:rPr>
                <w:rFonts w:ascii="Consolas" w:hAnsi="Consolas"/>
                <w:color w:val="8B1A1A"/>
                <w:sz w:val="18"/>
              </w:rPr>
              <w:t>evidence_delegation_basis</w:t>
            </w:r>
            <w:r>
              <w:rPr>
                <w:sz w:val="18"/>
              </w:rPr>
              <w:t xml:space="preserve"> и </w:t>
            </w:r>
            <w:r>
              <w:rPr>
                <w:rFonts w:ascii="Consolas" w:hAnsi="Consolas"/>
                <w:color w:val="8B1A1A"/>
                <w:sz w:val="18"/>
              </w:rPr>
              <w:t>evidence_delegation_fk</w:t>
            </w:r>
            <w:r>
              <w:rPr>
                <w:sz w:val="18"/>
              </w:rPr>
              <w:t xml:space="preserve"> существуют и проверены, таблица </w:t>
            </w:r>
            <w:r>
              <w:rPr>
                <w:rFonts w:ascii="Consolas" w:hAnsi="Consolas"/>
                <w:color w:val="8B1A1A"/>
                <w:sz w:val="18"/>
              </w:rPr>
              <w:t>bem_core.actor_delegation</w:t>
            </w:r>
            <w:r>
              <w:rPr>
                <w:sz w:val="18"/>
              </w:rPr>
              <w:t xml:space="preserve"> создана файлом </w:t>
            </w:r>
            <w:r>
              <w:rPr>
                <w:rFonts w:ascii="Consolas" w:hAnsi="Consolas"/>
                <w:color w:val="8B1A1A"/>
                <w:sz w:val="18"/>
              </w:rPr>
              <w:t>01</w:t>
            </w:r>
            <w:r>
              <w:rPr>
                <w:sz w:val="18"/>
              </w:rPr>
              <w:t xml:space="preserve">, отметка </w:t>
            </w:r>
            <w:r>
              <w:rPr>
                <w:rFonts w:ascii="Consolas" w:hAnsi="Consolas"/>
                <w:color w:val="8B1A1A"/>
                <w:sz w:val="18"/>
              </w:rPr>
              <w:t>bem954-h1-10-shape</w:t>
            </w:r>
            <w:r>
              <w:rPr>
                <w:sz w:val="18"/>
              </w:rPr>
              <w:t xml:space="preserve"> записана. Повторный прогон возвращает 0 и не меняет ничего. Прогон на базе, где файл </w:t>
            </w:r>
            <w:r>
              <w:rPr>
                <w:rFonts w:ascii="Consolas" w:hAnsi="Consolas"/>
                <w:color w:val="8B1A1A"/>
                <w:sz w:val="18"/>
              </w:rPr>
              <w:t>02</w:t>
            </w:r>
            <w:r>
              <w:rPr>
                <w:sz w:val="18"/>
              </w:rPr>
              <w:t xml:space="preserve"> пропущен, останавливается на досмотре 2 файла </w:t>
            </w:r>
            <w:r>
              <w:rPr>
                <w:rFonts w:ascii="Consolas" w:hAnsi="Consolas"/>
                <w:color w:val="8B1A1A"/>
                <w:sz w:val="18"/>
              </w:rPr>
              <w:t>01</w:t>
            </w:r>
            <w:r>
              <w:rPr>
                <w:sz w:val="18"/>
              </w:rPr>
              <w:t xml:space="preserve"> и не меняет ничего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 xml:space="preserve">Имена отказов в строках </w:t>
      </w:r>
      <w:r>
        <w:rPr>
          <w:rFonts w:ascii="Consolas" w:hAnsi="Consolas"/>
          <w:color w:val="8B1A1A"/>
          <w:sz w:val="18"/>
        </w:rPr>
        <w:t>K-R9-10</w:t>
      </w:r>
      <w:r>
        <w:rPr/>
        <w:t xml:space="preserve"> написаны без обратных кавычек по тому</w:t>
      </w:r>
    </w:p>
    <w:p>
      <w:r>
        <w:rPr/>
        <w:t>же соглашению, что и в разделе 15.11: это цитаты неверных ожиданий, а не</w:t>
      </w:r>
    </w:p>
    <w:p>
      <w:r>
        <w:rPr/>
        <w:t>ожидания. В обратных кавычках их прочитал бы сам сверщик.</w:t>
      </w:r>
    </w:p>
    <w:p>
      <w:r>
        <w:rPr>
          <w:b/>
        </w:rPr>
        <w:t>Чего эти тринадцать строк не делают.</w:t>
      </w:r>
      <w:r>
        <w:rPr/>
        <w:t xml:space="preserve"> Ни одна из них не доказывает,</w:t>
      </w:r>
    </w:p>
    <w:p>
      <w:r>
        <w:rPr/>
        <w:t xml:space="preserve">что код работает. Они доказывают только, что проверка </w:t>
      </w:r>
      <w:r>
        <w:rPr>
          <w:b/>
        </w:rPr>
        <w:t>написана</w:t>
      </w:r>
      <w:r>
        <w:rPr/>
        <w:t xml:space="preserve"> и что</w:t>
      </w:r>
    </w:p>
    <w:p>
      <w:r>
        <w:rPr/>
        <w:t>подделка, которую она обязана поймать, названа заранее. Пока нет живого</w:t>
      </w:r>
    </w:p>
    <w:p>
      <w:r>
        <w:rPr/>
        <w:t>стенда PostgreSQL 16, все тринадцать остаются замыслом.</w:t>
      </w:r>
    </w:p>
    <w:p>
      <w:pPr>
        <w:pStyle w:val="Heading2"/>
      </w:pPr>
      <w:r>
        <w:t>15.13. Новые строки раунда R25 — `K-R10-01`…`K-R10-19`</w:t>
      </w:r>
    </w:p>
    <w:p>
      <w:r>
        <w:rPr/>
        <w:t>Девятнадцать строк закрывают критическое замечание аудита C-линии, четыре</w:t>
      </w:r>
    </w:p>
    <w:p>
      <w:r>
        <w:rPr/>
        <w:t>существенных и одно мелкое. Пятнадцать из них названы разделом 6 задания</w:t>
      </w:r>
    </w:p>
    <w:p>
      <w:r>
        <w:rPr/>
        <w:t>поимённо, ещё четыре — отрицательные ветки доказательства копирования из</w:t>
      </w:r>
    </w:p>
    <w:p>
      <w:r>
        <w:rPr/>
        <w:t>раздела 4.1 задания. Ни один из 205 прежних номеров не тронут и не</w:t>
      </w:r>
    </w:p>
    <w:p>
      <w:r>
        <w:rPr/>
        <w:t>переиспользован.</w:t>
      </w:r>
    </w:p>
    <w:p>
      <w:r>
        <w:rPr/>
        <w:t xml:space="preserve">Все девятнадцать в состоянии </w:t>
      </w:r>
      <w:r>
        <w:rPr>
          <w:rFonts w:ascii="Consolas" w:hAnsi="Consolas"/>
          <w:color w:val="8B1A1A"/>
          <w:sz w:val="18"/>
        </w:rPr>
        <w:t>DESIGNED_NOT_EXECUTED</w:t>
      </w:r>
      <w:r>
        <w:rPr/>
        <w:t>. Живого стенда</w:t>
      </w:r>
    </w:p>
    <w:p>
      <w:r>
        <w:rPr/>
        <w:t>PostgreSQL 16 нет. Восемь из них — прогон сверщика по копии документа, и</w:t>
      </w:r>
    </w:p>
    <w:p>
      <w:r>
        <w:rPr/>
        <w:t xml:space="preserve">этот прогон </w:t>
      </w:r>
      <w:r>
        <w:rPr>
          <w:b/>
        </w:rPr>
        <w:t>был</w:t>
      </w:r>
      <w:r>
        <w:rPr/>
        <w:t>: он описан в разделе 15.11 и повторяется командой.</w:t>
      </w:r>
    </w:p>
    <w:p>
      <w:r>
        <w:rPr/>
        <w:t>Но строка покрытия считается пройденной только на живой базе, поэтому</w:t>
      </w:r>
    </w:p>
    <w:p>
      <w:r>
        <w:rPr/>
        <w:t>состояние у всех одно.</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K-R10-01</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вход под </w:t>
            </w:r>
            <w:r>
              <w:rPr>
                <w:rFonts w:ascii="Consolas" w:hAnsi="Consolas"/>
                <w:color w:val="8B1A1A"/>
                <w:sz w:val="18"/>
              </w:rPr>
              <w:t>bem_bootstrap_admin</w:t>
            </w:r>
            <w:r>
              <w:rPr>
                <w:sz w:val="18"/>
              </w:rPr>
              <w:t xml:space="preserve">, связанным с участником </w:t>
            </w:r>
            <w:r>
              <w:rPr>
                <w:rFonts w:ascii="Consolas" w:hAnsi="Consolas"/>
                <w:color w:val="8B1A1A"/>
                <w:sz w:val="18"/>
              </w:rPr>
              <w:t>human:bootstrap</w:t>
            </w:r>
            <w:r>
              <w:rPr>
                <w:sz w:val="18"/>
              </w:rPr>
              <w:t xml:space="preserve">, у которого есть полномочие </w:t>
            </w:r>
            <w:r>
              <w:rPr>
                <w:rFonts w:ascii="Consolas" w:hAnsi="Consolas"/>
                <w:color w:val="8B1A1A"/>
                <w:sz w:val="18"/>
              </w:rPr>
              <w:t>OPERATOR</w:t>
            </w:r>
          </w:p>
        </w:tc>
        <w:tc>
          <w:tcPr>
            <w:tcW w:type="dxa" w:w="1662"/>
          </w:tcPr>
          <w:p>
            <w:r/>
            <w:r>
              <w:rPr>
                <w:rFonts w:ascii="Consolas" w:hAnsi="Consolas"/>
                <w:color w:val="8B1A1A"/>
                <w:sz w:val="18"/>
              </w:rPr>
              <w:t>create_actor()</w:t>
            </w:r>
            <w:r>
              <w:rPr>
                <w:sz w:val="18"/>
              </w:rPr>
              <w:t xml:space="preserve"> заводит участника </w:t>
            </w:r>
            <w:r>
              <w:rPr>
                <w:rFonts w:ascii="Consolas" w:hAnsi="Consolas"/>
                <w:color w:val="8B1A1A"/>
                <w:sz w:val="18"/>
              </w:rPr>
              <w:t>claude:dev</w:t>
            </w:r>
            <w:r>
              <w:rPr>
                <w:sz w:val="18"/>
              </w:rPr>
              <w:t xml:space="preserve"> с ролью входа </w:t>
            </w:r>
            <w:r>
              <w:rPr>
                <w:rFonts w:ascii="Consolas" w:hAnsi="Consolas"/>
                <w:color w:val="8B1A1A"/>
                <w:sz w:val="18"/>
              </w:rPr>
              <w:t>bem_kernel_rw</w:t>
            </w:r>
          </w:p>
        </w:tc>
        <w:tc>
          <w:tcPr>
            <w:tcW w:type="dxa" w:w="1662"/>
          </w:tcPr>
          <w:p>
            <w:r/>
            <w:r>
              <w:rPr>
                <w:sz w:val="18"/>
              </w:rPr>
              <w:t xml:space="preserve">строка в </w:t>
            </w:r>
            <w:r>
              <w:rPr>
                <w:rFonts w:ascii="Consolas" w:hAnsi="Consolas"/>
                <w:color w:val="8B1A1A"/>
                <w:sz w:val="18"/>
              </w:rPr>
              <w:t>bem_core.actor</w:t>
            </w:r>
            <w:r>
              <w:rPr>
                <w:sz w:val="18"/>
              </w:rPr>
              <w:t xml:space="preserve"> появилась, доказательство записано, ни одна команда не отвечает отказом в правах. H1.10 останавливалась на первой же вставке: права </w:t>
            </w:r>
            <w:r>
              <w:rPr>
                <w:rFonts w:ascii="Consolas" w:hAnsi="Consolas"/>
                <w:color w:val="8B1A1A"/>
                <w:sz w:val="18"/>
              </w:rPr>
              <w:t>INSERT</w:t>
            </w:r>
            <w:r>
              <w:rPr>
                <w:sz w:val="18"/>
              </w:rPr>
              <w:t xml:space="preserve"> на </w:t>
            </w:r>
            <w:r>
              <w:rPr>
                <w:rFonts w:ascii="Consolas" w:hAnsi="Consolas"/>
                <w:color w:val="8B1A1A"/>
                <w:sz w:val="18"/>
              </w:rPr>
              <w:t>bem_core.actor</w:t>
            </w:r>
            <w:r>
              <w:rPr>
                <w:sz w:val="18"/>
              </w:rPr>
              <w:t xml:space="preserve"> у </w:t>
            </w:r>
            <w:r>
              <w:rPr>
                <w:rFonts w:ascii="Consolas" w:hAnsi="Consolas"/>
                <w:color w:val="8B1A1A"/>
                <w:sz w:val="18"/>
              </w:rPr>
              <w:t>bem_control_owner</w:t>
            </w:r>
            <w:r>
              <w:rPr>
                <w:sz w:val="18"/>
              </w:rPr>
              <w:t xml:space="preserve"> не было вовсе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K-R10-02</w:t>
            </w:r>
          </w:p>
        </w:tc>
        <w:tc>
          <w:tcPr>
            <w:tcW w:type="dxa" w:w="1662"/>
          </w:tcPr>
          <w:p>
            <w:r/>
            <w:r>
              <w:rPr>
                <w:sz w:val="18"/>
              </w:rPr>
              <w:t xml:space="preserve">кластер после </w:t>
            </w:r>
            <w:r>
              <w:rPr>
                <w:rFonts w:ascii="Consolas" w:hAnsi="Consolas"/>
                <w:color w:val="8B1A1A"/>
                <w:sz w:val="18"/>
              </w:rPr>
              <w:t>K-R10-01</w:t>
            </w:r>
            <w:r>
              <w:rPr>
                <w:sz w:val="18"/>
              </w:rPr>
              <w:t xml:space="preserve">; полномочие </w:t>
            </w:r>
            <w:r>
              <w:rPr>
                <w:rFonts w:ascii="Consolas" w:hAnsi="Consolas"/>
                <w:color w:val="8B1A1A"/>
                <w:sz w:val="18"/>
              </w:rPr>
              <w:t>OPERATOR</w:t>
            </w:r>
            <w:r>
              <w:rPr>
                <w:sz w:val="18"/>
              </w:rPr>
              <w:t xml:space="preserve"> у </w:t>
            </w:r>
            <w:r>
              <w:rPr>
                <w:rFonts w:ascii="Consolas" w:hAnsi="Consolas"/>
                <w:color w:val="8B1A1A"/>
                <w:sz w:val="18"/>
              </w:rPr>
              <w:t>human:bootstrap</w:t>
            </w:r>
          </w:p>
        </w:tc>
        <w:tc>
          <w:tcPr>
            <w:tcW w:type="dxa" w:w="1662"/>
          </w:tcPr>
          <w:p>
            <w:r/>
            <w:r>
              <w:rPr>
                <w:rFonts w:ascii="Consolas" w:hAnsi="Consolas"/>
                <w:color w:val="8B1A1A"/>
                <w:sz w:val="18"/>
              </w:rPr>
              <w:t>grant_authority()</w:t>
            </w:r>
            <w:r>
              <w:rPr>
                <w:sz w:val="18"/>
              </w:rPr>
              <w:t xml:space="preserve"> выдаёт </w:t>
            </w:r>
            <w:r>
              <w:rPr>
                <w:rFonts w:ascii="Consolas" w:hAnsi="Consolas"/>
                <w:color w:val="8B1A1A"/>
                <w:sz w:val="18"/>
              </w:rPr>
              <w:t>OPERATOR</w:t>
            </w:r>
            <w:r>
              <w:rPr>
                <w:sz w:val="18"/>
              </w:rPr>
              <w:t xml:space="preserve"> участнику </w:t>
            </w:r>
            <w:r>
              <w:rPr>
                <w:rFonts w:ascii="Consolas" w:hAnsi="Consolas"/>
                <w:color w:val="8B1A1A"/>
                <w:sz w:val="18"/>
              </w:rPr>
              <w:t>claude:dev</w:t>
            </w:r>
            <w:r>
              <w:rPr>
                <w:sz w:val="18"/>
              </w:rPr>
              <w:t xml:space="preserve">; повторная выдача того же; </w:t>
            </w:r>
            <w:r>
              <w:rPr>
                <w:rFonts w:ascii="Consolas" w:hAnsi="Consolas"/>
                <w:color w:val="8B1A1A"/>
                <w:sz w:val="18"/>
              </w:rPr>
              <w:t>revoke_authority()</w:t>
            </w:r>
            <w:r>
              <w:rPr>
                <w:sz w:val="18"/>
              </w:rPr>
              <w:t xml:space="preserve"> снимает его у </w:t>
            </w:r>
            <w:r>
              <w:rPr>
                <w:rFonts w:ascii="Consolas" w:hAnsi="Consolas"/>
                <w:color w:val="8B1A1A"/>
                <w:sz w:val="18"/>
              </w:rPr>
              <w:t>human:bootstrap</w:t>
            </w:r>
            <w:r>
              <w:rPr>
                <w:sz w:val="18"/>
              </w:rPr>
              <w:t xml:space="preserve">; затем попытка снять последний </w:t>
            </w:r>
            <w:r>
              <w:rPr>
                <w:rFonts w:ascii="Consolas" w:hAnsi="Consolas"/>
                <w:color w:val="8B1A1A"/>
                <w:sz w:val="18"/>
              </w:rPr>
              <w:t>OPERATOR</w:t>
            </w:r>
          </w:p>
        </w:tc>
        <w:tc>
          <w:tcPr>
            <w:tcW w:type="dxa" w:w="1662"/>
          </w:tcPr>
          <w:p>
            <w:r/>
            <w:r>
              <w:rPr>
                <w:sz w:val="18"/>
              </w:rPr>
              <w:t xml:space="preserve">первая выдача проходит, вторая отбита </w:t>
            </w:r>
            <w:r>
              <w:rPr>
                <w:rFonts w:ascii="Consolas" w:hAnsi="Consolas"/>
                <w:color w:val="8B1A1A"/>
                <w:sz w:val="18"/>
              </w:rPr>
              <w:t>AUTHORITY_ALREADY_GRANTED</w:t>
            </w:r>
            <w:r>
              <w:rPr>
                <w:sz w:val="18"/>
              </w:rPr>
              <w:t xml:space="preserve">, отзов проходит, последний отзыв отбит </w:t>
            </w:r>
            <w:r>
              <w:rPr>
                <w:rFonts w:ascii="Consolas" w:hAnsi="Consolas"/>
                <w:color w:val="8B1A1A"/>
                <w:sz w:val="18"/>
              </w:rPr>
              <w:t>LAST_OPERATOR_AUTHORITY</w:t>
            </w:r>
            <w:r>
              <w:rPr>
                <w:sz w:val="18"/>
              </w:rPr>
              <w:t xml:space="preserve">. Ни одна команда не отвечает отказом в правах: </w:t>
            </w:r>
            <w:r>
              <w:rPr>
                <w:rFonts w:ascii="Consolas" w:hAnsi="Consolas"/>
                <w:color w:val="8B1A1A"/>
                <w:sz w:val="18"/>
              </w:rPr>
              <w:t>INSERT</w:t>
            </w:r>
            <w:r>
              <w:rPr>
                <w:sz w:val="18"/>
              </w:rPr>
              <w:t xml:space="preserve"> на </w:t>
            </w:r>
            <w:r>
              <w:rPr>
                <w:rFonts w:ascii="Consolas" w:hAnsi="Consolas"/>
                <w:color w:val="8B1A1A"/>
                <w:sz w:val="18"/>
              </w:rPr>
              <w:t>bem_core.actor_authority</w:t>
            </w:r>
            <w:r>
              <w:rPr>
                <w:sz w:val="18"/>
              </w:rPr>
              <w:t xml:space="preserve"> и </w:t>
            </w:r>
            <w:r>
              <w:rPr>
                <w:rFonts w:ascii="Consolas" w:hAnsi="Consolas"/>
                <w:color w:val="8B1A1A"/>
                <w:sz w:val="18"/>
              </w:rPr>
              <w:t>UPDATE (revoked_at)</w:t>
            </w:r>
            <w:r>
              <w:rPr>
                <w:sz w:val="18"/>
              </w:rPr>
              <w:t xml:space="preserve"> выданы точечно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K-R10-03</w:t>
            </w:r>
          </w:p>
        </w:tc>
        <w:tc>
          <w:tcPr>
            <w:tcW w:type="dxa" w:w="1662"/>
          </w:tcPr>
          <w:p>
            <w:r/>
            <w:r>
              <w:rPr>
                <w:sz w:val="18"/>
              </w:rPr>
              <w:t xml:space="preserve">кластер после </w:t>
            </w:r>
            <w:r>
              <w:rPr>
                <w:rFonts w:ascii="Consolas" w:hAnsi="Consolas"/>
                <w:color w:val="8B1A1A"/>
                <w:sz w:val="18"/>
              </w:rPr>
              <w:t>K-R10-02</w:t>
            </w:r>
            <w:r>
              <w:rPr>
                <w:sz w:val="18"/>
              </w:rPr>
              <w:t xml:space="preserve">; участник </w:t>
            </w:r>
            <w:r>
              <w:rPr>
                <w:rFonts w:ascii="Consolas" w:hAnsi="Consolas"/>
                <w:color w:val="8B1A1A"/>
                <w:sz w:val="18"/>
              </w:rPr>
              <w:t>human:ops</w:t>
            </w:r>
            <w:r>
              <w:rPr>
                <w:sz w:val="18"/>
              </w:rPr>
              <w:t xml:space="preserve"> без связанной роли входа</w:t>
            </w:r>
          </w:p>
        </w:tc>
        <w:tc>
          <w:tcPr>
            <w:tcW w:type="dxa" w:w="1662"/>
          </w:tcPr>
          <w:p>
            <w:r/>
            <w:r>
              <w:rPr>
                <w:rFonts w:ascii="Consolas" w:hAnsi="Consolas"/>
                <w:color w:val="8B1A1A"/>
                <w:sz w:val="18"/>
              </w:rPr>
              <w:t>grant_delegation()</w:t>
            </w:r>
            <w:r>
              <w:rPr>
                <w:sz w:val="18"/>
              </w:rPr>
              <w:t xml:space="preserve"> на пару «роль </w:t>
            </w:r>
            <w:r>
              <w:rPr>
                <w:rFonts w:ascii="Consolas" w:hAnsi="Consolas"/>
                <w:color w:val="8B1A1A"/>
                <w:sz w:val="18"/>
              </w:rPr>
              <w:t>bem_kernel_rw</w:t>
            </w:r>
            <w:r>
              <w:rPr>
                <w:sz w:val="18"/>
              </w:rPr>
              <w:t xml:space="preserve"> — участник </w:t>
            </w:r>
            <w:r>
              <w:rPr>
                <w:rFonts w:ascii="Consolas" w:hAnsi="Consolas"/>
                <w:color w:val="8B1A1A"/>
                <w:sz w:val="18"/>
              </w:rPr>
              <w:t>human:ops</w:t>
            </w:r>
            <w:r>
              <w:rPr>
                <w:sz w:val="18"/>
              </w:rPr>
              <w:t xml:space="preserve">»; та же команда на связанного участника; та же команда с несуществующей ролью входа; затем </w:t>
            </w:r>
            <w:r>
              <w:rPr>
                <w:rFonts w:ascii="Consolas" w:hAnsi="Consolas"/>
                <w:color w:val="8B1A1A"/>
                <w:sz w:val="18"/>
              </w:rPr>
              <w:t>revoke_delegation()</w:t>
            </w:r>
          </w:p>
        </w:tc>
        <w:tc>
          <w:tcPr>
            <w:tcW w:type="dxa" w:w="1662"/>
          </w:tcPr>
          <w:p>
            <w:r/>
            <w:r>
              <w:rPr>
                <w:sz w:val="18"/>
              </w:rPr>
              <w:t xml:space="preserve">первая проходит и пишет доказательство, вторая отбита </w:t>
            </w:r>
            <w:r>
              <w:rPr>
                <w:rFonts w:ascii="Consolas" w:hAnsi="Consolas"/>
                <w:color w:val="8B1A1A"/>
                <w:sz w:val="18"/>
              </w:rPr>
              <w:t>DELEGATION_FOR_BOUND_ACTOR</w:t>
            </w:r>
            <w:r>
              <w:rPr>
                <w:sz w:val="18"/>
              </w:rPr>
              <w:t xml:space="preserve">, третья — </w:t>
            </w:r>
            <w:r>
              <w:rPr>
                <w:rFonts w:ascii="Consolas" w:hAnsi="Consolas"/>
                <w:color w:val="8B1A1A"/>
                <w:sz w:val="18"/>
              </w:rPr>
              <w:t>DELEGATION_ROLE_UNKNOWN</w:t>
            </w:r>
            <w:r>
              <w:rPr>
                <w:sz w:val="18"/>
              </w:rPr>
              <w:t>, отзыв проходит. Отказа в правах нет ни в одной ветке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K-R10-04</w:t>
            </w:r>
          </w:p>
        </w:tc>
        <w:tc>
          <w:tcPr>
            <w:tcW w:type="dxa" w:w="1662"/>
          </w:tcPr>
          <w:p>
            <w:r/>
            <w:r>
              <w:rPr>
                <w:sz w:val="18"/>
              </w:rPr>
              <w:t>копия этого документа</w:t>
            </w:r>
          </w:p>
        </w:tc>
        <w:tc>
          <w:tcPr>
            <w:tcW w:type="dxa" w:w="1662"/>
          </w:tcPr>
          <w:p>
            <w:r/>
            <w:r>
              <w:rPr>
                <w:sz w:val="18"/>
              </w:rPr>
              <w:t xml:space="preserve">из копии убрано одно обязательное право записи — </w:t>
            </w:r>
            <w:r>
              <w:rPr>
                <w:rFonts w:ascii="Consolas" w:hAnsi="Consolas"/>
                <w:color w:val="8B1A1A"/>
                <w:sz w:val="18"/>
              </w:rPr>
              <w:t>GRANT INSERT ON bem_core.actor</w:t>
            </w:r>
            <w:r>
              <w:rPr>
                <w:sz w:val="18"/>
              </w:rPr>
              <w:t>; прогон смыслового сверщика раздела 15.11</w:t>
            </w:r>
          </w:p>
        </w:tc>
        <w:tc>
          <w:tcPr>
            <w:tcW w:type="dxa" w:w="1662"/>
          </w:tcPr>
          <w:p>
            <w:r/>
            <w:r>
              <w:rPr>
                <w:sz w:val="18"/>
              </w:rPr>
              <w:t>сверщик возвращает 1 и называет недостающую строку договора записи поимённо, с подписью функции, которой этого права не хватает. На живой базе тот же разрыв ловит проверка 17 раздела 26.9 — до первого изменения данных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K-R10-05</w:t>
            </w:r>
          </w:p>
        </w:tc>
        <w:tc>
          <w:tcPr>
            <w:tcW w:type="dxa" w:w="1662"/>
          </w:tcPr>
          <w:p>
            <w:r/>
            <w:r>
              <w:rPr>
                <w:sz w:val="18"/>
              </w:rPr>
              <w:t>копия этого документа</w:t>
            </w:r>
          </w:p>
        </w:tc>
        <w:tc>
          <w:tcPr>
            <w:tcW w:type="dxa" w:w="1662"/>
          </w:tcPr>
          <w:p>
            <w:r/>
            <w:r>
              <w:rPr>
                <w:sz w:val="18"/>
              </w:rPr>
              <w:t xml:space="preserve">в копию добавлено лишнее право записи — </w:t>
            </w:r>
            <w:r>
              <w:rPr>
                <w:rFonts w:ascii="Consolas" w:hAnsi="Consolas"/>
                <w:color w:val="8B1A1A"/>
                <w:sz w:val="18"/>
              </w:rPr>
              <w:t>GRANT DELETE ON bem_core.evidence</w:t>
            </w:r>
            <w:r>
              <w:rPr>
                <w:sz w:val="18"/>
              </w:rPr>
              <w:t xml:space="preserve"> владельцу функций; прогон сверщика</w:t>
            </w:r>
          </w:p>
        </w:tc>
        <w:tc>
          <w:tcPr>
            <w:tcW w:type="dxa" w:w="1662"/>
          </w:tcPr>
          <w:p>
            <w:r/>
            <w:r>
              <w:rPr>
                <w:sz w:val="18"/>
              </w:rPr>
              <w:t>сверщик возвращает 1 и называет лишнее право: ни одно тело функции его не требует. На живой базе то же считает проверка 18 раздела 26.9, и владелец таблицы в счёт не идёт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K-R10-06</w:t>
            </w:r>
          </w:p>
        </w:tc>
        <w:tc>
          <w:tcPr>
            <w:tcW w:type="dxa" w:w="1662"/>
          </w:tcPr>
          <w:p>
            <w:r/>
            <w:r>
              <w:rPr>
                <w:sz w:val="18"/>
              </w:rPr>
              <w:t xml:space="preserve">чистая установка; контекст </w:t>
            </w:r>
            <w:r>
              <w:rPr>
                <w:rFonts w:ascii="Consolas" w:hAnsi="Consolas"/>
                <w:color w:val="8B1A1A"/>
                <w:sz w:val="18"/>
              </w:rPr>
              <w:t>app.tenant_id</w:t>
            </w:r>
            <w:r>
              <w:rPr>
                <w:sz w:val="18"/>
              </w:rPr>
              <w:t xml:space="preserve"> не задан вовсе; сессия </w:t>
            </w:r>
            <w:r>
              <w:rPr>
                <w:rFonts w:ascii="Consolas" w:hAnsi="Consolas"/>
                <w:color w:val="8B1A1A"/>
                <w:sz w:val="18"/>
              </w:rPr>
              <w:t>bem_bootstrap_admin</w:t>
            </w:r>
          </w:p>
        </w:tc>
        <w:tc>
          <w:tcPr>
            <w:tcW w:type="dxa" w:w="1662"/>
          </w:tcPr>
          <w:p>
            <w:r/>
            <w:r>
              <w:rPr>
                <w:rFonts w:ascii="Consolas" w:hAnsi="Consolas"/>
                <w:color w:val="8B1A1A"/>
                <w:sz w:val="18"/>
              </w:rPr>
              <w:t>create_actor()</w:t>
            </w:r>
            <w:r>
              <w:rPr>
                <w:sz w:val="18"/>
              </w:rPr>
              <w:t xml:space="preserve"> пишет доказательство о заведении участника через </w:t>
            </w:r>
            <w:r>
              <w:rPr>
                <w:rFonts w:ascii="Consolas" w:hAnsi="Consolas"/>
                <w:color w:val="8B1A1A"/>
                <w:sz w:val="18"/>
              </w:rPr>
              <w:t>evidence_write()</w:t>
            </w:r>
            <w:r>
              <w:rPr>
                <w:sz w:val="18"/>
              </w:rPr>
              <w:t xml:space="preserve"> на служебного заказчика</w:t>
            </w:r>
          </w:p>
        </w:tc>
        <w:tc>
          <w:tcPr>
            <w:tcW w:type="dxa" w:w="1662"/>
          </w:tcPr>
          <w:p>
            <w:r/>
            <w:r>
              <w:rPr>
                <w:sz w:val="18"/>
              </w:rPr>
              <w:t xml:space="preserve">доказательство записано, личность </w:t>
            </w:r>
            <w:r>
              <w:rPr>
                <w:rFonts w:ascii="Consolas" w:hAnsi="Consolas"/>
                <w:color w:val="8B1A1A"/>
                <w:sz w:val="18"/>
              </w:rPr>
              <w:t>BOUND</w:t>
            </w:r>
            <w:r>
              <w:rPr>
                <w:sz w:val="18"/>
              </w:rPr>
              <w:t xml:space="preserve">, отказа </w:t>
            </w:r>
            <w:r>
              <w:rPr>
                <w:rFonts w:ascii="Consolas" w:hAnsi="Consolas"/>
                <w:color w:val="8B1A1A"/>
                <w:sz w:val="18"/>
              </w:rPr>
              <w:t>NO_TENANT_CONTEXT</w:t>
            </w:r>
            <w:r>
              <w:rPr>
                <w:sz w:val="18"/>
              </w:rPr>
              <w:t xml:space="preserve"> нет. Послабление действует ровно для одного служебного номера: он возвращается функцией </w:t>
            </w:r>
            <w:r>
              <w:rPr>
                <w:rFonts w:ascii="Consolas" w:hAnsi="Consolas"/>
                <w:color w:val="8B1A1A"/>
                <w:sz w:val="18"/>
              </w:rPr>
              <w:t>service_tenant()</w:t>
            </w:r>
            <w:r>
              <w:rPr>
                <w:sz w:val="18"/>
              </w:rPr>
              <w:t xml:space="preserve"> и сверяется проверкой 19 раздела 26.9</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K-R10-07</w:t>
            </w:r>
          </w:p>
        </w:tc>
        <w:tc>
          <w:tcPr>
            <w:tcW w:type="dxa" w:w="1662"/>
          </w:tcPr>
          <w:p>
            <w:r/>
            <w:r>
              <w:rPr>
                <w:sz w:val="18"/>
              </w:rPr>
              <w:t xml:space="preserve">заказчик заведён; контекст </w:t>
            </w:r>
            <w:r>
              <w:rPr>
                <w:rFonts w:ascii="Consolas" w:hAnsi="Consolas"/>
                <w:color w:val="8B1A1A"/>
                <w:sz w:val="18"/>
              </w:rPr>
              <w:t>app.tenant_id</w:t>
            </w:r>
            <w:r>
              <w:rPr>
                <w:sz w:val="18"/>
              </w:rPr>
              <w:t xml:space="preserve"> не задан</w:t>
            </w:r>
          </w:p>
        </w:tc>
        <w:tc>
          <w:tcPr>
            <w:tcW w:type="dxa" w:w="1662"/>
          </w:tcPr>
          <w:p>
            <w:r/>
            <w:r>
              <w:rPr>
                <w:rFonts w:ascii="Consolas" w:hAnsi="Consolas"/>
                <w:color w:val="8B1A1A"/>
                <w:sz w:val="18"/>
              </w:rPr>
              <w:t>record_evidence()</w:t>
            </w:r>
            <w:r>
              <w:rPr>
                <w:sz w:val="18"/>
              </w:rPr>
              <w:t xml:space="preserve"> с номером настоящего заказчика</w:t>
            </w:r>
          </w:p>
        </w:tc>
        <w:tc>
          <w:tcPr>
            <w:tcW w:type="dxa" w:w="1662"/>
          </w:tcPr>
          <w:p>
            <w:r/>
            <w:r>
              <w:rPr>
                <w:sz w:val="18"/>
              </w:rPr>
              <w:t xml:space="preserve">отказ </w:t>
            </w:r>
            <w:r>
              <w:rPr>
                <w:rFonts w:ascii="Consolas" w:hAnsi="Consolas"/>
                <w:color w:val="8B1A1A"/>
                <w:sz w:val="18"/>
              </w:rPr>
              <w:t>NO_TENANT_CONTEXT</w:t>
            </w:r>
            <w:r>
              <w:rPr>
                <w:sz w:val="18"/>
              </w:rPr>
              <w:t xml:space="preserve">. Граница настоящего заказчика не ослаблена ничем: служебная ветка живёт внутри </w:t>
            </w:r>
            <w:r>
              <w:rPr>
                <w:rFonts w:ascii="Consolas" w:hAnsi="Consolas"/>
                <w:color w:val="8B1A1A"/>
                <w:sz w:val="18"/>
              </w:rPr>
              <w:t>evidence_write()</w:t>
            </w:r>
            <w:r>
              <w:rPr>
                <w:sz w:val="18"/>
              </w:rPr>
              <w:t>, право на исполнение которой есть только у владельца схемы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K-R10-08</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участника </w:t>
            </w:r>
            <w:r>
              <w:rPr>
                <w:rFonts w:ascii="Consolas" w:hAnsi="Consolas"/>
                <w:color w:val="8B1A1A"/>
                <w:sz w:val="18"/>
              </w:rPr>
              <w:t>human:backup-watchdog</w:t>
            </w:r>
            <w:r>
              <w:rPr>
                <w:sz w:val="18"/>
              </w:rPr>
              <w:t xml:space="preserve"> вручную не заводили; контекст </w:t>
            </w:r>
            <w:r>
              <w:rPr>
                <w:rFonts w:ascii="Consolas" w:hAnsi="Consolas"/>
                <w:color w:val="8B1A1A"/>
                <w:sz w:val="18"/>
              </w:rPr>
              <w:t>app.tenant_id</w:t>
            </w:r>
            <w:r>
              <w:rPr>
                <w:sz w:val="18"/>
              </w:rPr>
              <w:t xml:space="preserve"> не задан</w:t>
            </w:r>
          </w:p>
        </w:tc>
        <w:tc>
          <w:tcPr>
            <w:tcW w:type="dxa" w:w="1662"/>
          </w:tcPr>
          <w:p>
            <w:r/>
            <w:r>
              <w:rPr>
                <w:sz w:val="18"/>
              </w:rPr>
              <w:t xml:space="preserve">сторож копирования под ролью </w:t>
            </w:r>
            <w:r>
              <w:rPr>
                <w:rFonts w:ascii="Consolas" w:hAnsi="Consolas"/>
                <w:color w:val="8B1A1A"/>
                <w:sz w:val="18"/>
              </w:rPr>
              <w:t>bem_backup_admin</w:t>
            </w:r>
            <w:r>
              <w:rPr>
                <w:sz w:val="18"/>
              </w:rPr>
              <w:t xml:space="preserve"> зовёт </w:t>
            </w:r>
            <w:r>
              <w:rPr>
                <w:rFonts w:ascii="Consolas" w:hAnsi="Consolas"/>
                <w:color w:val="8B1A1A"/>
                <w:sz w:val="18"/>
              </w:rPr>
              <w:t>record_backup_evidence()</w:t>
            </w:r>
            <w:r>
              <w:rPr>
                <w:sz w:val="18"/>
              </w:rPr>
              <w:t xml:space="preserve"> с обычным набором полей</w:t>
            </w:r>
          </w:p>
        </w:tc>
        <w:tc>
          <w:tcPr>
            <w:tcW w:type="dxa" w:w="1662"/>
          </w:tcPr>
          <w:p>
            <w:r/>
            <w:r>
              <w:rPr>
                <w:sz w:val="18"/>
              </w:rPr>
              <w:t xml:space="preserve">строка доказательства появилась у служебного заказчика, личность — </w:t>
            </w:r>
            <w:r>
              <w:rPr>
                <w:rFonts w:ascii="Consolas" w:hAnsi="Consolas"/>
                <w:color w:val="8B1A1A"/>
                <w:sz w:val="18"/>
              </w:rPr>
              <w:t>human:backup-watchdog</w:t>
            </w:r>
            <w:r>
              <w:rPr>
                <w:sz w:val="18"/>
              </w:rPr>
              <w:t xml:space="preserve">, отказа </w:t>
            </w:r>
            <w:r>
              <w:rPr>
                <w:rFonts w:ascii="Consolas" w:hAnsi="Consolas"/>
                <w:color w:val="8B1A1A"/>
                <w:sz w:val="18"/>
              </w:rPr>
              <w:t>NO_TENANT_CONTEXT</w:t>
            </w:r>
            <w:r>
              <w:rPr>
                <w:sz w:val="18"/>
              </w:rPr>
              <w:t xml:space="preserve"> нет. Это положительная ветка раздела 4.1 задания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K-R10-09</w:t>
            </w:r>
          </w:p>
        </w:tc>
        <w:tc>
          <w:tcPr>
            <w:tcW w:type="dxa" w:w="1662"/>
          </w:tcPr>
          <w:p>
            <w:r/>
            <w:r>
              <w:rPr>
                <w:sz w:val="18"/>
              </w:rPr>
              <w:t xml:space="preserve">кластер после </w:t>
            </w:r>
            <w:r>
              <w:rPr>
                <w:rFonts w:ascii="Consolas" w:hAnsi="Consolas"/>
                <w:color w:val="8B1A1A"/>
                <w:sz w:val="18"/>
              </w:rPr>
              <w:t>K-R10-01</w:t>
            </w:r>
            <w:r>
              <w:rPr>
                <w:sz w:val="18"/>
              </w:rPr>
              <w:t xml:space="preserve">; полномочие </w:t>
            </w:r>
            <w:r>
              <w:rPr>
                <w:rFonts w:ascii="Consolas" w:hAnsi="Consolas"/>
                <w:color w:val="8B1A1A"/>
                <w:sz w:val="18"/>
              </w:rPr>
              <w:t>OPERATOR</w:t>
            </w:r>
            <w:r>
              <w:rPr>
                <w:sz w:val="18"/>
              </w:rPr>
              <w:t xml:space="preserve"> на руках</w:t>
            </w:r>
          </w:p>
        </w:tc>
        <w:tc>
          <w:tcPr>
            <w:tcW w:type="dxa" w:w="1662"/>
          </w:tcPr>
          <w:p>
            <w:r/>
            <w:r>
              <w:rPr>
                <w:rFonts w:ascii="Consolas" w:hAnsi="Consolas"/>
                <w:color w:val="8B1A1A"/>
                <w:sz w:val="18"/>
              </w:rPr>
              <w:t>create_tenant()</w:t>
            </w:r>
            <w:r>
              <w:rPr>
                <w:sz w:val="18"/>
              </w:rPr>
              <w:t xml:space="preserve"> с пустым номером заказчика и с заданным номером</w:t>
            </w:r>
          </w:p>
        </w:tc>
        <w:tc>
          <w:tcPr>
            <w:tcW w:type="dxa" w:w="1662"/>
          </w:tcPr>
          <w:p>
            <w:r/>
            <w:r>
              <w:rPr>
                <w:sz w:val="18"/>
              </w:rPr>
              <w:t xml:space="preserve">в обоих случаях заказчик заведён, доказательство о заведении записано </w:t>
            </w:r>
            <w:r>
              <w:rPr>
                <w:b/>
                <w:sz w:val="18"/>
              </w:rPr>
              <w:t>служебному</w:t>
            </w:r>
            <w:r>
              <w:rPr>
                <w:sz w:val="18"/>
              </w:rPr>
              <w:t xml:space="preserve"> заказчику, а номер нового записан внутри самого доказательства. H1.10 откатывала ветку с пустым номером всегда: доказательство писалось несуществующему в контексте заказчику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K-R10-10</w:t>
            </w:r>
          </w:p>
        </w:tc>
        <w:tc>
          <w:tcPr>
            <w:tcW w:type="dxa" w:w="1662"/>
          </w:tcPr>
          <w:p>
            <w:r/>
            <w:r>
              <w:rPr>
                <w:sz w:val="18"/>
              </w:rPr>
              <w:t>копия этого документа</w:t>
            </w:r>
          </w:p>
        </w:tc>
        <w:tc>
          <w:tcPr>
            <w:tcW w:type="dxa" w:w="1662"/>
          </w:tcPr>
          <w:p>
            <w:r/>
            <w:r>
              <w:rPr>
                <w:sz w:val="18"/>
              </w:rPr>
              <w:t xml:space="preserve">в копии изменено тело </w:t>
            </w:r>
            <w:r>
              <w:rPr>
                <w:rFonts w:ascii="Consolas" w:hAnsi="Consolas"/>
                <w:color w:val="8B1A1A"/>
                <w:sz w:val="18"/>
              </w:rPr>
              <w:t>current_tenant()</w:t>
            </w:r>
            <w:r>
              <w:rPr>
                <w:sz w:val="18"/>
              </w:rPr>
              <w:t xml:space="preserve"> в файле 02, а в файле 01 оставлено прежним</w:t>
            </w:r>
          </w:p>
        </w:tc>
        <w:tc>
          <w:tcPr>
            <w:tcW w:type="dxa" w:w="1662"/>
          </w:tcPr>
          <w:p>
            <w:r/>
            <w:r>
              <w:rPr>
                <w:sz w:val="18"/>
              </w:rPr>
              <w:t>сверщик возвращает 1 и называет подпись, у которой два определения с разными телами. Побайтно одинаковый повтор расхождением не считается: одна функция вправе создаваться обоими файлами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K-R10-11</w:t>
            </w:r>
          </w:p>
        </w:tc>
        <w:tc>
          <w:tcPr>
            <w:tcW w:type="dxa" w:w="1662"/>
          </w:tcPr>
          <w:p>
            <w:r/>
            <w:r>
              <w:rPr>
                <w:sz w:val="18"/>
              </w:rPr>
              <w:t>копия этого документа</w:t>
            </w:r>
          </w:p>
        </w:tc>
        <w:tc>
          <w:tcPr>
            <w:tcW w:type="dxa" w:w="1662"/>
          </w:tcPr>
          <w:p>
            <w:r/>
            <w:r>
              <w:rPr>
                <w:sz w:val="18"/>
              </w:rPr>
              <w:t xml:space="preserve">к строке прав </w:t>
            </w:r>
            <w:r>
              <w:rPr>
                <w:rFonts w:ascii="Consolas" w:hAnsi="Consolas"/>
                <w:color w:val="8B1A1A"/>
                <w:sz w:val="18"/>
              </w:rPr>
              <w:t>evidence_write()</w:t>
            </w:r>
            <w:r>
              <w:rPr>
                <w:sz w:val="18"/>
              </w:rPr>
              <w:t xml:space="preserve"> приписан второй получатель — </w:t>
            </w:r>
            <w:r>
              <w:rPr>
                <w:rFonts w:ascii="Consolas" w:hAnsi="Consolas"/>
                <w:color w:val="8B1A1A"/>
                <w:sz w:val="18"/>
              </w:rPr>
              <w:t>bem_kernel_rw</w:t>
            </w:r>
          </w:p>
        </w:tc>
        <w:tc>
          <w:tcPr>
            <w:tcW w:type="dxa" w:w="1662"/>
          </w:tcPr>
          <w:p>
            <w:r/>
            <w:r>
              <w:rPr>
                <w:sz w:val="18"/>
              </w:rPr>
              <w:t>сверщик возвращает 1 и называет роль, которой право выдано сверх владельца схемы. Редакция 1.0 читала только первого получателя и такую приписку пропускала молча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K-R10-12</w:t>
            </w:r>
          </w:p>
        </w:tc>
        <w:tc>
          <w:tcPr>
            <w:tcW w:type="dxa" w:w="1662"/>
          </w:tcPr>
          <w:p>
            <w:r/>
            <w:r>
              <w:rPr>
                <w:sz w:val="18"/>
              </w:rPr>
              <w:t>копия этого документа</w:t>
            </w:r>
          </w:p>
        </w:tc>
        <w:tc>
          <w:tcPr>
            <w:tcW w:type="dxa" w:w="1662"/>
          </w:tcPr>
          <w:p>
            <w:r/>
            <w:r>
              <w:rPr>
                <w:sz w:val="18"/>
              </w:rPr>
              <w:t xml:space="preserve">из объявления сверщика по очереди убирается имя </w:t>
            </w:r>
            <w:r>
              <w:rPr>
                <w:rFonts w:ascii="Consolas" w:hAnsi="Consolas"/>
                <w:color w:val="8B1A1A"/>
                <w:sz w:val="18"/>
              </w:rPr>
              <w:t>claim_outbox_batch</w:t>
            </w:r>
            <w:r>
              <w:rPr>
                <w:sz w:val="18"/>
              </w:rPr>
              <w:t>, затем в него добавляется имя функции, которая границу и так проходит</w:t>
            </w:r>
          </w:p>
        </w:tc>
        <w:tc>
          <w:tcPr>
            <w:tcW w:type="dxa" w:w="1662"/>
          </w:tcPr>
          <w:p>
            <w:r/>
            <w:r>
              <w:rPr>
                <w:sz w:val="18"/>
              </w:rPr>
              <w:t>обе подделки дают 1. Первая — функция трогает таблицы заказчика без границы и без объявления; вторая — объявление, которое нечем подтвердить. Владелец функций обходит защиту строк, поэтому аргумент заказчика не единственный путь к чужим данным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K-R10-13</w:t>
            </w:r>
          </w:p>
        </w:tc>
        <w:tc>
          <w:tcPr>
            <w:tcW w:type="dxa" w:w="1662"/>
          </w:tcPr>
          <w:p>
            <w:r/>
            <w:r>
              <w:rPr>
                <w:sz w:val="18"/>
              </w:rPr>
              <w:t xml:space="preserve">заказчиков нет; полномочие </w:t>
            </w:r>
            <w:r>
              <w:rPr>
                <w:rFonts w:ascii="Consolas" w:hAnsi="Consolas"/>
                <w:color w:val="8B1A1A"/>
                <w:sz w:val="18"/>
              </w:rPr>
              <w:t>OPERATOR</w:t>
            </w:r>
            <w:r>
              <w:rPr>
                <w:sz w:val="18"/>
              </w:rPr>
              <w:t xml:space="preserve"> у двух участников; две сессии</w:t>
            </w:r>
          </w:p>
        </w:tc>
        <w:tc>
          <w:tcPr>
            <w:tcW w:type="dxa" w:w="1662"/>
          </w:tcPr>
          <w:p>
            <w:r/>
            <w:r>
              <w:rPr>
                <w:sz w:val="18"/>
              </w:rPr>
              <w:t xml:space="preserve">обе сессии одновременно зовут </w:t>
            </w:r>
            <w:r>
              <w:rPr>
                <w:rFonts w:ascii="Consolas" w:hAnsi="Consolas"/>
                <w:color w:val="8B1A1A"/>
                <w:sz w:val="18"/>
              </w:rPr>
              <w:t>revoke_authority()</w:t>
            </w:r>
            <w:r>
              <w:rPr>
                <w:sz w:val="18"/>
              </w:rPr>
              <w:t xml:space="preserve"> на </w:t>
            </w:r>
            <w:r>
              <w:rPr>
                <w:rFonts w:ascii="Consolas" w:hAnsi="Consolas"/>
                <w:color w:val="8B1A1A"/>
                <w:sz w:val="18"/>
              </w:rPr>
              <w:t>OPERATOR</w:t>
            </w:r>
            <w:r>
              <w:rPr>
                <w:sz w:val="18"/>
              </w:rPr>
              <w:t>, каждая на своего участника</w:t>
            </w:r>
          </w:p>
        </w:tc>
        <w:tc>
          <w:tcPr>
            <w:tcW w:type="dxa" w:w="1662"/>
          </w:tcPr>
          <w:p>
            <w:r/>
            <w:r>
              <w:rPr>
                <w:sz w:val="18"/>
              </w:rPr>
              <w:t xml:space="preserve">вторая сессия ждёт на очереди до конца первой транзакции, затем считает по её результату и отбивается отказом </w:t>
            </w:r>
            <w:r>
              <w:rPr>
                <w:rFonts w:ascii="Consolas" w:hAnsi="Consolas"/>
                <w:color w:val="8B1A1A"/>
                <w:sz w:val="18"/>
              </w:rPr>
              <w:t>LAST_OPERATOR_AUTHORITY</w:t>
            </w:r>
            <w:r>
              <w:rPr>
                <w:sz w:val="18"/>
              </w:rPr>
              <w:t>. Оператор остаётся один. H1.10 считала по снимку, и обе сессии проходили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K-R10-14</w:t>
            </w:r>
          </w:p>
        </w:tc>
        <w:tc>
          <w:tcPr>
            <w:tcW w:type="dxa" w:w="1662"/>
          </w:tcPr>
          <w:p>
            <w:r/>
            <w:r>
              <w:rPr>
                <w:sz w:val="18"/>
              </w:rPr>
              <w:t>собранный документ этой редакции</w:t>
            </w:r>
          </w:p>
        </w:tc>
        <w:tc>
          <w:tcPr>
            <w:tcW w:type="dxa" w:w="1662"/>
          </w:tcPr>
          <w:p>
            <w:r/>
            <w:r>
              <w:rPr>
                <w:sz w:val="18"/>
              </w:rPr>
              <w:t xml:space="preserve">текстовый поиск строки создания функции </w:t>
            </w:r>
            <w:r>
              <w:rPr>
                <w:rFonts w:ascii="Consolas" w:hAnsi="Consolas"/>
                <w:color w:val="8B1A1A"/>
                <w:sz w:val="18"/>
              </w:rPr>
              <w:t>finish_outbox_row()</w:t>
            </w:r>
            <w:r>
              <w:rPr>
                <w:sz w:val="18"/>
              </w:rPr>
              <w:t xml:space="preserve"> по всему документу</w:t>
            </w:r>
          </w:p>
        </w:tc>
        <w:tc>
          <w:tcPr>
            <w:tcW w:type="dxa" w:w="1662"/>
          </w:tcPr>
          <w:p>
            <w:r/>
            <w:r>
              <w:rPr>
                <w:sz w:val="18"/>
              </w:rPr>
              <w:t>ровно одно определение, и оно в разделе 26.6. Второе тело было в разделе 7 и успело разойтись с каноническим по существу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K-R10-15</w:t>
            </w:r>
          </w:p>
        </w:tc>
        <w:tc>
          <w:tcPr>
            <w:tcW w:type="dxa" w:w="1662"/>
          </w:tcPr>
          <w:p>
            <w:r/>
            <w:r>
              <w:rPr>
                <w:sz w:val="18"/>
              </w:rPr>
              <w:t>собранный документ этой редакции</w:t>
            </w:r>
          </w:p>
        </w:tc>
        <w:tc>
          <w:tcPr>
            <w:tcW w:type="dxa" w:w="1662"/>
          </w:tcPr>
          <w:p>
            <w:r/>
            <w:r>
              <w:rPr>
                <w:sz w:val="18"/>
              </w:rPr>
              <w:t xml:space="preserve">текстовый поиск строки создания функции </w:t>
            </w:r>
            <w:r>
              <w:rPr>
                <w:rFonts w:ascii="Consolas" w:hAnsi="Consolas"/>
                <w:color w:val="8B1A1A"/>
                <w:sz w:val="18"/>
              </w:rPr>
              <w:t>set_tenant_membership()</w:t>
            </w:r>
            <w:r>
              <w:rPr>
                <w:sz w:val="18"/>
              </w:rPr>
              <w:t xml:space="preserve"> по всему документу</w:t>
            </w:r>
          </w:p>
        </w:tc>
        <w:tc>
          <w:tcPr>
            <w:tcW w:type="dxa" w:w="1662"/>
          </w:tcPr>
          <w:p>
            <w:r/>
            <w:r>
              <w:rPr>
                <w:sz w:val="18"/>
              </w:rPr>
              <w:t>ровно одно определение, и оно в разделе 26.4. Всего убрано девять двойных тел; проверка 9 сверщика следит, чтобы определение функции не появилось вне разделов 25, 26 и 27</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K-R10-16</w:t>
            </w:r>
          </w:p>
        </w:tc>
        <w:tc>
          <w:tcPr>
            <w:tcW w:type="dxa" w:w="1662"/>
          </w:tcPr>
          <w:p>
            <w:r/>
            <w:r>
              <w:rPr>
                <w:sz w:val="18"/>
              </w:rPr>
              <w:t xml:space="preserve">чистая установка; участник </w:t>
            </w:r>
            <w:r>
              <w:rPr>
                <w:rFonts w:ascii="Consolas" w:hAnsi="Consolas"/>
                <w:color w:val="8B1A1A"/>
                <w:sz w:val="18"/>
              </w:rPr>
              <w:t>human:backup-watchdog</w:t>
            </w:r>
            <w:r>
              <w:rPr>
                <w:sz w:val="18"/>
              </w:rPr>
              <w:t xml:space="preserve"> связан с ролью </w:t>
            </w:r>
            <w:r>
              <w:rPr>
                <w:rFonts w:ascii="Consolas" w:hAnsi="Consolas"/>
                <w:color w:val="8B1A1A"/>
                <w:sz w:val="18"/>
              </w:rPr>
              <w:t>bem_backup_admin</w:t>
            </w:r>
          </w:p>
        </w:tc>
        <w:tc>
          <w:tcPr>
            <w:tcW w:type="dxa" w:w="1662"/>
          </w:tcPr>
          <w:p>
            <w:r/>
            <w:r>
              <w:rPr>
                <w:rFonts w:ascii="Consolas" w:hAnsi="Consolas"/>
                <w:color w:val="8B1A1A"/>
                <w:sz w:val="18"/>
              </w:rPr>
              <w:t>record_backup_evidence()</w:t>
            </w:r>
            <w:r>
              <w:rPr>
                <w:sz w:val="18"/>
              </w:rPr>
              <w:t xml:space="preserve"> вызывается из сессии </w:t>
            </w:r>
            <w:r>
              <w:rPr>
                <w:rFonts w:ascii="Consolas" w:hAnsi="Consolas"/>
                <w:color w:val="8B1A1A"/>
                <w:sz w:val="18"/>
              </w:rPr>
              <w:t>bem_kernel_rw</w:t>
            </w:r>
          </w:p>
        </w:tc>
        <w:tc>
          <w:tcPr>
            <w:tcW w:type="dxa" w:w="1662"/>
          </w:tcPr>
          <w:p>
            <w:r/>
            <w:r>
              <w:rPr>
                <w:sz w:val="18"/>
              </w:rPr>
              <w:t xml:space="preserve">отказ </w:t>
            </w:r>
            <w:r>
              <w:rPr>
                <w:rFonts w:ascii="Consolas" w:hAnsi="Consolas"/>
                <w:color w:val="8B1A1A"/>
                <w:sz w:val="18"/>
              </w:rPr>
              <w:t>BACKUP_EVIDENCE_WRONG_CALLER</w:t>
            </w:r>
            <w:r>
              <w:rPr>
                <w:sz w:val="18"/>
              </w:rPr>
              <w:t>. Отрицательная ветка «чужая роль» раздела 4.1 задания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K-R10-17</w:t>
            </w:r>
          </w:p>
        </w:tc>
        <w:tc>
          <w:tcPr>
            <w:tcW w:type="dxa" w:w="1662"/>
          </w:tcPr>
          <w:p>
            <w:r/>
            <w:r>
              <w:rPr>
                <w:sz w:val="18"/>
              </w:rPr>
              <w:t>та же установка</w:t>
            </w:r>
          </w:p>
        </w:tc>
        <w:tc>
          <w:tcPr>
            <w:tcW w:type="dxa" w:w="1662"/>
          </w:tcPr>
          <w:p>
            <w:r/>
            <w:r>
              <w:rPr>
                <w:sz w:val="18"/>
              </w:rPr>
              <w:t xml:space="preserve">попытка записать доказательство копирования через </w:t>
            </w:r>
            <w:r>
              <w:rPr>
                <w:rFonts w:ascii="Consolas" w:hAnsi="Consolas"/>
                <w:color w:val="8B1A1A"/>
                <w:sz w:val="18"/>
              </w:rPr>
              <w:t>record_backup_evidence()</w:t>
            </w:r>
            <w:r>
              <w:rPr>
                <w:sz w:val="18"/>
              </w:rPr>
              <w:t xml:space="preserve"> от чужой личности: поле с именем участника кладётся в набор полей вызова</w:t>
            </w:r>
          </w:p>
        </w:tc>
        <w:tc>
          <w:tcPr>
            <w:tcW w:type="dxa" w:w="1662"/>
          </w:tcPr>
          <w:p>
            <w:r/>
            <w:r>
              <w:rPr>
                <w:sz w:val="18"/>
              </w:rPr>
              <w:t xml:space="preserve">имя участника в наборе полей личностью не становится. Личность берёт </w:t>
            </w:r>
            <w:r>
              <w:rPr>
                <w:rFonts w:ascii="Consolas" w:hAnsi="Consolas"/>
                <w:color w:val="8B1A1A"/>
                <w:sz w:val="18"/>
              </w:rPr>
              <w:t>session_user</w:t>
            </w:r>
            <w:r>
              <w:rPr>
                <w:sz w:val="18"/>
              </w:rPr>
              <w:t xml:space="preserve">, аргумента с именем участника у функции нет вовсе, и под чужой ролью вызов отбивает </w:t>
            </w:r>
            <w:r>
              <w:rPr>
                <w:rFonts w:ascii="Consolas" w:hAnsi="Consolas"/>
                <w:color w:val="8B1A1A"/>
                <w:sz w:val="18"/>
              </w:rPr>
              <w:t>BACKUP_EVIDENCE_WRONG_CALLER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K-R10-18</w:t>
            </w:r>
          </w:p>
        </w:tc>
        <w:tc>
          <w:tcPr>
            <w:tcW w:type="dxa" w:w="1662"/>
          </w:tcPr>
          <w:p>
            <w:r/>
            <w:r>
              <w:rPr>
                <w:sz w:val="18"/>
              </w:rPr>
              <w:t>та же установка</w:t>
            </w:r>
          </w:p>
        </w:tc>
        <w:tc>
          <w:tcPr>
            <w:tcW w:type="dxa" w:w="1662"/>
          </w:tcPr>
          <w:p>
            <w:r/>
            <w:r>
              <w:rPr>
                <w:sz w:val="18"/>
              </w:rPr>
              <w:t xml:space="preserve">в наборе полей вызова </w:t>
            </w:r>
            <w:r>
              <w:rPr>
                <w:rFonts w:ascii="Consolas" w:hAnsi="Consolas"/>
                <w:color w:val="8B1A1A"/>
                <w:sz w:val="18"/>
              </w:rPr>
              <w:t>record_backup_evidence()</w:t>
            </w:r>
            <w:r>
              <w:rPr>
                <w:sz w:val="18"/>
              </w:rPr>
              <w:t xml:space="preserve"> лежит значение, похожее на пароль или ключ</w:t>
            </w:r>
          </w:p>
        </w:tc>
        <w:tc>
          <w:tcPr>
            <w:tcW w:type="dxa" w:w="1662"/>
          </w:tcPr>
          <w:p>
            <w:r/>
            <w:r>
              <w:rPr>
                <w:sz w:val="18"/>
              </w:rPr>
              <w:t xml:space="preserve">отказ </w:t>
            </w:r>
            <w:r>
              <w:rPr>
                <w:rFonts w:ascii="Consolas" w:hAnsi="Consolas"/>
                <w:color w:val="8B1A1A"/>
                <w:sz w:val="18"/>
              </w:rPr>
              <w:t>SECRET_IN_BACKUP_EVIDENCE</w:t>
            </w:r>
            <w:r>
              <w:rPr>
                <w:sz w:val="18"/>
              </w:rPr>
              <w:t>. Набор полей не «чистится» частично: запись отбивается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K-R10-19</w:t>
            </w:r>
          </w:p>
        </w:tc>
        <w:tc>
          <w:tcPr>
            <w:tcW w:type="dxa" w:w="1662"/>
          </w:tcPr>
          <w:p>
            <w:r/>
            <w:r>
              <w:rPr>
                <w:sz w:val="18"/>
              </w:rPr>
              <w:t xml:space="preserve">сразу после успешного </w:t>
            </w:r>
            <w:r>
              <w:rPr>
                <w:rFonts w:ascii="Consolas" w:hAnsi="Consolas"/>
                <w:color w:val="8B1A1A"/>
                <w:sz w:val="18"/>
              </w:rPr>
              <w:t>K-R10-08</w:t>
            </w:r>
            <w:r>
              <w:rPr>
                <w:sz w:val="18"/>
              </w:rPr>
              <w:t>, та же сессия</w:t>
            </w:r>
          </w:p>
        </w:tc>
        <w:tc>
          <w:tcPr>
            <w:tcW w:type="dxa" w:w="1662"/>
          </w:tcPr>
          <w:p>
            <w:r/>
            <w:r>
              <w:rPr>
                <w:sz w:val="18"/>
              </w:rPr>
              <w:t xml:space="preserve">обычное чтение </w:t>
            </w:r>
            <w:r>
              <w:rPr>
                <w:rFonts w:ascii="Consolas" w:hAnsi="Consolas"/>
                <w:color w:val="8B1A1A"/>
                <w:sz w:val="18"/>
              </w:rPr>
              <w:t>bem_core.evidence</w:t>
            </w:r>
            <w:r>
              <w:rPr>
                <w:sz w:val="18"/>
              </w:rPr>
              <w:t xml:space="preserve"> и </w:t>
            </w:r>
            <w:r>
              <w:rPr>
                <w:rFonts w:ascii="Consolas" w:hAnsi="Consolas"/>
                <w:color w:val="8B1A1A"/>
                <w:sz w:val="18"/>
              </w:rPr>
              <w:t>bem_core.tenant</w:t>
            </w:r>
            <w:r>
              <w:rPr>
                <w:sz w:val="18"/>
              </w:rPr>
              <w:t xml:space="preserve"> под ролью </w:t>
            </w:r>
            <w:r>
              <w:rPr>
                <w:rFonts w:ascii="Consolas" w:hAnsi="Consolas"/>
                <w:color w:val="8B1A1A"/>
                <w:sz w:val="18"/>
              </w:rPr>
              <w:t>bem_backup_admin</w:t>
            </w:r>
          </w:p>
        </w:tc>
        <w:tc>
          <w:tcPr>
            <w:tcW w:type="dxa" w:w="1662"/>
          </w:tcPr>
          <w:p>
            <w:r/>
            <w:r>
              <w:rPr>
                <w:sz w:val="18"/>
              </w:rPr>
              <w:t xml:space="preserve">оба чтения отбиты отсутствием права. У роли нет ни одного права на таблицы: только </w:t>
            </w:r>
            <w:r>
              <w:rPr>
                <w:rFonts w:ascii="Consolas" w:hAnsi="Consolas"/>
                <w:color w:val="8B1A1A"/>
                <w:sz w:val="18"/>
              </w:rPr>
              <w:t>EXECUTE</w:t>
            </w:r>
            <w:r>
              <w:rPr>
                <w:sz w:val="18"/>
              </w:rPr>
              <w:t xml:space="preserve"> на восьми функциях, и запись доказательства проходит через них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b/>
        </w:rPr>
        <w:t>Что эти девятнадцать строк доказывают и чего не доказывают.</w:t>
      </w:r>
      <w:r>
        <w:rPr/>
        <w:t xml:space="preserve"> Восемь из</w:t>
      </w:r>
    </w:p>
    <w:p>
      <w:r>
        <w:rPr/>
        <w:t>них (</w:t>
      </w:r>
      <w:r>
        <w:rPr>
          <w:rFonts w:ascii="Consolas" w:hAnsi="Consolas"/>
          <w:color w:val="8B1A1A"/>
          <w:sz w:val="18"/>
        </w:rPr>
        <w:t>K-R10-04</w:t>
      </w:r>
      <w:r>
        <w:rPr/>
        <w:t xml:space="preserve">, </w:t>
      </w:r>
      <w:r>
        <w:rPr>
          <w:rFonts w:ascii="Consolas" w:hAnsi="Consolas"/>
          <w:color w:val="8B1A1A"/>
          <w:sz w:val="18"/>
        </w:rPr>
        <w:t>K-R10-05</w:t>
      </w:r>
      <w:r>
        <w:rPr/>
        <w:t xml:space="preserve">, </w:t>
      </w:r>
      <w:r>
        <w:rPr>
          <w:rFonts w:ascii="Consolas" w:hAnsi="Consolas"/>
          <w:color w:val="8B1A1A"/>
          <w:sz w:val="18"/>
        </w:rPr>
        <w:t>K-R10-10</w:t>
      </w:r>
      <w:r>
        <w:rPr/>
        <w:t>…</w:t>
      </w:r>
      <w:r>
        <w:rPr>
          <w:rFonts w:ascii="Consolas" w:hAnsi="Consolas"/>
          <w:color w:val="8B1A1A"/>
          <w:sz w:val="18"/>
        </w:rPr>
        <w:t>K-R10-12</w:t>
      </w:r>
      <w:r>
        <w:rPr/>
        <w:t xml:space="preserve">, </w:t>
      </w:r>
      <w:r>
        <w:rPr>
          <w:rFonts w:ascii="Consolas" w:hAnsi="Consolas"/>
          <w:color w:val="8B1A1A"/>
          <w:sz w:val="18"/>
        </w:rPr>
        <w:t>K-R10-14</w:t>
      </w:r>
      <w:r>
        <w:rPr/>
        <w:t>,</w:t>
      </w:r>
    </w:p>
    <w:p>
      <w:r>
        <w:rPr>
          <w:rFonts w:ascii="Consolas" w:hAnsi="Consolas"/>
          <w:color w:val="8B1A1A"/>
          <w:sz w:val="18"/>
        </w:rPr>
        <w:t>K-R10-15</w:t>
      </w:r>
      <w:r>
        <w:rPr/>
        <w:t xml:space="preserve"> и обратная ветка </w:t>
      </w:r>
      <w:r>
        <w:rPr>
          <w:rFonts w:ascii="Consolas" w:hAnsi="Consolas"/>
          <w:color w:val="8B1A1A"/>
          <w:sz w:val="18"/>
        </w:rPr>
        <w:t>K-R10-12</w:t>
      </w:r>
      <w:r>
        <w:rPr/>
        <w:t>) проверяются прогоном сверщика по</w:t>
      </w:r>
    </w:p>
    <w:p>
      <w:r>
        <w:rPr/>
        <w:t>тексту, и этот прогон выполнен. Остальные одиннадцать требуют работающего</w:t>
      </w:r>
    </w:p>
    <w:p>
      <w:r>
        <w:rPr/>
        <w:t>сервера PostgreSQL 16 и не выполнялись. Написать «прошло» без стенда</w:t>
      </w:r>
    </w:p>
    <w:p>
      <w:r>
        <w:rPr/>
        <w:t>значило бы соврать, а это запрещено и заданием, и правилами проекта.</w:t>
      </w:r>
    </w:p>
    <w:p>
      <w:pPr>
        <w:pStyle w:val="Heading2"/>
      </w:pPr>
      <w:r>
        <w:t>15.14. Новые строки раунда R26 — `K-R11-01`…`K-R11-17`</w:t>
      </w:r>
    </w:p>
    <w:p>
      <w:r>
        <w:rPr/>
        <w:t>Семнадцать строк закрывают три существенных замечания аудита 69. Шесть</w:t>
      </w:r>
    </w:p>
    <w:p>
      <w:r>
        <w:rPr/>
        <w:t>первых — те самые двухсессионные сценарии, которых требовал раздел 5</w:t>
      </w:r>
    </w:p>
    <w:p>
      <w:r>
        <w:rPr/>
        <w:t>задания: два отзыва на каждом из трёх уровней изоляции, чтение клиента</w:t>
      </w:r>
    </w:p>
    <w:p>
      <w:r>
        <w:rPr/>
        <w:t>до вызова, встречная пара «выдача и отзыв» и повтор транзакции после</w:t>
      </w:r>
    </w:p>
    <w:p>
      <w:r>
        <w:rPr/>
        <w:t>отказа сериализации. Седьмая проверяет сам барьер. Остальные десять —</w:t>
      </w:r>
    </w:p>
    <w:p>
      <w:r>
        <w:rPr/>
        <w:t>подделки прав и множеств.</w:t>
      </w:r>
    </w:p>
    <w:p>
      <w:r>
        <w:rPr/>
        <w:t>Ни один из 224 прежних номеров не тронут и не переиспользован.</w:t>
      </w:r>
    </w:p>
    <w:p>
      <w:r>
        <w:rPr/>
        <w:t xml:space="preserve">Все семнадцать в состоянии </w:t>
      </w:r>
      <w:r>
        <w:rPr>
          <w:rFonts w:ascii="Consolas" w:hAnsi="Consolas"/>
          <w:color w:val="8B1A1A"/>
          <w:sz w:val="18"/>
        </w:rPr>
        <w:t>DESIGNED_NOT_EXECUTED</w:t>
      </w:r>
      <w:r>
        <w:rPr/>
        <w:t>. Десять последних</w:t>
      </w:r>
    </w:p>
    <w:p>
      <w:r>
        <w:rPr/>
        <w:t>проверяются прогоном сверщика по копии документа, и этот прогон</w:t>
      </w:r>
    </w:p>
    <w:p>
      <w:r>
        <w:rPr>
          <w:b/>
        </w:rPr>
        <w:t>выполнен</w:t>
      </w:r>
      <w:r>
        <w:rPr/>
        <w:t xml:space="preserve"> (раздел 15.11). Семь первых требуют работающего сервера</w:t>
      </w:r>
    </w:p>
    <w:p>
      <w:r>
        <w:rPr/>
        <w:t>PostgreSQL 16 и двух одновременных сеансов; такого стенда нет, и</w:t>
      </w:r>
    </w:p>
    <w:p>
      <w:r>
        <w:rPr/>
        <w:t>объявлять их пройденными нельзя.</w:t>
      </w:r>
    </w:p>
    <w:p>
      <w:r>
        <w:rPr/>
        <w:t>Обозначения ниже: «сессия 1» и «сессия 2» — два одновременных сеанса,</w:t>
      </w:r>
    </w:p>
    <w:p>
      <w:r>
        <w:rPr/>
        <w:t>каждый в своей транзакции; уровень изоляции задаётся первой командой</w:t>
      </w:r>
    </w:p>
    <w:p>
      <w:r>
        <w:rPr/>
        <w:t>транзакции и в тексте строки назван явно.</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K-R11-01</w:t>
            </w:r>
          </w:p>
        </w:tc>
        <w:tc>
          <w:tcPr>
            <w:tcW w:type="dxa" w:w="1662"/>
          </w:tcPr>
          <w:p>
            <w:r/>
            <w:r>
              <w:rPr>
                <w:sz w:val="18"/>
              </w:rPr>
              <w:t xml:space="preserve">пустой кластер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два связанных участника с кластерным полномочием оператора, A и B; обе транзакции на уровне </w:t>
            </w:r>
            <w:r>
              <w:rPr>
                <w:rFonts w:ascii="Consolas" w:hAnsi="Consolas"/>
                <w:color w:val="8B1A1A"/>
                <w:sz w:val="18"/>
              </w:rPr>
              <w:t>READ COMMITTED</w:t>
            </w:r>
          </w:p>
        </w:tc>
        <w:tc>
          <w:tcPr>
            <w:tcW w:type="dxa" w:w="1662"/>
          </w:tcPr>
          <w:p>
            <w:r/>
            <w:r>
              <w:rPr>
                <w:sz w:val="18"/>
              </w:rPr>
              <w:t xml:space="preserve">сессия 1: </w:t>
            </w:r>
            <w:r>
              <w:rPr>
                <w:rFonts w:ascii="Consolas" w:hAnsi="Consolas"/>
                <w:color w:val="8B1A1A"/>
                <w:sz w:val="18"/>
              </w:rPr>
              <w:t>BEGIN; SELECT bem_control.revoke_authority('A', 'OPERATOR', NULL);</w:t>
            </w:r>
            <w:r>
              <w:rPr>
                <w:sz w:val="18"/>
              </w:rPr>
              <w:t xml:space="preserve"> и не фиксирует. Сессия 2 в это же время делает то же для B</w:t>
            </w:r>
          </w:p>
        </w:tc>
        <w:tc>
          <w:tcPr>
            <w:tcW w:type="dxa" w:w="1662"/>
          </w:tcPr>
          <w:p>
            <w:r/>
            <w:r>
              <w:rPr>
                <w:sz w:val="18"/>
              </w:rPr>
              <w:t xml:space="preserve">сессия 2 останавливается на барьере внутри </w:t>
            </w:r>
            <w:r>
              <w:rPr>
                <w:rFonts w:ascii="Consolas" w:hAnsi="Consolas"/>
                <w:color w:val="8B1A1A"/>
                <w:sz w:val="18"/>
              </w:rPr>
              <w:t>authority_barrier()</w:t>
            </w:r>
            <w:r>
              <w:rPr>
                <w:sz w:val="18"/>
              </w:rPr>
              <w:t xml:space="preserve"> — до </w:t>
            </w:r>
            <w:r>
              <w:rPr>
                <w:rFonts w:ascii="Consolas" w:hAnsi="Consolas"/>
                <w:color w:val="8B1A1A"/>
                <w:sz w:val="18"/>
              </w:rPr>
              <w:t>assert_authority()</w:t>
            </w:r>
            <w:r>
              <w:rPr>
                <w:sz w:val="18"/>
              </w:rPr>
              <w:t xml:space="preserve"> и до подсчёта. После фиксации первой она берёт новую версию строки-охранника, считает операторов заново и получает от </w:t>
            </w:r>
            <w:r>
              <w:rPr>
                <w:rFonts w:ascii="Consolas" w:hAnsi="Consolas"/>
                <w:color w:val="8B1A1A"/>
                <w:sz w:val="18"/>
              </w:rPr>
              <w:t>revoke_authority()</w:t>
            </w:r>
            <w:r>
              <w:rPr>
                <w:sz w:val="18"/>
              </w:rPr>
              <w:t xml:space="preserve"> отказ </w:t>
            </w:r>
            <w:r>
              <w:rPr>
                <w:rFonts w:ascii="Consolas" w:hAnsi="Consolas"/>
                <w:color w:val="8B1A1A"/>
                <w:sz w:val="18"/>
              </w:rPr>
              <w:t>LAST_OPERATOR_AUTHORITY</w:t>
            </w:r>
            <w:r>
              <w:rPr>
                <w:sz w:val="18"/>
              </w:rPr>
              <w:t>. Живой оператор остаётся один, доказательство об отзыве одно, вторая транзакция откатывается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K-R11-02</w:t>
            </w:r>
          </w:p>
        </w:tc>
        <w:tc>
          <w:tcPr>
            <w:tcW w:type="dxa" w:w="1662"/>
          </w:tcPr>
          <w:p>
            <w:r/>
            <w:r>
              <w:rPr>
                <w:sz w:val="18"/>
              </w:rPr>
              <w:t xml:space="preserve">та же установка; обе транзакции начаты командой </w:t>
            </w:r>
            <w:r>
              <w:rPr>
                <w:rFonts w:ascii="Consolas" w:hAnsi="Consolas"/>
                <w:color w:val="8B1A1A"/>
                <w:sz w:val="18"/>
              </w:rPr>
              <w:t>BEGIN TRANSACTION ISOLATION LEVEL REPEATABLE READ</w:t>
            </w:r>
          </w:p>
        </w:tc>
        <w:tc>
          <w:tcPr>
            <w:tcW w:type="dxa" w:w="1662"/>
          </w:tcPr>
          <w:p>
            <w:r/>
            <w:r>
              <w:rPr>
                <w:sz w:val="18"/>
              </w:rPr>
              <w:t>тот же порядок: сессия 1 отзывает A и фиксируется, пока сессия 2 ждёт</w:t>
            </w:r>
          </w:p>
        </w:tc>
        <w:tc>
          <w:tcPr>
            <w:tcW w:type="dxa" w:w="1662"/>
          </w:tcPr>
          <w:p>
            <w:r/>
            <w:r>
              <w:rPr>
                <w:sz w:val="18"/>
              </w:rPr>
              <w:t xml:space="preserve">сессия 2 получает от барьера отказ сериализации </w:t>
            </w:r>
            <w:r>
              <w:rPr>
                <w:rFonts w:ascii="Consolas" w:hAnsi="Consolas"/>
                <w:color w:val="8B1A1A"/>
                <w:sz w:val="18"/>
              </w:rPr>
              <w:t>40001</w:t>
            </w:r>
            <w:r>
              <w:rPr>
                <w:sz w:val="18"/>
              </w:rPr>
              <w:t xml:space="preserve"> и обязана повторить транзакцию целиком. Отзыв B </w:t>
            </w:r>
            <w:r>
              <w:rPr>
                <w:b/>
                <w:sz w:val="18"/>
              </w:rPr>
              <w:t>не</w:t>
            </w:r>
            <w:r>
              <w:rPr>
                <w:sz w:val="18"/>
              </w:rPr>
              <w:t xml:space="preserve"> записан, доказательства нет, живой оператор один. Это и есть разница с H1.11: там вторая сессия проходила по устаревшему снимку и отзывала последнего оператора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K-R11-03</w:t>
            </w:r>
          </w:p>
        </w:tc>
        <w:tc>
          <w:tcPr>
            <w:tcW w:type="dxa" w:w="1662"/>
          </w:tcPr>
          <w:p>
            <w:r/>
            <w:r>
              <w:rPr>
                <w:sz w:val="18"/>
              </w:rPr>
              <w:t xml:space="preserve">та же установка; обе транзакции начаты командой </w:t>
            </w:r>
            <w:r>
              <w:rPr>
                <w:rFonts w:ascii="Consolas" w:hAnsi="Consolas"/>
                <w:color w:val="8B1A1A"/>
                <w:sz w:val="18"/>
              </w:rPr>
              <w:t>BEGIN TRANSACTION ISOLATION LEVEL SERIALIZABLE</w:t>
            </w:r>
          </w:p>
        </w:tc>
        <w:tc>
          <w:tcPr>
            <w:tcW w:type="dxa" w:w="1662"/>
          </w:tcPr>
          <w:p>
            <w:r/>
            <w:r>
              <w:rPr>
                <w:sz w:val="18"/>
              </w:rPr>
              <w:t>тот же порядок</w:t>
            </w:r>
          </w:p>
        </w:tc>
        <w:tc>
          <w:tcPr>
            <w:tcW w:type="dxa" w:w="1662"/>
          </w:tcPr>
          <w:p>
            <w:r/>
            <w:r>
              <w:rPr>
                <w:sz w:val="18"/>
              </w:rPr>
              <w:t xml:space="preserve">исход тот же, что и в </w:t>
            </w:r>
            <w:r>
              <w:rPr>
                <w:rFonts w:ascii="Consolas" w:hAnsi="Consolas"/>
                <w:color w:val="8B1A1A"/>
                <w:sz w:val="18"/>
              </w:rPr>
              <w:t>K-R11-02</w:t>
            </w:r>
            <w:r>
              <w:rPr>
                <w:sz w:val="18"/>
              </w:rPr>
              <w:t xml:space="preserve">: отказ </w:t>
            </w:r>
            <w:r>
              <w:rPr>
                <w:rFonts w:ascii="Consolas" w:hAnsi="Consolas"/>
                <w:color w:val="8B1A1A"/>
                <w:sz w:val="18"/>
              </w:rPr>
              <w:t>40001</w:t>
            </w:r>
            <w:r>
              <w:rPr>
                <w:sz w:val="18"/>
              </w:rPr>
              <w:t xml:space="preserve"> у второй сессии, ни одной лишней записи. Ошибочного исхода нет ни на одном из трёх разрешённых уровней — это и требовалось доказать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K-R11-04</w:t>
            </w:r>
          </w:p>
        </w:tc>
        <w:tc>
          <w:tcPr>
            <w:tcW w:type="dxa" w:w="1662"/>
          </w:tcPr>
          <w:p>
            <w:r/>
            <w:r>
              <w:rPr>
                <w:sz w:val="18"/>
              </w:rPr>
              <w:t xml:space="preserve">та же установка; сессия 2 на уровне </w:t>
            </w:r>
            <w:r>
              <w:rPr>
                <w:rFonts w:ascii="Consolas" w:hAnsi="Consolas"/>
                <w:color w:val="8B1A1A"/>
                <w:sz w:val="18"/>
              </w:rPr>
              <w:t>REPEATABLE READ</w:t>
            </w:r>
            <w:r>
              <w:rPr>
                <w:sz w:val="18"/>
              </w:rPr>
              <w:t xml:space="preserve"> </w:t>
            </w:r>
            <w:r>
              <w:rPr>
                <w:b/>
                <w:sz w:val="18"/>
              </w:rPr>
              <w:t>сначала</w:t>
            </w:r>
            <w:r>
              <w:rPr>
                <w:sz w:val="18"/>
              </w:rPr>
              <w:t xml:space="preserve"> делает обычное чтение </w:t>
            </w:r>
            <w:r>
              <w:rPr>
                <w:rFonts w:ascii="Consolas" w:hAnsi="Consolas"/>
                <w:color w:val="8B1A1A"/>
                <w:sz w:val="18"/>
              </w:rPr>
              <w:t>SELECT count(*) FROM bem_core.actor_authority</w:t>
            </w:r>
            <w:r>
              <w:rPr>
                <w:sz w:val="18"/>
              </w:rPr>
              <w:t>, то есть фиксирует снимок до вызова функции</w:t>
            </w:r>
          </w:p>
        </w:tc>
        <w:tc>
          <w:tcPr>
            <w:tcW w:type="dxa" w:w="1662"/>
          </w:tcPr>
          <w:p>
            <w:r/>
            <w:r>
              <w:rPr>
                <w:sz w:val="18"/>
              </w:rPr>
              <w:t xml:space="preserve">сессия 1 отзывает A и фиксируется; только после этого сессия 2 вызывает </w:t>
            </w:r>
            <w:r>
              <w:rPr>
                <w:rFonts w:ascii="Consolas" w:hAnsi="Consolas"/>
                <w:color w:val="8B1A1A"/>
                <w:sz w:val="18"/>
              </w:rPr>
              <w:t>revoke_authority()</w:t>
            </w:r>
            <w:r>
              <w:rPr>
                <w:sz w:val="18"/>
              </w:rPr>
              <w:t xml:space="preserve"> для B</w:t>
            </w:r>
          </w:p>
        </w:tc>
        <w:tc>
          <w:tcPr>
            <w:tcW w:type="dxa" w:w="1662"/>
          </w:tcPr>
          <w:p>
            <w:r/>
            <w:r>
              <w:rPr>
                <w:sz w:val="18"/>
              </w:rPr>
              <w:t xml:space="preserve">снимок сессии 2 старше чужой фиксации, но барьер этого не требует: обновление строки-охранника видит чужую правку и отвечает </w:t>
            </w:r>
            <w:r>
              <w:rPr>
                <w:rFonts w:ascii="Consolas" w:hAnsi="Consolas"/>
                <w:color w:val="8B1A1A"/>
                <w:sz w:val="18"/>
              </w:rPr>
              <w:t>40001</w:t>
            </w:r>
            <w:r>
              <w:rPr>
                <w:sz w:val="18"/>
              </w:rPr>
              <w:t>. Исход безопасен, хотя снимок устарел. Именно этот случай H1.11 не закрывала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K-R11-05</w:t>
            </w:r>
          </w:p>
        </w:tc>
        <w:tc>
          <w:tcPr>
            <w:tcW w:type="dxa" w:w="1662"/>
          </w:tcPr>
          <w:p>
            <w:r/>
            <w:r>
              <w:rPr>
                <w:sz w:val="18"/>
              </w:rPr>
              <w:t>та же установка; сессия 1 отзывает кластерное полномочие у A, сессия 2 одновременно выдаёт его участнику C</w:t>
            </w:r>
          </w:p>
        </w:tc>
        <w:tc>
          <w:tcPr>
            <w:tcW w:type="dxa" w:w="1662"/>
          </w:tcPr>
          <w:p>
            <w:r/>
            <w:r>
              <w:rPr>
                <w:sz w:val="18"/>
              </w:rPr>
              <w:t xml:space="preserve">обе транзакции идут одновременно на уровне </w:t>
            </w:r>
            <w:r>
              <w:rPr>
                <w:rFonts w:ascii="Consolas" w:hAnsi="Consolas"/>
                <w:color w:val="8B1A1A"/>
                <w:sz w:val="18"/>
              </w:rPr>
              <w:t>READ COMMITTED</w:t>
            </w:r>
            <w:r>
              <w:rPr>
                <w:sz w:val="18"/>
              </w:rPr>
              <w:t xml:space="preserve">, затем то же на уровне </w:t>
            </w:r>
            <w:r>
              <w:rPr>
                <w:rFonts w:ascii="Consolas" w:hAnsi="Consolas"/>
                <w:color w:val="8B1A1A"/>
                <w:sz w:val="18"/>
              </w:rPr>
              <w:t>REPEATABLE READ</w:t>
            </w:r>
          </w:p>
        </w:tc>
        <w:tc>
          <w:tcPr>
            <w:tcW w:type="dxa" w:w="1662"/>
          </w:tcPr>
          <w:p>
            <w:r/>
            <w:r>
              <w:rPr>
                <w:sz w:val="18"/>
              </w:rPr>
              <w:t xml:space="preserve">на </w:t>
            </w:r>
            <w:r>
              <w:rPr>
                <w:rFonts w:ascii="Consolas" w:hAnsi="Consolas"/>
                <w:color w:val="8B1A1A"/>
                <w:sz w:val="18"/>
              </w:rPr>
              <w:t>READ COMMITTED</w:t>
            </w:r>
            <w:r>
              <w:rPr>
                <w:sz w:val="18"/>
              </w:rPr>
              <w:t xml:space="preserve"> вторая ждёт барьера и проходит по новому состоянию; на </w:t>
            </w:r>
            <w:r>
              <w:rPr>
                <w:rFonts w:ascii="Consolas" w:hAnsi="Consolas"/>
                <w:color w:val="8B1A1A"/>
                <w:sz w:val="18"/>
              </w:rPr>
              <w:t>REPEATABLE READ</w:t>
            </w:r>
            <w:r>
              <w:rPr>
                <w:sz w:val="18"/>
              </w:rPr>
              <w:t xml:space="preserve"> вторая получает </w:t>
            </w:r>
            <w:r>
              <w:rPr>
                <w:rFonts w:ascii="Consolas" w:hAnsi="Consolas"/>
                <w:color w:val="8B1A1A"/>
                <w:sz w:val="18"/>
              </w:rPr>
              <w:t>40001</w:t>
            </w:r>
            <w:r>
              <w:rPr>
                <w:sz w:val="18"/>
              </w:rPr>
              <w:t xml:space="preserve"> и повторяется. Выдача и отзыв проходят через один барьер, поэтому «выдали одного, отозвали другого» не может разойтись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K-R11-06</w:t>
            </w:r>
          </w:p>
        </w:tc>
        <w:tc>
          <w:tcPr>
            <w:tcW w:type="dxa" w:w="1662"/>
          </w:tcPr>
          <w:p>
            <w:r/>
            <w:r>
              <w:rPr>
                <w:sz w:val="18"/>
              </w:rPr>
              <w:t xml:space="preserve">состояние сразу после </w:t>
            </w:r>
            <w:r>
              <w:rPr>
                <w:rFonts w:ascii="Consolas" w:hAnsi="Consolas"/>
                <w:color w:val="8B1A1A"/>
                <w:sz w:val="18"/>
              </w:rPr>
              <w:t>K-R11-02</w:t>
            </w:r>
            <w:r>
              <w:rPr>
                <w:sz w:val="18"/>
              </w:rPr>
              <w:t>: сессия 2 получила отказ сериализации</w:t>
            </w:r>
          </w:p>
        </w:tc>
        <w:tc>
          <w:tcPr>
            <w:tcW w:type="dxa" w:w="1662"/>
          </w:tcPr>
          <w:p>
            <w:r/>
            <w:r>
              <w:rPr>
                <w:sz w:val="18"/>
              </w:rPr>
              <w:t xml:space="preserve">клиент повторяет </w:t>
            </w:r>
            <w:r>
              <w:rPr>
                <w:b/>
                <w:sz w:val="18"/>
              </w:rPr>
              <w:t>всю</w:t>
            </w:r>
            <w:r>
              <w:rPr>
                <w:sz w:val="18"/>
              </w:rPr>
              <w:t xml:space="preserve"> транзакцию заново, как требует правило повтора</w:t>
            </w:r>
          </w:p>
        </w:tc>
        <w:tc>
          <w:tcPr>
            <w:tcW w:type="dxa" w:w="1662"/>
          </w:tcPr>
          <w:p>
            <w:r/>
            <w:r>
              <w:rPr>
                <w:sz w:val="18"/>
              </w:rPr>
              <w:t xml:space="preserve">повтор идёт по свежему снимку, находит одного живого оператора и получает </w:t>
            </w:r>
            <w:r>
              <w:rPr>
                <w:rFonts w:ascii="Consolas" w:hAnsi="Consolas"/>
                <w:color w:val="8B1A1A"/>
                <w:sz w:val="18"/>
              </w:rPr>
              <w:t>LAST_OPERATOR_AUTHORITY</w:t>
            </w:r>
            <w:r>
              <w:rPr>
                <w:sz w:val="18"/>
              </w:rPr>
              <w:t xml:space="preserve"> от </w:t>
            </w:r>
            <w:r>
              <w:rPr>
                <w:rFonts w:ascii="Consolas" w:hAnsi="Consolas"/>
                <w:color w:val="8B1A1A"/>
                <w:sz w:val="18"/>
              </w:rPr>
              <w:t>revoke_authority()</w:t>
            </w:r>
            <w:r>
              <w:rPr>
                <w:sz w:val="18"/>
              </w:rPr>
              <w:t>. Повтор не превращает отказ в успех: правило «последнего оператора не снять» выполняется и после повтора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K-R11-07</w:t>
            </w:r>
          </w:p>
        </w:tc>
        <w:tc>
          <w:tcPr>
            <w:tcW w:type="dxa" w:w="1662"/>
          </w:tcPr>
          <w:p>
            <w:r/>
            <w:r>
              <w:rPr>
                <w:sz w:val="18"/>
              </w:rPr>
              <w:t xml:space="preserve">кластер после </w:t>
            </w:r>
            <w:r>
              <w:rPr>
                <w:rFonts w:ascii="Consolas" w:hAnsi="Consolas"/>
                <w:color w:val="8B1A1A"/>
                <w:sz w:val="18"/>
              </w:rPr>
              <w:t>K-R11-01</w:t>
            </w:r>
          </w:p>
        </w:tc>
        <w:tc>
          <w:tcPr>
            <w:tcW w:type="dxa" w:w="1662"/>
          </w:tcPr>
          <w:p>
            <w:r/>
            <w:r>
              <w:rPr>
                <w:rFonts w:ascii="Consolas" w:hAnsi="Consolas"/>
                <w:color w:val="8B1A1A"/>
                <w:sz w:val="18"/>
              </w:rPr>
              <w:t>authority_barrier()</w:t>
            </w:r>
            <w:r>
              <w:rPr>
                <w:sz w:val="18"/>
              </w:rPr>
              <w:t xml:space="preserve"> вызывается с несуществующим именем области; отдельно проверяется номер правки строки-охранника до и после успешного отзыва</w:t>
            </w:r>
          </w:p>
        </w:tc>
        <w:tc>
          <w:tcPr>
            <w:tcW w:type="dxa" w:w="1662"/>
          </w:tcPr>
          <w:p>
            <w:r/>
            <w:r>
              <w:rPr>
                <w:sz w:val="18"/>
              </w:rPr>
              <w:t xml:space="preserve">на неизвестное имя — отказ </w:t>
            </w:r>
            <w:r>
              <w:rPr>
                <w:rFonts w:ascii="Consolas" w:hAnsi="Consolas"/>
                <w:color w:val="8B1A1A"/>
                <w:sz w:val="18"/>
              </w:rPr>
              <w:t>UNKNOWN_AUTHORITY_SCOPE</w:t>
            </w:r>
            <w:r>
              <w:rPr>
                <w:sz w:val="18"/>
              </w:rPr>
              <w:t xml:space="preserve"> от </w:t>
            </w:r>
            <w:r>
              <w:rPr>
                <w:rFonts w:ascii="Consolas" w:hAnsi="Consolas"/>
                <w:color w:val="8B1A1A"/>
                <w:sz w:val="18"/>
              </w:rPr>
              <w:t>authority_barrier()</w:t>
            </w:r>
            <w:r>
              <w:rPr>
                <w:sz w:val="18"/>
              </w:rPr>
              <w:t>. При успешном отзыве номер правки вырос ровно на единицу, и то же значение лежит в поле доказательства: «барьер был взят» становится проверяемым фактом, а не обещанием кода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K-R11-08</w:t>
            </w:r>
          </w:p>
        </w:tc>
        <w:tc>
          <w:tcPr>
            <w:tcW w:type="dxa" w:w="1662"/>
          </w:tcPr>
          <w:p>
            <w:r/>
            <w:r>
              <w:rPr>
                <w:sz w:val="18"/>
              </w:rPr>
              <w:t>копия этого документа</w:t>
            </w:r>
          </w:p>
        </w:tc>
        <w:tc>
          <w:tcPr>
            <w:tcW w:type="dxa" w:w="1662"/>
          </w:tcPr>
          <w:p>
            <w:r/>
            <w:r>
              <w:rPr>
                <w:sz w:val="18"/>
              </w:rPr>
              <w:t xml:space="preserve">в канонический блок прав дописана строка </w:t>
            </w:r>
            <w:r>
              <w:rPr>
                <w:rFonts w:ascii="Consolas" w:hAnsi="Consolas"/>
                <w:color w:val="8B1A1A"/>
                <w:sz w:val="18"/>
              </w:rPr>
              <w:t>GRANT TRUNCATE ON bem_core.evidence TO bem_control_owner</w:t>
            </w:r>
            <w:r>
              <w:rPr>
                <w:sz w:val="18"/>
              </w:rPr>
              <w:t xml:space="preserve"> — ровно та подделка, которой аудит 69 обошёл оба сверщика</w:t>
            </w:r>
          </w:p>
        </w:tc>
        <w:tc>
          <w:tcPr>
            <w:tcW w:type="dxa" w:w="1662"/>
          </w:tcPr>
          <w:p>
            <w:r/>
            <w:r>
              <w:rPr>
                <w:rFonts w:ascii="Consolas" w:hAnsi="Consolas"/>
                <w:color w:val="8B1A1A"/>
                <w:sz w:val="18"/>
              </w:rPr>
              <w:t>bem954_semantic_check.mjs</w:t>
            </w:r>
            <w:r>
              <w:rPr>
                <w:sz w:val="18"/>
              </w:rPr>
              <w:t xml:space="preserve"> возвращает 1 и называет роль, объект, право и строку-источник. Право очистки таблицы не выводится ни из одного тела функции, поэтому оно не может оказаться законным ни при каком договоре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K-R11-09</w:t>
            </w:r>
          </w:p>
        </w:tc>
        <w:tc>
          <w:tcPr>
            <w:tcW w:type="dxa" w:w="1662"/>
          </w:tcPr>
          <w:p>
            <w:r/>
            <w:r>
              <w:rPr>
                <w:sz w:val="18"/>
              </w:rPr>
              <w:t>копия этого документа</w:t>
            </w:r>
          </w:p>
        </w:tc>
        <w:tc>
          <w:tcPr>
            <w:tcW w:type="dxa" w:w="1662"/>
          </w:tcPr>
          <w:p>
            <w:r/>
            <w:r>
              <w:rPr>
                <w:sz w:val="18"/>
              </w:rPr>
              <w:t xml:space="preserve">в тот же блок дописано право внешнего ключа: </w:t>
            </w:r>
            <w:r>
              <w:rPr>
                <w:rFonts w:ascii="Consolas" w:hAnsi="Consolas"/>
                <w:color w:val="8B1A1A"/>
                <w:sz w:val="18"/>
              </w:rPr>
              <w:t>GRANT REFERENCES ON bem_core.actor TO bem_kernel_rw</w:t>
            </w:r>
          </w:p>
        </w:tc>
        <w:tc>
          <w:tcPr>
            <w:tcW w:type="dxa" w:w="1662"/>
          </w:tcPr>
          <w:p>
            <w:r/>
            <w:r>
              <w:rPr>
                <w:sz w:val="18"/>
              </w:rPr>
              <w:t>сверщик возвращает 1. Право не входит в разрешённый список для таблицы и не выводится из тел</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K-R11-10</w:t>
            </w:r>
          </w:p>
        </w:tc>
        <w:tc>
          <w:tcPr>
            <w:tcW w:type="dxa" w:w="1662"/>
          </w:tcPr>
          <w:p>
            <w:r/>
            <w:r>
              <w:rPr>
                <w:sz w:val="18"/>
              </w:rPr>
              <w:t>копия этого документа</w:t>
            </w:r>
          </w:p>
        </w:tc>
        <w:tc>
          <w:tcPr>
            <w:tcW w:type="dxa" w:w="1662"/>
          </w:tcPr>
          <w:p>
            <w:r/>
            <w:r>
              <w:rPr>
                <w:sz w:val="18"/>
              </w:rPr>
              <w:t xml:space="preserve">дописано право триггера: </w:t>
            </w:r>
            <w:r>
              <w:rPr>
                <w:rFonts w:ascii="Consolas" w:hAnsi="Consolas"/>
                <w:color w:val="8B1A1A"/>
                <w:sz w:val="18"/>
              </w:rPr>
              <w:t>GRANT TRIGGER ON bem_core.evidence TO bem_kernel_rw</w:t>
            </w:r>
          </w:p>
        </w:tc>
        <w:tc>
          <w:tcPr>
            <w:tcW w:type="dxa" w:w="1662"/>
          </w:tcPr>
          <w:p>
            <w:r/>
            <w:r>
              <w:rPr>
                <w:sz w:val="18"/>
              </w:rPr>
              <w:t>сверщик возвращает 1 с тем же разбором. Триггер на таблице доказательств — это обход единственной двери записи, и молчать о нём нельзя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K-R11-11</w:t>
            </w:r>
          </w:p>
        </w:tc>
        <w:tc>
          <w:tcPr>
            <w:tcW w:type="dxa" w:w="1662"/>
          </w:tcPr>
          <w:p>
            <w:r/>
            <w:r>
              <w:rPr>
                <w:sz w:val="18"/>
              </w:rPr>
              <w:t>копия этого документа</w:t>
            </w:r>
          </w:p>
        </w:tc>
        <w:tc>
          <w:tcPr>
            <w:tcW w:type="dxa" w:w="1662"/>
          </w:tcPr>
          <w:p>
            <w:r/>
            <w:r>
              <w:rPr>
                <w:sz w:val="18"/>
              </w:rPr>
              <w:t xml:space="preserve">подделка в правах по умолчанию: </w:t>
            </w:r>
            <w:r>
              <w:rPr>
                <w:rFonts w:ascii="Consolas" w:hAnsi="Consolas"/>
                <w:color w:val="8B1A1A"/>
                <w:sz w:val="18"/>
              </w:rPr>
              <w:t>ALTER DEFAULT PRIVILEGES FOR ROLE bem_core_owner IN SCHEMA bem_core GRANT TRUNCATE ON TABLES TO bem_kernel_rw</w:t>
            </w:r>
          </w:p>
        </w:tc>
        <w:tc>
          <w:tcPr>
            <w:tcW w:type="dxa" w:w="1662"/>
          </w:tcPr>
          <w:p>
            <w:r/>
            <w:r>
              <w:rPr>
                <w:sz w:val="18"/>
              </w:rPr>
              <w:t>сверщик возвращает 1. Право по умолчанию разбирается тем же словарём, что и обычное: иначе достаточно было бы подождать первой новой таблицы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K-R11-12</w:t>
            </w:r>
          </w:p>
        </w:tc>
        <w:tc>
          <w:tcPr>
            <w:tcW w:type="dxa" w:w="1662"/>
          </w:tcPr>
          <w:p>
            <w:r/>
            <w:r>
              <w:rPr>
                <w:sz w:val="18"/>
              </w:rPr>
              <w:t>копия этого документа</w:t>
            </w:r>
          </w:p>
        </w:tc>
        <w:tc>
          <w:tcPr>
            <w:tcW w:type="dxa" w:w="1662"/>
          </w:tcPr>
          <w:p>
            <w:r/>
            <w:r>
              <w:rPr>
                <w:sz w:val="18"/>
              </w:rPr>
              <w:t xml:space="preserve">последовательности выдано лишнее право: </w:t>
            </w:r>
            <w:r>
              <w:rPr>
                <w:rFonts w:ascii="Consolas" w:hAnsi="Consolas"/>
                <w:color w:val="8B1A1A"/>
                <w:sz w:val="18"/>
              </w:rPr>
              <w:t>GRANT UPDATE ON ALL SEQUENCES IN SCHEMA bem_core TO bem_kernel_rw</w:t>
            </w:r>
          </w:p>
        </w:tc>
        <w:tc>
          <w:tcPr>
            <w:tcW w:type="dxa" w:w="1662"/>
          </w:tcPr>
          <w:p>
            <w:r/>
            <w:r>
              <w:rPr>
                <w:sz w:val="18"/>
              </w:rPr>
              <w:t>сверщик возвращает 1: у последовательности разрешены только два права, и правка счётчика в них не входит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K-R11-13</w:t>
            </w:r>
          </w:p>
        </w:tc>
        <w:tc>
          <w:tcPr>
            <w:tcW w:type="dxa" w:w="1662"/>
          </w:tcPr>
          <w:p>
            <w:r/>
            <w:r>
              <w:rPr>
                <w:sz w:val="18"/>
              </w:rPr>
              <w:t>копия этого документа</w:t>
            </w:r>
          </w:p>
        </w:tc>
        <w:tc>
          <w:tcPr>
            <w:tcW w:type="dxa" w:w="1662"/>
          </w:tcPr>
          <w:p>
            <w:r/>
            <w:r>
              <w:rPr>
                <w:sz w:val="18"/>
              </w:rPr>
              <w:t xml:space="preserve">из канонического блока убрано обязательное право </w:t>
            </w:r>
            <w:r>
              <w:rPr>
                <w:rFonts w:ascii="Consolas" w:hAnsi="Consolas"/>
                <w:color w:val="8B1A1A"/>
                <w:sz w:val="18"/>
              </w:rPr>
              <w:t>GRANT INSERT ON bem_core.actor TO bem_control_owner</w:t>
            </w:r>
          </w:p>
        </w:tc>
        <w:tc>
          <w:tcPr>
            <w:tcW w:type="dxa" w:w="1662"/>
          </w:tcPr>
          <w:p>
            <w:r/>
            <w:r>
              <w:rPr>
                <w:sz w:val="18"/>
              </w:rPr>
              <w:t>сверщик возвращает 1 и называет тело функции, которому этого права не хватает. Проверка идёт в обе стороны: убрать нужное так же нельзя, как дописать лишнее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K-R11-14</w:t>
            </w:r>
          </w:p>
        </w:tc>
        <w:tc>
          <w:tcPr>
            <w:tcW w:type="dxa" w:w="1662"/>
          </w:tcPr>
          <w:p>
            <w:r/>
            <w:r>
              <w:rPr>
                <w:sz w:val="18"/>
              </w:rPr>
              <w:t>копия этого документа</w:t>
            </w:r>
          </w:p>
        </w:tc>
        <w:tc>
          <w:tcPr>
            <w:tcW w:type="dxa" w:w="1662"/>
          </w:tcPr>
          <w:p>
            <w:r/>
            <w:r>
              <w:rPr>
                <w:sz w:val="18"/>
              </w:rPr>
              <w:t xml:space="preserve">точное право на колонки заменено широким: вместо перечня колонок написано право правки на всю таблицу </w:t>
            </w:r>
            <w:r>
              <w:rPr>
                <w:rFonts w:ascii="Consolas" w:hAnsi="Consolas"/>
                <w:color w:val="8B1A1A"/>
                <w:sz w:val="18"/>
              </w:rPr>
              <w:t>bem_core.work_item</w:t>
            </w:r>
          </w:p>
        </w:tc>
        <w:tc>
          <w:tcPr>
            <w:tcW w:type="dxa" w:w="1662"/>
          </w:tcPr>
          <w:p>
            <w:r/>
            <w:r>
              <w:rPr>
                <w:sz w:val="18"/>
              </w:rPr>
              <w:t>сверщик возвращает 1. Право на всю таблицу шире договора, выведенного из тел, и в договор не ложится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K-R11-15</w:t>
            </w:r>
          </w:p>
        </w:tc>
        <w:tc>
          <w:tcPr>
            <w:tcW w:type="dxa" w:w="1662"/>
          </w:tcPr>
          <w:p>
            <w:r/>
            <w:r>
              <w:rPr>
                <w:sz w:val="18"/>
              </w:rPr>
              <w:t>копия этого документа</w:t>
            </w:r>
          </w:p>
        </w:tc>
        <w:tc>
          <w:tcPr>
            <w:tcW w:type="dxa" w:w="1662"/>
          </w:tcPr>
          <w:p>
            <w:r/>
            <w:r>
              <w:rPr>
                <w:sz w:val="18"/>
              </w:rPr>
              <w:t xml:space="preserve">к готовой строке чтения </w:t>
            </w:r>
            <w:r>
              <w:rPr>
                <w:rFonts w:ascii="Consolas" w:hAnsi="Consolas"/>
                <w:color w:val="8B1A1A"/>
                <w:sz w:val="18"/>
              </w:rPr>
              <w:t>GRANT SELECT ON ALL TABLES IN SCHEMA bem_core TO bem_kernel_rw</w:t>
            </w:r>
            <w:r>
              <w:rPr>
                <w:sz w:val="18"/>
              </w:rPr>
              <w:t xml:space="preserve"> приписан второй получатель</w:t>
            </w:r>
          </w:p>
        </w:tc>
        <w:tc>
          <w:tcPr>
            <w:tcW w:type="dxa" w:w="1662"/>
          </w:tcPr>
          <w:p>
            <w:r/>
            <w:r>
              <w:rPr>
                <w:sz w:val="18"/>
              </w:rPr>
              <w:t>сверщик возвращает 1: договор чтения объявлен множеством и сверяется в обе стороны, поэтому лишняя роль-получатель видна так же, как лишнее право. В H1.11 чтение сверялось только на отсутствие широких прав записи, и такая приписка проходила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K-R11-16</w:t>
            </w:r>
          </w:p>
        </w:tc>
        <w:tc>
          <w:tcPr>
            <w:tcW w:type="dxa" w:w="1662"/>
          </w:tcPr>
          <w:p>
            <w:r/>
            <w:r>
              <w:rPr>
                <w:sz w:val="18"/>
              </w:rPr>
              <w:t>копия этого документа</w:t>
            </w:r>
          </w:p>
        </w:tc>
        <w:tc>
          <w:tcPr>
            <w:tcW w:type="dxa" w:w="1662"/>
          </w:tcPr>
          <w:p>
            <w:r/>
            <w:r>
              <w:rPr>
                <w:sz w:val="18"/>
              </w:rPr>
              <w:t>в объявленной поверхности исполнения меняется одна запись: у одной подписи стирается получатель; отдельным прогоном — у одной подписи меняется тип одного аргумента; отдельным прогоном — подпись удаляется целиком</w:t>
            </w:r>
          </w:p>
        </w:tc>
        <w:tc>
          <w:tcPr>
            <w:tcW w:type="dxa" w:w="1662"/>
          </w:tcPr>
          <w:p>
            <w:r/>
            <w:r>
              <w:rPr>
                <w:sz w:val="18"/>
              </w:rPr>
              <w:t xml:space="preserve">каждый из трёх прогонов возвращает 1. Сверяется множество «подпись → получатели», а не число функций: старое число совпадает и тогда, когда одну функцию подменили другой. Это замена ручных чисел разделов 4.3, 7.5 и 14 и строк </w:t>
            </w:r>
            <w:r>
              <w:rPr>
                <w:rFonts w:ascii="Consolas" w:hAnsi="Consolas"/>
                <w:color w:val="8B1A1A"/>
                <w:sz w:val="18"/>
              </w:rPr>
              <w:t>K-R5-04</w:t>
            </w:r>
            <w:r>
              <w:rPr>
                <w:sz w:val="18"/>
              </w:rPr>
              <w:t xml:space="preserve"> и </w:t>
            </w:r>
            <w:r>
              <w:rPr>
                <w:rFonts w:ascii="Consolas" w:hAnsi="Consolas"/>
                <w:color w:val="8B1A1A"/>
                <w:sz w:val="18"/>
              </w:rPr>
              <w:t>K-R6-02</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K-R11-17</w:t>
            </w:r>
          </w:p>
        </w:tc>
        <w:tc>
          <w:tcPr>
            <w:tcW w:type="dxa" w:w="1662"/>
          </w:tcPr>
          <w:p>
            <w:r/>
            <w:r>
              <w:rPr>
                <w:sz w:val="18"/>
              </w:rPr>
              <w:t>живая база после полного пакета</w:t>
            </w:r>
          </w:p>
        </w:tc>
        <w:tc>
          <w:tcPr>
            <w:tcW w:type="dxa" w:w="1662"/>
          </w:tcPr>
          <w:p>
            <w:r/>
            <w:r>
              <w:rPr>
                <w:sz w:val="18"/>
              </w:rPr>
              <w:t xml:space="preserve">вручную выдаётся </w:t>
            </w:r>
            <w:r>
              <w:rPr>
                <w:rFonts w:ascii="Consolas" w:hAnsi="Consolas"/>
                <w:color w:val="8B1A1A"/>
                <w:sz w:val="18"/>
              </w:rPr>
              <w:t>GRANT TRUNCATE ON bem_core.evidence TO bem_control_owner</w:t>
            </w:r>
            <w:r>
              <w:rPr>
                <w:sz w:val="18"/>
              </w:rPr>
              <w:t xml:space="preserve">, после чего файл </w:t>
            </w:r>
            <w:r>
              <w:rPr>
                <w:rFonts w:ascii="Consolas" w:hAnsi="Consolas"/>
                <w:color w:val="8B1A1A"/>
                <w:sz w:val="18"/>
              </w:rPr>
              <w:t>01</w:t>
            </w:r>
            <w:r>
              <w:rPr>
                <w:sz w:val="18"/>
              </w:rPr>
              <w:t xml:space="preserve"> запускается повторно</w:t>
            </w:r>
          </w:p>
        </w:tc>
        <w:tc>
          <w:tcPr>
            <w:tcW w:type="dxa" w:w="1662"/>
          </w:tcPr>
          <w:p>
            <w:r/>
            <w:r>
              <w:rPr>
                <w:sz w:val="18"/>
              </w:rPr>
              <w:t>самопроверка раздела 26.9 останавливает прогон: проверка 20 находит право вне договора и называет роль, объект и право. Та же подделка ловится и в базе, и в тексте — статический разбор и самопроверка используют один и тот же полный набор прав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b/>
        </w:rPr>
        <w:t>Что эти семнадцать строк доказывают и чего не доказывают.</w:t>
      </w:r>
      <w:r>
        <w:rPr/>
        <w:t xml:space="preserve"> Десять</w:t>
      </w:r>
    </w:p>
    <w:p>
      <w:r>
        <w:rPr/>
        <w:t>подделок (</w:t>
      </w:r>
      <w:r>
        <w:rPr>
          <w:rFonts w:ascii="Consolas" w:hAnsi="Consolas"/>
          <w:color w:val="8B1A1A"/>
          <w:sz w:val="18"/>
        </w:rPr>
        <w:t>K-R11-08</w:t>
      </w:r>
      <w:r>
        <w:rPr/>
        <w:t>…</w:t>
      </w:r>
      <w:r>
        <w:rPr>
          <w:rFonts w:ascii="Consolas" w:hAnsi="Consolas"/>
          <w:color w:val="8B1A1A"/>
          <w:sz w:val="18"/>
        </w:rPr>
        <w:t>K-R11-16</w:t>
      </w:r>
      <w:r>
        <w:rPr/>
        <w:t>, считая три прогона шестнадцатой за</w:t>
      </w:r>
    </w:p>
    <w:p>
      <w:r>
        <w:rPr/>
        <w:t>один номер) проверены прогоном сверщика по тексту, и этот прогон</w:t>
      </w:r>
    </w:p>
    <w:p>
      <w:r>
        <w:rPr/>
        <w:t>выполнен. Семь остальных требуют сервера PostgreSQL 16, двух</w:t>
      </w:r>
    </w:p>
    <w:p>
      <w:r>
        <w:rPr/>
        <w:t>одновременных сеансов и ручного вмешательства в права живой базы. Такого</w:t>
      </w:r>
    </w:p>
    <w:p>
      <w:r>
        <w:rPr/>
        <w:t>стенда нет. Написать «прошло» без него значило бы соврать, а это</w:t>
      </w:r>
    </w:p>
    <w:p>
      <w:r>
        <w:rPr/>
        <w:t>запрещено и заданием, и правилами проекта.</w:t>
      </w:r>
    </w:p>
    <w:p>
      <w:pPr>
        <w:pStyle w:val="Heading2"/>
      </w:pPr>
      <w:r>
        <w:t>15.15. Воспроизводимый набор подделок и его отчёт</w:t>
      </w:r>
    </w:p>
    <w:p>
      <w:r>
        <w:rPr/>
        <w:t>Предыдущая редакция утверждала, что поймана каждая подделка, но кода,</w:t>
      </w:r>
    </w:p>
    <w:p>
      <w:r>
        <w:rPr/>
        <w:t>которым это проверено, в ответе не было: он лежал только на моём</w:t>
      </w:r>
    </w:p>
    <w:p>
      <w:r>
        <w:rPr/>
        <w:t>диске. Проверяющий справедливо ответил, что утверждение, которое</w:t>
      </w:r>
    </w:p>
    <w:p>
      <w:r>
        <w:rPr/>
        <w:t>нельзя перезапустить, доказательством не является (замечание</w:t>
      </w:r>
    </w:p>
    <w:p>
      <w:r>
        <w:rPr>
          <w:rFonts w:ascii="Consolas" w:hAnsi="Consolas"/>
          <w:color w:val="8B1A1A"/>
          <w:sz w:val="18"/>
        </w:rPr>
        <w:t>M-H112-R12-02</w:t>
      </w:r>
      <w:r>
        <w:rPr/>
        <w:t>). Здесь набор лежит целиком.</w:t>
      </w:r>
    </w:p>
    <w:p>
      <w:r>
        <w:rPr/>
        <w:t>Запуск — одна команда; документ передаётся первым доводом, отчёт</w:t>
      </w:r>
    </w:p>
    <w:p>
      <w:r>
        <w:rPr/>
        <w:t>пишется вторым:</w:t>
      </w:r>
    </w:p>
    <w:p>
      <w:pPr>
        <w:spacing w:after="0" w:before="0"/>
        <w:shd w:val="clear" w:color="auto" w:fill="F2F2F2"/>
      </w:pPr>
      <w:r>
        <w:rPr>
          <w:rFonts w:ascii="Consolas" w:hAnsi="Consolas"/>
          <w:sz w:val="16"/>
        </w:rPr>
        <w:t>node chk_tamper27.mjs H1_13.md --report r27_tamper_report.json</w:t>
      </w:r>
    </w:p>
    <w:p/>
    <w:p>
      <w:r>
        <w:rPr>
          <w:b/>
        </w:rPr>
        <w:t>Что делает набор.</w:t>
      </w:r>
      <w:r>
        <w:rPr/>
        <w:t xml:space="preserve"> Он берёт текст документа, по очереди портит его</w:t>
      </w:r>
    </w:p>
    <w:p>
      <w:r>
        <w:rPr/>
        <w:t>одним точным изменением и запускает по испорченной копии тот сверщик,</w:t>
      </w:r>
    </w:p>
    <w:p>
      <w:r>
        <w:rPr/>
        <w:t>которому эта подделка адресована. Ожидание у всех случаев одно: код</w:t>
      </w:r>
    </w:p>
    <w:p>
      <w:r>
        <w:rPr/>
        <w:t>возврата 1. Непойманная подделка валит весь прогон — не предупреждением,</w:t>
      </w:r>
    </w:p>
    <w:p>
      <w:r>
        <w:rPr/>
        <w:t>а кодом возврата 1 у самого набора. Чистый текст обязан дать 0 у обоих</w:t>
      </w:r>
    </w:p>
    <w:p>
      <w:r>
        <w:rPr/>
        <w:t>сверщиков, иначе прогон тоже считается провальным.</w:t>
      </w:r>
    </w:p>
    <w:p>
      <w:r>
        <w:rPr>
          <w:b/>
        </w:rPr>
        <w:t>Что записывает отчёт по каждому случаю.</w:t>
      </w:r>
      <w:r>
        <w:rPr/>
        <w:t xml:space="preserve"> Номер, вид, название, имя</w:t>
      </w:r>
    </w:p>
    <w:p>
      <w:r>
        <w:rPr/>
        <w:t>сверщика, имя файла копии, сумму SHA-256 копии, фактическую разницу с</w:t>
      </w:r>
    </w:p>
    <w:p>
      <w:r>
        <w:rPr/>
        <w:t>чистым текстом, ожидаемый код возврата и полученный. Разница берётся</w:t>
      </w:r>
    </w:p>
    <w:p>
      <w:r>
        <w:rPr/>
        <w:t>сравнением текстов, а не из подписи случая: подпись можно написать</w:t>
      </w:r>
    </w:p>
    <w:p>
      <w:r>
        <w:rPr/>
        <w:t>любую, разницу — нельзя.</w:t>
      </w:r>
    </w:p>
    <w:p>
      <w:r>
        <w:rPr>
          <w:b/>
        </w:rPr>
        <w:t>Почему набор вырезает сам себя.</w:t>
      </w:r>
      <w:r>
        <w:rPr/>
        <w:t xml:space="preserve"> Набор лежит внутри того самого</w:t>
      </w:r>
    </w:p>
    <w:p>
      <w:r>
        <w:rPr/>
        <w:t>документа, который он портит, и это создаёт две беды сразу.</w:t>
      </w:r>
    </w:p>
    <w:p>
      <w:r>
        <w:rPr/>
        <w:t>Первая — столкновение якорей. Якорь подделки — это кусок канонического</w:t>
      </w:r>
    </w:p>
    <w:p>
      <w:r>
        <w:rPr/>
        <w:t>кода; но тот же кусок стоит и в листинге набора ниже. Замена по первому</w:t>
      </w:r>
    </w:p>
    <w:p>
      <w:r>
        <w:rPr/>
        <w:t>вхождению попала бы в листинг, канон остался бы цел, сверщик вернул бы</w:t>
      </w:r>
    </w:p>
    <w:p>
      <w:r>
        <w:rPr/>
        <w:t>0 — и случай считался бы непойманным по причине, к безопасности</w:t>
      </w:r>
    </w:p>
    <w:p>
      <w:r>
        <w:rPr/>
        <w:t>отношения не имеющей.</w:t>
      </w:r>
    </w:p>
    <w:p>
      <w:r>
        <w:rPr/>
        <w:t>Вторая — круг в суммах. Отчёт называет сумму документа; сам отчёт лежит</w:t>
      </w:r>
    </w:p>
    <w:p>
      <w:r>
        <w:rPr/>
        <w:t>в документе; вставка отчёта меняет сумму. Такой отчёт нельзя</w:t>
      </w:r>
    </w:p>
    <w:p>
      <w:r>
        <w:rPr/>
        <w:t>перепроверить никогда.</w:t>
      </w:r>
    </w:p>
    <w:p>
      <w:r>
        <w:rPr/>
        <w:t>Обе беды снимает одно действие. До первой подделки набор вырезает из</w:t>
      </w:r>
    </w:p>
    <w:p>
      <w:r>
        <w:rPr/>
        <w:t>текста две области — свой листинг и свой отчёт, — ограниченные</w:t>
      </w:r>
    </w:p>
    <w:p>
      <w:r>
        <w:rPr/>
        <w:t xml:space="preserve">строками-метками </w:t>
      </w:r>
      <w:r>
        <w:rPr>
          <w:rFonts w:ascii="Consolas" w:hAnsi="Consolas"/>
          <w:color w:val="8B1A1A"/>
          <w:sz w:val="18"/>
        </w:rPr>
        <w:t>BEM954-PACKAGE-TAMPER-SUITE-LISTING-BEGIN</w:t>
      </w:r>
      <w:r>
        <w:rPr/>
        <w:t xml:space="preserve"> и</w:t>
      </w:r>
    </w:p>
    <w:p>
      <w:r>
        <w:rPr>
          <w:rFonts w:ascii="Consolas" w:hAnsi="Consolas"/>
          <w:color w:val="8B1A1A"/>
          <w:sz w:val="18"/>
        </w:rPr>
        <w:t>BEM954-PACKAGE-TAMPER-REPORT-BEGIN</w:t>
      </w:r>
      <w:r>
        <w:rPr/>
        <w:t xml:space="preserve"> с парными строками окончания. Прогон</w:t>
      </w:r>
    </w:p>
    <w:p>
      <w:r>
        <w:rPr/>
        <w:t>идёт по остатку, и остаток получается из доставленного документа</w:t>
      </w:r>
    </w:p>
    <w:p>
      <w:r>
        <w:rPr/>
        <w:t>однозначно. Поэтому суммы копий воспроизводимы, а вставка отчёта их не</w:t>
      </w:r>
    </w:p>
    <w:p>
      <w:r>
        <w:rPr/>
        <w:t>двигает. Обе метки видны в тексте ниже, и вырезание проверяется полем</w:t>
      </w:r>
    </w:p>
    <w:p>
      <w:r>
        <w:rPr/>
        <w:t>отчёта «вырезано областей».</w:t>
      </w:r>
    </w:p>
    <w:p>
      <w:r>
        <w:rPr/>
        <w:t>Сверщики при этом запускаются четыре раза, а не два: они обязаны</w:t>
      </w:r>
    </w:p>
    <w:p>
      <w:r>
        <w:rPr/>
        <w:t>вернуть 0 и по доставленному документу целиком, и по остатку, из</w:t>
      </w:r>
    </w:p>
    <w:p>
      <w:r>
        <w:rPr/>
        <w:t>которого делаются копии. Оба кода лежат в отчёте отдельными полями.</w:t>
      </w:r>
    </w:p>
    <w:p>
      <w:r>
        <w:rPr>
          <w:b/>
        </w:rPr>
        <w:t>Как перепроверить.</w:t>
      </w:r>
      <w:r>
        <w:rPr/>
        <w:t xml:space="preserve"> Взять доставленный документ, сохранить листинг</w:t>
      </w:r>
    </w:p>
    <w:p>
      <w:r>
        <w:rPr/>
        <w:t xml:space="preserve">ниже в файл </w:t>
      </w:r>
      <w:r>
        <w:rPr>
          <w:rFonts w:ascii="Consolas" w:hAnsi="Consolas"/>
          <w:color w:val="8B1A1A"/>
          <w:sz w:val="18"/>
        </w:rPr>
        <w:t>chk_tamper27.mjs</w:t>
      </w:r>
      <w:r>
        <w:rPr/>
        <w:t>, положить рядом оба сверщика из разделов</w:t>
      </w:r>
    </w:p>
    <w:p>
      <w:r>
        <w:rPr/>
        <w:t>15.9 и 15.11 и запустить команду выше. Отчёт обязан совпасть с</w:t>
      </w:r>
    </w:p>
    <w:p>
      <w:r>
        <w:rPr/>
        <w:t>приведённым ниже построчно, включая суммы копий. Никаких других файлов</w:t>
      </w:r>
    </w:p>
    <w:p>
      <w:r>
        <w:rPr/>
        <w:t>не нужно, и к базе данных набор не обращается.</w:t>
      </w:r>
    </w:p>
    <w:p>
      <w:pPr>
        <w:pStyle w:val="Heading3"/>
      </w:pPr>
      <w:r>
        <w:t>Исходник набора</w:t>
      </w:r>
    </w:p>
    <w:p>
      <w:r>
        <w:rPr/>
        <w:t>BEM954-PACKAGE-TAMPER-SUITE-LISTING-BEGIN</w:t>
      </w:r>
    </w:p>
    <w:p>
      <w:pPr>
        <w:spacing w:after="0" w:before="0"/>
        <w:shd w:val="clear" w:color="auto" w:fill="F2F2F2"/>
      </w:pPr>
      <w:r>
        <w:rPr>
          <w:rFonts w:ascii="Consolas" w:hAnsi="Consolas"/>
          <w:sz w:val="16"/>
        </w:rPr>
        <w:t>// chk_tamper28.mjs — прогон набора подделок H1.31.</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ИСТОРИЯ: прежний активный паспорт. Версия 5.0, раунд R33 (РАУНД-R33-РЕДАКЦИЯ: ожидаемая</w:t>
      </w:r>
    </w:p>
    <w:p>
      <w:pPr>
        <w:spacing w:after="0" w:before="0"/>
        <w:shd w:val="clear" w:color="auto" w:fill="F2F2F2"/>
      </w:pPr>
      <w:r>
        <w:rPr>
          <w:rFonts w:ascii="Consolas" w:hAnsi="Consolas"/>
          <w:sz w:val="16"/>
        </w:rPr>
        <w:t>// редакция документа для смыслового сверщика приходит только извне — ключом</w:t>
      </w:r>
    </w:p>
    <w:p>
      <w:pPr>
        <w:spacing w:after="0" w:before="0"/>
        <w:shd w:val="clear" w:color="auto" w:fill="F2F2F2"/>
      </w:pPr>
      <w:r>
        <w:rPr>
          <w:rFonts w:ascii="Consolas" w:hAnsi="Consolas"/>
          <w:sz w:val="16"/>
        </w:rPr>
        <w:t>// --expect-edition обязателен и передаётся при каждом</w:t>
      </w:r>
    </w:p>
    <w:p>
      <w:pPr>
        <w:spacing w:after="0" w:before="0"/>
        <w:shd w:val="clear" w:color="auto" w:fill="F2F2F2"/>
      </w:pPr>
      <w:r>
        <w:rPr>
          <w:rFonts w:ascii="Consolas" w:hAnsi="Consolas"/>
          <w:sz w:val="16"/>
        </w:rPr>
        <w:t>// прогоне, в том числе на подделанных копиях; закрывает замечание</w:t>
      </w:r>
    </w:p>
    <w:p>
      <w:pPr>
        <w:spacing w:after="0" w:before="0"/>
        <w:shd w:val="clear" w:color="auto" w:fill="F2F2F2"/>
      </w:pPr>
      <w:r>
        <w:rPr>
          <w:rFonts w:ascii="Consolas" w:hAnsi="Consolas"/>
          <w:sz w:val="16"/>
        </w:rPr>
        <w:t>// L-H117-R17-02 = B-04: совместная подделка паспорта и последнего абзаца на</w:t>
      </w:r>
    </w:p>
    <w:p>
      <w:pPr>
        <w:spacing w:after="0" w:before="0"/>
        <w:shd w:val="clear" w:color="auto" w:fill="F2F2F2"/>
      </w:pPr>
      <w:r>
        <w:rPr>
          <w:rFonts w:ascii="Consolas" w:hAnsi="Consolas"/>
          <w:sz w:val="16"/>
        </w:rPr>
        <w:t>// одно и то же число больше не проходит. Уровень отказа обязателен и у</w:t>
      </w:r>
    </w:p>
    <w:p>
      <w:pPr>
        <w:spacing w:after="0" w:before="0"/>
        <w:shd w:val="clear" w:color="auto" w:fill="F2F2F2"/>
      </w:pPr>
      <w:r>
        <w:rPr>
          <w:rFonts w:ascii="Consolas" w:hAnsi="Consolas"/>
          <w:sz w:val="16"/>
        </w:rPr>
        <w:t>// новых строк K-R17, той же проверкой, что у K-R15/K-R16). Прежде — версия</w:t>
      </w:r>
    </w:p>
    <w:p>
      <w:pPr>
        <w:spacing w:after="0" w:before="0"/>
        <w:shd w:val="clear" w:color="auto" w:fill="F2F2F2"/>
      </w:pPr>
      <w:r>
        <w:rPr>
          <w:rFonts w:ascii="Consolas" w:hAnsi="Consolas"/>
          <w:sz w:val="16"/>
        </w:rPr>
        <w:t>// 4.0, раунд R32</w:t>
      </w:r>
    </w:p>
    <w:p>
      <w:pPr>
        <w:spacing w:after="0" w:before="0"/>
        <w:shd w:val="clear" w:color="auto" w:fill="F2F2F2"/>
      </w:pPr>
      <w:r>
        <w:rPr>
          <w:rFonts w:ascii="Consolas" w:hAnsi="Consolas"/>
          <w:sz w:val="16"/>
        </w:rPr>
        <w:t>// (РАУНД-R32-ПОДДЕЛКИ: уровень отказа обязателен и у строк K-R16; логика</w:t>
      </w:r>
    </w:p>
    <w:p>
      <w:pPr>
        <w:spacing w:after="0" w:before="0"/>
        <w:shd w:val="clear" w:color="auto" w:fill="F2F2F2"/>
      </w:pPr>
      <w:r>
        <w:rPr>
          <w:rFonts w:ascii="Consolas" w:hAnsi="Consolas"/>
          <w:sz w:val="16"/>
        </w:rPr>
        <w:t>// прогона не менялась). Прежде — версия 3.0,</w:t>
      </w:r>
    </w:p>
    <w:p>
      <w:pPr>
        <w:spacing w:after="0" w:before="0"/>
        <w:shd w:val="clear" w:color="auto" w:fill="F2F2F2"/>
      </w:pPr>
      <w:r>
        <w:rPr>
          <w:rFonts w:ascii="Consolas" w:hAnsi="Consolas"/>
          <w:sz w:val="16"/>
        </w:rPr>
        <w:t>// раунд R31, замечания C-H115-R15-01 и</w:t>
      </w:r>
    </w:p>
    <w:p>
      <w:pPr>
        <w:spacing w:after="0" w:before="0"/>
        <w:shd w:val="clear" w:color="auto" w:fill="F2F2F2"/>
      </w:pPr>
      <w:r>
        <w:rPr>
          <w:rFonts w:ascii="Consolas" w:hAnsi="Consolas"/>
          <w:sz w:val="16"/>
        </w:rPr>
        <w:t>// M-H115-R15-02. Заменяет версию 2.0 раунда R28 (архив:</w:t>
      </w:r>
    </w:p>
    <w:p>
      <w:pPr>
        <w:spacing w:after="0" w:before="0"/>
        <w:shd w:val="clear" w:color="auto" w:fill="F2F2F2"/>
      </w:pPr>
      <w:r>
        <w:rPr>
          <w:rFonts w:ascii="Consolas" w:hAnsi="Consolas"/>
          <w:sz w:val="16"/>
        </w:rPr>
        <w:t>// chk_tamper28.R30-final.ARCHIVED.mjs в мастерской автора).</w:t>
      </w:r>
    </w:p>
    <w:p>
      <w:pPr>
        <w:spacing w:after="0" w:before="0"/>
        <w:shd w:val="clear" w:color="auto" w:fill="F2F2F2"/>
      </w:pPr>
      <w:r>
        <w:rPr>
          <w:rFonts w:ascii="Consolas" w:hAnsi="Consolas"/>
          <w:sz w:val="16"/>
        </w:rPr>
        <w:t>// (РАУНД-R32-ПЕРЕНОС-ИМЁН: имя документа H1.17, рабочая папка r32;</w:t>
      </w:r>
    </w:p>
    <w:p>
      <w:pPr>
        <w:spacing w:after="0" w:before="0"/>
        <w:shd w:val="clear" w:color="auto" w:fill="F2F2F2"/>
      </w:pPr>
      <w:r>
        <w:rPr>
          <w:rFonts w:ascii="Consolas" w:hAnsi="Consolas"/>
          <w:sz w:val="16"/>
        </w:rPr>
        <w:t>// соответствующая логика переноса не менялась, а версия 4.0 в этом же</w:t>
      </w:r>
    </w:p>
    <w:p>
      <w:pPr>
        <w:spacing w:after="0" w:before="0"/>
        <w:shd w:val="clear" w:color="auto" w:fill="F2F2F2"/>
      </w:pPr>
      <w:r>
        <w:rPr>
          <w:rFonts w:ascii="Consolas" w:hAnsi="Consolas"/>
          <w:sz w:val="16"/>
        </w:rPr>
        <w:t>// раунде поднята по другой причине, названной выше; замечание</w:t>
      </w:r>
    </w:p>
    <w:p>
      <w:pPr>
        <w:spacing w:after="0" w:before="0"/>
        <w:shd w:val="clear" w:color="auto" w:fill="F2F2F2"/>
      </w:pPr>
      <w:r>
        <w:rPr>
          <w:rFonts w:ascii="Consolas" w:hAnsi="Consolas"/>
          <w:sz w:val="16"/>
        </w:rPr>
        <w:t>// L-H117-R17-03 = L-C-03.)</w:t>
      </w:r>
    </w:p>
    <w:p>
      <w:pPr>
        <w:spacing w:after="0" w:before="0"/>
        <w:shd w:val="clear" w:color="auto" w:fill="F2F2F2"/>
      </w:pPr>
      <w:r>
        <w:rPr>
          <w:rFonts w:ascii="Consolas" w:hAnsi="Consolas"/>
          <w:sz w:val="16"/>
        </w:rPr>
        <w:t>// (РАУНД-R33-ПЕРЕНОС-ИМЁН: имя документа H1.18, рабочая папка r33;</w:t>
      </w:r>
    </w:p>
    <w:p>
      <w:pPr>
        <w:spacing w:after="0" w:before="0"/>
        <w:shd w:val="clear" w:color="auto" w:fill="F2F2F2"/>
      </w:pPr>
      <w:r>
        <w:rPr>
          <w:rFonts w:ascii="Consolas" w:hAnsi="Consolas"/>
          <w:sz w:val="16"/>
        </w:rPr>
        <w:t>// соответствующая логика переноса тоже не менялась, а версия 5.0 поднята</w:t>
      </w:r>
    </w:p>
    <w:p>
      <w:pPr>
        <w:spacing w:after="0" w:before="0"/>
        <w:shd w:val="clear" w:color="auto" w:fill="F2F2F2"/>
      </w:pPr>
      <w:r>
        <w:rPr>
          <w:rFonts w:ascii="Consolas" w:hAnsi="Consolas"/>
          <w:sz w:val="16"/>
        </w:rPr>
        <w:t>// по другой причине, названной выше.)</w:t>
      </w:r>
    </w:p>
    <w:p>
      <w:pPr>
        <w:spacing w:after="0" w:before="0"/>
        <w:shd w:val="clear" w:color="auto" w:fill="F2F2F2"/>
      </w:pPr>
      <w:r>
        <w:rPr>
          <w:rFonts w:ascii="Consolas" w:hAnsi="Consolas"/>
          <w:sz w:val="16"/>
        </w:rPr>
        <w:t>// Запуск: node chk_tamper28.mjs &lt;файл H1.31&gt; [--expect-edition H1.31] [--report отчёт.json] [--work папка]</w:t>
      </w:r>
    </w:p>
    <w:p>
      <w:pPr>
        <w:spacing w:after="0" w:before="0"/>
        <w:shd w:val="clear" w:color="auto" w:fill="F2F2F2"/>
      </w:pPr>
      <w:r>
        <w:rPr>
          <w:rFonts w:ascii="Consolas" w:hAnsi="Consolas"/>
          <w:sz w:val="16"/>
        </w:rPr>
        <w:t>//         node chk_tamper28.mjs &lt;файл H1.31&gt; --print-table   (таблица 15.18)</w:t>
      </w:r>
    </w:p>
    <w:p>
      <w:pPr>
        <w:spacing w:after="0" w:before="0"/>
        <w:shd w:val="clear" w:color="auto" w:fill="F2F2F2"/>
      </w:pPr>
      <w:r>
        <w:rPr>
          <w:rFonts w:ascii="Consolas" w:hAnsi="Consolas"/>
          <w:sz w:val="16"/>
        </w:rPr>
        <w:t>//         node chk_tamper28.mjs &lt;файл H1.31&gt; --print-rows    (строки реестра)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2.0 и зачем.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1. Третий вид случая — «оба». Подделку I-H115-01 аудита 85 (условие</w:t>
      </w:r>
    </w:p>
    <w:p>
      <w:pPr>
        <w:spacing w:after="0" w:before="0"/>
        <w:shd w:val="clear" w:color="auto" w:fill="F2F2F2"/>
      </w:pPr>
      <w:r>
        <w:rPr>
          <w:rFonts w:ascii="Consolas" w:hAnsi="Consolas"/>
          <w:sz w:val="16"/>
        </w:rPr>
        <w:t>//    constraint-триггера заменено на WHEN (true)) обязаны ловить ОБА</w:t>
      </w:r>
    </w:p>
    <w:p>
      <w:pPr>
        <w:spacing w:after="0" w:before="0"/>
        <w:shd w:val="clear" w:color="auto" w:fill="F2F2F2"/>
      </w:pPr>
      <w:r>
        <w:rPr>
          <w:rFonts w:ascii="Consolas" w:hAnsi="Consolas"/>
          <w:sz w:val="16"/>
        </w:rPr>
        <w:t>//    сверщика. Случай вида «оба» прогоняется через каждый, и ожидаемый</w:t>
      </w:r>
    </w:p>
    <w:p>
      <w:pPr>
        <w:spacing w:after="0" w:before="0"/>
        <w:shd w:val="clear" w:color="auto" w:fill="F2F2F2"/>
      </w:pPr>
      <w:r>
        <w:rPr>
          <w:rFonts w:ascii="Consolas" w:hAnsi="Consolas"/>
          <w:sz w:val="16"/>
        </w:rPr>
        <w:t>//    код сверяется у каждого отдельно. Один пойманный из двух — провал.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2. Поле level — ожидаемый уровень отказа. Код 1 говорит «что-то не</w:t>
      </w:r>
    </w:p>
    <w:p>
      <w:pPr>
        <w:spacing w:after="0" w:before="0"/>
        <w:shd w:val="clear" w:color="auto" w:fill="F2F2F2"/>
      </w:pPr>
      <w:r>
        <w:rPr>
          <w:rFonts w:ascii="Consolas" w:hAnsi="Consolas"/>
          <w:sz w:val="16"/>
        </w:rPr>
        <w:t>//    так», но не говорит, что именно. Аудит 85 потребовал, чтобы подделка</w:t>
      </w:r>
    </w:p>
    <w:p>
      <w:pPr>
        <w:spacing w:after="0" w:before="0"/>
        <w:shd w:val="clear" w:color="auto" w:fill="F2F2F2"/>
      </w:pPr>
      <w:r>
        <w:rPr>
          <w:rFonts w:ascii="Consolas" w:hAnsi="Consolas"/>
          <w:sz w:val="16"/>
        </w:rPr>
        <w:t>//    доказывала отказ нужного уровня, а не любой. level называет поле</w:t>
      </w:r>
    </w:p>
    <w:p>
      <w:pPr>
        <w:spacing w:after="0" w:before="0"/>
        <w:shd w:val="clear" w:color="auto" w:fill="F2F2F2"/>
      </w:pPr>
      <w:r>
        <w:rPr>
          <w:rFonts w:ascii="Consolas" w:hAnsi="Consolas"/>
          <w:sz w:val="16"/>
        </w:rPr>
        <w:t>//    отчёта сверщика и, после двоеточия, начало строки: подделка поймана</w:t>
      </w:r>
    </w:p>
    <w:p>
      <w:pPr>
        <w:spacing w:after="0" w:before="0"/>
        <w:shd w:val="clear" w:color="auto" w:fill="F2F2F2"/>
      </w:pPr>
      <w:r>
        <w:rPr>
          <w:rFonts w:ascii="Consolas" w:hAnsi="Consolas"/>
          <w:sz w:val="16"/>
        </w:rPr>
        <w:t>//    правильно, только если в этом поле появилась новая строка с этим</w:t>
      </w:r>
    </w:p>
    <w:p>
      <w:pPr>
        <w:spacing w:after="0" w:before="0"/>
        <w:shd w:val="clear" w:color="auto" w:fill="F2F2F2"/>
      </w:pPr>
      <w:r>
        <w:rPr>
          <w:rFonts w:ascii="Consolas" w:hAnsi="Consolas"/>
          <w:sz w:val="16"/>
        </w:rPr>
        <w:t>//    началом. У новых случаев раунда R31 level обязателен.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3. Программа больше не привязана к машине автора. Node берётся тот,</w:t>
      </w:r>
    </w:p>
    <w:p>
      <w:pPr>
        <w:spacing w:after="0" w:before="0"/>
        <w:shd w:val="clear" w:color="auto" w:fill="F2F2F2"/>
      </w:pPr>
      <w:r>
        <w:rPr>
          <w:rFonts w:ascii="Consolas" w:hAnsi="Consolas"/>
          <w:sz w:val="16"/>
        </w:rPr>
        <w:t>//    которым запущен сам прогон (process.execPath), а не зашитый путь;</w:t>
      </w:r>
    </w:p>
    <w:p>
      <w:pPr>
        <w:spacing w:after="0" w:before="0"/>
        <w:shd w:val="clear" w:color="auto" w:fill="F2F2F2"/>
      </w:pPr>
      <w:r>
        <w:rPr>
          <w:rFonts w:ascii="Consolas" w:hAnsi="Consolas"/>
          <w:sz w:val="16"/>
        </w:rPr>
        <w:t>//    сверщики и манифест ищутся рядом с этим файлом, а не в текущей</w:t>
      </w:r>
    </w:p>
    <w:p>
      <w:pPr>
        <w:spacing w:after="0" w:before="0"/>
        <w:shd w:val="clear" w:color="auto" w:fill="F2F2F2"/>
      </w:pPr>
      <w:r>
        <w:rPr>
          <w:rFonts w:ascii="Consolas" w:hAnsi="Consolas"/>
          <w:sz w:val="16"/>
        </w:rPr>
        <w:t>//    папке. Проверяющий аудита 85 запускал прогон своим node 24 и</w:t>
      </w:r>
    </w:p>
    <w:p>
      <w:pPr>
        <w:spacing w:after="0" w:before="0"/>
        <w:shd w:val="clear" w:color="auto" w:fill="F2F2F2"/>
      </w:pPr>
      <w:r>
        <w:rPr>
          <w:rFonts w:ascii="Consolas" w:hAnsi="Consolas"/>
          <w:sz w:val="16"/>
        </w:rPr>
        <w:t>//    получил ошибку запуска вместо результата.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4. Копии документа пишутся в рабочую папку ВНЕ папки программы. Прежде</w:t>
      </w:r>
    </w:p>
    <w:p>
      <w:pPr>
        <w:spacing w:after="0" w:before="0"/>
        <w:shd w:val="clear" w:color="auto" w:fill="F2F2F2"/>
      </w:pPr>
      <w:r>
        <w:rPr>
          <w:rFonts w:ascii="Consolas" w:hAnsi="Consolas"/>
          <w:sz w:val="16"/>
        </w:rPr>
        <w:t>//    сто шестьдесят копий по мегабайту ложились рядом с пакетом, и</w:t>
      </w:r>
    </w:p>
    <w:p>
      <w:pPr>
        <w:spacing w:after="0" w:before="0"/>
        <w:shd w:val="clear" w:color="auto" w:fill="F2F2F2"/>
      </w:pPr>
      <w:r>
        <w:rPr>
          <w:rFonts w:ascii="Consolas" w:hAnsi="Consolas"/>
          <w:sz w:val="16"/>
        </w:rPr>
        <w:t>//    проверка состава пакета не могла отличить их от его файлов. Папка</w:t>
      </w:r>
    </w:p>
    <w:p>
      <w:pPr>
        <w:spacing w:after="0" w:before="0"/>
        <w:shd w:val="clear" w:color="auto" w:fill="F2F2F2"/>
      </w:pPr>
      <w:r>
        <w:rPr>
          <w:rFonts w:ascii="Consolas" w:hAnsi="Consolas"/>
          <w:sz w:val="16"/>
        </w:rPr>
        <w:t>//    задаётся ключом --work; по умолчанию — подпапка временной папки</w:t>
      </w:r>
    </w:p>
    <w:p>
      <w:pPr>
        <w:spacing w:after="0" w:before="0"/>
        <w:shd w:val="clear" w:color="auto" w:fill="F2F2F2"/>
      </w:pPr>
      <w:r>
        <w:rPr>
          <w:rFonts w:ascii="Consolas" w:hAnsi="Consolas"/>
          <w:sz w:val="16"/>
        </w:rPr>
        <w:t>//    системы. Папку внутри папки программы прогон отвергает.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5. В отчёте нет путей этой машины: только имена файлов. Версии node</w:t>
      </w:r>
    </w:p>
    <w:p>
      <w:pPr>
        <w:spacing w:after="0" w:before="0"/>
        <w:shd w:val="clear" w:color="auto" w:fill="F2F2F2"/>
      </w:pPr>
      <w:r>
        <w:rPr>
          <w:rFonts w:ascii="Consolas" w:hAnsi="Consolas"/>
          <w:sz w:val="16"/>
        </w:rPr>
        <w:t>//    в отчёте тоже нет — она печатается в консоль. Отчёт лежит в пакете,</w:t>
      </w:r>
    </w:p>
    <w:p>
      <w:pPr>
        <w:spacing w:after="0" w:before="0"/>
        <w:shd w:val="clear" w:color="auto" w:fill="F2F2F2"/>
      </w:pPr>
      <w:r>
        <w:rPr>
          <w:rFonts w:ascii="Consolas" w:hAnsi="Consolas"/>
          <w:sz w:val="16"/>
        </w:rPr>
        <w:t>//    и пересборка на другом node иначе дала бы другую сумму отчёта.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6. Листинги сверяются с файлами у всех семи программ пакета. Список</w:t>
      </w:r>
    </w:p>
    <w:p>
      <w:pPr>
        <w:spacing w:after="0" w:before="0"/>
        <w:shd w:val="clear" w:color="auto" w:fill="F2F2F2"/>
      </w:pPr>
      <w:r>
        <w:rPr>
          <w:rFonts w:ascii="Consolas" w:hAnsi="Consolas"/>
          <w:sz w:val="16"/>
        </w:rPr>
        <w:t>//    программ и их меток один — в pkg_extract.mjs; прежде у прогона был</w:t>
      </w:r>
    </w:p>
    <w:p>
      <w:pPr>
        <w:spacing w:after="0" w:before="0"/>
        <w:shd w:val="clear" w:color="auto" w:fill="F2F2F2"/>
      </w:pPr>
      <w:r>
        <w:rPr>
          <w:rFonts w:ascii="Consolas" w:hAnsi="Consolas"/>
          <w:sz w:val="16"/>
        </w:rPr>
        <w:t>//    свой список из четырёх, и сборщик с проверкой в него не входили.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сохранено из версии 2.0: случаи лежат в манифесте, у каждого есть</w:t>
      </w:r>
    </w:p>
    <w:p>
      <w:pPr>
        <w:spacing w:after="0" w:before="0"/>
        <w:shd w:val="clear" w:color="auto" w:fill="F2F2F2"/>
      </w:pPr>
      <w:r>
        <w:rPr>
          <w:rFonts w:ascii="Consolas" w:hAnsi="Consolas"/>
          <w:sz w:val="16"/>
        </w:rPr>
        <w:t>// ожидаемый код, листинги сверяются с файлами побайтно, любое</w:t>
      </w:r>
    </w:p>
    <w:p>
      <w:pPr>
        <w:spacing w:after="0" w:before="0"/>
        <w:shd w:val="clear" w:color="auto" w:fill="F2F2F2"/>
      </w:pPr>
      <w:r>
        <w:rPr>
          <w:rFonts w:ascii="Consolas" w:hAnsi="Consolas"/>
          <w:sz w:val="16"/>
        </w:rPr>
        <w:t>// расхождение с ожиданием валит весь прогон.</w:t>
      </w:r>
    </w:p>
    <w:p>
      <w:pPr>
        <w:spacing w:after="0" w:before="0"/>
        <w:shd w:val="clear" w:color="auto" w:fill="F2F2F2"/>
      </w:pPr>
      <w:r>
        <w:rPr>
          <w:rFonts w:ascii="Consolas" w:hAnsi="Consolas"/>
          <w:sz w:val="16"/>
        </w:rPr>
        <w:t>import { readFileSync, writeFileSync, mkdirSync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sep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cases, rows } from './tamper_manifest28.mjs';</w:t>
      </w:r>
    </w:p>
    <w:p>
      <w:pPr>
        <w:spacing w:after="0" w:before="0"/>
        <w:shd w:val="clear" w:color="auto" w:fill="F2F2F2"/>
      </w:pPr>
      <w:r>
        <w:rPr>
          <w:rFonts w:ascii="Consolas" w:hAnsi="Consolas"/>
          <w:sz w:val="16"/>
        </w:rPr>
        <w:t>import { PROGRAMS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REG = 'bem954_registry_check.mjs';</w:t>
      </w:r>
    </w:p>
    <w:p>
      <w:pPr>
        <w:spacing w:after="0" w:before="0"/>
        <w:shd w:val="clear" w:color="auto" w:fill="F2F2F2"/>
      </w:pPr>
      <w:r>
        <w:rPr>
          <w:rFonts w:ascii="Consolas" w:hAnsi="Consolas"/>
          <w:sz w:val="16"/>
        </w:rPr>
        <w:t>const SEM = 'bem954_semantic_check.mjs';</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file = process.argv[2] &amp;&amp; !process.argv[2].startsWith('--') ? process.argv[2] : 'H1_31.md';</w:t>
      </w:r>
    </w:p>
    <w:p>
      <w:pPr>
        <w:spacing w:after="0" w:before="0"/>
        <w:shd w:val="clear" w:color="auto" w:fill="F2F2F2"/>
      </w:pPr>
      <w:r>
        <w:rPr>
          <w:rFonts w:ascii="Consolas" w:hAnsi="Consolas"/>
          <w:sz w:val="16"/>
        </w:rPr>
        <w:t>const base = readFileSync(file, 'utf8');</w:t>
      </w:r>
    </w:p>
    <w:p>
      <w:pPr>
        <w:spacing w:after="0" w:before="0"/>
        <w:shd w:val="clear" w:color="auto" w:fill="F2F2F2"/>
      </w:pPr>
      <w:r>
        <w:rPr>
          <w:rFonts w:ascii="Consolas" w:hAnsi="Consolas"/>
          <w:sz w:val="16"/>
        </w:rPr>
        <w:t>const sha = (t) =&gt; createHash('sha256').update(t, 'utf8').digest('hex');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R33, замечание L-H117-R17-02 (=B-04). Ожидаемая редакция не может браться</w:t>
      </w:r>
    </w:p>
    <w:p>
      <w:pPr>
        <w:spacing w:after="0" w:before="0"/>
        <w:shd w:val="clear" w:color="auto" w:fill="F2F2F2"/>
      </w:pPr>
      <w:r>
        <w:rPr>
          <w:rFonts w:ascii="Consolas" w:hAnsi="Consolas"/>
          <w:sz w:val="16"/>
        </w:rPr>
        <w:t>// из текста самого документа: совместная подделка паспорта и последнего</w:t>
      </w:r>
    </w:p>
    <w:p>
      <w:pPr>
        <w:spacing w:after="0" w:before="0"/>
        <w:shd w:val="clear" w:color="auto" w:fill="F2F2F2"/>
      </w:pPr>
      <w:r>
        <w:rPr>
          <w:rFonts w:ascii="Consolas" w:hAnsi="Consolas"/>
          <w:sz w:val="16"/>
        </w:rPr>
        <w:t>// абзаца на одно и то же чужое число тогда согласна сама с собой, и отказа</w:t>
      </w:r>
    </w:p>
    <w:p>
      <w:pPr>
        <w:spacing w:after="0" w:before="0"/>
        <w:shd w:val="clear" w:color="auto" w:fill="F2F2F2"/>
      </w:pPr>
      <w:r>
        <w:rPr>
          <w:rFonts w:ascii="Consolas" w:hAnsi="Consolas"/>
          <w:sz w:val="16"/>
        </w:rPr>
        <w:t>// нет. Единственный источник ожидания — обязательный ключ --expect-edition;</w:t>
      </w:r>
    </w:p>
    <w:p>
      <w:pPr>
        <w:spacing w:after="0" w:before="0"/>
        <w:shd w:val="clear" w:color="auto" w:fill="F2F2F2"/>
      </w:pPr>
      <w:r>
        <w:rPr>
          <w:rFonts w:ascii="Consolas" w:hAnsi="Consolas"/>
          <w:sz w:val="16"/>
        </w:rPr>
        <w:t>// имя и текст входного документа не используются как fallback. Значение</w:t>
      </w:r>
    </w:p>
    <w:p>
      <w:pPr>
        <w:spacing w:after="0" w:before="0"/>
        <w:shd w:val="clear" w:color="auto" w:fill="F2F2F2"/>
      </w:pPr>
      <w:r>
        <w:rPr>
          <w:rFonts w:ascii="Consolas" w:hAnsi="Consolas"/>
          <w:sz w:val="16"/>
        </w:rPr>
        <w:t>// передаётся каждому прогону</w:t>
      </w:r>
    </w:p>
    <w:p>
      <w:pPr>
        <w:spacing w:after="0" w:before="0"/>
        <w:shd w:val="clear" w:color="auto" w:fill="F2F2F2"/>
      </w:pPr>
      <w:r>
        <w:rPr>
          <w:rFonts w:ascii="Consolas" w:hAnsi="Consolas"/>
          <w:sz w:val="16"/>
        </w:rPr>
        <w:t>// смыслового сверщика — и по чистому документу, и по каждой подделанной</w:t>
      </w:r>
    </w:p>
    <w:p>
      <w:pPr>
        <w:spacing w:after="0" w:before="0"/>
        <w:shd w:val="clear" w:color="auto" w:fill="F2F2F2"/>
      </w:pPr>
      <w:r>
        <w:rPr>
          <w:rFonts w:ascii="Consolas" w:hAnsi="Consolas"/>
          <w:sz w:val="16"/>
        </w:rPr>
        <w:t>// копии, — поэтому подделка текста копии его не меняет.</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H1.31'); process.exit(2); }</w:t>
      </w:r>
    </w:p>
    <w:p>
      <w:pPr>
        <w:spacing w:after="0" w:before="0"/>
        <w:shd w:val="clear" w:color="auto" w:fill="F2F2F2"/>
      </w:pPr>
      <w:r>
        <w:rPr>
          <w:rFonts w:ascii="Consolas" w:hAnsi="Consolas"/>
          <w:sz w:val="16"/>
        </w:rPr>
        <w:t>if (EXPECT_EDITION !== 'H1.31') { console.error('неверный --expect-edition: ' + EXPECT_EDITION + '; ожидается H1.31'); process.exit(2); }</w:t>
      </w:r>
    </w:p>
    <w:p>
      <w:pPr>
        <w:spacing w:after="0" w:before="0"/>
        <w:shd w:val="clear" w:color="auto" w:fill="F2F2F2"/>
      </w:pPr>
      <w:r>
        <w:rPr>
          <w:rFonts w:ascii="Consolas" w:hAnsi="Consolas"/>
          <w:sz w:val="16"/>
        </w:rPr>
        <w:t>const _passportText = base;</w:t>
      </w:r>
    </w:p>
    <w:p>
      <w:pPr>
        <w:spacing w:after="0" w:before="0"/>
        <w:shd w:val="clear" w:color="auto" w:fill="F2F2F2"/>
      </w:pPr>
      <w:r>
        <w:rPr>
          <w:rFonts w:ascii="Consolas" w:hAnsi="Consolas"/>
          <w:sz w:val="16"/>
        </w:rPr>
        <w:t>if (!/ВЕРСИЯ:\s*\r?\n\s*v1\.31(?:\s|$)/.test(_passportText)) { console.error('паспорт документа не H1.31'); process.exit(2);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WORK = resolve(argAfter('--work') || join(tmpdir(), 'bem954_tamper_r38'));</w:t>
      </w:r>
    </w:p>
    <w:p>
      <w:pPr>
        <w:spacing w:after="0" w:before="0"/>
        <w:shd w:val="clear" w:color="auto" w:fill="F2F2F2"/>
      </w:pPr>
      <w:r>
        <w:rPr>
          <w:rFonts w:ascii="Consolas" w:hAnsi="Consolas"/>
          <w:sz w:val="16"/>
        </w:rPr>
        <w:t>if (WORK === resolve(HERE) || WORK.startsWith(resolve(HERE) + sep)) {</w:t>
      </w:r>
    </w:p>
    <w:p>
      <w:pPr>
        <w:spacing w:after="0" w:before="0"/>
        <w:shd w:val="clear" w:color="auto" w:fill="F2F2F2"/>
      </w:pPr>
      <w:r>
        <w:rPr>
          <w:rFonts w:ascii="Consolas" w:hAnsi="Consolas"/>
          <w:sz w:val="16"/>
        </w:rPr>
        <w:t xml:space="preserve">  console.error('РАБОЧАЯ ПАПКА ВНУТРИ ПАПКИ ПРОГОНА: копии легли бы рядом с пакетом');</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mkdirSync(WORK, { recursive: true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Набор лежит внутри того самого документа, который он подделывает, и это</w:t>
      </w:r>
    </w:p>
    <w:p>
      <w:pPr>
        <w:spacing w:after="0" w:before="0"/>
        <w:shd w:val="clear" w:color="auto" w:fill="F2F2F2"/>
      </w:pPr>
      <w:r>
        <w:rPr>
          <w:rFonts w:ascii="Consolas" w:hAnsi="Consolas"/>
          <w:sz w:val="16"/>
        </w:rPr>
        <w:t>// создаёт две беды сразу.</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Первая — столкновение якорей. Якорь подделки — кусок текста канона; но</w:t>
      </w:r>
    </w:p>
    <w:p>
      <w:pPr>
        <w:spacing w:after="0" w:before="0"/>
        <w:shd w:val="clear" w:color="auto" w:fill="F2F2F2"/>
      </w:pPr>
      <w:r>
        <w:rPr>
          <w:rFonts w:ascii="Consolas" w:hAnsi="Consolas"/>
          <w:sz w:val="16"/>
        </w:rPr>
        <w:t>// тот же кусок стоит и в листинге набора, и в листинге манифеста. Замена</w:t>
      </w:r>
    </w:p>
    <w:p>
      <w:pPr>
        <w:spacing w:after="0" w:before="0"/>
        <w:shd w:val="clear" w:color="auto" w:fill="F2F2F2"/>
      </w:pPr>
      <w:r>
        <w:rPr>
          <w:rFonts w:ascii="Consolas" w:hAnsi="Consolas"/>
          <w:sz w:val="16"/>
        </w:rPr>
        <w:t>// по первому вхождению попала бы туда, канон остался бы цел, сверщик</w:t>
      </w:r>
    </w:p>
    <w:p>
      <w:pPr>
        <w:spacing w:after="0" w:before="0"/>
        <w:shd w:val="clear" w:color="auto" w:fill="F2F2F2"/>
      </w:pPr>
      <w:r>
        <w:rPr>
          <w:rFonts w:ascii="Consolas" w:hAnsi="Consolas"/>
          <w:sz w:val="16"/>
        </w:rPr>
        <w:t>// вернул бы 0 — и подделка считалась бы непойманной по причине, к</w:t>
      </w:r>
    </w:p>
    <w:p>
      <w:pPr>
        <w:spacing w:after="0" w:before="0"/>
        <w:shd w:val="clear" w:color="auto" w:fill="F2F2F2"/>
      </w:pPr>
      <w:r>
        <w:rPr>
          <w:rFonts w:ascii="Consolas" w:hAnsi="Consolas"/>
          <w:sz w:val="16"/>
        </w:rPr>
        <w:t>// безопасности отношения не имеющей.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Вторая — круг в суммах. Отчёт называет сумму документа; отчёт лежит в</w:t>
      </w:r>
    </w:p>
    <w:p>
      <w:pPr>
        <w:spacing w:after="0" w:before="0"/>
        <w:shd w:val="clear" w:color="auto" w:fill="F2F2F2"/>
      </w:pPr>
      <w:r>
        <w:rPr>
          <w:rFonts w:ascii="Consolas" w:hAnsi="Consolas"/>
          <w:sz w:val="16"/>
        </w:rPr>
        <w:t>// документе; вставка отчёта меняет сумму. Такой отчёт не перепроверить.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Обе беды снимает одно действие: до первой подделки из текста вырезаются</w:t>
      </w:r>
    </w:p>
    <w:p>
      <w:pPr>
        <w:spacing w:after="0" w:before="0"/>
        <w:shd w:val="clear" w:color="auto" w:fill="F2F2F2"/>
      </w:pPr>
      <w:r>
        <w:rPr>
          <w:rFonts w:ascii="Consolas" w:hAnsi="Consolas"/>
          <w:sz w:val="16"/>
        </w:rPr>
        <w:t>// четыре области, ограниченные строками-метками. Прогон идёт по остатку.</w:t>
      </w:r>
    </w:p>
    <w:p>
      <w:pPr>
        <w:spacing w:after="0" w:before="0"/>
        <w:shd w:val="clear" w:color="auto" w:fill="F2F2F2"/>
      </w:pPr>
      <w:r>
        <w:rPr>
          <w:rFonts w:ascii="Consolas" w:hAnsi="Consolas"/>
          <w:sz w:val="16"/>
        </w:rPr>
        <w:t>const MARKS = [</w:t>
      </w:r>
    </w:p>
    <w:p>
      <w:pPr>
        <w:spacing w:after="0" w:before="0"/>
        <w:shd w:val="clear" w:color="auto" w:fill="F2F2F2"/>
      </w:pPr>
      <w:r>
        <w:rPr>
          <w:rFonts w:ascii="Consolas" w:hAnsi="Consolas"/>
          <w:sz w:val="16"/>
        </w:rPr>
        <w:t xml:space="preserve">  ['BEM954-PACKAGE-TAMPER-SUITE-LISTING-BEGIN', 'BEM954-PACKAGE-TAMPER-SUITE-LISTING-END'],</w:t>
      </w:r>
    </w:p>
    <w:p>
      <w:pPr>
        <w:spacing w:after="0" w:before="0"/>
        <w:shd w:val="clear" w:color="auto" w:fill="F2F2F2"/>
      </w:pPr>
      <w:r>
        <w:rPr>
          <w:rFonts w:ascii="Consolas" w:hAnsi="Consolas"/>
          <w:sz w:val="16"/>
        </w:rPr>
        <w:t xml:space="preserve">  ['BEM954-PACKAGE-TAMPER-MANIFEST-BEGIN', 'BEM954-PACKAGE-TAMPER-MANIFEST-END'],</w:t>
      </w:r>
    </w:p>
    <w:p>
      <w:pPr>
        <w:spacing w:after="0" w:before="0"/>
        <w:shd w:val="clear" w:color="auto" w:fill="F2F2F2"/>
      </w:pPr>
      <w:r>
        <w:rPr>
          <w:rFonts w:ascii="Consolas" w:hAnsi="Consolas"/>
          <w:sz w:val="16"/>
        </w:rPr>
        <w:t xml:space="preserve">  ['BEM954-PACKAGE-TAMPER-REPORT-BEGIN', 'BEM954-PACKAGE-TAMPER-REPORT-END'],</w:t>
      </w:r>
    </w:p>
    <w:p>
      <w:pPr>
        <w:spacing w:after="0" w:before="0"/>
        <w:shd w:val="clear" w:color="auto" w:fill="F2F2F2"/>
      </w:pPr>
      <w:r>
        <w:rPr>
          <w:rFonts w:ascii="Consolas" w:hAnsi="Consolas"/>
          <w:sz w:val="16"/>
        </w:rPr>
        <w:t xml:space="preserve">  // Таблица раздела 15.18 печатается этим же прогоном, и вставка её в</w:t>
      </w:r>
    </w:p>
    <w:p>
      <w:pPr>
        <w:spacing w:after="0" w:before="0"/>
        <w:shd w:val="clear" w:color="auto" w:fill="F2F2F2"/>
      </w:pPr>
      <w:r>
        <w:rPr>
          <w:rFonts w:ascii="Consolas" w:hAnsi="Consolas"/>
          <w:sz w:val="16"/>
        </w:rPr>
        <w:t xml:space="preserve">  // документ сдвинула бы сумму остатка ровно так же, как вставка отчёта.</w:t>
      </w:r>
    </w:p>
    <w:p>
      <w:pPr>
        <w:spacing w:after="0" w:before="0"/>
        <w:shd w:val="clear" w:color="auto" w:fill="F2F2F2"/>
      </w:pPr>
      <w:r>
        <w:rPr>
          <w:rFonts w:ascii="Consolas" w:hAnsi="Consolas"/>
          <w:sz w:val="16"/>
        </w:rPr>
        <w:t xml:space="preserve">  ['&lt;!-- BEM954-PACKAGE-COVERAGE-TABLE-BEGIN --&gt;', '&lt;!-- BEM954-PACKAGE-COVERAGE-TABLE-END --&gt;'],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stripMarked(text)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skipTo = null;</w:t>
      </w:r>
    </w:p>
    <w:p>
      <w:pPr>
        <w:spacing w:after="0" w:before="0"/>
        <w:shd w:val="clear" w:color="auto" w:fill="F2F2F2"/>
      </w:pPr>
      <w:r>
        <w:rPr>
          <w:rFonts w:ascii="Consolas" w:hAnsi="Consolas"/>
          <w:sz w:val="16"/>
        </w:rPr>
        <w:t xml:space="preserve">  let cut = 0;</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if (skipTo === null) {</w:t>
      </w:r>
    </w:p>
    <w:p>
      <w:pPr>
        <w:spacing w:after="0" w:before="0"/>
        <w:shd w:val="clear" w:color="auto" w:fill="F2F2F2"/>
      </w:pPr>
      <w:r>
        <w:rPr>
          <w:rFonts w:ascii="Consolas" w:hAnsi="Consolas"/>
          <w:sz w:val="16"/>
        </w:rPr>
        <w:t xml:space="preserve">      const pair = MARKS.find((p) =&gt; line.trim() === p[0]);</w:t>
      </w:r>
    </w:p>
    <w:p>
      <w:pPr>
        <w:spacing w:after="0" w:before="0"/>
        <w:shd w:val="clear" w:color="auto" w:fill="F2F2F2"/>
      </w:pPr>
      <w:r>
        <w:rPr>
          <w:rFonts w:ascii="Consolas" w:hAnsi="Consolas"/>
          <w:sz w:val="16"/>
        </w:rPr>
        <w:t xml:space="preserve">      if (pair) { skipTo = pair[1]; cut += 1; continue; }</w:t>
      </w:r>
    </w:p>
    <w:p>
      <w:pPr>
        <w:spacing w:after="0" w:before="0"/>
        <w:shd w:val="clear" w:color="auto" w:fill="F2F2F2"/>
      </w:pPr>
      <w:r>
        <w:rPr>
          <w:rFonts w:ascii="Consolas" w:hAnsi="Consolas"/>
          <w:sz w:val="16"/>
        </w:rPr>
        <w:t xml:space="preserve">      out.push(line);</w:t>
      </w:r>
    </w:p>
    <w:p>
      <w:pPr>
        <w:spacing w:after="0" w:before="0"/>
        <w:shd w:val="clear" w:color="auto" w:fill="F2F2F2"/>
      </w:pPr>
      <w:r>
        <w:rPr>
          <w:rFonts w:ascii="Consolas" w:hAnsi="Consolas"/>
          <w:sz w:val="16"/>
        </w:rPr>
        <w:t xml:space="preserve">    } else if (line.trim() === skipTo) {</w:t>
      </w:r>
    </w:p>
    <w:p>
      <w:pPr>
        <w:spacing w:after="0" w:before="0"/>
        <w:shd w:val="clear" w:color="auto" w:fill="F2F2F2"/>
      </w:pPr>
      <w:r>
        <w:rPr>
          <w:rFonts w:ascii="Consolas" w:hAnsi="Consolas"/>
          <w:sz w:val="16"/>
        </w:rPr>
        <w:t xml:space="preserve">      skipTo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(skipTo !== null) { console.error('МЕТКА НЕ ЗАКРЫТА: ' + skipTo); process.exit(2); }</w:t>
      </w:r>
    </w:p>
    <w:p>
      <w:pPr>
        <w:spacing w:after="0" w:before="0"/>
        <w:shd w:val="clear" w:color="auto" w:fill="F2F2F2"/>
      </w:pPr>
      <w:r>
        <w:rPr>
          <w:rFonts w:ascii="Consolas" w:hAnsi="Consolas"/>
          <w:sz w:val="16"/>
        </w:rPr>
        <w:t xml:space="preserve">  return { text: out.join('\n'), cut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stripped = stripMarked(base);</w:t>
      </w:r>
    </w:p>
    <w:p>
      <w:pPr>
        <w:spacing w:after="0" w:before="0"/>
        <w:shd w:val="clear" w:color="auto" w:fill="F2F2F2"/>
      </w:pPr>
      <w:r>
        <w:rPr>
          <w:rFonts w:ascii="Consolas" w:hAnsi="Consolas"/>
          <w:sz w:val="16"/>
        </w:rPr>
        <w:t>const clean = stripped.text;</w:t>
      </w:r>
    </w:p>
    <w:p>
      <w:pPr>
        <w:spacing w:after="0" w:before="0"/>
        <w:shd w:val="clear" w:color="auto" w:fill="F2F2F2"/>
      </w:pPr>
      <w:r>
        <w:rPr>
          <w:rFonts w:ascii="Consolas" w:hAnsi="Consolas"/>
          <w:sz w:val="16"/>
        </w:rPr>
        <w:t>const cleanFile = join(WORK, 'chk_tamper28_clean.md');</w:t>
      </w:r>
    </w:p>
    <w:p>
      <w:pPr>
        <w:spacing w:after="0" w:before="0"/>
        <w:shd w:val="clear" w:color="auto" w:fill="F2F2F2"/>
      </w:pPr>
      <w:r>
        <w:rPr>
          <w:rFonts w:ascii="Consolas" w:hAnsi="Consolas"/>
          <w:sz w:val="16"/>
        </w:rPr>
        <w:t>writeFileSync(cleanFile, clean);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Листинги против файлов на диске -------------------------------------</w:t>
      </w:r>
    </w:p>
    <w:p>
      <w:pPr>
        <w:spacing w:after="0" w:before="0"/>
        <w:shd w:val="clear" w:color="auto" w:fill="F2F2F2"/>
      </w:pPr>
      <w:r>
        <w:rPr>
          <w:rFonts w:ascii="Consolas" w:hAnsi="Consolas"/>
          <w:sz w:val="16"/>
        </w:rPr>
        <w:t>// Замечание L-H113-R13-02. Утверждение «листинг совпадает с файлом» было</w:t>
      </w:r>
    </w:p>
    <w:p>
      <w:pPr>
        <w:spacing w:after="0" w:before="0"/>
        <w:shd w:val="clear" w:color="auto" w:fill="F2F2F2"/>
      </w:pPr>
      <w:r>
        <w:rPr>
          <w:rFonts w:ascii="Consolas" w:hAnsi="Consolas"/>
          <w:sz w:val="16"/>
        </w:rPr>
        <w:t>// написано словом. Слово проверить нельзя, поэтому здесь оно заменено</w:t>
      </w:r>
    </w:p>
    <w:p>
      <w:pPr>
        <w:spacing w:after="0" w:before="0"/>
        <w:shd w:val="clear" w:color="auto" w:fill="F2F2F2"/>
      </w:pPr>
      <w:r>
        <w:rPr>
          <w:rFonts w:ascii="Consolas" w:hAnsi="Consolas"/>
          <w:sz w:val="16"/>
        </w:rPr>
        <w:t>// сравнением байтов. Область листинга ограничена парой меток, внутри неё</w:t>
      </w:r>
    </w:p>
    <w:p>
      <w:pPr>
        <w:spacing w:after="0" w:before="0"/>
        <w:shd w:val="clear" w:color="auto" w:fill="F2F2F2"/>
      </w:pPr>
      <w:r>
        <w:rPr>
          <w:rFonts w:ascii="Consolas" w:hAnsi="Consolas"/>
          <w:sz w:val="16"/>
        </w:rPr>
        <w:t>// первая и последняя строки — ограда блока, остальное — сам файл. Файл</w:t>
      </w:r>
    </w:p>
    <w:p>
      <w:pPr>
        <w:spacing w:after="0" w:before="0"/>
        <w:shd w:val="clear" w:color="auto" w:fill="F2F2F2"/>
      </w:pPr>
      <w:r>
        <w:rPr>
          <w:rFonts w:ascii="Consolas" w:hAnsi="Consolas"/>
          <w:sz w:val="16"/>
        </w:rPr>
        <w:t>// ищется рядом с программой, а не в текущей папке.</w:t>
      </w:r>
    </w:p>
    <w:p>
      <w:pPr>
        <w:spacing w:after="0" w:before="0"/>
        <w:shd w:val="clear" w:color="auto" w:fill="F2F2F2"/>
      </w:pPr>
      <w:r>
        <w:rPr>
          <w:rFonts w:ascii="Consolas" w:hAnsi="Consolas"/>
          <w:sz w:val="16"/>
        </w:rPr>
        <w:t>const LISTINGS = PROGRAMS.map(([disk, mark]) =&gt; [disk, mark + '-BEGIN', mark + '-END']);</w:t>
      </w:r>
    </w:p>
    <w:p>
      <w:pPr>
        <w:spacing w:after="0" w:before="0"/>
        <w:shd w:val="clear" w:color="auto" w:fill="F2F2F2"/>
      </w:pPr>
      <w:r>
        <w:rPr>
          <w:rFonts w:ascii="Consolas" w:hAnsi="Consolas"/>
          <w:sz w:val="16"/>
        </w:rPr>
        <w:t>const listingProblems = [];</w:t>
      </w:r>
    </w:p>
    <w:p>
      <w:pPr>
        <w:spacing w:after="0" w:before="0"/>
        <w:shd w:val="clear" w:color="auto" w:fill="F2F2F2"/>
      </w:pPr>
      <w:r>
        <w:rPr>
          <w:rFonts w:ascii="Consolas" w:hAnsi="Consolas"/>
          <w:sz w:val="16"/>
        </w:rPr>
        <w:t>const listingRows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lines = base.split('\n');</w:t>
      </w:r>
    </w:p>
    <w:p>
      <w:pPr>
        <w:spacing w:after="0" w:before="0"/>
        <w:shd w:val="clear" w:color="auto" w:fill="F2F2F2"/>
      </w:pPr>
      <w:r>
        <w:rPr>
          <w:rFonts w:ascii="Consolas" w:hAnsi="Consolas"/>
          <w:sz w:val="16"/>
        </w:rPr>
        <w:t xml:space="preserve">  for (const [disk, open, close] of LISTINGS) {</w:t>
      </w:r>
    </w:p>
    <w:p>
      <w:pPr>
        <w:spacing w:after="0" w:before="0"/>
        <w:shd w:val="clear" w:color="auto" w:fill="F2F2F2"/>
      </w:pPr>
      <w:r>
        <w:rPr>
          <w:rFonts w:ascii="Consolas" w:hAnsi="Consolas"/>
          <w:sz w:val="16"/>
        </w:rPr>
        <w:t xml:space="preserve">    const i = lines.findIndex((l) =&gt; l.trim() === open);</w:t>
      </w:r>
    </w:p>
    <w:p>
      <w:pPr>
        <w:spacing w:after="0" w:before="0"/>
        <w:shd w:val="clear" w:color="auto" w:fill="F2F2F2"/>
      </w:pPr>
      <w:r>
        <w:rPr>
          <w:rFonts w:ascii="Consolas" w:hAnsi="Consolas"/>
          <w:sz w:val="16"/>
        </w:rPr>
        <w:t xml:space="preserve">    const j = lines.findIndex((l, k) =&gt; k &gt; i &amp;&amp; l.trim() === close);</w:t>
      </w:r>
    </w:p>
    <w:p>
      <w:pPr>
        <w:spacing w:after="0" w:before="0"/>
        <w:shd w:val="clear" w:color="auto" w:fill="F2F2F2"/>
      </w:pPr>
      <w:r>
        <w:rPr>
          <w:rFonts w:ascii="Consolas" w:hAnsi="Consolas"/>
          <w:sz w:val="16"/>
        </w:rPr>
        <w:t xml:space="preserve">    if (i &lt; 0 || j &lt; 0) { listingProblems.push('области листинга нет в документе: ' + disk); continue; }</w:t>
      </w:r>
    </w:p>
    <w:p>
      <w:pPr>
        <w:spacing w:after="0" w:before="0"/>
        <w:shd w:val="clear" w:color="auto" w:fill="F2F2F2"/>
      </w:pPr>
      <w:r>
        <w:rPr>
          <w:rFonts w:ascii="Consolas" w:hAnsi="Consolas"/>
          <w:sz w:val="16"/>
        </w:rPr>
        <w:t xml:space="preserve">    const body = lines.slice(i + 2, j - 1).join('\n');</w:t>
      </w:r>
    </w:p>
    <w:p>
      <w:pPr>
        <w:spacing w:after="0" w:before="0"/>
        <w:shd w:val="clear" w:color="auto" w:fill="F2F2F2"/>
      </w:pPr>
      <w:r>
        <w:rPr>
          <w:rFonts w:ascii="Consolas" w:hAnsi="Consolas"/>
          <w:sz w:val="16"/>
        </w:rPr>
        <w:t xml:space="preserve">    let onDisk;</w:t>
      </w:r>
    </w:p>
    <w:p>
      <w:pPr>
        <w:spacing w:after="0" w:before="0"/>
        <w:shd w:val="clear" w:color="auto" w:fill="F2F2F2"/>
      </w:pPr>
      <w:r>
        <w:rPr>
          <w:rFonts w:ascii="Consolas" w:hAnsi="Consolas"/>
          <w:sz w:val="16"/>
        </w:rPr>
        <w:t xml:space="preserve">    try { onDisk = readFileSync(join(HERE, disk), 'utf8'); }</w:t>
      </w:r>
    </w:p>
    <w:p>
      <w:pPr>
        <w:spacing w:after="0" w:before="0"/>
        <w:shd w:val="clear" w:color="auto" w:fill="F2F2F2"/>
      </w:pPr>
      <w:r>
        <w:rPr>
          <w:rFonts w:ascii="Consolas" w:hAnsi="Consolas"/>
          <w:sz w:val="16"/>
        </w:rPr>
        <w:t xml:space="preserve">    catch (e) { listingProblems.push('файла нет рядом с прогоном: ' + disk); continue; }</w:t>
      </w:r>
    </w:p>
    <w:p>
      <w:pPr>
        <w:spacing w:after="0" w:before="0"/>
        <w:shd w:val="clear" w:color="auto" w:fill="F2F2F2"/>
      </w:pPr>
      <w:r>
        <w:rPr>
          <w:rFonts w:ascii="Consolas" w:hAnsi="Consolas"/>
          <w:sz w:val="16"/>
        </w:rPr>
        <w:t xml:space="preserve">    const ok = body === onDisk;</w:t>
      </w:r>
    </w:p>
    <w:p>
      <w:pPr>
        <w:spacing w:after="0" w:before="0"/>
        <w:shd w:val="clear" w:color="auto" w:fill="F2F2F2"/>
      </w:pPr>
      <w:r>
        <w:rPr>
          <w:rFonts w:ascii="Consolas" w:hAnsi="Consolas"/>
          <w:sz w:val="16"/>
        </w:rPr>
        <w:t xml:space="preserve">    if (!ok) {</w:t>
      </w:r>
    </w:p>
    <w:p>
      <w:pPr>
        <w:spacing w:after="0" w:before="0"/>
        <w:shd w:val="clear" w:color="auto" w:fill="F2F2F2"/>
      </w:pPr>
      <w:r>
        <w:rPr>
          <w:rFonts w:ascii="Consolas" w:hAnsi="Consolas"/>
          <w:sz w:val="16"/>
        </w:rPr>
        <w:t xml:space="preserve">      listingProblems.push('листинг не совпадает с файлом побайтно: ' + disk</w:t>
      </w:r>
    </w:p>
    <w:p>
      <w:pPr>
        <w:spacing w:after="0" w:before="0"/>
        <w:shd w:val="clear" w:color="auto" w:fill="F2F2F2"/>
      </w:pPr>
      <w:r>
        <w:rPr>
          <w:rFonts w:ascii="Consolas" w:hAnsi="Consolas"/>
          <w:sz w:val="16"/>
        </w:rPr>
        <w:t xml:space="preserve">        + ' (в документе ' + body.length + ', на диске ' + onDisk.length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listingRows.push({ file: disk, embedded_sha256: sha(body), file_sha256: sha(onDisk), equal: ok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Способы правки ------------------------------------------------------</w:t>
      </w:r>
    </w:p>
    <w:p>
      <w:pPr>
        <w:spacing w:after="0" w:before="0"/>
        <w:shd w:val="clear" w:color="auto" w:fill="F2F2F2"/>
      </w:pPr>
      <w:r>
        <w:rPr>
          <w:rFonts w:ascii="Consolas" w:hAnsi="Consolas"/>
          <w:sz w:val="16"/>
        </w:rPr>
        <w:t>// Ровно шесть, и каждый — три строки. Манифест содержит данные, а</w:t>
      </w:r>
    </w:p>
    <w:p>
      <w:pPr>
        <w:spacing w:after="0" w:before="0"/>
        <w:shd w:val="clear" w:color="auto" w:fill="F2F2F2"/>
      </w:pPr>
      <w:r>
        <w:rPr>
          <w:rFonts w:ascii="Consolas" w:hAnsi="Consolas"/>
          <w:sz w:val="16"/>
        </w:rPr>
        <w:t>// исполняет их этот разбор: подделка не может принести с собой код.</w:t>
      </w:r>
    </w:p>
    <w:p>
      <w:pPr>
        <w:spacing w:after="0" w:before="0"/>
        <w:shd w:val="clear" w:color="auto" w:fill="F2F2F2"/>
      </w:pPr>
      <w:r>
        <w:rPr>
          <w:rFonts w:ascii="Consolas" w:hAnsi="Consolas"/>
          <w:sz w:val="16"/>
        </w:rPr>
        <w:t>const MARK00 = '-- BEM954-FINAL-SECURITY-CHECKPOINT: 00_cluster_bootstrap.sql';</w:t>
      </w:r>
    </w:p>
    <w:p>
      <w:pPr>
        <w:spacing w:after="0" w:before="0"/>
        <w:shd w:val="clear" w:color="auto" w:fill="F2F2F2"/>
      </w:pPr>
      <w:r>
        <w:rPr>
          <w:rFonts w:ascii="Consolas" w:hAnsi="Consolas"/>
          <w:sz w:val="16"/>
        </w:rPr>
        <w:t>const EARLY  = 'GRANT CONNECT ON DATABASE bem';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applyOne(text, c) {</w:t>
      </w:r>
    </w:p>
    <w:p>
      <w:pPr>
        <w:spacing w:after="0" w:before="0"/>
        <w:shd w:val="clear" w:color="auto" w:fill="F2F2F2"/>
      </w:pPr>
      <w:r>
        <w:rPr>
          <w:rFonts w:ascii="Consolas" w:hAnsi="Consolas"/>
          <w:sz w:val="16"/>
        </w:rPr>
        <w:t xml:space="preserve">  if (c.op === 'plain') {</w:t>
      </w:r>
    </w:p>
    <w:p>
      <w:pPr>
        <w:spacing w:after="0" w:before="0"/>
        <w:shd w:val="clear" w:color="auto" w:fill="F2F2F2"/>
      </w:pPr>
      <w:r>
        <w:rPr>
          <w:rFonts w:ascii="Consolas" w:hAnsi="Consolas"/>
          <w:sz w:val="16"/>
        </w:rPr>
        <w:t xml:space="preserve">    return text.includes(c.from) ? text.replace(c.from, () =&gt; c.to)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'last') {</w:t>
      </w:r>
    </w:p>
    <w:p>
      <w:pPr>
        <w:spacing w:after="0" w:before="0"/>
        <w:shd w:val="clear" w:color="auto" w:fill="F2F2F2"/>
      </w:pPr>
      <w:r>
        <w:rPr>
          <w:rFonts w:ascii="Consolas" w:hAnsi="Consolas"/>
          <w:sz w:val="16"/>
        </w:rPr>
        <w:t xml:space="preserve">    const i = text.lastIndexOf(c.from);</w:t>
      </w:r>
    </w:p>
    <w:p>
      <w:pPr>
        <w:spacing w:after="0" w:before="0"/>
        <w:shd w:val="clear" w:color="auto" w:fill="F2F2F2"/>
      </w:pPr>
      <w:r>
        <w:rPr>
          <w:rFonts w:ascii="Consolas" w:hAnsi="Consolas"/>
          <w:sz w:val="16"/>
        </w:rPr>
        <w:t xml:space="preserve">    return i &lt; 0 ? null : text.slice(0, i) + c.to + text.slice(i + c.from.length);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'in_function') {</w:t>
      </w:r>
    </w:p>
    <w:p>
      <w:pPr>
        <w:spacing w:after="0" w:before="0"/>
        <w:shd w:val="clear" w:color="auto" w:fill="F2F2F2"/>
      </w:pPr>
      <w:r>
        <w:rPr>
          <w:rFonts w:ascii="Consolas" w:hAnsi="Consolas"/>
          <w:sz w:val="16"/>
        </w:rPr>
        <w:t xml:space="preserve">    // Та же строка встречается в пяти функциях сразу, а подделать нужно</w:t>
      </w:r>
    </w:p>
    <w:p>
      <w:pPr>
        <w:spacing w:after="0" w:before="0"/>
        <w:shd w:val="clear" w:color="auto" w:fill="F2F2F2"/>
      </w:pPr>
      <w:r>
        <w:rPr>
          <w:rFonts w:ascii="Consolas" w:hAnsi="Consolas"/>
          <w:sz w:val="16"/>
        </w:rPr>
        <w:t xml:space="preserve">    // ровно одну.</w:t>
      </w:r>
    </w:p>
    <w:p>
      <w:pPr>
        <w:spacing w:after="0" w:before="0"/>
        <w:shd w:val="clear" w:color="auto" w:fill="F2F2F2"/>
      </w:pPr>
      <w:r>
        <w:rPr>
          <w:rFonts w:ascii="Consolas" w:hAnsi="Consolas"/>
          <w:sz w:val="16"/>
        </w:rPr>
        <w:t xml:space="preserve">    const head = 'CREATE OR REPLACE FUNCTION bem_control.' + c.fn + '(';</w:t>
      </w:r>
    </w:p>
    <w:p>
      <w:pPr>
        <w:spacing w:after="0" w:before="0"/>
        <w:shd w:val="clear" w:color="auto" w:fill="F2F2F2"/>
      </w:pPr>
      <w:r>
        <w:rPr>
          <w:rFonts w:ascii="Consolas" w:hAnsi="Consolas"/>
          <w:sz w:val="16"/>
        </w:rPr>
        <w:t xml:space="preserve">    const i = text.lastIndexOf(head);</w:t>
      </w:r>
    </w:p>
    <w:p>
      <w:pPr>
        <w:spacing w:after="0" w:before="0"/>
        <w:shd w:val="clear" w:color="auto" w:fill="F2F2F2"/>
      </w:pPr>
      <w:r>
        <w:rPr>
          <w:rFonts w:ascii="Consolas" w:hAnsi="Consolas"/>
          <w:sz w:val="16"/>
        </w:rPr>
        <w:t xml:space="preserve">    if (i &lt; 0) return null;</w:t>
      </w:r>
    </w:p>
    <w:p>
      <w:pPr>
        <w:spacing w:after="0" w:before="0"/>
        <w:shd w:val="clear" w:color="auto" w:fill="F2F2F2"/>
      </w:pPr>
      <w:r>
        <w:rPr>
          <w:rFonts w:ascii="Consolas" w:hAnsi="Consolas"/>
          <w:sz w:val="16"/>
        </w:rPr>
        <w:t xml:space="preserve">    const j = text.indexOf('\n$$;', i);</w:t>
      </w:r>
    </w:p>
    <w:p>
      <w:pPr>
        <w:spacing w:after="0" w:before="0"/>
        <w:shd w:val="clear" w:color="auto" w:fill="F2F2F2"/>
      </w:pPr>
      <w:r>
        <w:rPr>
          <w:rFonts w:ascii="Consolas" w:hAnsi="Consolas"/>
          <w:sz w:val="16"/>
        </w:rPr>
        <w:t xml:space="preserve">    if (j &lt; 0) return null;</w:t>
      </w:r>
    </w:p>
    <w:p>
      <w:pPr>
        <w:spacing w:after="0" w:before="0"/>
        <w:shd w:val="clear" w:color="auto" w:fill="F2F2F2"/>
      </w:pPr>
      <w:r>
        <w:rPr>
          <w:rFonts w:ascii="Consolas" w:hAnsi="Consolas"/>
          <w:sz w:val="16"/>
        </w:rPr>
        <w:t xml:space="preserve">    const body = text.slice(i, j);</w:t>
      </w:r>
    </w:p>
    <w:p>
      <w:pPr>
        <w:spacing w:after="0" w:before="0"/>
        <w:shd w:val="clear" w:color="auto" w:fill="F2F2F2"/>
      </w:pPr>
      <w:r>
        <w:rPr>
          <w:rFonts w:ascii="Consolas" w:hAnsi="Consolas"/>
          <w:sz w:val="16"/>
        </w:rPr>
        <w:t xml:space="preserve">    if (!body.includes(c.from)) return null;</w:t>
      </w:r>
    </w:p>
    <w:p>
      <w:pPr>
        <w:spacing w:after="0" w:before="0"/>
        <w:shd w:val="clear" w:color="auto" w:fill="F2F2F2"/>
      </w:pPr>
      <w:r>
        <w:rPr>
          <w:rFonts w:ascii="Consolas" w:hAnsi="Consolas"/>
          <w:sz w:val="16"/>
        </w:rPr>
        <w:t xml:space="preserve">    return text.slice(0, i) + body.replace(c.from, () =&gt; c.to) + text.slice(j);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'after_mark') {</w:t>
      </w:r>
    </w:p>
    <w:p>
      <w:pPr>
        <w:spacing w:after="0" w:before="0"/>
        <w:shd w:val="clear" w:color="auto" w:fill="F2F2F2"/>
      </w:pPr>
      <w:r>
        <w:rPr>
          <w:rFonts w:ascii="Consolas" w:hAnsi="Consolas"/>
          <w:sz w:val="16"/>
        </w:rPr>
        <w:t xml:space="preserve">    return applyOne(text, { op: 'plain', from: MARK00, to: MARK00 + '\n' + c.cmd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'before_mark') {</w:t>
      </w:r>
    </w:p>
    <w:p>
      <w:pPr>
        <w:spacing w:after="0" w:before="0"/>
        <w:shd w:val="clear" w:color="auto" w:fill="F2F2F2"/>
      </w:pPr>
      <w:r>
        <w:rPr>
          <w:rFonts w:ascii="Consolas" w:hAnsi="Consolas"/>
          <w:sz w:val="16"/>
        </w:rPr>
        <w:t xml:space="preserve">    return applyOne(text, { op: 'plain', from: EARLY, to: c.cmd + '\n' + EARLY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'pair') {</w:t>
      </w:r>
    </w:p>
    <w:p>
      <w:pPr>
        <w:spacing w:after="0" w:before="0"/>
        <w:shd w:val="clear" w:color="auto" w:fill="F2F2F2"/>
      </w:pPr>
      <w:r>
        <w:rPr>
          <w:rFonts w:ascii="Consolas" w:hAnsi="Consolas"/>
          <w:sz w:val="16"/>
        </w:rPr>
        <w:t xml:space="preserve">    let t = text;</w:t>
      </w:r>
    </w:p>
    <w:p>
      <w:pPr>
        <w:spacing w:after="0" w:before="0"/>
        <w:shd w:val="clear" w:color="auto" w:fill="F2F2F2"/>
      </w:pPr>
      <w:r>
        <w:rPr>
          <w:rFonts w:ascii="Consolas" w:hAnsi="Consolas"/>
          <w:sz w:val="16"/>
        </w:rPr>
        <w:t xml:space="preserve">    for (const step of c.list) {</w:t>
      </w:r>
    </w:p>
    <w:p>
      <w:pPr>
        <w:spacing w:after="0" w:before="0"/>
        <w:shd w:val="clear" w:color="auto" w:fill="F2F2F2"/>
      </w:pPr>
      <w:r>
        <w:rPr>
          <w:rFonts w:ascii="Consolas" w:hAnsi="Consolas"/>
          <w:sz w:val="16"/>
        </w:rPr>
        <w:t xml:space="preserve">      t = applyOne(t, step);</w:t>
      </w:r>
    </w:p>
    <w:p>
      <w:pPr>
        <w:spacing w:after="0" w:before="0"/>
        <w:shd w:val="clear" w:color="auto" w:fill="F2F2F2"/>
      </w:pPr>
      <w:r>
        <w:rPr>
          <w:rFonts w:ascii="Consolas" w:hAnsi="Consolas"/>
          <w:sz w:val="16"/>
        </w:rPr>
        <w:t xml:space="preserve">      if (t === null) return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console.error('НЕИЗВЕСТНЫЙ СПОСОБ ПРАВКИ: ' + c.op);</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Прогон ---------------------------------------------------------------</w:t>
      </w:r>
    </w:p>
    <w:p>
      <w:pPr>
        <w:spacing w:after="0" w:before="0"/>
        <w:shd w:val="clear" w:color="auto" w:fill="F2F2F2"/>
      </w:pPr>
      <w:r>
        <w:rPr>
          <w:rFonts w:ascii="Consolas" w:hAnsi="Consolas"/>
          <w:sz w:val="16"/>
        </w:rPr>
        <w:t>// Короткие имена сверщиков — это ключи поля level у случая вида «оба».</w:t>
      </w:r>
    </w:p>
    <w:p>
      <w:pPr>
        <w:spacing w:after="0" w:before="0"/>
        <w:shd w:val="clear" w:color="auto" w:fill="F2F2F2"/>
      </w:pPr>
      <w:r>
        <w:rPr>
          <w:rFonts w:ascii="Consolas" w:hAnsi="Consolas"/>
          <w:sz w:val="16"/>
        </w:rPr>
        <w:t>const SHORT = { [REG]: 'реестр', [SEM]: 'смысл' };</w:t>
      </w:r>
    </w:p>
    <w:p>
      <w:pPr>
        <w:spacing w:after="0" w:before="0"/>
        <w:shd w:val="clear" w:color="auto" w:fill="F2F2F2"/>
      </w:pPr>
      <w:r>
        <w:rPr>
          <w:rFonts w:ascii="Consolas" w:hAnsi="Consolas"/>
          <w:sz w:val="16"/>
        </w:rPr>
        <w:t>const checkersOf = (kind) =&gt; {</w:t>
      </w:r>
    </w:p>
    <w:p>
      <w:pPr>
        <w:spacing w:after="0" w:before="0"/>
        <w:shd w:val="clear" w:color="auto" w:fill="F2F2F2"/>
      </w:pPr>
      <w:r>
        <w:rPr>
          <w:rFonts w:ascii="Consolas" w:hAnsi="Consolas"/>
          <w:sz w:val="16"/>
        </w:rPr>
        <w:t xml:space="preserve">  if (kind === 'син') return [REG];</w:t>
      </w:r>
    </w:p>
    <w:p>
      <w:pPr>
        <w:spacing w:after="0" w:before="0"/>
        <w:shd w:val="clear" w:color="auto" w:fill="F2F2F2"/>
      </w:pPr>
      <w:r>
        <w:rPr>
          <w:rFonts w:ascii="Consolas" w:hAnsi="Consolas"/>
          <w:sz w:val="16"/>
        </w:rPr>
        <w:t xml:space="preserve">  if (kind === 'смысл') return [SEM];</w:t>
      </w:r>
    </w:p>
    <w:p>
      <w:pPr>
        <w:spacing w:after="0" w:before="0"/>
        <w:shd w:val="clear" w:color="auto" w:fill="F2F2F2"/>
      </w:pPr>
      <w:r>
        <w:rPr>
          <w:rFonts w:ascii="Consolas" w:hAnsi="Consolas"/>
          <w:sz w:val="16"/>
        </w:rPr>
        <w:t xml:space="preserve">  if (kind === 'оба') return [REG, SEM];</w:t>
      </w:r>
    </w:p>
    <w:p>
      <w:pPr>
        <w:spacing w:after="0" w:before="0"/>
        <w:shd w:val="clear" w:color="auto" w:fill="F2F2F2"/>
      </w:pPr>
      <w:r>
        <w:rPr>
          <w:rFonts w:ascii="Consolas" w:hAnsi="Consolas"/>
          <w:sz w:val="16"/>
        </w:rPr>
        <w:t xml:space="preserve">  console.error('НЕИЗВЕСТНЫЙ ВИД СЛУЧАЯ: ' + kind);</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runFull = (checker, f) =&gt;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return { status: 0,</w:t>
      </w:r>
    </w:p>
    <w:p>
      <w:pPr>
        <w:spacing w:after="0" w:before="0"/>
        <w:shd w:val="clear" w:color="auto" w:fill="F2F2F2"/>
      </w:pPr>
      <w:r>
        <w:rPr>
          <w:rFonts w:ascii="Consolas" w:hAnsi="Consolas"/>
          <w:sz w:val="16"/>
        </w:rPr>
        <w:t xml:space="preserve">             out: execFileSync(node, [join(HERE, checker), f, '--expect-edition', EXPECT_EDITION],</w:t>
      </w:r>
    </w:p>
    <w:p>
      <w:pPr>
        <w:spacing w:after="0" w:before="0"/>
        <w:shd w:val="clear" w:color="auto" w:fill="F2F2F2"/>
      </w:pPr>
      <w:r>
        <w:rPr>
          <w:rFonts w:ascii="Consolas" w:hAnsi="Consolas"/>
          <w:sz w:val="16"/>
        </w:rPr>
        <w:t xml:space="preserve">                               { encoding: 'utf8', maxBuffer: 1 &lt;&lt; 26 }) };</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return { status: e.status === undefined || e.status === null ? -1 : e.status,</w:t>
      </w:r>
    </w:p>
    <w:p>
      <w:pPr>
        <w:spacing w:after="0" w:before="0"/>
        <w:shd w:val="clear" w:color="auto" w:fill="F2F2F2"/>
      </w:pPr>
      <w:r>
        <w:rPr>
          <w:rFonts w:ascii="Consolas" w:hAnsi="Consolas"/>
          <w:sz w:val="16"/>
        </w:rPr>
        <w:t xml:space="preserve">             out: (e.stdout || '') + (e.stderr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run = (checker, f) =&gt; runFull(checker, f).status;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Код возврата говорит только «поймана». Чтобы отчёт доказывал ещё и ЧЕМ</w:t>
      </w:r>
    </w:p>
    <w:p>
      <w:pPr>
        <w:spacing w:after="0" w:before="0"/>
        <w:shd w:val="clear" w:color="auto" w:fill="F2F2F2"/>
      </w:pPr>
      <w:r>
        <w:rPr>
          <w:rFonts w:ascii="Consolas" w:hAnsi="Consolas"/>
          <w:sz w:val="16"/>
        </w:rPr>
        <w:t>// поймана, берётся первая строка, которой в выводе по чистому тексту не</w:t>
      </w:r>
    </w:p>
    <w:p>
      <w:pPr>
        <w:spacing w:after="0" w:before="0"/>
        <w:shd w:val="clear" w:color="auto" w:fill="F2F2F2"/>
      </w:pPr>
      <w:r>
        <w:rPr>
          <w:rFonts w:ascii="Consolas" w:hAnsi="Consolas"/>
          <w:sz w:val="16"/>
        </w:rPr>
        <w:t>// было, а в выводе по копии появилась. Сравнение с чистым выводом, а не</w:t>
      </w:r>
    </w:p>
    <w:p>
      <w:pPr>
        <w:spacing w:after="0" w:before="0"/>
        <w:shd w:val="clear" w:color="auto" w:fill="F2F2F2"/>
      </w:pPr>
      <w:r>
        <w:rPr>
          <w:rFonts w:ascii="Consolas" w:hAnsi="Consolas"/>
          <w:sz w:val="16"/>
        </w:rPr>
        <w:t>// список «полей расхождений»: перечислять поля пришлось бы руками, и они</w:t>
      </w:r>
    </w:p>
    <w:p>
      <w:pPr>
        <w:spacing w:after="0" w:before="0"/>
        <w:shd w:val="clear" w:color="auto" w:fill="F2F2F2"/>
      </w:pPr>
      <w:r>
        <w:rPr>
          <w:rFonts w:ascii="Consolas" w:hAnsi="Consolas"/>
          <w:sz w:val="16"/>
        </w:rPr>
        <w:t>// разошлись бы со сверщиком при первой же его правке. Это слова самой</w:t>
      </w:r>
    </w:p>
    <w:p>
      <w:pPr>
        <w:spacing w:after="0" w:before="0"/>
        <w:shd w:val="clear" w:color="auto" w:fill="F2F2F2"/>
      </w:pPr>
      <w:r>
        <w:rPr>
          <w:rFonts w:ascii="Consolas" w:hAnsi="Consolas"/>
          <w:sz w:val="16"/>
        </w:rPr>
        <w:t>// программы, а не подпись случая: подпись можно написать любую.</w:t>
      </w:r>
    </w:p>
    <w:p>
      <w:pPr>
        <w:spacing w:after="0" w:before="0"/>
        <w:shd w:val="clear" w:color="auto" w:fill="F2F2F2"/>
      </w:pPr>
      <w:r>
        <w:rPr>
          <w:rFonts w:ascii="Consolas" w:hAnsi="Consolas"/>
          <w:sz w:val="16"/>
        </w:rPr>
        <w:t>const parsed = (out) =&gt; {</w:t>
      </w:r>
    </w:p>
    <w:p>
      <w:pPr>
        <w:spacing w:after="0" w:before="0"/>
        <w:shd w:val="clear" w:color="auto" w:fill="F2F2F2"/>
      </w:pPr>
      <w:r>
        <w:rPr>
          <w:rFonts w:ascii="Consolas" w:hAnsi="Consolas"/>
          <w:sz w:val="16"/>
        </w:rPr>
        <w:t xml:space="preserve">  try { return JSON.parse(out.slice(out.indexOf('{'))); } catch (e) { return null;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newLines = (baseObj, r, key) =&gt; {</w:t>
      </w:r>
    </w:p>
    <w:p>
      <w:pPr>
        <w:spacing w:after="0" w:before="0"/>
        <w:shd w:val="clear" w:color="auto" w:fill="F2F2F2"/>
      </w:pPr>
      <w:r>
        <w:rPr>
          <w:rFonts w:ascii="Consolas" w:hAnsi="Consolas"/>
          <w:sz w:val="16"/>
        </w:rPr>
        <w:t xml:space="preserve">  const v = r &amp;&amp; r[key];</w:t>
      </w:r>
    </w:p>
    <w:p>
      <w:pPr>
        <w:spacing w:after="0" w:before="0"/>
        <w:shd w:val="clear" w:color="auto" w:fill="F2F2F2"/>
      </w:pPr>
      <w:r>
        <w:rPr>
          <w:rFonts w:ascii="Consolas" w:hAnsi="Consolas"/>
          <w:sz w:val="16"/>
        </w:rPr>
        <w:t xml:space="preserve">  if (!Array.isArray(v)) return [];</w:t>
      </w:r>
    </w:p>
    <w:p>
      <w:pPr>
        <w:spacing w:after="0" w:before="0"/>
        <w:shd w:val="clear" w:color="auto" w:fill="F2F2F2"/>
      </w:pPr>
      <w:r>
        <w:rPr>
          <w:rFonts w:ascii="Consolas" w:hAnsi="Consolas"/>
          <w:sz w:val="16"/>
        </w:rPr>
        <w:t xml:space="preserve">  const was = new Set(Array.isArray(baseObj &amp;&amp; baseObj[key]) ? baseObj[key] : []);</w:t>
      </w:r>
    </w:p>
    <w:p>
      <w:pPr>
        <w:spacing w:after="0" w:before="0"/>
        <w:shd w:val="clear" w:color="auto" w:fill="F2F2F2"/>
      </w:pPr>
      <w:r>
        <w:rPr>
          <w:rFonts w:ascii="Consolas" w:hAnsi="Consolas"/>
          <w:sz w:val="16"/>
        </w:rPr>
        <w:t xml:space="preserve">  return v.filter((x) =&gt; typeof x === 'string' &amp;&amp; !was.has(x));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reasonOf = (baseObj, out) =&gt; {</w:t>
      </w:r>
    </w:p>
    <w:p>
      <w:pPr>
        <w:spacing w:after="0" w:before="0"/>
        <w:shd w:val="clear" w:color="auto" w:fill="F2F2F2"/>
      </w:pPr>
      <w:r>
        <w:rPr>
          <w:rFonts w:ascii="Consolas" w:hAnsi="Consolas"/>
          <w:sz w:val="16"/>
        </w:rPr>
        <w:t xml:space="preserve">  const r = parsed(out);</w:t>
      </w:r>
    </w:p>
    <w:p>
      <w:pPr>
        <w:spacing w:after="0" w:before="0"/>
        <w:shd w:val="clear" w:color="auto" w:fill="F2F2F2"/>
      </w:pPr>
      <w:r>
        <w:rPr>
          <w:rFonts w:ascii="Consolas" w:hAnsi="Consolas"/>
          <w:sz w:val="16"/>
        </w:rPr>
        <w:t xml:space="preserve">  if (!r) return null;</w:t>
      </w:r>
    </w:p>
    <w:p>
      <w:pPr>
        <w:spacing w:after="0" w:before="0"/>
        <w:shd w:val="clear" w:color="auto" w:fill="F2F2F2"/>
      </w:pPr>
      <w:r>
        <w:rPr>
          <w:rFonts w:ascii="Consolas" w:hAnsi="Consolas"/>
          <w:sz w:val="16"/>
        </w:rPr>
        <w:t xml:space="preserve">  for (const k of Object.keys(r)) {</w:t>
      </w:r>
    </w:p>
    <w:p>
      <w:pPr>
        <w:spacing w:after="0" w:before="0"/>
        <w:shd w:val="clear" w:color="auto" w:fill="F2F2F2"/>
      </w:pPr>
      <w:r>
        <w:rPr>
          <w:rFonts w:ascii="Consolas" w:hAnsi="Consolas"/>
          <w:sz w:val="16"/>
        </w:rPr>
        <w:t xml:space="preserve">    const add = newLines(baseObj, r, k);</w:t>
      </w:r>
    </w:p>
    <w:p>
      <w:pPr>
        <w:spacing w:after="0" w:before="0"/>
        <w:shd w:val="clear" w:color="auto" w:fill="F2F2F2"/>
      </w:pPr>
      <w:r>
        <w:rPr>
          <w:rFonts w:ascii="Consolas" w:hAnsi="Consolas"/>
          <w:sz w:val="16"/>
        </w:rPr>
        <w:t xml:space="preserve">    if (add.length) return k + ': ' + add[0].slice(0, 160);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Уровень отказа: «поле» или «поле: начало строки». Поймана правильно,</w:t>
      </w:r>
    </w:p>
    <w:p>
      <w:pPr>
        <w:spacing w:after="0" w:before="0"/>
        <w:shd w:val="clear" w:color="auto" w:fill="F2F2F2"/>
      </w:pPr>
      <w:r>
        <w:rPr>
          <w:rFonts w:ascii="Consolas" w:hAnsi="Consolas"/>
          <w:sz w:val="16"/>
        </w:rPr>
        <w:t>// если в этом поле отчёта появилась новая строка с этим началом. Не</w:t>
      </w:r>
    </w:p>
    <w:p>
      <w:pPr>
        <w:spacing w:after="0" w:before="0"/>
        <w:shd w:val="clear" w:color="auto" w:fill="F2F2F2"/>
      </w:pPr>
      <w:r>
        <w:rPr>
          <w:rFonts w:ascii="Consolas" w:hAnsi="Consolas"/>
          <w:sz w:val="16"/>
        </w:rPr>
        <w:t>// первая попавшаяся: подделка может задеть и соседнюю проверку, и это</w:t>
      </w:r>
    </w:p>
    <w:p>
      <w:pPr>
        <w:spacing w:after="0" w:before="0"/>
        <w:shd w:val="clear" w:color="auto" w:fill="F2F2F2"/>
      </w:pPr>
      <w:r>
        <w:rPr>
          <w:rFonts w:ascii="Consolas" w:hAnsi="Consolas"/>
          <w:sz w:val="16"/>
        </w:rPr>
        <w:t>// не ошибка — ошибка, если НУЖНАЯ проверка промолчала.</w:t>
      </w:r>
    </w:p>
    <w:p>
      <w:pPr>
        <w:spacing w:after="0" w:before="0"/>
        <w:shd w:val="clear" w:color="auto" w:fill="F2F2F2"/>
      </w:pPr>
      <w:r>
        <w:rPr>
          <w:rFonts w:ascii="Consolas" w:hAnsi="Consolas"/>
          <w:sz w:val="16"/>
        </w:rPr>
        <w:t>const levelHit = (baseObj, out, level) =&gt; {</w:t>
      </w:r>
    </w:p>
    <w:p>
      <w:pPr>
        <w:spacing w:after="0" w:before="0"/>
        <w:shd w:val="clear" w:color="auto" w:fill="F2F2F2"/>
      </w:pPr>
      <w:r>
        <w:rPr>
          <w:rFonts w:ascii="Consolas" w:hAnsi="Consolas"/>
          <w:sz w:val="16"/>
        </w:rPr>
        <w:t xml:space="preserve">  const i = level.indexOf(': ');</w:t>
      </w:r>
    </w:p>
    <w:p>
      <w:pPr>
        <w:spacing w:after="0" w:before="0"/>
        <w:shd w:val="clear" w:color="auto" w:fill="F2F2F2"/>
      </w:pPr>
      <w:r>
        <w:rPr>
          <w:rFonts w:ascii="Consolas" w:hAnsi="Consolas"/>
          <w:sz w:val="16"/>
        </w:rPr>
        <w:t xml:space="preserve">  const key = i &lt; 0 ? level : level.slice(0, i);</w:t>
      </w:r>
    </w:p>
    <w:p>
      <w:pPr>
        <w:spacing w:after="0" w:before="0"/>
        <w:shd w:val="clear" w:color="auto" w:fill="F2F2F2"/>
      </w:pPr>
      <w:r>
        <w:rPr>
          <w:rFonts w:ascii="Consolas" w:hAnsi="Consolas"/>
          <w:sz w:val="16"/>
        </w:rPr>
        <w:t xml:space="preserve">  const head = i &lt; 0 ? '' : level.slice(i + 2);</w:t>
      </w:r>
    </w:p>
    <w:p>
      <w:pPr>
        <w:spacing w:after="0" w:before="0"/>
        <w:shd w:val="clear" w:color="auto" w:fill="F2F2F2"/>
      </w:pPr>
      <w:r>
        <w:rPr>
          <w:rFonts w:ascii="Consolas" w:hAnsi="Consolas"/>
          <w:sz w:val="16"/>
        </w:rPr>
        <w:t xml:space="preserve">  const hit = newLines(baseObj, parsed(out), key).find((x) =&gt; x.startsWith(head));</w:t>
      </w:r>
    </w:p>
    <w:p>
      <w:pPr>
        <w:spacing w:after="0" w:before="0"/>
        <w:shd w:val="clear" w:color="auto" w:fill="F2F2F2"/>
      </w:pPr>
      <w:r>
        <w:rPr>
          <w:rFonts w:ascii="Consolas" w:hAnsi="Consolas"/>
          <w:sz w:val="16"/>
        </w:rPr>
        <w:t xml:space="preserve">  return hit === undefined ? null : key + ': ' + hit.slice(0, 160);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levelFor = (c, checker) =&gt; {</w:t>
      </w:r>
    </w:p>
    <w:p>
      <w:pPr>
        <w:spacing w:after="0" w:before="0"/>
        <w:shd w:val="clear" w:color="auto" w:fill="F2F2F2"/>
      </w:pPr>
      <w:r>
        <w:rPr>
          <w:rFonts w:ascii="Consolas" w:hAnsi="Consolas"/>
          <w:sz w:val="16"/>
        </w:rPr>
        <w:t xml:space="preserve">  if (!c.level) return null;</w:t>
      </w:r>
    </w:p>
    <w:p>
      <w:pPr>
        <w:spacing w:after="0" w:before="0"/>
        <w:shd w:val="clear" w:color="auto" w:fill="F2F2F2"/>
      </w:pPr>
      <w:r>
        <w:rPr>
          <w:rFonts w:ascii="Consolas" w:hAnsi="Consolas"/>
          <w:sz w:val="16"/>
        </w:rPr>
        <w:t xml:space="preserve">  if (typeof c.level === 'string') return c.level;</w:t>
      </w:r>
    </w:p>
    <w:p>
      <w:pPr>
        <w:spacing w:after="0" w:before="0"/>
        <w:shd w:val="clear" w:color="auto" w:fill="F2F2F2"/>
      </w:pPr>
      <w:r>
        <w:rPr>
          <w:rFonts w:ascii="Consolas" w:hAnsi="Consolas"/>
          <w:sz w:val="16"/>
        </w:rPr>
        <w:t xml:space="preserve">  return c.level[SHORT[checker]]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Фактическая разница между чистым текстом и копией: первая и последняя</w:t>
      </w:r>
    </w:p>
    <w:p>
      <w:pPr>
        <w:spacing w:after="0" w:before="0"/>
        <w:shd w:val="clear" w:color="auto" w:fill="F2F2F2"/>
      </w:pPr>
      <w:r>
        <w:rPr>
          <w:rFonts w:ascii="Consolas" w:hAnsi="Consolas"/>
          <w:sz w:val="16"/>
        </w:rPr>
        <w:t>// различающиеся строки, остальное одинаково. Разница берётся сравнением</w:t>
      </w:r>
    </w:p>
    <w:p>
      <w:pPr>
        <w:spacing w:after="0" w:before="0"/>
        <w:shd w:val="clear" w:color="auto" w:fill="F2F2F2"/>
      </w:pPr>
      <w:r>
        <w:rPr>
          <w:rFonts w:ascii="Consolas" w:hAnsi="Consolas"/>
          <w:sz w:val="16"/>
        </w:rPr>
        <w:t>// текстов, а не из подписи случая: подпись можно написать любую.</w:t>
      </w:r>
    </w:p>
    <w:p>
      <w:pPr>
        <w:spacing w:after="0" w:before="0"/>
        <w:shd w:val="clear" w:color="auto" w:fill="F2F2F2"/>
      </w:pPr>
      <w:r>
        <w:rPr>
          <w:rFonts w:ascii="Consolas" w:hAnsi="Consolas"/>
          <w:sz w:val="16"/>
        </w:rPr>
        <w:t>const diffOf = (a, b) =&gt; {</w:t>
      </w:r>
    </w:p>
    <w:p>
      <w:pPr>
        <w:spacing w:after="0" w:before="0"/>
        <w:shd w:val="clear" w:color="auto" w:fill="F2F2F2"/>
      </w:pPr>
      <w:r>
        <w:rPr>
          <w:rFonts w:ascii="Consolas" w:hAnsi="Consolas"/>
          <w:sz w:val="16"/>
        </w:rPr>
        <w:t xml:space="preserve">  const x = a.split('\n');</w:t>
      </w:r>
    </w:p>
    <w:p>
      <w:pPr>
        <w:spacing w:after="0" w:before="0"/>
        <w:shd w:val="clear" w:color="auto" w:fill="F2F2F2"/>
      </w:pPr>
      <w:r>
        <w:rPr>
          <w:rFonts w:ascii="Consolas" w:hAnsi="Consolas"/>
          <w:sz w:val="16"/>
        </w:rPr>
        <w:t xml:space="preserve">  const y = b.split('\n');</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while (i &lt; x.length &amp;&amp; i &lt; y.length &amp;&amp; x[i] === y[i]) i += 1;</w:t>
      </w:r>
    </w:p>
    <w:p>
      <w:pPr>
        <w:spacing w:after="0" w:before="0"/>
        <w:shd w:val="clear" w:color="auto" w:fill="F2F2F2"/>
      </w:pPr>
      <w:r>
        <w:rPr>
          <w:rFonts w:ascii="Consolas" w:hAnsi="Consolas"/>
          <w:sz w:val="16"/>
        </w:rPr>
        <w:t xml:space="preserve">  let j = 0;</w:t>
      </w:r>
    </w:p>
    <w:p>
      <w:pPr>
        <w:spacing w:after="0" w:before="0"/>
        <w:shd w:val="clear" w:color="auto" w:fill="F2F2F2"/>
      </w:pPr>
      <w:r>
        <w:rPr>
          <w:rFonts w:ascii="Consolas" w:hAnsi="Consolas"/>
          <w:sz w:val="16"/>
        </w:rPr>
        <w:t xml:space="preserve">  while (j &lt; x.length - i &amp;&amp; j &lt; y.length - i</w:t>
      </w:r>
    </w:p>
    <w:p>
      <w:pPr>
        <w:spacing w:after="0" w:before="0"/>
        <w:shd w:val="clear" w:color="auto" w:fill="F2F2F2"/>
      </w:pPr>
      <w:r>
        <w:rPr>
          <w:rFonts w:ascii="Consolas" w:hAnsi="Consolas"/>
          <w:sz w:val="16"/>
        </w:rPr>
        <w:t xml:space="preserve">         &amp;&amp; x[x.length - 1 - j] === y[y.length - 1 - j]) j += 1;</w:t>
      </w:r>
    </w:p>
    <w:p>
      <w:pPr>
        <w:spacing w:after="0" w:before="0"/>
        <w:shd w:val="clear" w:color="auto" w:fill="F2F2F2"/>
      </w:pPr>
      <w:r>
        <w:rPr>
          <w:rFonts w:ascii="Consolas" w:hAnsi="Consolas"/>
          <w:sz w:val="16"/>
        </w:rPr>
        <w:t xml:space="preserve">  const cut = (s) =&gt; (s.length &gt; 120 ? s.slice(0, 117) + '...' : s);</w:t>
      </w:r>
    </w:p>
    <w:p>
      <w:pPr>
        <w:spacing w:after="0" w:before="0"/>
        <w:shd w:val="clear" w:color="auto" w:fill="F2F2F2"/>
      </w:pPr>
      <w:r>
        <w:rPr>
          <w:rFonts w:ascii="Consolas" w:hAnsi="Consolas"/>
          <w:sz w:val="16"/>
        </w:rPr>
        <w:t xml:space="preserve">  return { line: i + 1,</w:t>
      </w:r>
    </w:p>
    <w:p>
      <w:pPr>
        <w:spacing w:after="0" w:before="0"/>
        <w:shd w:val="clear" w:color="auto" w:fill="F2F2F2"/>
      </w:pPr>
      <w:r>
        <w:rPr>
          <w:rFonts w:ascii="Consolas" w:hAnsi="Consolas"/>
          <w:sz w:val="16"/>
        </w:rPr>
        <w:t xml:space="preserve">           removed: x.slice(i, x.length - j).map(cut),</w:t>
      </w:r>
    </w:p>
    <w:p>
      <w:pPr>
        <w:spacing w:after="0" w:before="0"/>
        <w:shd w:val="clear" w:color="auto" w:fill="F2F2F2"/>
      </w:pPr>
      <w:r>
        <w:rPr>
          <w:rFonts w:ascii="Consolas" w:hAnsi="Consolas"/>
          <w:sz w:val="16"/>
        </w:rPr>
        <w:t xml:space="preserve">           added:   y.slice(i, y.length - j).map(cut)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Парная правка трогает два далёких места сразу, и разница «от первой</w:t>
      </w:r>
    </w:p>
    <w:p>
      <w:pPr>
        <w:spacing w:after="0" w:before="0"/>
        <w:shd w:val="clear" w:color="auto" w:fill="F2F2F2"/>
      </w:pPr>
      <w:r>
        <w:rPr>
          <w:rFonts w:ascii="Consolas" w:hAnsi="Consolas"/>
          <w:sz w:val="16"/>
        </w:rPr>
        <w:t>// до последней несовпавшей строки» захватила бы всё между ними — десять</w:t>
      </w:r>
    </w:p>
    <w:p>
      <w:pPr>
        <w:spacing w:after="0" w:before="0"/>
        <w:shd w:val="clear" w:color="auto" w:fill="F2F2F2"/>
      </w:pPr>
      <w:r>
        <w:rPr>
          <w:rFonts w:ascii="Consolas" w:hAnsi="Consolas"/>
          <w:sz w:val="16"/>
        </w:rPr>
        <w:t>// тысяч строк ни о чём. Поэтому у парной правки разница считается по</w:t>
      </w:r>
    </w:p>
    <w:p>
      <w:pPr>
        <w:spacing w:after="0" w:before="0"/>
        <w:shd w:val="clear" w:color="auto" w:fill="F2F2F2"/>
      </w:pPr>
      <w:r>
        <w:rPr>
          <w:rFonts w:ascii="Consolas" w:hAnsi="Consolas"/>
          <w:sz w:val="16"/>
        </w:rPr>
        <w:t>// каждому шагу отдельно.</w:t>
      </w:r>
    </w:p>
    <w:p>
      <w:pPr>
        <w:spacing w:after="0" w:before="0"/>
        <w:shd w:val="clear" w:color="auto" w:fill="F2F2F2"/>
      </w:pPr>
      <w:r>
        <w:rPr>
          <w:rFonts w:ascii="Consolas" w:hAnsi="Consolas"/>
          <w:sz w:val="16"/>
        </w:rPr>
        <w:t>const mutationOf = (c, text) =&gt; (c.op !== 'pair'</w:t>
      </w:r>
    </w:p>
    <w:p>
      <w:pPr>
        <w:spacing w:after="0" w:before="0"/>
        <w:shd w:val="clear" w:color="auto" w:fill="F2F2F2"/>
      </w:pPr>
      <w:r>
        <w:rPr>
          <w:rFonts w:ascii="Consolas" w:hAnsi="Consolas"/>
          <w:sz w:val="16"/>
        </w:rPr>
        <w:t xml:space="preserve">  ? diffOf(clean, text)</w:t>
      </w:r>
    </w:p>
    <w:p>
      <w:pPr>
        <w:spacing w:after="0" w:before="0"/>
        <w:shd w:val="clear" w:color="auto" w:fill="F2F2F2"/>
      </w:pPr>
      <w:r>
        <w:rPr>
          <w:rFonts w:ascii="Consolas" w:hAnsi="Consolas"/>
          <w:sz w:val="16"/>
        </w:rPr>
        <w:t xml:space="preserve">  : { parts: c.list.map((step) =&gt; diffOf(clean, applyOne(clean, step)))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Четыре прогона, а не два: сверщики обязаны вернуть 0 и по доставленному</w:t>
      </w:r>
    </w:p>
    <w:p>
      <w:pPr>
        <w:spacing w:after="0" w:before="0"/>
        <w:shd w:val="clear" w:color="auto" w:fill="F2F2F2"/>
      </w:pPr>
      <w:r>
        <w:rPr>
          <w:rFonts w:ascii="Consolas" w:hAnsi="Consolas"/>
          <w:sz w:val="16"/>
        </w:rPr>
        <w:t>// документу, и по остатку, из которого делаются копии.</w:t>
      </w:r>
    </w:p>
    <w:p>
      <w:pPr>
        <w:spacing w:after="0" w:before="0"/>
        <w:shd w:val="clear" w:color="auto" w:fill="F2F2F2"/>
      </w:pPr>
      <w:r>
        <w:rPr>
          <w:rFonts w:ascii="Consolas" w:hAnsi="Consolas"/>
          <w:sz w:val="16"/>
        </w:rPr>
        <w:t>const docReg = run(REG, file);</w:t>
      </w:r>
    </w:p>
    <w:p>
      <w:pPr>
        <w:spacing w:after="0" w:before="0"/>
        <w:shd w:val="clear" w:color="auto" w:fill="F2F2F2"/>
      </w:pPr>
      <w:r>
        <w:rPr>
          <w:rFonts w:ascii="Consolas" w:hAnsi="Consolas"/>
          <w:sz w:val="16"/>
        </w:rPr>
        <w:t>const docSem = run(SEM, file);</w:t>
      </w:r>
    </w:p>
    <w:p>
      <w:pPr>
        <w:spacing w:after="0" w:before="0"/>
        <w:shd w:val="clear" w:color="auto" w:fill="F2F2F2"/>
      </w:pPr>
      <w:r>
        <w:rPr>
          <w:rFonts w:ascii="Consolas" w:hAnsi="Consolas"/>
          <w:sz w:val="16"/>
        </w:rPr>
        <w:t>const cleanRegRun = runFull(REG, cleanFile);</w:t>
      </w:r>
    </w:p>
    <w:p>
      <w:pPr>
        <w:spacing w:after="0" w:before="0"/>
        <w:shd w:val="clear" w:color="auto" w:fill="F2F2F2"/>
      </w:pPr>
      <w:r>
        <w:rPr>
          <w:rFonts w:ascii="Consolas" w:hAnsi="Consolas"/>
          <w:sz w:val="16"/>
        </w:rPr>
        <w:t>const cleanSemRun = runFull(SEM, cleanFile);</w:t>
      </w:r>
    </w:p>
    <w:p>
      <w:pPr>
        <w:spacing w:after="0" w:before="0"/>
        <w:shd w:val="clear" w:color="auto" w:fill="F2F2F2"/>
      </w:pPr>
      <w:r>
        <w:rPr>
          <w:rFonts w:ascii="Consolas" w:hAnsi="Consolas"/>
          <w:sz w:val="16"/>
        </w:rPr>
        <w:t>const cleanReg = cleanRegRun.status;</w:t>
      </w:r>
    </w:p>
    <w:p>
      <w:pPr>
        <w:spacing w:after="0" w:before="0"/>
        <w:shd w:val="clear" w:color="auto" w:fill="F2F2F2"/>
      </w:pPr>
      <w:r>
        <w:rPr>
          <w:rFonts w:ascii="Consolas" w:hAnsi="Consolas"/>
          <w:sz w:val="16"/>
        </w:rPr>
        <w:t>const cleanSem = cleanSemRun.status;</w:t>
      </w:r>
    </w:p>
    <w:p>
      <w:pPr>
        <w:spacing w:after="0" w:before="0"/>
        <w:shd w:val="clear" w:color="auto" w:fill="F2F2F2"/>
      </w:pPr>
      <w:r>
        <w:rPr>
          <w:rFonts w:ascii="Consolas" w:hAnsi="Consolas"/>
          <w:sz w:val="16"/>
        </w:rPr>
        <w:t>const baseOf = { [REG]: parsed(cleanRegRun.out), [SEM]: parsed(cleanSemRun.out)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У новых случаев раундов R31, R32 и R33 уровень отказа обязателен: без</w:t>
      </w:r>
    </w:p>
    <w:p>
      <w:pPr>
        <w:spacing w:after="0" w:before="0"/>
        <w:shd w:val="clear" w:color="auto" w:fill="F2F2F2"/>
      </w:pPr>
      <w:r>
        <w:rPr>
          <w:rFonts w:ascii="Consolas" w:hAnsi="Consolas"/>
          <w:sz w:val="16"/>
        </w:rPr>
        <w:t>// него случай доказывал бы только «что-то сломалось».</w:t>
      </w:r>
    </w:p>
    <w:p>
      <w:pPr>
        <w:spacing w:after="0" w:before="0"/>
        <w:shd w:val="clear" w:color="auto" w:fill="F2F2F2"/>
      </w:pPr>
      <w:r>
        <w:rPr>
          <w:rFonts w:ascii="Consolas" w:hAnsi="Consolas"/>
          <w:sz w:val="16"/>
        </w:rPr>
        <w:t>// H1.24: строки K-R43 (M-R43-01) тоже обязаны называть уровень отказа; H1.25 — и K-R44; H1.26 — и K-R46.</w:t>
      </w:r>
    </w:p>
    <w:p>
      <w:pPr>
        <w:spacing w:after="0" w:before="0"/>
        <w:shd w:val="clear" w:color="auto" w:fill="F2F2F2"/>
      </w:pPr>
      <w:r>
        <w:rPr>
          <w:rFonts w:ascii="Consolas" w:hAnsi="Consolas"/>
          <w:sz w:val="16"/>
        </w:rPr>
        <w:t>const needsLevel = (c) =&gt; /^K-R(1[567]|4[346])-/.test(String(c.row)) &amp;&amp; c.expect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out = [];</w:t>
      </w:r>
    </w:p>
    <w:p>
      <w:pPr>
        <w:spacing w:after="0" w:before="0"/>
        <w:shd w:val="clear" w:color="auto" w:fill="F2F2F2"/>
      </w:pPr>
      <w:r>
        <w:rPr>
          <w:rFonts w:ascii="Consolas" w:hAnsi="Consolas"/>
          <w:sz w:val="16"/>
        </w:rPr>
        <w:t>let asExpected = 0;</w:t>
      </w:r>
    </w:p>
    <w:p>
      <w:pPr>
        <w:spacing w:after="0" w:before="0"/>
        <w:shd w:val="clear" w:color="auto" w:fill="F2F2F2"/>
      </w:pPr>
      <w:r>
        <w:rPr>
          <w:rFonts w:ascii="Consolas" w:hAnsi="Consolas"/>
          <w:sz w:val="16"/>
        </w:rPr>
        <w:t>let lost = 0;</w:t>
      </w:r>
    </w:p>
    <w:p>
      <w:pPr>
        <w:spacing w:after="0" w:before="0"/>
        <w:shd w:val="clear" w:color="auto" w:fill="F2F2F2"/>
      </w:pPr>
      <w:r>
        <w:rPr>
          <w:rFonts w:ascii="Consolas" w:hAnsi="Consolas"/>
          <w:sz w:val="16"/>
        </w:rPr>
        <w:t>for (const c of cases) {</w:t>
      </w:r>
    </w:p>
    <w:p>
      <w:pPr>
        <w:spacing w:after="0" w:before="0"/>
        <w:shd w:val="clear" w:color="auto" w:fill="F2F2F2"/>
      </w:pPr>
      <w:r>
        <w:rPr>
          <w:rFonts w:ascii="Consolas" w:hAnsi="Consolas"/>
          <w:sz w:val="16"/>
        </w:rPr>
        <w:t xml:space="preserve">  const text = applyOne(clean, c);</w:t>
      </w:r>
    </w:p>
    <w:p>
      <w:pPr>
        <w:spacing w:after="0" w:before="0"/>
        <w:shd w:val="clear" w:color="auto" w:fill="F2F2F2"/>
      </w:pPr>
      <w:r>
        <w:rPr>
          <w:rFonts w:ascii="Consolas" w:hAnsi="Consolas"/>
          <w:sz w:val="16"/>
        </w:rPr>
        <w:t xml:space="preserve">  const head = { id: c.id, kind: c.kind, name: c.name, row: c.row, level: c.level || null };</w:t>
      </w:r>
    </w:p>
    <w:p>
      <w:pPr>
        <w:spacing w:after="0" w:before="0"/>
        <w:shd w:val="clear" w:color="auto" w:fill="F2F2F2"/>
      </w:pPr>
      <w:r>
        <w:rPr>
          <w:rFonts w:ascii="Consolas" w:hAnsi="Consolas"/>
          <w:sz w:val="16"/>
        </w:rPr>
        <w:t xml:space="preserve">  if (text === null) {</w:t>
      </w:r>
    </w:p>
    <w:p>
      <w:pPr>
        <w:spacing w:after="0" w:before="0"/>
        <w:shd w:val="clear" w:color="auto" w:fill="F2F2F2"/>
      </w:pPr>
      <w:r>
        <w:rPr>
          <w:rFonts w:ascii="Consolas" w:hAnsi="Consolas"/>
          <w:sz w:val="16"/>
        </w:rPr>
        <w:t xml:space="preserve">    lost += 1;</w:t>
      </w:r>
    </w:p>
    <w:p>
      <w:pPr>
        <w:spacing w:after="0" w:before="0"/>
        <w:shd w:val="clear" w:color="auto" w:fill="F2F2F2"/>
      </w:pPr>
      <w:r>
        <w:rPr>
          <w:rFonts w:ascii="Consolas" w:hAnsi="Consolas"/>
          <w:sz w:val="16"/>
        </w:rPr>
        <w:t xml:space="preserve">    out.push({ ...head, status: 'ЯКОРЬ НЕ НАЙДЕН', expected: c.expect, actual: null, ok: false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(text === clean) {</w:t>
      </w:r>
    </w:p>
    <w:p>
      <w:pPr>
        <w:spacing w:after="0" w:before="0"/>
        <w:shd w:val="clear" w:color="auto" w:fill="F2F2F2"/>
      </w:pPr>
      <w:r>
        <w:rPr>
          <w:rFonts w:ascii="Consolas" w:hAnsi="Consolas"/>
          <w:sz w:val="16"/>
        </w:rPr>
        <w:t xml:space="preserve">    lost += 1;</w:t>
      </w:r>
    </w:p>
    <w:p>
      <w:pPr>
        <w:spacing w:after="0" w:before="0"/>
        <w:shd w:val="clear" w:color="auto" w:fill="F2F2F2"/>
      </w:pPr>
      <w:r>
        <w:rPr>
          <w:rFonts w:ascii="Consolas" w:hAnsi="Consolas"/>
          <w:sz w:val="16"/>
        </w:rPr>
        <w:t xml:space="preserve">    out.push({ ...head, status: 'ПРАВКА НИЧЕГО НЕ ИЗМЕНИЛА', expected: c.expect, actual: null, ok: false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copy = 'chk_tamper28_' + c.id + '.md';</w:t>
      </w:r>
    </w:p>
    <w:p>
      <w:pPr>
        <w:spacing w:after="0" w:before="0"/>
        <w:shd w:val="clear" w:color="auto" w:fill="F2F2F2"/>
      </w:pPr>
      <w:r>
        <w:rPr>
          <w:rFonts w:ascii="Consolas" w:hAnsi="Consolas"/>
          <w:sz w:val="16"/>
        </w:rPr>
        <w:t xml:space="preserve">  writeFileSync(join(WORK, copy), text);</w:t>
      </w:r>
    </w:p>
    <w:p>
      <w:pPr>
        <w:spacing w:after="0" w:before="0"/>
        <w:shd w:val="clear" w:color="auto" w:fill="F2F2F2"/>
      </w:pPr>
      <w:r>
        <w:rPr>
          <w:rFonts w:ascii="Consolas" w:hAnsi="Consolas"/>
          <w:sz w:val="16"/>
        </w:rPr>
        <w:t xml:space="preserve">  const checks = [];</w:t>
      </w:r>
    </w:p>
    <w:p>
      <w:pPr>
        <w:spacing w:after="0" w:before="0"/>
        <w:shd w:val="clear" w:color="auto" w:fill="F2F2F2"/>
      </w:pPr>
      <w:r>
        <w:rPr>
          <w:rFonts w:ascii="Consolas" w:hAnsi="Consolas"/>
          <w:sz w:val="16"/>
        </w:rPr>
        <w:t xml:space="preserve">  for (const checker of checkersOf(c.kind)) {</w:t>
      </w:r>
    </w:p>
    <w:p>
      <w:pPr>
        <w:spacing w:after="0" w:before="0"/>
        <w:shd w:val="clear" w:color="auto" w:fill="F2F2F2"/>
      </w:pPr>
      <w:r>
        <w:rPr>
          <w:rFonts w:ascii="Consolas" w:hAnsi="Consolas"/>
          <w:sz w:val="16"/>
        </w:rPr>
        <w:t xml:space="preserve">    const res = runFull(checker, join(WORK, copy));</w:t>
      </w:r>
    </w:p>
    <w:p>
      <w:pPr>
        <w:spacing w:after="0" w:before="0"/>
        <w:shd w:val="clear" w:color="auto" w:fill="F2F2F2"/>
      </w:pPr>
      <w:r>
        <w:rPr>
          <w:rFonts w:ascii="Consolas" w:hAnsi="Consolas"/>
          <w:sz w:val="16"/>
        </w:rPr>
        <w:t xml:space="preserve">    const level = levelFor(c, checker);</w:t>
      </w:r>
    </w:p>
    <w:p>
      <w:pPr>
        <w:spacing w:after="0" w:before="0"/>
        <w:shd w:val="clear" w:color="auto" w:fill="F2F2F2"/>
      </w:pPr>
      <w:r>
        <w:rPr>
          <w:rFonts w:ascii="Consolas" w:hAnsi="Consolas"/>
          <w:sz w:val="16"/>
        </w:rPr>
        <w:t xml:space="preserve">    const hit = level &amp;&amp; c.expect !== 0 ? levelHit(baseOf[checker], res.out, level) : null;</w:t>
      </w:r>
    </w:p>
    <w:p>
      <w:pPr>
        <w:spacing w:after="0" w:before="0"/>
        <w:shd w:val="clear" w:color="auto" w:fill="F2F2F2"/>
      </w:pPr>
      <w:r>
        <w:rPr>
          <w:rFonts w:ascii="Consolas" w:hAnsi="Consolas"/>
          <w:sz w:val="16"/>
        </w:rPr>
        <w:t xml:space="preserve">    checks.push({ checker, actual: res.status, reason: reasonOf(baseOf[checker], res.out),</w:t>
      </w:r>
    </w:p>
    <w:p>
      <w:pPr>
        <w:spacing w:after="0" w:before="0"/>
        <w:shd w:val="clear" w:color="auto" w:fill="F2F2F2"/>
      </w:pPr>
      <w:r>
        <w:rPr>
          <w:rFonts w:ascii="Consolas" w:hAnsi="Consolas"/>
          <w:sz w:val="16"/>
        </w:rPr>
        <w:t xml:space="preserve">                  level, level_hit: hit,</w:t>
      </w:r>
    </w:p>
    <w:p>
      <w:pPr>
        <w:spacing w:after="0" w:before="0"/>
        <w:shd w:val="clear" w:color="auto" w:fill="F2F2F2"/>
      </w:pPr>
      <w:r>
        <w:rPr>
          <w:rFonts w:ascii="Consolas" w:hAnsi="Consolas"/>
          <w:sz w:val="16"/>
        </w:rPr>
        <w:t xml:space="preserve">                  level_ok: level &amp;&amp; c.expect !== 0 ? hit !== null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codesOk = checks.every((k) =&gt; k.actual === c.expect);</w:t>
      </w:r>
    </w:p>
    <w:p>
      <w:pPr>
        <w:spacing w:after="0" w:before="0"/>
        <w:shd w:val="clear" w:color="auto" w:fill="F2F2F2"/>
      </w:pPr>
      <w:r>
        <w:rPr>
          <w:rFonts w:ascii="Consolas" w:hAnsi="Consolas"/>
          <w:sz w:val="16"/>
        </w:rPr>
        <w:t xml:space="preserve">  const levelsOk = checks.every((k) =&gt; k.level_ok !== false);</w:t>
      </w:r>
    </w:p>
    <w:p>
      <w:pPr>
        <w:spacing w:after="0" w:before="0"/>
        <w:shd w:val="clear" w:color="auto" w:fill="F2F2F2"/>
      </w:pPr>
      <w:r>
        <w:rPr>
          <w:rFonts w:ascii="Consolas" w:hAnsi="Consolas"/>
          <w:sz w:val="16"/>
        </w:rPr>
        <w:t xml:space="preserve">  const levelMissing = needsLevel(c) &amp;&amp; checks.some((k) =&gt; !k.level);</w:t>
      </w:r>
    </w:p>
    <w:p>
      <w:pPr>
        <w:spacing w:after="0" w:before="0"/>
        <w:shd w:val="clear" w:color="auto" w:fill="F2F2F2"/>
      </w:pPr>
      <w:r>
        <w:rPr>
          <w:rFonts w:ascii="Consolas" w:hAnsi="Consolas"/>
          <w:sz w:val="16"/>
        </w:rPr>
        <w:t xml:space="preserve">  const ok = codesOk &amp;&amp; levelsOk &amp;&amp; !levelMissing;</w:t>
      </w:r>
    </w:p>
    <w:p>
      <w:pPr>
        <w:spacing w:after="0" w:before="0"/>
        <w:shd w:val="clear" w:color="auto" w:fill="F2F2F2"/>
      </w:pPr>
      <w:r>
        <w:rPr>
          <w:rFonts w:ascii="Consolas" w:hAnsi="Consolas"/>
          <w:sz w:val="16"/>
        </w:rPr>
        <w:t xml:space="preserve">  if (ok) asExpected += 1;</w:t>
      </w:r>
    </w:p>
    <w:p>
      <w:pPr>
        <w:spacing w:after="0" w:before="0"/>
        <w:shd w:val="clear" w:color="auto" w:fill="F2F2F2"/>
      </w:pPr>
      <w:r>
        <w:rPr>
          <w:rFonts w:ascii="Consolas" w:hAnsi="Consolas"/>
          <w:sz w:val="16"/>
        </w:rPr>
        <w:t xml:space="preserve">  const actual = checks.length === 1 ? checks[0].actual</w:t>
      </w:r>
    </w:p>
    <w:p>
      <w:pPr>
        <w:spacing w:after="0" w:before="0"/>
        <w:shd w:val="clear" w:color="auto" w:fill="F2F2F2"/>
      </w:pPr>
      <w:r>
        <w:rPr>
          <w:rFonts w:ascii="Consolas" w:hAnsi="Consolas"/>
          <w:sz w:val="16"/>
        </w:rPr>
        <w:t xml:space="preserve">    : checks.map((k) =&gt; SHORT[k.checker] + ' ' + k.actual).join(', ');</w:t>
      </w:r>
    </w:p>
    <w:p>
      <w:pPr>
        <w:spacing w:after="0" w:before="0"/>
        <w:shd w:val="clear" w:color="auto" w:fill="F2F2F2"/>
      </w:pPr>
      <w:r>
        <w:rPr>
          <w:rFonts w:ascii="Consolas" w:hAnsi="Consolas"/>
          <w:sz w:val="16"/>
        </w:rPr>
        <w:t xml:space="preserve">  let status;</w:t>
      </w:r>
    </w:p>
    <w:p>
      <w:pPr>
        <w:spacing w:after="0" w:before="0"/>
        <w:shd w:val="clear" w:color="auto" w:fill="F2F2F2"/>
      </w:pPr>
      <w:r>
        <w:rPr>
          <w:rFonts w:ascii="Consolas" w:hAnsi="Consolas"/>
          <w:sz w:val="16"/>
        </w:rPr>
        <w:t xml:space="preserve">  if (!codesOk) status = 'НЕ ПО ОЖИДАНИЮ';</w:t>
      </w:r>
    </w:p>
    <w:p>
      <w:pPr>
        <w:spacing w:after="0" w:before="0"/>
        <w:shd w:val="clear" w:color="auto" w:fill="F2F2F2"/>
      </w:pPr>
      <w:r>
        <w:rPr>
          <w:rFonts w:ascii="Consolas" w:hAnsi="Consolas"/>
          <w:sz w:val="16"/>
        </w:rPr>
        <w:t xml:space="preserve">  else if (levelMissing) status = 'НЕТ УРОВНЯ ОТКАЗА';</w:t>
      </w:r>
    </w:p>
    <w:p>
      <w:pPr>
        <w:spacing w:after="0" w:before="0"/>
        <w:shd w:val="clear" w:color="auto" w:fill="F2F2F2"/>
      </w:pPr>
      <w:r>
        <w:rPr>
          <w:rFonts w:ascii="Consolas" w:hAnsi="Consolas"/>
          <w:sz w:val="16"/>
        </w:rPr>
        <w:t xml:space="preserve">  else if (!levelsOk) status = 'НЕ ТОТ УРОВЕНЬ ОТКАЗА';</w:t>
      </w:r>
    </w:p>
    <w:p>
      <w:pPr>
        <w:spacing w:after="0" w:before="0"/>
        <w:shd w:val="clear" w:color="auto" w:fill="F2F2F2"/>
      </w:pPr>
      <w:r>
        <w:rPr>
          <w:rFonts w:ascii="Consolas" w:hAnsi="Consolas"/>
          <w:sz w:val="16"/>
        </w:rPr>
        <w:t xml:space="preserve">  else status = c.expect === 0 ? 'верно пропущена' : 'поймана';</w:t>
      </w:r>
    </w:p>
    <w:p>
      <w:pPr>
        <w:spacing w:after="0" w:before="0"/>
        <w:shd w:val="clear" w:color="auto" w:fill="F2F2F2"/>
      </w:pPr>
      <w:r>
        <w:rPr>
          <w:rFonts w:ascii="Consolas" w:hAnsi="Consolas"/>
          <w:sz w:val="16"/>
        </w:rPr>
        <w:t xml:space="preserve">  out.push({ ...head, checker: checks.map((k) =&gt; k.checker).join(' + '), copy,</w:t>
      </w:r>
    </w:p>
    <w:p>
      <w:pPr>
        <w:spacing w:after="0" w:before="0"/>
        <w:shd w:val="clear" w:color="auto" w:fill="F2F2F2"/>
      </w:pPr>
      <w:r>
        <w:rPr>
          <w:rFonts w:ascii="Consolas" w:hAnsi="Consolas"/>
          <w:sz w:val="16"/>
        </w:rPr>
        <w:t xml:space="preserve">             sha256: sha(text), mutation: mutationOf(c, text),</w:t>
      </w:r>
    </w:p>
    <w:p>
      <w:pPr>
        <w:spacing w:after="0" w:before="0"/>
        <w:shd w:val="clear" w:color="auto" w:fill="F2F2F2"/>
      </w:pPr>
      <w:r>
        <w:rPr>
          <w:rFonts w:ascii="Consolas" w:hAnsi="Consolas"/>
          <w:sz w:val="16"/>
        </w:rPr>
        <w:t xml:space="preserve">             expected: c.expect, actual, ok, checks,</w:t>
      </w:r>
    </w:p>
    <w:p>
      <w:pPr>
        <w:spacing w:after="0" w:before="0"/>
        <w:shd w:val="clear" w:color="auto" w:fill="F2F2F2"/>
      </w:pPr>
      <w:r>
        <w:rPr>
          <w:rFonts w:ascii="Consolas" w:hAnsi="Consolas"/>
          <w:sz w:val="16"/>
        </w:rPr>
        <w:t xml:space="preserve">             reason: checks[0].level_hit || checks[0].reason, status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negatives = cases.filter((c) =&gt; c.expect !== 0).length;</w:t>
      </w:r>
    </w:p>
    <w:p>
      <w:pPr>
        <w:spacing w:after="0" w:before="0"/>
        <w:shd w:val="clear" w:color="auto" w:fill="F2F2F2"/>
      </w:pPr>
      <w:r>
        <w:rPr>
          <w:rFonts w:ascii="Consolas" w:hAnsi="Consolas"/>
          <w:sz w:val="16"/>
        </w:rPr>
        <w:t>const positives = cases.length - negatives;</w:t>
      </w:r>
    </w:p>
    <w:p>
      <w:pPr>
        <w:spacing w:after="0" w:before="0"/>
        <w:shd w:val="clear" w:color="auto" w:fill="F2F2F2"/>
      </w:pPr>
      <w:r>
        <w:rPr>
          <w:rFonts w:ascii="Consolas" w:hAnsi="Consolas"/>
          <w:sz w:val="16"/>
        </w:rPr>
        <w:t>const verdict = (docReg === 0 &amp;&amp; docSem === 0 &amp;&amp; cleanReg === 0 &amp;&amp; cleanSem === 0</w:t>
      </w:r>
    </w:p>
    <w:p>
      <w:pPr>
        <w:spacing w:after="0" w:before="0"/>
        <w:shd w:val="clear" w:color="auto" w:fill="F2F2F2"/>
      </w:pPr>
      <w:r>
        <w:rPr>
          <w:rFonts w:ascii="Consolas" w:hAnsi="Consolas"/>
          <w:sz w:val="16"/>
        </w:rPr>
        <w:t xml:space="preserve">                 &amp;&amp; asExpected === cases.length &amp;&amp; lost === 0</w:t>
      </w:r>
    </w:p>
    <w:p>
      <w:pPr>
        <w:spacing w:after="0" w:before="0"/>
        <w:shd w:val="clear" w:color="auto" w:fill="F2F2F2"/>
      </w:pPr>
      <w:r>
        <w:rPr>
          <w:rFonts w:ascii="Consolas" w:hAnsi="Consolas"/>
          <w:sz w:val="16"/>
        </w:rPr>
        <w:t xml:space="preserve">                 &amp;&amp; listingProblems.length === 0) ? 'OK' : 'ПРОВАЛ';</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aNumbers = cases.map((c) =&gt; (String(c.name || '').match(/^A(\d+):/) || [])[1])</w:t>
      </w:r>
    </w:p>
    <w:p>
      <w:pPr>
        <w:spacing w:after="0" w:before="0"/>
        <w:shd w:val="clear" w:color="auto" w:fill="F2F2F2"/>
      </w:pPr>
      <w:r>
        <w:rPr>
          <w:rFonts w:ascii="Consolas" w:hAnsi="Consolas"/>
          <w:sz w:val="16"/>
        </w:rPr>
        <w:t xml:space="preserve">  .filter((x) =&gt; x !== undefined).map(Number);</w:t>
      </w:r>
    </w:p>
    <w:p>
      <w:pPr>
        <w:spacing w:after="0" w:before="0"/>
        <w:shd w:val="clear" w:color="auto" w:fill="F2F2F2"/>
      </w:pPr>
      <w:r>
        <w:rPr>
          <w:rFonts w:ascii="Consolas" w:hAnsi="Consolas"/>
          <w:sz w:val="16"/>
        </w:rPr>
        <w:t>const tamperCasesRange = aNumbers.length</w:t>
      </w:r>
    </w:p>
    <w:p>
      <w:pPr>
        <w:spacing w:after="0" w:before="0"/>
        <w:shd w:val="clear" w:color="auto" w:fill="F2F2F2"/>
      </w:pPr>
      <w:r>
        <w:rPr>
          <w:rFonts w:ascii="Consolas" w:hAnsi="Consolas"/>
          <w:sz w:val="16"/>
        </w:rPr>
        <w:t xml:space="preserve">  ? ('A' + String(Math.min(...aNumbers)).padStart(2, '0') + '-A' + String(Math.max(...aNumbers)).padStart(2, '0'))</w:t>
      </w:r>
    </w:p>
    <w:p>
      <w:pPr>
        <w:spacing w:after="0" w:before="0"/>
        <w:shd w:val="clear" w:color="auto" w:fill="F2F2F2"/>
      </w:pPr>
      <w:r>
        <w:rPr>
          <w:rFonts w:ascii="Consolas" w:hAnsi="Consolas"/>
          <w:sz w:val="16"/>
        </w:rPr>
        <w:t xml:space="preserve">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report = {</w:t>
      </w:r>
    </w:p>
    <w:p>
      <w:pPr>
        <w:spacing w:after="0" w:before="0"/>
        <w:shd w:val="clear" w:color="auto" w:fill="F2F2F2"/>
      </w:pPr>
      <w:r>
        <w:rPr>
          <w:rFonts w:ascii="Consolas" w:hAnsi="Consolas"/>
          <w:sz w:val="16"/>
        </w:rPr>
        <w:t xml:space="preserve">  suite: 'chk_tamper28',</w:t>
      </w:r>
    </w:p>
    <w:p>
      <w:pPr>
        <w:spacing w:after="0" w:before="0"/>
        <w:shd w:val="clear" w:color="auto" w:fill="F2F2F2"/>
      </w:pPr>
      <w:r>
        <w:rPr>
          <w:rFonts w:ascii="Consolas" w:hAnsi="Consolas"/>
          <w:sz w:val="16"/>
        </w:rPr>
        <w:t xml:space="preserve">  passport: 'ACTIVE vR51.1, раунд R51, H1.31',</w:t>
      </w:r>
    </w:p>
    <w:p>
      <w:pPr>
        <w:spacing w:after="0" w:before="0"/>
        <w:shd w:val="clear" w:color="auto" w:fill="F2F2F2"/>
      </w:pPr>
      <w:r>
        <w:rPr>
          <w:rFonts w:ascii="Consolas" w:hAnsi="Consolas"/>
          <w:sz w:val="16"/>
        </w:rPr>
        <w:t xml:space="preserve">  manifest: 'tamper_manifest28.mjs',</w:t>
      </w:r>
    </w:p>
    <w:p>
      <w:pPr>
        <w:spacing w:after="0" w:before="0"/>
        <w:shd w:val="clear" w:color="auto" w:fill="F2F2F2"/>
      </w:pPr>
      <w:r>
        <w:rPr>
          <w:rFonts w:ascii="Consolas" w:hAnsi="Consolas"/>
          <w:sz w:val="16"/>
        </w:rPr>
        <w:t xml:space="preserve">  document: basename(file),</w:t>
      </w:r>
    </w:p>
    <w:p>
      <w:pPr>
        <w:spacing w:after="0" w:before="0"/>
        <w:shd w:val="clear" w:color="auto" w:fill="F2F2F2"/>
      </w:pPr>
      <w:r>
        <w:rPr>
          <w:rFonts w:ascii="Consolas" w:hAnsi="Consolas"/>
          <w:sz w:val="16"/>
        </w:rPr>
        <w:t xml:space="preserve">  document_sha256: sha(base),</w:t>
      </w:r>
    </w:p>
    <w:p>
      <w:pPr>
        <w:spacing w:after="0" w:before="0"/>
        <w:shd w:val="clear" w:color="auto" w:fill="F2F2F2"/>
      </w:pPr>
      <w:r>
        <w:rPr>
          <w:rFonts w:ascii="Consolas" w:hAnsi="Consolas"/>
          <w:sz w:val="16"/>
        </w:rPr>
        <w:t xml:space="preserve">  expected_edition: EXPECT_EDITION,</w:t>
      </w:r>
    </w:p>
    <w:p>
      <w:pPr>
        <w:spacing w:after="0" w:before="0"/>
        <w:shd w:val="clear" w:color="auto" w:fill="F2F2F2"/>
      </w:pPr>
      <w:r>
        <w:rPr>
          <w:rFonts w:ascii="Consolas" w:hAnsi="Consolas"/>
          <w:sz w:val="16"/>
        </w:rPr>
        <w:t xml:space="preserve">  expected_edition_source: 'cli',</w:t>
      </w:r>
    </w:p>
    <w:p>
      <w:pPr>
        <w:spacing w:after="0" w:before="0"/>
        <w:shd w:val="clear" w:color="auto" w:fill="F2F2F2"/>
      </w:pPr>
      <w:r>
        <w:rPr>
          <w:rFonts w:ascii="Consolas" w:hAnsi="Consolas"/>
          <w:sz w:val="16"/>
        </w:rPr>
        <w:t xml:space="preserve">  round_facts: ['ROUND_FACT[BASELINE_EDITION]=H1.30', 'ROUND_FACT[EXPECTED_EDITION]=' + EXPECT_EDITION, 'ROUND_FACT[TAMPER_CASES_TOTAL]=' + cases.length, 'ROUND_FACT[TAMPER_CASES_RANGE]=' + tamperCasesRange, 'ROUND_FACT[PG16_D05]=' + ((base.match(/^ROUND_FACT\[PG16_D05\]=(\S+)$/m) || [])[1] || 'MISSING')],</w:t>
      </w:r>
    </w:p>
    <w:p>
      <w:pPr>
        <w:spacing w:after="0" w:before="0"/>
        <w:shd w:val="clear" w:color="auto" w:fill="F2F2F2"/>
      </w:pPr>
      <w:r>
        <w:rPr>
          <w:rFonts w:ascii="Consolas" w:hAnsi="Consolas"/>
          <w:sz w:val="16"/>
        </w:rPr>
        <w:t xml:space="preserve">  tamper_cases_range: tamperCasesRange,</w:t>
      </w:r>
    </w:p>
    <w:p>
      <w:pPr>
        <w:spacing w:after="0" w:before="0"/>
        <w:shd w:val="clear" w:color="auto" w:fill="F2F2F2"/>
      </w:pPr>
      <w:r>
        <w:rPr>
          <w:rFonts w:ascii="Consolas" w:hAnsi="Consolas"/>
          <w:sz w:val="16"/>
        </w:rPr>
        <w:t xml:space="preserve">  stripped_regions: stripped.cut,</w:t>
      </w:r>
    </w:p>
    <w:p>
      <w:pPr>
        <w:spacing w:after="0" w:before="0"/>
        <w:shd w:val="clear" w:color="auto" w:fill="F2F2F2"/>
      </w:pPr>
      <w:r>
        <w:rPr>
          <w:rFonts w:ascii="Consolas" w:hAnsi="Consolas"/>
          <w:sz w:val="16"/>
        </w:rPr>
        <w:t xml:space="preserve">  stripped_input: basename(cleanFile),</w:t>
      </w:r>
    </w:p>
    <w:p>
      <w:pPr>
        <w:spacing w:after="0" w:before="0"/>
        <w:shd w:val="clear" w:color="auto" w:fill="F2F2F2"/>
      </w:pPr>
      <w:r>
        <w:rPr>
          <w:rFonts w:ascii="Consolas" w:hAnsi="Consolas"/>
          <w:sz w:val="16"/>
        </w:rPr>
        <w:t xml:space="preserve">  stripped_input_sha256: sha(clean),</w:t>
      </w:r>
    </w:p>
    <w:p>
      <w:pPr>
        <w:spacing w:after="0" w:before="0"/>
        <w:shd w:val="clear" w:color="auto" w:fill="F2F2F2"/>
      </w:pPr>
      <w:r>
        <w:rPr>
          <w:rFonts w:ascii="Consolas" w:hAnsi="Consolas"/>
          <w:sz w:val="16"/>
        </w:rPr>
        <w:t xml:space="preserve">  work_dir: 'вне папки прогона; путь в отчёт не пишется',</w:t>
      </w:r>
    </w:p>
    <w:p>
      <w:pPr>
        <w:spacing w:after="0" w:before="0"/>
        <w:shd w:val="clear" w:color="auto" w:fill="F2F2F2"/>
      </w:pPr>
      <w:r>
        <w:rPr>
          <w:rFonts w:ascii="Consolas" w:hAnsi="Consolas"/>
          <w:sz w:val="16"/>
        </w:rPr>
        <w:t xml:space="preserve">  document_registry_exit: docReg,</w:t>
      </w:r>
    </w:p>
    <w:p>
      <w:pPr>
        <w:spacing w:after="0" w:before="0"/>
        <w:shd w:val="clear" w:color="auto" w:fill="F2F2F2"/>
      </w:pPr>
      <w:r>
        <w:rPr>
          <w:rFonts w:ascii="Consolas" w:hAnsi="Consolas"/>
          <w:sz w:val="16"/>
        </w:rPr>
        <w:t xml:space="preserve">  document_semantic_exit: docSem,</w:t>
      </w:r>
    </w:p>
    <w:p>
      <w:pPr>
        <w:spacing w:after="0" w:before="0"/>
        <w:shd w:val="clear" w:color="auto" w:fill="F2F2F2"/>
      </w:pPr>
      <w:r>
        <w:rPr>
          <w:rFonts w:ascii="Consolas" w:hAnsi="Consolas"/>
          <w:sz w:val="16"/>
        </w:rPr>
        <w:t xml:space="preserve">  clean_registry_exit: cleanReg,</w:t>
      </w:r>
    </w:p>
    <w:p>
      <w:pPr>
        <w:spacing w:after="0" w:before="0"/>
        <w:shd w:val="clear" w:color="auto" w:fill="F2F2F2"/>
      </w:pPr>
      <w:r>
        <w:rPr>
          <w:rFonts w:ascii="Consolas" w:hAnsi="Consolas"/>
          <w:sz w:val="16"/>
        </w:rPr>
        <w:t xml:space="preserve">  clean_semantic_exit: cleanSem,</w:t>
      </w:r>
    </w:p>
    <w:p>
      <w:pPr>
        <w:spacing w:after="0" w:before="0"/>
        <w:shd w:val="clear" w:color="auto" w:fill="F2F2F2"/>
      </w:pPr>
      <w:r>
        <w:rPr>
          <w:rFonts w:ascii="Consolas" w:hAnsi="Consolas"/>
          <w:sz w:val="16"/>
        </w:rPr>
        <w:t xml:space="preserve">  listings: listingRows,</w:t>
      </w:r>
    </w:p>
    <w:p>
      <w:pPr>
        <w:spacing w:after="0" w:before="0"/>
        <w:shd w:val="clear" w:color="auto" w:fill="F2F2F2"/>
      </w:pPr>
      <w:r>
        <w:rPr>
          <w:rFonts w:ascii="Consolas" w:hAnsi="Consolas"/>
          <w:sz w:val="16"/>
        </w:rPr>
        <w:t xml:space="preserve">  listing_problems: listingProblems,</w:t>
      </w:r>
    </w:p>
    <w:p>
      <w:pPr>
        <w:spacing w:after="0" w:before="0"/>
        <w:shd w:val="clear" w:color="auto" w:fill="F2F2F2"/>
      </w:pPr>
      <w:r>
        <w:rPr>
          <w:rFonts w:ascii="Consolas" w:hAnsi="Consolas"/>
          <w:sz w:val="16"/>
        </w:rPr>
        <w:t xml:space="preserve">  tampers_total: cases.length,</w:t>
      </w:r>
    </w:p>
    <w:p>
      <w:pPr>
        <w:spacing w:after="0" w:before="0"/>
        <w:shd w:val="clear" w:color="auto" w:fill="F2F2F2"/>
      </w:pPr>
      <w:r>
        <w:rPr>
          <w:rFonts w:ascii="Consolas" w:hAnsi="Consolas"/>
          <w:sz w:val="16"/>
        </w:rPr>
        <w:t xml:space="preserve">  tampers_negative: negatives,</w:t>
      </w:r>
    </w:p>
    <w:p>
      <w:pPr>
        <w:spacing w:after="0" w:before="0"/>
        <w:shd w:val="clear" w:color="auto" w:fill="F2F2F2"/>
      </w:pPr>
      <w:r>
        <w:rPr>
          <w:rFonts w:ascii="Consolas" w:hAnsi="Consolas"/>
          <w:sz w:val="16"/>
        </w:rPr>
        <w:t xml:space="preserve">  tampers_positive: positives,</w:t>
      </w:r>
    </w:p>
    <w:p>
      <w:pPr>
        <w:spacing w:after="0" w:before="0"/>
        <w:shd w:val="clear" w:color="auto" w:fill="F2F2F2"/>
      </w:pPr>
      <w:r>
        <w:rPr>
          <w:rFonts w:ascii="Consolas" w:hAnsi="Consolas"/>
          <w:sz w:val="16"/>
        </w:rPr>
        <w:t xml:space="preserve">  tampers_both_checkers: cases.filter((c) =&gt; c.kind === 'оба').length,</w:t>
      </w:r>
    </w:p>
    <w:p>
      <w:pPr>
        <w:spacing w:after="0" w:before="0"/>
        <w:shd w:val="clear" w:color="auto" w:fill="F2F2F2"/>
      </w:pPr>
      <w:r>
        <w:rPr>
          <w:rFonts w:ascii="Consolas" w:hAnsi="Consolas"/>
          <w:sz w:val="16"/>
        </w:rPr>
        <w:t xml:space="preserve">  tampers_with_level: cases.filter((c) =&gt; c.level).length,</w:t>
      </w:r>
    </w:p>
    <w:p>
      <w:pPr>
        <w:spacing w:after="0" w:before="0"/>
        <w:shd w:val="clear" w:color="auto" w:fill="F2F2F2"/>
      </w:pPr>
      <w:r>
        <w:rPr>
          <w:rFonts w:ascii="Consolas" w:hAnsi="Consolas"/>
          <w:sz w:val="16"/>
        </w:rPr>
        <w:t xml:space="preserve">  tampers_as_expected: asExpected,</w:t>
      </w:r>
    </w:p>
    <w:p>
      <w:pPr>
        <w:spacing w:after="0" w:before="0"/>
        <w:shd w:val="clear" w:color="auto" w:fill="F2F2F2"/>
      </w:pPr>
      <w:r>
        <w:rPr>
          <w:rFonts w:ascii="Consolas" w:hAnsi="Consolas"/>
          <w:sz w:val="16"/>
        </w:rPr>
        <w:t xml:space="preserve">  tampers_anchor_lost: lost,</w:t>
      </w:r>
    </w:p>
    <w:p>
      <w:pPr>
        <w:spacing w:after="0" w:before="0"/>
        <w:shd w:val="clear" w:color="auto" w:fill="F2F2F2"/>
      </w:pPr>
      <w:r>
        <w:rPr>
          <w:rFonts w:ascii="Consolas" w:hAnsi="Consolas"/>
          <w:sz w:val="16"/>
        </w:rPr>
        <w:t xml:space="preserve">  registry_rows_covered: [...new Set(cases.map((c) =&gt; c.row))].sort().length,</w:t>
      </w:r>
    </w:p>
    <w:p>
      <w:pPr>
        <w:spacing w:after="0" w:before="0"/>
        <w:shd w:val="clear" w:color="auto" w:fill="F2F2F2"/>
      </w:pPr>
      <w:r>
        <w:rPr>
          <w:rFonts w:ascii="Consolas" w:hAnsi="Consolas"/>
          <w:sz w:val="16"/>
        </w:rPr>
        <w:t xml:space="preserve">  rows: out,</w:t>
      </w:r>
    </w:p>
    <w:p>
      <w:pPr>
        <w:spacing w:after="0" w:before="0"/>
        <w:shd w:val="clear" w:color="auto" w:fill="F2F2F2"/>
      </w:pPr>
      <w:r>
        <w:rPr>
          <w:rFonts w:ascii="Consolas" w:hAnsi="Consolas"/>
          <w:sz w:val="16"/>
        </w:rPr>
        <w:t xml:space="preserve">  verdict,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Печать для документа --------------------------------------------------</w:t>
      </w:r>
    </w:p>
    <w:p>
      <w:pPr>
        <w:spacing w:after="0" w:before="0"/>
        <w:shd w:val="clear" w:color="auto" w:fill="F2F2F2"/>
      </w:pPr>
      <w:r>
        <w:rPr>
          <w:rFonts w:ascii="Consolas" w:hAnsi="Consolas"/>
          <w:sz w:val="16"/>
        </w:rPr>
        <w:t>if (process.argv.includes('--print-rows')) {</w:t>
      </w:r>
    </w:p>
    <w:p>
      <w:pPr>
        <w:spacing w:after="0" w:before="0"/>
        <w:shd w:val="clear" w:color="auto" w:fill="F2F2F2"/>
      </w:pPr>
      <w:r>
        <w:rPr>
          <w:rFonts w:ascii="Consolas" w:hAnsi="Consolas"/>
          <w:sz w:val="16"/>
        </w:rPr>
        <w:t xml:space="preserve">  for (const r of out) console.log([r.id, r.row, r.kind, r.name, r.expected, r.actual].join(' | '));</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(process.argv.includes('--print-table')) {</w:t>
      </w:r>
    </w:p>
    <w:p>
      <w:pPr>
        <w:spacing w:after="0" w:before="0"/>
        <w:shd w:val="clear" w:color="auto" w:fill="F2F2F2"/>
      </w:pPr>
      <w:r>
        <w:rPr>
          <w:rFonts w:ascii="Consolas" w:hAnsi="Consolas"/>
          <w:sz w:val="16"/>
        </w:rPr>
        <w:t xml:space="preserve">  // Таблица раздела 15.18: строка реестра, случаи, ожидание, факт.</w:t>
      </w:r>
    </w:p>
    <w:p>
      <w:pPr>
        <w:spacing w:after="0" w:before="0"/>
        <w:shd w:val="clear" w:color="auto" w:fill="F2F2F2"/>
      </w:pPr>
      <w:r>
        <w:rPr>
          <w:rFonts w:ascii="Consolas" w:hAnsi="Consolas"/>
          <w:sz w:val="16"/>
        </w:rPr>
        <w:t xml:space="preserve">  const byRow = new Map();</w:t>
      </w:r>
    </w:p>
    <w:p>
      <w:pPr>
        <w:spacing w:after="0" w:before="0"/>
        <w:shd w:val="clear" w:color="auto" w:fill="F2F2F2"/>
      </w:pPr>
      <w:r>
        <w:rPr>
          <w:rFonts w:ascii="Consolas" w:hAnsi="Consolas"/>
          <w:sz w:val="16"/>
        </w:rPr>
        <w:t xml:space="preserve">  for (const r of out) {</w:t>
      </w:r>
    </w:p>
    <w:p>
      <w:pPr>
        <w:spacing w:after="0" w:before="0"/>
        <w:shd w:val="clear" w:color="auto" w:fill="F2F2F2"/>
      </w:pPr>
      <w:r>
        <w:rPr>
          <w:rFonts w:ascii="Consolas" w:hAnsi="Consolas"/>
          <w:sz w:val="16"/>
        </w:rPr>
        <w:t xml:space="preserve">    if (!byRow.has(r.row)) byRow.set(r.row, []);</w:t>
      </w:r>
    </w:p>
    <w:p>
      <w:pPr>
        <w:spacing w:after="0" w:before="0"/>
        <w:shd w:val="clear" w:color="auto" w:fill="F2F2F2"/>
      </w:pPr>
      <w:r>
        <w:rPr>
          <w:rFonts w:ascii="Consolas" w:hAnsi="Consolas"/>
          <w:sz w:val="16"/>
        </w:rPr>
        <w:t xml:space="preserve">    byRow.get(r.row).push(r);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console.log('| строка реестра | что проверяет | случаи набора | ждали | получили |');</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for (const [row, list] of [...byRow].sort()) {</w:t>
      </w:r>
    </w:p>
    <w:p>
      <w:pPr>
        <w:spacing w:after="0" w:before="0"/>
        <w:shd w:val="clear" w:color="auto" w:fill="F2F2F2"/>
      </w:pPr>
      <w:r>
        <w:rPr>
          <w:rFonts w:ascii="Consolas" w:hAnsi="Consolas"/>
          <w:sz w:val="16"/>
        </w:rPr>
        <w:t xml:space="preserve">    const ids = list.map((r) =&gt; r.id).join(', ');</w:t>
      </w:r>
    </w:p>
    <w:p>
      <w:pPr>
        <w:spacing w:after="0" w:before="0"/>
        <w:shd w:val="clear" w:color="auto" w:fill="F2F2F2"/>
      </w:pPr>
      <w:r>
        <w:rPr>
          <w:rFonts w:ascii="Consolas" w:hAnsi="Consolas"/>
          <w:sz w:val="16"/>
        </w:rPr>
        <w:t xml:space="preserve">    const want = [...new Set(list.map((r) =&gt; r.expected))].join(' и ');</w:t>
      </w:r>
    </w:p>
    <w:p>
      <w:pPr>
        <w:spacing w:after="0" w:before="0"/>
        <w:shd w:val="clear" w:color="auto" w:fill="F2F2F2"/>
      </w:pPr>
      <w:r>
        <w:rPr>
          <w:rFonts w:ascii="Consolas" w:hAnsi="Consolas"/>
          <w:sz w:val="16"/>
        </w:rPr>
        <w:t xml:space="preserve">    const got = [...new Set(list.map((r) =&gt; String(r.actual)))].join(' и ');</w:t>
      </w:r>
    </w:p>
    <w:p>
      <w:pPr>
        <w:spacing w:after="0" w:before="0"/>
        <w:shd w:val="clear" w:color="auto" w:fill="F2F2F2"/>
      </w:pPr>
      <w:r>
        <w:rPr>
          <w:rFonts w:ascii="Consolas" w:hAnsi="Consolas"/>
          <w:sz w:val="16"/>
        </w:rPr>
        <w:t xml:space="preserve">    console.log('| `' + row + '` | ' + (rows[row] || '?') + ' | ' + ids</w:t>
      </w:r>
    </w:p>
    <w:p>
      <w:pPr>
        <w:spacing w:after="0" w:before="0"/>
        <w:shd w:val="clear" w:color="auto" w:fill="F2F2F2"/>
      </w:pPr>
      <w:r>
        <w:rPr>
          <w:rFonts w:ascii="Consolas" w:hAnsi="Consolas"/>
          <w:sz w:val="16"/>
        </w:rPr>
        <w:t xml:space="preserve">                + ' | ' + want + ' | ' + got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at = argAfter('--report');</w:t>
      </w:r>
    </w:p>
    <w:p>
      <w:pPr>
        <w:spacing w:after="0" w:before="0"/>
        <w:shd w:val="clear" w:color="auto" w:fill="F2F2F2"/>
      </w:pPr>
      <w:r>
        <w:rPr>
          <w:rFonts w:ascii="Consolas" w:hAnsi="Consolas"/>
          <w:sz w:val="16"/>
        </w:rPr>
        <w:t>if (at) writeFileSync(at, JSON.stringify(report, null, 1));</w:t>
      </w:r>
    </w:p>
    <w:p>
      <w:pPr>
        <w:spacing w:after="0" w:before="0"/>
        <w:shd w:val="clear" w:color="auto" w:fill="F2F2F2"/>
      </w:pPr>
      <w:r>
        <w:rPr>
          <w:rFonts w:ascii="Consolas" w:hAnsi="Consolas"/>
          <w:sz w:val="16"/>
        </w:rPr>
        <w:t>for (const r of out) {</w:t>
      </w:r>
    </w:p>
    <w:p>
      <w:pPr>
        <w:spacing w:after="0" w:before="0"/>
        <w:shd w:val="clear" w:color="auto" w:fill="F2F2F2"/>
      </w:pPr>
      <w:r>
        <w:rPr>
          <w:rFonts w:ascii="Consolas" w:hAnsi="Consolas"/>
          <w:sz w:val="16"/>
        </w:rPr>
        <w:t xml:space="preserve">  console.log([r.id, r.status, r.row, r.name,</w:t>
      </w:r>
    </w:p>
    <w:p>
      <w:pPr>
        <w:spacing w:after="0" w:before="0"/>
        <w:shd w:val="clear" w:color="auto" w:fill="F2F2F2"/>
      </w:pPr>
      <w:r>
        <w:rPr>
          <w:rFonts w:ascii="Consolas" w:hAnsi="Consolas"/>
          <w:sz w:val="16"/>
        </w:rPr>
        <w:t xml:space="preserve">               'ждали ' + r.expected + ', получили ' + r.actual,</w:t>
      </w:r>
    </w:p>
    <w:p>
      <w:pPr>
        <w:spacing w:after="0" w:before="0"/>
        <w:shd w:val="clear" w:color="auto" w:fill="F2F2F2"/>
      </w:pPr>
      <w:r>
        <w:rPr>
          <w:rFonts w:ascii="Consolas" w:hAnsi="Consolas"/>
          <w:sz w:val="16"/>
        </w:rPr>
        <w:t xml:space="preserve">               (r.sha256 || '').slice(0, 12)].join('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p of listingProblems) console.log('ЛИСТИНГ: ' + p);</w:t>
      </w:r>
    </w:p>
    <w:p>
      <w:pPr>
        <w:spacing w:after="0" w:before="0"/>
        <w:shd w:val="clear" w:color="auto" w:fill="F2F2F2"/>
      </w:pPr>
      <w:r>
        <w:rPr>
          <w:rFonts w:ascii="Consolas" w:hAnsi="Consolas"/>
          <w:sz w:val="16"/>
        </w:rPr>
        <w:t>console.log('доставленный документ: реестр ' + docReg + ', смысл ' + docSem);</w:t>
      </w:r>
    </w:p>
    <w:p>
      <w:pPr>
        <w:spacing w:after="0" w:before="0"/>
        <w:shd w:val="clear" w:color="auto" w:fill="F2F2F2"/>
      </w:pPr>
      <w:r>
        <w:rPr>
          <w:rFonts w:ascii="Consolas" w:hAnsi="Consolas"/>
          <w:sz w:val="16"/>
        </w:rPr>
        <w:t>console.log('остаток без вырезанных областей: реестр ' + cleanReg + ', смысл ' + cleanSem</w:t>
      </w:r>
    </w:p>
    <w:p>
      <w:pPr>
        <w:spacing w:after="0" w:before="0"/>
        <w:shd w:val="clear" w:color="auto" w:fill="F2F2F2"/>
      </w:pPr>
      <w:r>
        <w:rPr>
          <w:rFonts w:ascii="Consolas" w:hAnsi="Consolas"/>
          <w:sz w:val="16"/>
        </w:rPr>
        <w:t xml:space="preserve">            + ', вырезано областей ' + stripped.cut);</w:t>
      </w:r>
    </w:p>
    <w:p>
      <w:pPr>
        <w:spacing w:after="0" w:before="0"/>
        <w:shd w:val="clear" w:color="auto" w:fill="F2F2F2"/>
      </w:pPr>
      <w:r>
        <w:rPr>
          <w:rFonts w:ascii="Consolas" w:hAnsi="Consolas"/>
          <w:sz w:val="16"/>
        </w:rPr>
        <w:t>console.log('случаев ' + cases.length + ' (ждут 1: ' + negatives + ', ждут 0: ' + positives</w:t>
      </w:r>
    </w:p>
    <w:p>
      <w:pPr>
        <w:spacing w:after="0" w:before="0"/>
        <w:shd w:val="clear" w:color="auto" w:fill="F2F2F2"/>
      </w:pPr>
      <w:r>
        <w:rPr>
          <w:rFonts w:ascii="Consolas" w:hAnsi="Consolas"/>
          <w:sz w:val="16"/>
        </w:rPr>
        <w:t xml:space="preserve">            + ', через оба сверщика: ' + report.tampers_both_checkers</w:t>
      </w:r>
    </w:p>
    <w:p>
      <w:pPr>
        <w:spacing w:after="0" w:before="0"/>
        <w:shd w:val="clear" w:color="auto" w:fill="F2F2F2"/>
      </w:pPr>
      <w:r>
        <w:rPr>
          <w:rFonts w:ascii="Consolas" w:hAnsi="Consolas"/>
          <w:sz w:val="16"/>
        </w:rPr>
        <w:t xml:space="preserve">            + ', с уровнем отказа: ' + report.tampers_with_level</w:t>
      </w:r>
    </w:p>
    <w:p>
      <w:pPr>
        <w:spacing w:after="0" w:before="0"/>
        <w:shd w:val="clear" w:color="auto" w:fill="F2F2F2"/>
      </w:pPr>
      <w:r>
        <w:rPr>
          <w:rFonts w:ascii="Consolas" w:hAnsi="Consolas"/>
          <w:sz w:val="16"/>
        </w:rPr>
        <w:t xml:space="preserve">            + '), по ожиданию ' + asExpected + ', якорь потерян ' + lost);</w:t>
      </w:r>
    </w:p>
    <w:p>
      <w:pPr>
        <w:spacing w:after="0" w:before="0"/>
        <w:shd w:val="clear" w:color="auto" w:fill="F2F2F2"/>
      </w:pPr>
      <w:r>
        <w:rPr>
          <w:rFonts w:ascii="Consolas" w:hAnsi="Consolas"/>
          <w:sz w:val="16"/>
        </w:rPr>
        <w:t>console.log('node ' + process.version + ' (в отчёт не пишется)');</w:t>
      </w:r>
    </w:p>
    <w:p>
      <w:pPr>
        <w:spacing w:after="0" w:before="0"/>
        <w:shd w:val="clear" w:color="auto" w:fill="F2F2F2"/>
      </w:pPr>
      <w:r>
        <w:rPr>
          <w:rFonts w:ascii="Consolas" w:hAnsi="Consolas"/>
          <w:sz w:val="16"/>
        </w:rPr>
        <w:t>console.log('итог: ' + verdict);</w:t>
      </w:r>
    </w:p>
    <w:p>
      <w:pPr>
        <w:spacing w:after="0" w:before="0"/>
        <w:shd w:val="clear" w:color="auto" w:fill="F2F2F2"/>
      </w:pPr>
      <w:r>
        <w:rPr>
          <w:rFonts w:ascii="Consolas" w:hAnsi="Consolas"/>
          <w:sz w:val="16"/>
        </w:rPr>
        <w:t>process.exit(verdict === 'OK' ? 0 : 1);</w:t>
      </w:r>
    </w:p>
    <w:p/>
    <w:p>
      <w:r>
        <w:rPr/>
        <w:t>BEM954-PACKAGE-TAMPER-SUITE-LISTING-END</w:t>
      </w:r>
    </w:p>
    <w:p>
      <w:pPr>
        <w:pStyle w:val="Heading3"/>
      </w:pPr>
      <w:r>
        <w:t>Манифест подделок</w:t>
      </w:r>
    </w:p>
    <w:p>
      <w:r>
        <w:rPr/>
        <w:t>Прогон выше — это разбор шести способов правки и правило «любое</w:t>
      </w:r>
    </w:p>
    <w:p>
      <w:r>
        <w:rPr/>
        <w:t>расхождение с ожидаемым кодом валит прогон». Сами случаи лежат</w:t>
      </w:r>
    </w:p>
    <w:p>
      <w:r>
        <w:rPr/>
        <w:t>отдельно, в файле-манифесте: он содержит только данные, и подделка</w:t>
      </w:r>
    </w:p>
    <w:p>
      <w:r>
        <w:rPr/>
        <w:t>не может принести с собой код. Из него же берутся строки реестра и</w:t>
      </w:r>
    </w:p>
    <w:p>
      <w:r>
        <w:rPr/>
        <w:t>таблица раздела 15.18.</w:t>
      </w:r>
    </w:p>
    <w:p>
      <w:r>
        <w:rPr/>
        <w:t>BEM954-PACKAGE-TAMPER-MANIFEST-BEGIN</w:t>
      </w:r>
    </w:p>
    <w:p>
      <w:pPr>
        <w:spacing w:after="0" w:before="0"/>
        <w:shd w:val="clear" w:color="auto" w:fill="F2F2F2"/>
      </w:pPr>
      <w:r>
        <w:rPr>
          <w:rFonts w:ascii="Consolas" w:hAnsi="Consolas"/>
          <w:sz w:val="16"/>
        </w:rPr>
        <w:t>// tamper_manifest28.mjs — машинный манифест подделок H1.31.</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ИСТОРИЯ: прежний активный паспорт. Версия 4.0, раунд R33 (случаи A58–A65 и строки K-R17-01…03;</w:t>
      </w:r>
    </w:p>
    <w:p>
      <w:pPr>
        <w:spacing w:after="0" w:before="0"/>
        <w:shd w:val="clear" w:color="auto" w:fill="F2F2F2"/>
      </w:pPr>
      <w:r>
        <w:rPr>
          <w:rFonts w:ascii="Consolas" w:hAnsi="Consolas"/>
          <w:sz w:val="16"/>
        </w:rPr>
        <w:t>// замечания M-H117-R17-01=B-01, M-H117-R17-02=B-02, L-H117-R17-01=L-C-02;</w:t>
      </w:r>
    </w:p>
    <w:p>
      <w:pPr>
        <w:spacing w:after="0" w:before="0"/>
        <w:shd w:val="clear" w:color="auto" w:fill="F2F2F2"/>
      </w:pPr>
      <w:r>
        <w:rPr>
          <w:rFonts w:ascii="Consolas" w:hAnsi="Consolas"/>
          <w:sz w:val="16"/>
        </w:rPr>
        <w:t>// решение D-08). Строка K-R17-04 (правка 4, `--expect-edition`) добавляется</w:t>
      </w:r>
    </w:p>
    <w:p>
      <w:pPr>
        <w:spacing w:after="0" w:before="0"/>
        <w:shd w:val="clear" w:color="auto" w:fill="F2F2F2"/>
      </w:pPr>
      <w:r>
        <w:rPr>
          <w:rFonts w:ascii="Consolas" w:hAnsi="Consolas"/>
          <w:sz w:val="16"/>
        </w:rPr>
        <w:t>// отдельно, после того как паспорт и последний абзац документа сами станут</w:t>
      </w:r>
    </w:p>
    <w:p>
      <w:pPr>
        <w:spacing w:after="0" w:before="0"/>
        <w:shd w:val="clear" w:color="auto" w:fill="F2F2F2"/>
      </w:pPr>
      <w:r>
        <w:rPr>
          <w:rFonts w:ascii="Consolas" w:hAnsi="Consolas"/>
          <w:sz w:val="16"/>
        </w:rPr>
        <w:t>// верно называть H1.18: совместный откат должен уходить от верного текста,</w:t>
      </w:r>
    </w:p>
    <w:p>
      <w:pPr>
        <w:spacing w:after="0" w:before="0"/>
        <w:shd w:val="clear" w:color="auto" w:fill="F2F2F2"/>
      </w:pPr>
      <w:r>
        <w:rPr>
          <w:rFonts w:ascii="Consolas" w:hAnsi="Consolas"/>
          <w:sz w:val="16"/>
        </w:rPr>
        <w:t>// а не от ещё не выправленного. Версия 3.0, раунд R32 (РАУНД-R32-ПОДДЕЛКИ:</w:t>
      </w:r>
    </w:p>
    <w:p>
      <w:pPr>
        <w:spacing w:after="0" w:before="0"/>
        <w:shd w:val="clear" w:color="auto" w:fill="F2F2F2"/>
      </w:pPr>
      <w:r>
        <w:rPr>
          <w:rFonts w:ascii="Consolas" w:hAnsi="Consolas"/>
          <w:sz w:val="16"/>
        </w:rPr>
        <w:t>// случаи A28–A54 и строки K-R16-01…09; РАУНД-R32-РЕДАКЦИЯ: случаи A55–A57 и</w:t>
      </w:r>
    </w:p>
    <w:p>
      <w:pPr>
        <w:spacing w:after="0" w:before="0"/>
        <w:shd w:val="clear" w:color="auto" w:fill="F2F2F2"/>
      </w:pPr>
      <w:r>
        <w:rPr>
          <w:rFonts w:ascii="Consolas" w:hAnsi="Consolas"/>
          <w:sz w:val="16"/>
        </w:rPr>
        <w:t>// строка K-R16-10; замечание M-H116-R16-02 и добавки автора). Версия 2.0 —</w:t>
      </w:r>
    </w:p>
    <w:p>
      <w:pPr>
        <w:spacing w:after="0" w:before="0"/>
        <w:shd w:val="clear" w:color="auto" w:fill="F2F2F2"/>
      </w:pPr>
      <w:r>
        <w:rPr>
          <w:rFonts w:ascii="Consolas" w:hAnsi="Consolas"/>
          <w:sz w:val="16"/>
        </w:rPr>
        <w:t>// раунд R31, замечания C-H115-R15-01 и M-H115-R15-01. Версия 1.0 — раунд</w:t>
      </w:r>
    </w:p>
    <w:p>
      <w:pPr>
        <w:spacing w:after="0" w:before="0"/>
        <w:shd w:val="clear" w:color="auto" w:fill="F2F2F2"/>
      </w:pPr>
      <w:r>
        <w:rPr>
          <w:rFonts w:ascii="Consolas" w:hAnsi="Consolas"/>
          <w:sz w:val="16"/>
        </w:rPr>
        <w:t>// R28, замечание M-H113-R13-02.</w:t>
      </w:r>
    </w:p>
    <w:p>
      <w:pPr>
        <w:spacing w:after="0" w:before="0"/>
        <w:shd w:val="clear" w:color="auto" w:fill="F2F2F2"/>
      </w:pPr>
      <w:r>
        <w:rPr>
          <w:rFonts w:ascii="Consolas" w:hAnsi="Consolas"/>
          <w:sz w:val="16"/>
        </w:rPr>
        <w:t>// Версия 2.0 добавила вид случая «оба», поле level и подделки K-R15;</w:t>
      </w:r>
    </w:p>
    <w:p>
      <w:pPr>
        <w:spacing w:after="0" w:before="0"/>
        <w:shd w:val="clear" w:color="auto" w:fill="F2F2F2"/>
      </w:pPr>
      <w:r>
        <w:rPr>
          <w:rFonts w:ascii="Consolas" w:hAnsi="Consolas"/>
          <w:sz w:val="16"/>
        </w:rPr>
        <w:t>// у двух прежних случаев (D1, A15) перенесён якорь — текст канона</w:t>
      </w:r>
    </w:p>
    <w:p>
      <w:pPr>
        <w:spacing w:after="0" w:before="0"/>
        <w:shd w:val="clear" w:color="auto" w:fill="F2F2F2"/>
      </w:pPr>
      <w:r>
        <w:rPr>
          <w:rFonts w:ascii="Consolas" w:hAnsi="Consolas"/>
          <w:sz w:val="16"/>
        </w:rPr>
        <w:t>// изменился, смысл правки и ожидаемый код прежние.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данные, а не программа. Ни одна запись не содержит кода: пять</w:t>
      </w:r>
    </w:p>
    <w:p>
      <w:pPr>
        <w:spacing w:after="0" w:before="0"/>
        <w:shd w:val="clear" w:color="auto" w:fill="F2F2F2"/>
      </w:pPr>
      <w:r>
        <w:rPr>
          <w:rFonts w:ascii="Consolas" w:hAnsi="Consolas"/>
          <w:sz w:val="16"/>
        </w:rPr>
        <w:t>// коротких помощников ниже только складывают поля в объект, и прочесть</w:t>
      </w:r>
    </w:p>
    <w:p>
      <w:pPr>
        <w:spacing w:after="0" w:before="0"/>
        <w:shd w:val="clear" w:color="auto" w:fill="F2F2F2"/>
      </w:pPr>
      <w:r>
        <w:rPr>
          <w:rFonts w:ascii="Consolas" w:hAnsi="Consolas"/>
          <w:sz w:val="16"/>
        </w:rPr>
        <w:t>// их целиком — пять строк. Из этого файла берутся сразу четыре вещи:</w:t>
      </w:r>
    </w:p>
    <w:p>
      <w:pPr>
        <w:spacing w:after="0" w:before="0"/>
        <w:shd w:val="clear" w:color="auto" w:fill="F2F2F2"/>
      </w:pPr>
      <w:r>
        <w:rPr>
          <w:rFonts w:ascii="Consolas" w:hAnsi="Consolas"/>
          <w:sz w:val="16"/>
        </w:rPr>
        <w:t>// прогон набора, отчёт в JSON, таблица в разделе 15.18 и строки</w:t>
      </w:r>
    </w:p>
    <w:p>
      <w:pPr>
        <w:spacing w:after="0" w:before="0"/>
        <w:shd w:val="clear" w:color="auto" w:fill="F2F2F2"/>
      </w:pPr>
      <w:r>
        <w:rPr>
          <w:rFonts w:ascii="Consolas" w:hAnsi="Consolas"/>
          <w:sz w:val="16"/>
        </w:rPr>
        <w:t>// реестра. До H1.13 их было три разных, и они расходились.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Поля записи:</w:t>
      </w:r>
    </w:p>
    <w:p>
      <w:pPr>
        <w:spacing w:after="0" w:before="0"/>
        <w:shd w:val="clear" w:color="auto" w:fill="F2F2F2"/>
      </w:pPr>
      <w:r>
        <w:rPr>
          <w:rFonts w:ascii="Consolas" w:hAnsi="Consolas"/>
          <w:sz w:val="16"/>
        </w:rPr>
        <w:t>//   kind   — какому сверщику адресована подделка: син, смысл или оба;</w:t>
      </w:r>
    </w:p>
    <w:p>
      <w:pPr>
        <w:spacing w:after="0" w:before="0"/>
        <w:shd w:val="clear" w:color="auto" w:fill="F2F2F2"/>
      </w:pPr>
      <w:r>
        <w:rPr>
          <w:rFonts w:ascii="Consolas" w:hAnsi="Consolas"/>
          <w:sz w:val="16"/>
        </w:rPr>
        <w:t>//            «оба» — прогоняется через каждый, ожидание у каждого своё;</w:t>
      </w:r>
    </w:p>
    <w:p>
      <w:pPr>
        <w:spacing w:after="0" w:before="0"/>
        <w:shd w:val="clear" w:color="auto" w:fill="F2F2F2"/>
      </w:pPr>
      <w:r>
        <w:rPr>
          <w:rFonts w:ascii="Consolas" w:hAnsi="Consolas"/>
          <w:sz w:val="16"/>
        </w:rPr>
        <w:t>//   name   — короткое название, оно же попадает в отчёт;</w:t>
      </w:r>
    </w:p>
    <w:p>
      <w:pPr>
        <w:spacing w:after="0" w:before="0"/>
        <w:shd w:val="clear" w:color="auto" w:fill="F2F2F2"/>
      </w:pPr>
      <w:r>
        <w:rPr>
          <w:rFonts w:ascii="Consolas" w:hAnsi="Consolas"/>
          <w:sz w:val="16"/>
        </w:rPr>
        <w:t>//   op     — способ правки: plain, last, in_function, after_mark,</w:t>
      </w:r>
    </w:p>
    <w:p>
      <w:pPr>
        <w:spacing w:after="0" w:before="0"/>
        <w:shd w:val="clear" w:color="auto" w:fill="F2F2F2"/>
      </w:pPr>
      <w:r>
        <w:rPr>
          <w:rFonts w:ascii="Consolas" w:hAnsi="Consolas"/>
          <w:sz w:val="16"/>
        </w:rPr>
        <w:t>//            before_mark, pair;</w:t>
      </w:r>
    </w:p>
    <w:p>
      <w:pPr>
        <w:spacing w:after="0" w:before="0"/>
        <w:shd w:val="clear" w:color="auto" w:fill="F2F2F2"/>
      </w:pPr>
      <w:r>
        <w:rPr>
          <w:rFonts w:ascii="Consolas" w:hAnsi="Consolas"/>
          <w:sz w:val="16"/>
        </w:rPr>
        <w:t>//   from   — якорь, to — чем заменить, cmd — что дописать;</w:t>
      </w:r>
    </w:p>
    <w:p>
      <w:pPr>
        <w:spacing w:after="0" w:before="0"/>
        <w:shd w:val="clear" w:color="auto" w:fill="F2F2F2"/>
      </w:pPr>
      <w:r>
        <w:rPr>
          <w:rFonts w:ascii="Consolas" w:hAnsi="Consolas"/>
          <w:sz w:val="16"/>
        </w:rPr>
        <w:t>//   row    — строка реестра, которую этот случай доказывает;</w:t>
      </w:r>
    </w:p>
    <w:p>
      <w:pPr>
        <w:spacing w:after="0" w:before="0"/>
        <w:shd w:val="clear" w:color="auto" w:fill="F2F2F2"/>
      </w:pPr>
      <w:r>
        <w:rPr>
          <w:rFonts w:ascii="Consolas" w:hAnsi="Consolas"/>
          <w:sz w:val="16"/>
        </w:rPr>
        <w:t>//   expect — ожидаемый код возврата сверщика;</w:t>
      </w:r>
    </w:p>
    <w:p>
      <w:pPr>
        <w:spacing w:after="0" w:before="0"/>
        <w:shd w:val="clear" w:color="auto" w:fill="F2F2F2"/>
      </w:pPr>
      <w:r>
        <w:rPr>
          <w:rFonts w:ascii="Consolas" w:hAnsi="Consolas"/>
          <w:sz w:val="16"/>
        </w:rPr>
        <w:t>//   level  — ожидаемый уровень отказа: «поле отчёта» или «поле: начало</w:t>
      </w:r>
    </w:p>
    <w:p>
      <w:pPr>
        <w:spacing w:after="0" w:before="0"/>
        <w:shd w:val="clear" w:color="auto" w:fill="F2F2F2"/>
      </w:pPr>
      <w:r>
        <w:rPr>
          <w:rFonts w:ascii="Consolas" w:hAnsi="Consolas"/>
          <w:sz w:val="16"/>
        </w:rPr>
        <w:t>//            строки»; у вида «оба» — отдельно для реестра и смысла.</w:t>
      </w:r>
    </w:p>
    <w:p>
      <w:pPr>
        <w:spacing w:after="0" w:before="0"/>
        <w:shd w:val="clear" w:color="auto" w:fill="F2F2F2"/>
      </w:pPr>
      <w:r>
        <w:rPr>
          <w:rFonts w:ascii="Consolas" w:hAnsi="Consolas"/>
          <w:sz w:val="16"/>
        </w:rPr>
        <w:t>//            У новых случаев раундов R31 и R32 обязателен.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Ожидаемый код указан у каждого случая. По умолчанию он равен 1:</w:t>
      </w:r>
    </w:p>
    <w:p>
      <w:pPr>
        <w:spacing w:after="0" w:before="0"/>
        <w:shd w:val="clear" w:color="auto" w:fill="F2F2F2"/>
      </w:pPr>
      <w:r>
        <w:rPr>
          <w:rFonts w:ascii="Consolas" w:hAnsi="Consolas"/>
          <w:sz w:val="16"/>
        </w:rPr>
        <w:t>// подделка обязана быть поймана. У положительного случая он равен 0 —</w:t>
      </w:r>
    </w:p>
    <w:p>
      <w:pPr>
        <w:spacing w:after="0" w:before="0"/>
        <w:shd w:val="clear" w:color="auto" w:fill="F2F2F2"/>
      </w:pPr>
      <w:r>
        <w:rPr>
          <w:rFonts w:ascii="Consolas" w:hAnsi="Consolas"/>
          <w:sz w:val="16"/>
        </w:rPr>
        <w:t>// и это не мелочь: набор, в котором ЛЮБАЯ правка даёт единицу,</w:t>
      </w:r>
    </w:p>
    <w:p>
      <w:pPr>
        <w:spacing w:after="0" w:before="0"/>
        <w:shd w:val="clear" w:color="auto" w:fill="F2F2F2"/>
      </w:pPr>
      <w:r>
        <w:rPr>
          <w:rFonts w:ascii="Consolas" w:hAnsi="Consolas"/>
          <w:sz w:val="16"/>
        </w:rPr>
        <w:t>// доказывал бы только чувствительность сверщика к любому шуму.</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rec = (o) =&gt; o;</w:t>
      </w:r>
    </w:p>
    <w:p>
      <w:pPr>
        <w:spacing w:after="0" w:before="0"/>
        <w:shd w:val="clear" w:color="auto" w:fill="F2F2F2"/>
      </w:pPr>
      <w:r>
        <w:rPr>
          <w:rFonts w:ascii="Consolas" w:hAnsi="Consolas"/>
          <w:sz w:val="16"/>
        </w:rPr>
        <w:t>const plain = (a, b) =&gt; rec({ op: 'plain', from: a, to: b });</w:t>
      </w:r>
    </w:p>
    <w:p>
      <w:pPr>
        <w:spacing w:after="0" w:before="0"/>
        <w:shd w:val="clear" w:color="auto" w:fill="F2F2F2"/>
      </w:pPr>
      <w:r>
        <w:rPr>
          <w:rFonts w:ascii="Consolas" w:hAnsi="Consolas"/>
          <w:sz w:val="16"/>
        </w:rPr>
        <w:t>const lastPlain = (a, b) =&gt; rec({ op: 'last', from: a, to: b });</w:t>
      </w:r>
    </w:p>
    <w:p>
      <w:pPr>
        <w:spacing w:after="0" w:before="0"/>
        <w:shd w:val="clear" w:color="auto" w:fill="F2F2F2"/>
      </w:pPr>
      <w:r>
        <w:rPr>
          <w:rFonts w:ascii="Consolas" w:hAnsi="Consolas"/>
          <w:sz w:val="16"/>
        </w:rPr>
        <w:t>const inFunction = (fn, a, b) =&gt; rec({ op: 'in_function', fn, from: a, to: b });</w:t>
      </w:r>
    </w:p>
    <w:p>
      <w:pPr>
        <w:spacing w:after="0" w:before="0"/>
        <w:shd w:val="clear" w:color="auto" w:fill="F2F2F2"/>
      </w:pPr>
      <w:r>
        <w:rPr>
          <w:rFonts w:ascii="Consolas" w:hAnsi="Consolas"/>
          <w:sz w:val="16"/>
        </w:rPr>
        <w:t>const afterMark = (cmd) =&gt; rec({ op: 'after_mark', cmd });</w:t>
      </w:r>
    </w:p>
    <w:p>
      <w:pPr>
        <w:spacing w:after="0" w:before="0"/>
        <w:shd w:val="clear" w:color="auto" w:fill="F2F2F2"/>
      </w:pPr>
      <w:r>
        <w:rPr>
          <w:rFonts w:ascii="Consolas" w:hAnsi="Consolas"/>
          <w:sz w:val="16"/>
        </w:rPr>
        <w:t>const beforeMark = (cmd) =&gt; rec({ op: 'before_mark', cmd });</w:t>
      </w:r>
    </w:p>
    <w:p>
      <w:pPr>
        <w:spacing w:after="0" w:before="0"/>
        <w:shd w:val="clear" w:color="auto" w:fill="F2F2F2"/>
      </w:pPr>
      <w:r>
        <w:rPr>
          <w:rFonts w:ascii="Consolas" w:hAnsi="Consolas"/>
          <w:sz w:val="16"/>
        </w:rPr>
        <w:t>const pair = (list) =&gt; rec({ op: 'pair', list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Длинные якоря, встречающиеся в нескольких записях, названы один раз.</w:t>
      </w:r>
    </w:p>
    <w:p>
      <w:pPr>
        <w:spacing w:after="0" w:before="0"/>
        <w:shd w:val="clear" w:color="auto" w:fill="F2F2F2"/>
      </w:pPr>
      <w:r>
        <w:rPr>
          <w:rFonts w:ascii="Consolas" w:hAnsi="Consolas"/>
          <w:sz w:val="16"/>
        </w:rPr>
        <w:t>const GUARD = '    PERFORM bem_control.assert_tenant(p_tenant_id);   -- граница заказчика, C-H17-R7-04';</w:t>
      </w:r>
    </w:p>
    <w:p>
      <w:pPr>
        <w:spacing w:after="0" w:before="0"/>
        <w:shd w:val="clear" w:color="auto" w:fill="F2F2F2"/>
      </w:pPr>
      <w:r>
        <w:rPr>
          <w:rFonts w:ascii="Consolas" w:hAnsi="Consolas"/>
          <w:sz w:val="16"/>
        </w:rPr>
        <w:t>const RESOLVE = '    SELECT out_actor_id INTO v_actor\n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legacy = [</w:t>
      </w:r>
    </w:p>
    <w:p>
      <w:pPr>
        <w:spacing w:after="0" w:before="0"/>
        <w:shd w:val="clear" w:color="auto" w:fill="F2F2F2"/>
      </w:pPr>
      <w:r>
        <w:rPr>
          <w:rFonts w:ascii="Consolas" w:hAnsi="Consolas"/>
          <w:sz w:val="16"/>
        </w:rPr>
        <w:t xml:space="preserve">  // --- синтаксический сверщик -----------------------------------------</w:t>
      </w:r>
    </w:p>
    <w:p>
      <w:pPr>
        <w:spacing w:after="0" w:before="0"/>
        <w:shd w:val="clear" w:color="auto" w:fill="F2F2F2"/>
      </w:pPr>
      <w:r>
        <w:rPr>
          <w:rFonts w:ascii="Consolas" w:hAnsi="Consolas"/>
          <w:sz w:val="16"/>
        </w:rPr>
        <w:t xml:space="preserve">  ['син', 'имя отказа',</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отказ `NO_SUCH_ERROR_NAME`; участник со связанной личностью')],</w:t>
      </w:r>
    </w:p>
    <w:p>
      <w:pPr>
        <w:spacing w:after="0" w:before="0"/>
        <w:shd w:val="clear" w:color="auto" w:fill="F2F2F2"/>
      </w:pPr>
      <w:r>
        <w:rPr>
          <w:rFonts w:ascii="Consolas" w:hAnsi="Consolas"/>
          <w:sz w:val="16"/>
        </w:rPr>
        <w:t xml:space="preserve">  ['син', 'роль',</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роль `bem_no_such_role`; участник со связанной личностью')],</w:t>
      </w:r>
    </w:p>
    <w:p>
      <w:pPr>
        <w:spacing w:after="0" w:before="0"/>
        <w:shd w:val="clear" w:color="auto" w:fill="F2F2F2"/>
      </w:pPr>
      <w:r>
        <w:rPr>
          <w:rFonts w:ascii="Consolas" w:hAnsi="Consolas"/>
          <w:sz w:val="16"/>
        </w:rPr>
        <w:t xml:space="preserve">  ['син', 'функция',</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вызов `no_such_function()`; участник со связанной личностью')],</w:t>
      </w:r>
    </w:p>
    <w:p>
      <w:pPr>
        <w:spacing w:after="0" w:before="0"/>
        <w:shd w:val="clear" w:color="auto" w:fill="F2F2F2"/>
      </w:pPr>
      <w:r>
        <w:rPr>
          <w:rFonts w:ascii="Consolas" w:hAnsi="Consolas"/>
          <w:sz w:val="16"/>
        </w:rPr>
        <w:t xml:space="preserve">  ['син', 'число', plain('CONTROL_FUNCTIONS=42', 'CONTROL_FUNCTIONS=43')],</w:t>
      </w:r>
    </w:p>
    <w:p>
      <w:pPr>
        <w:spacing w:after="0" w:before="0"/>
        <w:shd w:val="clear" w:color="auto" w:fill="F2F2F2"/>
      </w:pPr>
      <w:r>
        <w:rPr>
          <w:rFonts w:ascii="Consolas" w:hAnsi="Consolas"/>
          <w:sz w:val="16"/>
        </w:rPr>
        <w:t xml:space="preserve">  ['син', 'снятый грант',</w:t>
      </w:r>
    </w:p>
    <w:p>
      <w:pPr>
        <w:spacing w:after="0" w:before="0"/>
        <w:shd w:val="clear" w:color="auto" w:fill="F2F2F2"/>
      </w:pPr>
      <w:r>
        <w:rPr>
          <w:rFonts w:ascii="Consolas" w:hAnsi="Consolas"/>
          <w:sz w:val="16"/>
        </w:rPr>
        <w:t xml:space="preserve">   plain('GRANT  EXECUTE ON FUNCTION bem_control.create_tenant(uuid, text, text, uuid, jsonb)\n       TO bem_governance;',</w:t>
      </w:r>
    </w:p>
    <w:p>
      <w:pPr>
        <w:spacing w:after="0" w:before="0"/>
        <w:shd w:val="clear" w:color="auto" w:fill="F2F2F2"/>
      </w:pPr>
      <w:r>
        <w:rPr>
          <w:rFonts w:ascii="Consolas" w:hAnsi="Consolas"/>
          <w:sz w:val="16"/>
        </w:rPr>
        <w:t xml:space="preserve">         '-- грант намеренно убран')],</w:t>
      </w:r>
    </w:p>
    <w:p>
      <w:pPr>
        <w:spacing w:after="0" w:before="0"/>
        <w:shd w:val="clear" w:color="auto" w:fill="F2F2F2"/>
      </w:pPr>
      <w:r>
        <w:rPr>
          <w:rFonts w:ascii="Consolas" w:hAnsi="Consolas"/>
          <w:sz w:val="16"/>
        </w:rPr>
        <w:t xml:space="preserve">  ['син', 'ссылка на несуществующую строку',</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см. также `K-R9-99`; участник со связанной личностью')],</w:t>
      </w:r>
    </w:p>
    <w:p>
      <w:pPr>
        <w:spacing w:after="0" w:before="0"/>
        <w:shd w:val="clear" w:color="auto" w:fill="F2F2F2"/>
      </w:pPr>
      <w:r>
        <w:rPr>
          <w:rFonts w:ascii="Consolas" w:hAnsi="Consolas"/>
          <w:sz w:val="16"/>
        </w:rPr>
        <w:t xml:space="preserve">  ['син', 'пробел объявлен, а строка есть',</w:t>
      </w:r>
    </w:p>
    <w:p>
      <w:pPr>
        <w:spacing w:after="0" w:before="0"/>
        <w:shd w:val="clear" w:color="auto" w:fill="F2F2F2"/>
      </w:pPr>
      <w:r>
        <w:rPr>
          <w:rFonts w:ascii="Consolas" w:hAnsi="Consolas"/>
          <w:sz w:val="16"/>
        </w:rPr>
        <w:t xml:space="preserve">   plain('MISSING=K-TENANT-01', 'MISSING=K-R8-01,K-TENANT-01')],</w:t>
      </w:r>
    </w:p>
    <w:p>
      <w:pPr>
        <w:spacing w:after="0" w:before="0"/>
        <w:shd w:val="clear" w:color="auto" w:fill="F2F2F2"/>
      </w:pPr>
      <w:r>
        <w:rPr>
          <w:rFonts w:ascii="Consolas" w:hAnsi="Consolas"/>
          <w:sz w:val="16"/>
        </w:rPr>
        <w:t xml:space="preserve">  ['син', 'лишняя строка-двойник',</w:t>
      </w:r>
    </w:p>
    <w:p>
      <w:pPr>
        <w:spacing w:after="0" w:before="0"/>
        <w:shd w:val="clear" w:color="auto" w:fill="F2F2F2"/>
      </w:pPr>
      <w:r>
        <w:rPr>
          <w:rFonts w:ascii="Consolas" w:hAnsi="Consolas"/>
          <w:sz w:val="16"/>
        </w:rPr>
        <w:t xml:space="preserve">   plain('## 15.10. Машинная сверка',</w:t>
      </w:r>
    </w:p>
    <w:p>
      <w:pPr>
        <w:spacing w:after="0" w:before="0"/>
        <w:shd w:val="clear" w:color="auto" w:fill="F2F2F2"/>
      </w:pPr>
      <w:r>
        <w:rPr>
          <w:rFonts w:ascii="Consolas" w:hAnsi="Consolas"/>
          <w:sz w:val="16"/>
        </w:rPr>
        <w:t xml:space="preserve">         '| `K-R8-18` | строка-двойник | пояснение |\n\n## 15.10. Машинная сверка')],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смысловой сверщик, правила редакции 1.0 -------------------------</w:t>
      </w:r>
    </w:p>
    <w:p>
      <w:pPr>
        <w:spacing w:after="0" w:before="0"/>
        <w:shd w:val="clear" w:color="auto" w:fill="F2F2F2"/>
      </w:pPr>
      <w:r>
        <w:rPr>
          <w:rFonts w:ascii="Consolas" w:hAnsi="Consolas"/>
          <w:sz w:val="16"/>
        </w:rPr>
        <w:t xml:space="preserve">  ['смысл', 'снятая граница заказчика',</w:t>
      </w:r>
    </w:p>
    <w:p>
      <w:pPr>
        <w:spacing w:after="0" w:before="0"/>
        <w:shd w:val="clear" w:color="auto" w:fill="F2F2F2"/>
      </w:pPr>
      <w:r>
        <w:rPr>
          <w:rFonts w:ascii="Consolas" w:hAnsi="Consolas"/>
          <w:sz w:val="16"/>
        </w:rPr>
        <w:t xml:space="preserve">   inFunction('apply_transition', GUARD, '    -- граница намеренно убрана')],</w:t>
      </w:r>
    </w:p>
    <w:p>
      <w:pPr>
        <w:spacing w:after="0" w:before="0"/>
        <w:shd w:val="clear" w:color="auto" w:fill="F2F2F2"/>
      </w:pPr>
      <w:r>
        <w:rPr>
          <w:rFonts w:ascii="Consolas" w:hAnsi="Consolas"/>
          <w:sz w:val="16"/>
        </w:rPr>
        <w:t xml:space="preserve">  ['смысл', 'поздняя граница заказчика',</w:t>
      </w:r>
    </w:p>
    <w:p>
      <w:pPr>
        <w:spacing w:after="0" w:before="0"/>
        <w:shd w:val="clear" w:color="auto" w:fill="F2F2F2"/>
      </w:pPr>
      <w:r>
        <w:rPr>
          <w:rFonts w:ascii="Consolas" w:hAnsi="Consolas"/>
          <w:sz w:val="16"/>
        </w:rPr>
        <w:t xml:space="preserve">   inFunction('apply_transition', GUARD + '\n' + RESOLVE, RESOLVE + '\n' + GUARD)],</w:t>
      </w:r>
    </w:p>
    <w:p>
      <w:pPr>
        <w:spacing w:after="0" w:before="0"/>
        <w:shd w:val="clear" w:color="auto" w:fill="F2F2F2"/>
      </w:pPr>
      <w:r>
        <w:rPr>
          <w:rFonts w:ascii="Consolas" w:hAnsi="Consolas"/>
          <w:sz w:val="16"/>
        </w:rPr>
        <w:t xml:space="preserve">  ['смысл', 'вторая дверь доказательства',</w:t>
      </w:r>
    </w:p>
    <w:p>
      <w:pPr>
        <w:spacing w:after="0" w:before="0"/>
        <w:shd w:val="clear" w:color="auto" w:fill="F2F2F2"/>
      </w:pPr>
      <w:r>
        <w:rPr>
          <w:rFonts w:ascii="Consolas" w:hAnsi="Consolas"/>
          <w:sz w:val="16"/>
        </w:rPr>
        <w:t xml:space="preserve">   inFunction('finish_outbox_row', "    IF v_new = 'DEAD_LETTER' THEN",</w:t>
      </w:r>
    </w:p>
    <w:p>
      <w:pPr>
        <w:spacing w:after="0" w:before="0"/>
        <w:shd w:val="clear" w:color="auto" w:fill="F2F2F2"/>
      </w:pPr>
      <w:r>
        <w:rPr>
          <w:rFonts w:ascii="Consolas" w:hAnsi="Consolas"/>
          <w:sz w:val="16"/>
        </w:rPr>
        <w:t xml:space="preserve">              "    INSERT INTO bem_core.evidence (id) VALUES (gen_random_uuid());\n    IF v_new = 'DEAD_LETTER' THEN")],</w:t>
      </w:r>
    </w:p>
    <w:p>
      <w:pPr>
        <w:spacing w:after="0" w:before="0"/>
        <w:shd w:val="clear" w:color="auto" w:fill="F2F2F2"/>
      </w:pPr>
      <w:r>
        <w:rPr>
          <w:rFonts w:ascii="Consolas" w:hAnsi="Consolas"/>
          <w:sz w:val="16"/>
        </w:rPr>
        <w:t xml:space="preserve">  ['смысл', 'ожидание с чужой ветки: K-R8-07',</w:t>
      </w:r>
    </w:p>
    <w:p>
      <w:pPr>
        <w:spacing w:after="0" w:before="0"/>
        <w:shd w:val="clear" w:color="auto" w:fill="F2F2F2"/>
      </w:pPr>
      <w:r>
        <w:rPr>
          <w:rFonts w:ascii="Consolas" w:hAnsi="Consolas"/>
          <w:sz w:val="16"/>
        </w:rPr>
        <w:t xml:space="preserve">   plain('первый вызов — `UNKNOWN_ACTOR` из `current_actor_checked()`',</w:t>
      </w:r>
    </w:p>
    <w:p>
      <w:pPr>
        <w:spacing w:after="0" w:before="0"/>
        <w:shd w:val="clear" w:color="auto" w:fill="F2F2F2"/>
      </w:pPr>
      <w:r>
        <w:rPr>
          <w:rFonts w:ascii="Consolas" w:hAnsi="Consolas"/>
          <w:sz w:val="16"/>
        </w:rPr>
        <w:t xml:space="preserve">         'первый вызов — `UNKNOWN_OR_INACTIVE_ACTOR` из `current_actor_checked()`')],</w:t>
      </w:r>
    </w:p>
    <w:p>
      <w:pPr>
        <w:spacing w:after="0" w:before="0"/>
        <w:shd w:val="clear" w:color="auto" w:fill="F2F2F2"/>
      </w:pPr>
      <w:r>
        <w:rPr>
          <w:rFonts w:ascii="Consolas" w:hAnsi="Consolas"/>
          <w:sz w:val="16"/>
        </w:rPr>
        <w:t xml:space="preserve">  ['смысл', 'ожидание с чужой ветки: K-R4-02',</w:t>
      </w:r>
    </w:p>
    <w:p>
      <w:pPr>
        <w:spacing w:after="0" w:before="0"/>
        <w:shd w:val="clear" w:color="auto" w:fill="F2F2F2"/>
      </w:pPr>
      <w:r>
        <w:rPr>
          <w:rFonts w:ascii="Consolas" w:hAnsi="Consolas"/>
          <w:sz w:val="16"/>
        </w:rPr>
        <w:t xml:space="preserve">   plain('вторая — триггером `forbid_self_audit()` с отказом `AUTHOR_CANNOT_AUDIT`; имя `SELF_AUDIT_FORBIDDEN` H1.9 назвала здесь ошибочно — его возбуждает `assign_auditor()` при назначении проверяющего, а не запись вердикта;',</w:t>
      </w:r>
    </w:p>
    <w:p>
      <w:pPr>
        <w:spacing w:after="0" w:before="0"/>
        <w:shd w:val="clear" w:color="auto" w:fill="F2F2F2"/>
      </w:pPr>
      <w:r>
        <w:rPr>
          <w:rFonts w:ascii="Consolas" w:hAnsi="Consolas"/>
          <w:sz w:val="16"/>
        </w:rPr>
        <w:t xml:space="preserve">         'вторая — исключением `SELF_AUDIT_FORBIDDEN`;')],</w:t>
      </w:r>
    </w:p>
    <w:p>
      <w:pPr>
        <w:spacing w:after="0" w:before="0"/>
        <w:shd w:val="clear" w:color="auto" w:fill="F2F2F2"/>
      </w:pPr>
      <w:r>
        <w:rPr>
          <w:rFonts w:ascii="Consolas" w:hAnsi="Consolas"/>
          <w:sz w:val="16"/>
        </w:rPr>
        <w:t xml:space="preserve">  ['смысл', 'ожидание с чужой ветки: K-R8-02',</w:t>
      </w:r>
    </w:p>
    <w:p>
      <w:pPr>
        <w:spacing w:after="0" w:before="0"/>
        <w:shd w:val="clear" w:color="auto" w:fill="F2F2F2"/>
      </w:pPr>
      <w:r>
        <w:rPr>
          <w:rFonts w:ascii="Consolas" w:hAnsi="Consolas"/>
          <w:sz w:val="16"/>
        </w:rPr>
        <w:t xml:space="preserve">   plain('останавливается отказом `RLS_EXTRA_POLICY` **до первой команды',</w:t>
      </w:r>
    </w:p>
    <w:p>
      <w:pPr>
        <w:spacing w:after="0" w:before="0"/>
        <w:shd w:val="clear" w:color="auto" w:fill="F2F2F2"/>
      </w:pPr>
      <w:r>
        <w:rPr>
          <w:rFonts w:ascii="Consolas" w:hAnsi="Consolas"/>
          <w:sz w:val="16"/>
        </w:rPr>
        <w:t xml:space="preserve">         'останавливается отказом `POLICY_SHAPE_MISMATCH` **до первой команды')],</w:t>
      </w:r>
    </w:p>
    <w:p>
      <w:pPr>
        <w:spacing w:after="0" w:before="0"/>
        <w:shd w:val="clear" w:color="auto" w:fill="F2F2F2"/>
      </w:pPr>
      <w:r>
        <w:rPr>
          <w:rFonts w:ascii="Consolas" w:hAnsi="Consolas"/>
          <w:sz w:val="16"/>
        </w:rPr>
        <w:t xml:space="preserve">  ['смысл', 'помощник, которому выдали право',</w:t>
      </w:r>
    </w:p>
    <w:p>
      <w:pPr>
        <w:spacing w:after="0" w:before="0"/>
        <w:shd w:val="clear" w:color="auto" w:fill="F2F2F2"/>
      </w:pPr>
      <w:r>
        <w:rPr>
          <w:rFonts w:ascii="Consolas" w:hAnsi="Consolas"/>
          <w:sz w:val="16"/>
        </w:rPr>
        <w:t xml:space="preserve">   plain('TENANT_HELPER=evidence_write,', 'TENANT_HELPER=current_actor_checked,evidence_write,')],</w:t>
      </w:r>
    </w:p>
    <w:p>
      <w:pPr>
        <w:spacing w:after="0" w:before="0"/>
        <w:shd w:val="clear" w:color="auto" w:fill="F2F2F2"/>
      </w:pPr>
      <w:r>
        <w:rPr>
          <w:rFonts w:ascii="Consolas" w:hAnsi="Consolas"/>
          <w:sz w:val="16"/>
        </w:rPr>
        <w:t xml:space="preserve">  ['смысл', 'объявлено имя, которого нет',</w:t>
      </w:r>
    </w:p>
    <w:p>
      <w:pPr>
        <w:spacing w:after="0" w:before="0"/>
        <w:shd w:val="clear" w:color="auto" w:fill="F2F2F2"/>
      </w:pPr>
      <w:r>
        <w:rPr>
          <w:rFonts w:ascii="Consolas" w:hAnsi="Consolas"/>
          <w:sz w:val="16"/>
        </w:rPr>
        <w:t xml:space="preserve">   plain('NO_REVOKE=current_tenant\n', 'NO_REVOKE=current_tenant,no_such_function\n')],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смысловой сверщик, новые правила редакции 2.0 -------------------</w:t>
      </w:r>
    </w:p>
    <w:p>
      <w:pPr>
        <w:spacing w:after="0" w:before="0"/>
        <w:shd w:val="clear" w:color="auto" w:fill="F2F2F2"/>
      </w:pPr>
      <w:r>
        <w:rPr>
          <w:rFonts w:ascii="Consolas" w:hAnsi="Consolas"/>
          <w:sz w:val="16"/>
        </w:rPr>
        <w:t xml:space="preserve">  // Правило 8: читаются ВСЕ получатели. Именно эту подделку назвал аудит.</w:t>
      </w:r>
    </w:p>
    <w:p>
      <w:pPr>
        <w:spacing w:after="0" w:before="0"/>
        <w:shd w:val="clear" w:color="auto" w:fill="F2F2F2"/>
      </w:pPr>
      <w:r>
        <w:rPr>
          <w:rFonts w:ascii="Consolas" w:hAnsi="Consolas"/>
          <w:sz w:val="16"/>
        </w:rPr>
        <w:t xml:space="preserve">  ['смысл', 'вторая роль приписана к двери доказательства',</w:t>
      </w:r>
    </w:p>
    <w:p>
      <w:pPr>
        <w:spacing w:after="0" w:before="0"/>
        <w:shd w:val="clear" w:color="auto" w:fill="F2F2F2"/>
      </w:pPr>
      <w:r>
        <w:rPr>
          <w:rFonts w:ascii="Consolas" w:hAnsi="Consolas"/>
          <w:sz w:val="16"/>
        </w:rPr>
        <w:t xml:space="preserve">   plain('GRANT  EXECUTE ON FUNCTION bem_control.evidence_write(uuid, text, jsonb) TO bem_control_owner;',</w:t>
      </w:r>
    </w:p>
    <w:p>
      <w:pPr>
        <w:spacing w:after="0" w:before="0"/>
        <w:shd w:val="clear" w:color="auto" w:fill="F2F2F2"/>
      </w:pPr>
      <w:r>
        <w:rPr>
          <w:rFonts w:ascii="Consolas" w:hAnsi="Consolas"/>
          <w:sz w:val="16"/>
        </w:rPr>
        <w:t xml:space="preserve">         'GRANT  EXECUTE ON FUNCTION bem_control.evidence_write(uuid, text, jsonb)\n       TO bem_control_owner, bem_kernel_rw;')],</w:t>
      </w:r>
    </w:p>
    <w:p>
      <w:pPr>
        <w:spacing w:after="0" w:before="0"/>
        <w:shd w:val="clear" w:color="auto" w:fill="F2F2F2"/>
      </w:pPr>
      <w:r>
        <w:rPr>
          <w:rFonts w:ascii="Consolas" w:hAnsi="Consolas"/>
          <w:sz w:val="16"/>
        </w:rPr>
        <w:t xml:space="preserve">  // Правило 6: два тела одной подписи обязаны совпадать побайтно.</w:t>
      </w:r>
    </w:p>
    <w:p>
      <w:pPr>
        <w:spacing w:after="0" w:before="0"/>
        <w:shd w:val="clear" w:color="auto" w:fill="F2F2F2"/>
      </w:pPr>
      <w:r>
        <w:rPr>
          <w:rFonts w:ascii="Consolas" w:hAnsi="Consolas"/>
          <w:sz w:val="16"/>
        </w:rPr>
        <w:t xml:space="preserve">  ['смысл', 'две копии одной функции разошлись',</w:t>
      </w:r>
    </w:p>
    <w:p>
      <w:pPr>
        <w:spacing w:after="0" w:before="0"/>
        <w:shd w:val="clear" w:color="auto" w:fill="F2F2F2"/>
      </w:pPr>
      <w:r>
        <w:rPr>
          <w:rFonts w:ascii="Consolas" w:hAnsi="Consolas"/>
          <w:sz w:val="16"/>
        </w:rPr>
        <w:t xml:space="preserve">   lastPlain("AS $$ SELECT NULLIF(current_setting('app.tenant_id', true), '')::uuid $$;",</w:t>
      </w:r>
    </w:p>
    <w:p>
      <w:pPr>
        <w:spacing w:after="0" w:before="0"/>
        <w:shd w:val="clear" w:color="auto" w:fill="F2F2F2"/>
      </w:pPr>
      <w:r>
        <w:rPr>
          <w:rFonts w:ascii="Consolas" w:hAnsi="Consolas"/>
          <w:sz w:val="16"/>
        </w:rPr>
        <w:t xml:space="preserve">             "AS $$ SELECT current_setting('app.tenant_id', true)::uuid $$;")],</w:t>
      </w:r>
    </w:p>
    <w:p>
      <w:pPr>
        <w:spacing w:after="0" w:before="0"/>
        <w:shd w:val="clear" w:color="auto" w:fill="F2F2F2"/>
      </w:pPr>
      <w:r>
        <w:rPr>
          <w:rFonts w:ascii="Consolas" w:hAnsi="Consolas"/>
          <w:sz w:val="16"/>
        </w:rPr>
        <w:t xml:space="preserve">  // Правило 9: канонический диапазон замкнут.</w:t>
      </w:r>
    </w:p>
    <w:p>
      <w:pPr>
        <w:spacing w:after="0" w:before="0"/>
        <w:shd w:val="clear" w:color="auto" w:fill="F2F2F2"/>
      </w:pPr>
      <w:r>
        <w:rPr>
          <w:rFonts w:ascii="Consolas" w:hAnsi="Consolas"/>
          <w:sz w:val="16"/>
        </w:rPr>
        <w:t xml:space="preserve">  ['смысл', 'право живёт только в пояснении',</w:t>
      </w:r>
    </w:p>
    <w:p>
      <w:pPr>
        <w:spacing w:after="0" w:before="0"/>
        <w:shd w:val="clear" w:color="auto" w:fill="F2F2F2"/>
      </w:pPr>
      <w:r>
        <w:rPr>
          <w:rFonts w:ascii="Consolas" w:hAnsi="Consolas"/>
          <w:sz w:val="16"/>
        </w:rPr>
        <w:t xml:space="preserve">   plain('GRANT USAGE ON SCHEMA bem_core, bem_engine, bem_control TO backup_reader;',</w:t>
      </w:r>
    </w:p>
    <w:p>
      <w:pPr>
        <w:spacing w:after="0" w:before="0"/>
        <w:shd w:val="clear" w:color="auto" w:fill="F2F2F2"/>
      </w:pPr>
      <w:r>
        <w:rPr>
          <w:rFonts w:ascii="Consolas" w:hAnsi="Consolas"/>
          <w:sz w:val="16"/>
        </w:rPr>
        <w:t xml:space="preserve">         'GRANT USAGE ON SCHEMA bem_core, bem_engine, bem_control TO backup_reader;\nGRANT INSERT ON bem_core.evidence TO bem_kernel_rw;')],</w:t>
      </w:r>
    </w:p>
    <w:p>
      <w:pPr>
        <w:spacing w:after="0" w:before="0"/>
        <w:shd w:val="clear" w:color="auto" w:fill="F2F2F2"/>
      </w:pPr>
      <w:r>
        <w:rPr>
          <w:rFonts w:ascii="Consolas" w:hAnsi="Consolas"/>
          <w:sz w:val="16"/>
        </w:rPr>
        <w:t xml:space="preserve">  ['смысл', 'определение функции вне канона',</w:t>
      </w:r>
    </w:p>
    <w:p>
      <w:pPr>
        <w:spacing w:after="0" w:before="0"/>
        <w:shd w:val="clear" w:color="auto" w:fill="F2F2F2"/>
      </w:pPr>
      <w:r>
        <w:rPr>
          <w:rFonts w:ascii="Consolas" w:hAnsi="Consolas"/>
          <w:sz w:val="16"/>
        </w:rPr>
        <w:t xml:space="preserve">   plain('GRANT USAGE  ON SCHEMA bem_engine TO bem_control_owner;',</w:t>
      </w:r>
    </w:p>
    <w:p>
      <w:pPr>
        <w:spacing w:after="0" w:before="0"/>
        <w:shd w:val="clear" w:color="auto" w:fill="F2F2F2"/>
      </w:pPr>
      <w:r>
        <w:rPr>
          <w:rFonts w:ascii="Consolas" w:hAnsi="Consolas"/>
          <w:sz w:val="16"/>
        </w:rPr>
        <w:t xml:space="preserve">         'CREATE OR REPLACE FUNCTION bem_control.shadow_writer()\nRETURNS void LANGUAGE sql AS $$ SELECT 1 $$;\nGRANT USAGE  ON SCHEMA bem_engine TO bem_control_owner;')],</w:t>
      </w:r>
    </w:p>
    <w:p>
      <w:pPr>
        <w:spacing w:after="0" w:before="0"/>
        <w:shd w:val="clear" w:color="auto" w:fill="F2F2F2"/>
      </w:pPr>
      <w:r>
        <w:rPr>
          <w:rFonts w:ascii="Consolas" w:hAnsi="Consolas"/>
          <w:sz w:val="16"/>
        </w:rPr>
        <w:t xml:space="preserve">  // Правило 7: договор записи, обе стороны.</w:t>
      </w:r>
    </w:p>
    <w:p>
      <w:pPr>
        <w:spacing w:after="0" w:before="0"/>
        <w:shd w:val="clear" w:color="auto" w:fill="F2F2F2"/>
      </w:pPr>
      <w:r>
        <w:rPr>
          <w:rFonts w:ascii="Consolas" w:hAnsi="Consolas"/>
          <w:sz w:val="16"/>
        </w:rPr>
        <w:t xml:space="preserve">  ['смысл', 'снятое право записи',</w:t>
      </w:r>
    </w:p>
    <w:p>
      <w:pPr>
        <w:spacing w:after="0" w:before="0"/>
        <w:shd w:val="clear" w:color="auto" w:fill="F2F2F2"/>
      </w:pPr>
      <w:r>
        <w:rPr>
          <w:rFonts w:ascii="Consolas" w:hAnsi="Consolas"/>
          <w:sz w:val="16"/>
        </w:rPr>
        <w:t xml:space="preserve">   plain('GRANT INSERT ON bem_core.actor            TO bem_control_owner;\n',</w:t>
      </w:r>
    </w:p>
    <w:p>
      <w:pPr>
        <w:spacing w:after="0" w:before="0"/>
        <w:shd w:val="clear" w:color="auto" w:fill="F2F2F2"/>
      </w:pPr>
      <w:r>
        <w:rPr>
          <w:rFonts w:ascii="Consolas" w:hAnsi="Consolas"/>
          <w:sz w:val="16"/>
        </w:rPr>
        <w:t xml:space="preserve">         '-- право намеренно убрано\n')],</w:t>
      </w:r>
    </w:p>
    <w:p>
      <w:pPr>
        <w:spacing w:after="0" w:before="0"/>
        <w:shd w:val="clear" w:color="auto" w:fill="F2F2F2"/>
      </w:pPr>
      <w:r>
        <w:rPr>
          <w:rFonts w:ascii="Consolas" w:hAnsi="Consolas"/>
          <w:sz w:val="16"/>
        </w:rPr>
        <w:t xml:space="preserve">  ['смысл', 'лишнее право записи',</w:t>
      </w:r>
    </w:p>
    <w:p>
      <w:pPr>
        <w:spacing w:after="0" w:before="0"/>
        <w:shd w:val="clear" w:color="auto" w:fill="F2F2F2"/>
      </w:pPr>
      <w:r>
        <w:rPr>
          <w:rFonts w:ascii="Consolas" w:hAnsi="Consolas"/>
          <w:sz w:val="16"/>
        </w:rPr>
        <w:t xml:space="preserve">   plain('GRANT INSERT ON bem_core.actor            TO bem_control_owner;',</w:t>
      </w:r>
    </w:p>
    <w:p>
      <w:pPr>
        <w:spacing w:after="0" w:before="0"/>
        <w:shd w:val="clear" w:color="auto" w:fill="F2F2F2"/>
      </w:pPr>
      <w:r>
        <w:rPr>
          <w:rFonts w:ascii="Consolas" w:hAnsi="Consolas"/>
          <w:sz w:val="16"/>
        </w:rPr>
        <w:t xml:space="preserve">         'GRANT INSERT ON bem_core.actor            TO bem_control_owner;\nGRANT DELETE ON bem_core.evidence        TO bem_control_owner;')],</w:t>
      </w:r>
    </w:p>
    <w:p>
      <w:pPr>
        <w:spacing w:after="0" w:before="0"/>
        <w:shd w:val="clear" w:color="auto" w:fill="F2F2F2"/>
      </w:pPr>
      <w:r>
        <w:rPr>
          <w:rFonts w:ascii="Consolas" w:hAnsi="Consolas"/>
          <w:sz w:val="16"/>
        </w:rPr>
        <w:t xml:space="preserve">  ['смысл', 'широкое право вместо точного',</w:t>
      </w:r>
    </w:p>
    <w:p>
      <w:pPr>
        <w:spacing w:after="0" w:before="0"/>
        <w:shd w:val="clear" w:color="auto" w:fill="F2F2F2"/>
      </w:pPr>
      <w:r>
        <w:rPr>
          <w:rFonts w:ascii="Consolas" w:hAnsi="Consolas"/>
          <w:sz w:val="16"/>
        </w:rPr>
        <w:t xml:space="preserve">   plain('GRANT INSERT ON bem_core.tenant        TO bem_control_owner;',</w:t>
      </w:r>
    </w:p>
    <w:p>
      <w:pPr>
        <w:spacing w:after="0" w:before="0"/>
        <w:shd w:val="clear" w:color="auto" w:fill="F2F2F2"/>
      </w:pPr>
      <w:r>
        <w:rPr>
          <w:rFonts w:ascii="Consolas" w:hAnsi="Consolas"/>
          <w:sz w:val="16"/>
        </w:rPr>
        <w:t xml:space="preserve">         'GRANT INSERT, UPDATE ON ALL TABLES IN SCHEMA bem_core TO bem_control_owner;')],</w:t>
      </w:r>
    </w:p>
    <w:p>
      <w:pPr>
        <w:spacing w:after="0" w:before="0"/>
        <w:shd w:val="clear" w:color="auto" w:fill="F2F2F2"/>
      </w:pPr>
      <w:r>
        <w:rPr>
          <w:rFonts w:ascii="Consolas" w:hAnsi="Consolas"/>
          <w:sz w:val="16"/>
        </w:rPr>
        <w:t xml:space="preserve">  ['смысл', 'право по умолчанию в обход договора',</w:t>
      </w:r>
    </w:p>
    <w:p>
      <w:pPr>
        <w:spacing w:after="0" w:before="0"/>
        <w:shd w:val="clear" w:color="auto" w:fill="F2F2F2"/>
      </w:pPr>
      <w:r>
        <w:rPr>
          <w:rFonts w:ascii="Consolas" w:hAnsi="Consolas"/>
          <w:sz w:val="16"/>
        </w:rPr>
        <w:t xml:space="preserve">   plain('    GRANT SELECT ON TABLES TO backup_reader, bem_kernel_rw, bem_control_owner;',</w:t>
      </w:r>
    </w:p>
    <w:p>
      <w:pPr>
        <w:spacing w:after="0" w:before="0"/>
        <w:shd w:val="clear" w:color="auto" w:fill="F2F2F2"/>
      </w:pPr>
      <w:r>
        <w:rPr>
          <w:rFonts w:ascii="Consolas" w:hAnsi="Consolas"/>
          <w:sz w:val="16"/>
        </w:rPr>
        <w:t xml:space="preserve">         '    GRANT SELECT, INSERT ON TABLES TO backup_reader, bem_kernel_rw, bem_control_owner;')],</w:t>
      </w:r>
    </w:p>
    <w:p>
      <w:pPr>
        <w:spacing w:after="0" w:before="0"/>
        <w:shd w:val="clear" w:color="auto" w:fill="F2F2F2"/>
      </w:pPr>
      <w:r>
        <w:rPr>
          <w:rFonts w:ascii="Consolas" w:hAnsi="Consolas"/>
          <w:sz w:val="16"/>
        </w:rPr>
        <w:t xml:space="preserve">  ['смысл', 'новая запись в теле без права',</w:t>
      </w:r>
    </w:p>
    <w:p>
      <w:pPr>
        <w:spacing w:after="0" w:before="0"/>
        <w:shd w:val="clear" w:color="auto" w:fill="F2F2F2"/>
      </w:pPr>
      <w:r>
        <w:rPr>
          <w:rFonts w:ascii="Consolas" w:hAnsi="Consolas"/>
          <w:sz w:val="16"/>
        </w:rPr>
        <w:t xml:space="preserve">   inFunction('create_actor',</w:t>
      </w:r>
    </w:p>
    <w:p>
      <w:pPr>
        <w:spacing w:after="0" w:before="0"/>
        <w:shd w:val="clear" w:color="auto" w:fill="F2F2F2"/>
      </w:pPr>
      <w:r>
        <w:rPr>
          <w:rFonts w:ascii="Consolas" w:hAnsi="Consolas"/>
          <w:sz w:val="16"/>
        </w:rPr>
        <w:t xml:space="preserve">              '    INSERT INTO bem_core.actor (actor_id, provider, user_id, is_active, db_role)',</w:t>
      </w:r>
    </w:p>
    <w:p>
      <w:pPr>
        <w:spacing w:after="0" w:before="0"/>
        <w:shd w:val="clear" w:color="auto" w:fill="F2F2F2"/>
      </w:pPr>
      <w:r>
        <w:rPr>
          <w:rFonts w:ascii="Consolas" w:hAnsi="Consolas"/>
          <w:sz w:val="16"/>
        </w:rPr>
        <w:t xml:space="preserve">              '    UPDATE bem_core.actor SET is_active = false WHERE false;\n    INSERT INTO bem_core.actor (actor_id, provider, user_id, is_active, db_role)')],</w:t>
      </w:r>
    </w:p>
    <w:p>
      <w:pPr>
        <w:spacing w:after="0" w:before="0"/>
        <w:shd w:val="clear" w:color="auto" w:fill="F2F2F2"/>
      </w:pPr>
      <w:r>
        <w:rPr>
          <w:rFonts w:ascii="Consolas" w:hAnsi="Consolas"/>
          <w:sz w:val="16"/>
        </w:rPr>
        <w:t xml:space="preserve">  ['смысл', 'список в самопроверке разошёлся с телами',</w:t>
      </w:r>
    </w:p>
    <w:p>
      <w:pPr>
        <w:spacing w:after="0" w:before="0"/>
        <w:shd w:val="clear" w:color="auto" w:fill="F2F2F2"/>
      </w:pPr>
      <w:r>
        <w:rPr>
          <w:rFonts w:ascii="Consolas" w:hAnsi="Consolas"/>
          <w:sz w:val="16"/>
        </w:rPr>
        <w:t xml:space="preserve">   plain("        'bem_control_owner|bem_core.actor|INSERT|',\n", '')],</w:t>
      </w:r>
    </w:p>
    <w:p>
      <w:pPr>
        <w:spacing w:after="0" w:before="0"/>
        <w:shd w:val="clear" w:color="auto" w:fill="F2F2F2"/>
      </w:pPr>
      <w:r>
        <w:rPr>
          <w:rFonts w:ascii="Consolas" w:hAnsi="Consolas"/>
          <w:sz w:val="16"/>
        </w:rPr>
        <w:t xml:space="preserve">  // Правило 4: граница там, где аргумента заказчика нет вовсе.</w:t>
      </w:r>
    </w:p>
    <w:p>
      <w:pPr>
        <w:spacing w:after="0" w:before="0"/>
        <w:shd w:val="clear" w:color="auto" w:fill="F2F2F2"/>
      </w:pPr>
      <w:r>
        <w:rPr>
          <w:rFonts w:ascii="Consolas" w:hAnsi="Consolas"/>
          <w:sz w:val="16"/>
        </w:rPr>
        <w:t xml:space="preserve">  ['смысл', 'через заказчиков без объявления',</w:t>
      </w:r>
    </w:p>
    <w:p>
      <w:pPr>
        <w:spacing w:after="0" w:before="0"/>
        <w:shd w:val="clear" w:color="auto" w:fill="F2F2F2"/>
      </w:pPr>
      <w:r>
        <w:rPr>
          <w:rFonts w:ascii="Consolas" w:hAnsi="Consolas"/>
          <w:sz w:val="16"/>
        </w:rPr>
        <w:t xml:space="preserve">   plain('CROSS_TENANT=claim_outbox_batch,finish_outbox_row',</w:t>
      </w:r>
    </w:p>
    <w:p>
      <w:pPr>
        <w:spacing w:after="0" w:before="0"/>
        <w:shd w:val="clear" w:color="auto" w:fill="F2F2F2"/>
      </w:pPr>
      <w:r>
        <w:rPr>
          <w:rFonts w:ascii="Consolas" w:hAnsi="Consolas"/>
          <w:sz w:val="16"/>
        </w:rPr>
        <w:t xml:space="preserve">         'CROSS_TENANT=finish_outbox_row')],</w:t>
      </w:r>
    </w:p>
    <w:p>
      <w:pPr>
        <w:spacing w:after="0" w:before="0"/>
        <w:shd w:val="clear" w:color="auto" w:fill="F2F2F2"/>
      </w:pPr>
      <w:r>
        <w:rPr>
          <w:rFonts w:ascii="Consolas" w:hAnsi="Consolas"/>
          <w:sz w:val="16"/>
        </w:rPr>
        <w:t xml:space="preserve">  ['смысл', 'объявление, которое нечем подтвердить',</w:t>
      </w:r>
    </w:p>
    <w:p>
      <w:pPr>
        <w:spacing w:after="0" w:before="0"/>
        <w:shd w:val="clear" w:color="auto" w:fill="F2F2F2"/>
      </w:pPr>
      <w:r>
        <w:rPr>
          <w:rFonts w:ascii="Consolas" w:hAnsi="Consolas"/>
          <w:sz w:val="16"/>
        </w:rPr>
        <w:t xml:space="preserve">   plain('CROSS_TENANT=claim_outbox_batch,finish_outbox_row',</w:t>
      </w:r>
    </w:p>
    <w:p>
      <w:pPr>
        <w:spacing w:after="0" w:before="0"/>
        <w:shd w:val="clear" w:color="auto" w:fill="F2F2F2"/>
      </w:pPr>
      <w:r>
        <w:rPr>
          <w:rFonts w:ascii="Consolas" w:hAnsi="Consolas"/>
          <w:sz w:val="16"/>
        </w:rPr>
        <w:t xml:space="preserve">         'CROSS_TENANT=claim_outbox_batch,finish_outbox_row,create_tenant')],</w:t>
      </w:r>
    </w:p>
    <w:p>
      <w:pPr>
        <w:spacing w:after="0" w:before="0"/>
        <w:shd w:val="clear" w:color="auto" w:fill="F2F2F2"/>
      </w:pPr>
      <w:r>
        <w:rPr>
          <w:rFonts w:ascii="Consolas" w:hAnsi="Consolas"/>
          <w:sz w:val="16"/>
        </w:rPr>
        <w:t xml:space="preserve">  // --- R26: закрытый набор прав (замечание M-H111-R11-02) -------------</w:t>
      </w:r>
    </w:p>
    <w:p>
      <w:pPr>
        <w:spacing w:after="0" w:before="0"/>
        <w:shd w:val="clear" w:color="auto" w:fill="F2F2F2"/>
      </w:pPr>
      <w:r>
        <w:rPr>
          <w:rFonts w:ascii="Consolas" w:hAnsi="Consolas"/>
          <w:sz w:val="16"/>
        </w:rPr>
        <w:t xml:space="preserve">  // Ровно та подделка, которой аудит обошёл обе редакции 2.0.</w:t>
      </w:r>
    </w:p>
    <w:p>
      <w:pPr>
        <w:spacing w:after="0" w:before="0"/>
        <w:shd w:val="clear" w:color="auto" w:fill="F2F2F2"/>
      </w:pPr>
      <w:r>
        <w:rPr>
          <w:rFonts w:ascii="Consolas" w:hAnsi="Consolas"/>
          <w:sz w:val="16"/>
        </w:rPr>
        <w:t xml:space="preserve">  ['смысл', 'право очистки таблицы доказательств',</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TRUNCATE ON bem_core.evidence TO bem_control_owner;')],</w:t>
      </w:r>
    </w:p>
    <w:p>
      <w:pPr>
        <w:spacing w:after="0" w:before="0"/>
        <w:shd w:val="clear" w:color="auto" w:fill="F2F2F2"/>
      </w:pPr>
      <w:r>
        <w:rPr>
          <w:rFonts w:ascii="Consolas" w:hAnsi="Consolas"/>
          <w:sz w:val="16"/>
        </w:rPr>
        <w:t xml:space="preserve">  ['смысл', 'право внешнего ключа',</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REFERENCES ON bem_core.actor TO bem_kernel_rw;')],</w:t>
      </w:r>
    </w:p>
    <w:p>
      <w:pPr>
        <w:spacing w:after="0" w:before="0"/>
        <w:shd w:val="clear" w:color="auto" w:fill="F2F2F2"/>
      </w:pPr>
      <w:r>
        <w:rPr>
          <w:rFonts w:ascii="Consolas" w:hAnsi="Consolas"/>
          <w:sz w:val="16"/>
        </w:rPr>
        <w:t xml:space="preserve">  ['смысл', 'право триггера',</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TRIGGER ON bem_core.evidence TO bem_kernel_rw;')],</w:t>
      </w:r>
    </w:p>
    <w:p>
      <w:pPr>
        <w:spacing w:after="0" w:before="0"/>
        <w:shd w:val="clear" w:color="auto" w:fill="F2F2F2"/>
      </w:pPr>
      <w:r>
        <w:rPr>
          <w:rFonts w:ascii="Consolas" w:hAnsi="Consolas"/>
          <w:sz w:val="16"/>
        </w:rPr>
        <w:t xml:space="preserve">  ['смысл', 'широкая выдача всех прав',</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ALL ON bem_core.evidence TO bem_kernel_rw;')],</w:t>
      </w:r>
    </w:p>
    <w:p>
      <w:pPr>
        <w:spacing w:after="0" w:before="0"/>
        <w:shd w:val="clear" w:color="auto" w:fill="F2F2F2"/>
      </w:pPr>
      <w:r>
        <w:rPr>
          <w:rFonts w:ascii="Consolas" w:hAnsi="Consolas"/>
          <w:sz w:val="16"/>
        </w:rPr>
        <w:t xml:space="preserve">  ['смысл', 'право, которого нет в словаре PostgreSQL 16',</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MAINTAIN ON bem_core.evidence TO bem_kernel_rw;')],</w:t>
      </w:r>
    </w:p>
    <w:p>
      <w:pPr>
        <w:spacing w:after="0" w:before="0"/>
        <w:shd w:val="clear" w:color="auto" w:fill="F2F2F2"/>
      </w:pPr>
      <w:r>
        <w:rPr>
          <w:rFonts w:ascii="Consolas" w:hAnsi="Consolas"/>
          <w:sz w:val="16"/>
        </w:rPr>
        <w:t xml:space="preserve">  ['смысл', 'лишнее право последовательности',</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UPDATE ON ALL SEQUENCES IN SCHEMA bem_core TO bem_kernel_rw;')],</w:t>
      </w:r>
    </w:p>
    <w:p>
      <w:pPr>
        <w:spacing w:after="0" w:before="0"/>
        <w:shd w:val="clear" w:color="auto" w:fill="F2F2F2"/>
      </w:pPr>
      <w:r>
        <w:rPr>
          <w:rFonts w:ascii="Consolas" w:hAnsi="Consolas"/>
          <w:sz w:val="16"/>
        </w:rPr>
        <w:t xml:space="preserve">  ['смысл', 'право по умолчанию с очисткой таблицы',</w:t>
      </w:r>
    </w:p>
    <w:p>
      <w:pPr>
        <w:spacing w:after="0" w:before="0"/>
        <w:shd w:val="clear" w:color="auto" w:fill="F2F2F2"/>
      </w:pPr>
      <w:r>
        <w:rPr>
          <w:rFonts w:ascii="Consolas" w:hAnsi="Consolas"/>
          <w:sz w:val="16"/>
        </w:rPr>
        <w:t xml:space="preserve">   plain('    GRANT SELECT ON SEQUENCES TO backup_reader, bem_kernel_rw, bem_control_owner;',</w:t>
      </w:r>
    </w:p>
    <w:p>
      <w:pPr>
        <w:spacing w:after="0" w:before="0"/>
        <w:shd w:val="clear" w:color="auto" w:fill="F2F2F2"/>
      </w:pPr>
      <w:r>
        <w:rPr>
          <w:rFonts w:ascii="Consolas" w:hAnsi="Consolas"/>
          <w:sz w:val="16"/>
        </w:rPr>
        <w:t xml:space="preserve">         '    GRANT SELECT, TRUNCATE ON SEQUENCES TO backup_reader, bem_kernel_rw, bem_control_owner;')],</w:t>
      </w:r>
    </w:p>
    <w:p>
      <w:pPr>
        <w:spacing w:after="0" w:before="0"/>
        <w:shd w:val="clear" w:color="auto" w:fill="F2F2F2"/>
      </w:pPr>
      <w:r>
        <w:rPr>
          <w:rFonts w:ascii="Consolas" w:hAnsi="Consolas"/>
          <w:sz w:val="16"/>
        </w:rPr>
        <w:t xml:space="preserve">  // --- R26: договор чтения --------------------------------------------</w:t>
      </w:r>
    </w:p>
    <w:p>
      <w:pPr>
        <w:spacing w:after="0" w:before="0"/>
        <w:shd w:val="clear" w:color="auto" w:fill="F2F2F2"/>
      </w:pPr>
      <w:r>
        <w:rPr>
          <w:rFonts w:ascii="Consolas" w:hAnsi="Consolas"/>
          <w:sz w:val="16"/>
        </w:rPr>
        <w:t xml:space="preserve">  ['смысл', 'второй получатель у строки чтения',</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 bem_engine_rw;')],</w:t>
      </w:r>
    </w:p>
    <w:p>
      <w:pPr>
        <w:spacing w:after="0" w:before="0"/>
        <w:shd w:val="clear" w:color="auto" w:fill="F2F2F2"/>
      </w:pPr>
      <w:r>
        <w:rPr>
          <w:rFonts w:ascii="Consolas" w:hAnsi="Consolas"/>
          <w:sz w:val="16"/>
        </w:rPr>
        <w:t xml:space="preserve">  ['смысл', 'объявленное чтение, которого в каноне нет',</w:t>
      </w:r>
    </w:p>
    <w:p>
      <w:pPr>
        <w:spacing w:after="0" w:before="0"/>
        <w:shd w:val="clear" w:color="auto" w:fill="F2F2F2"/>
      </w:pPr>
      <w:r>
        <w:rPr>
          <w:rFonts w:ascii="Consolas" w:hAnsi="Consolas"/>
          <w:sz w:val="16"/>
        </w:rPr>
        <w:t xml:space="preserve">   plain('bem_kernel_rw|ALLTABLES:bem_core|SELECT',</w:t>
      </w:r>
    </w:p>
    <w:p>
      <w:pPr>
        <w:spacing w:after="0" w:before="0"/>
        <w:shd w:val="clear" w:color="auto" w:fill="F2F2F2"/>
      </w:pPr>
      <w:r>
        <w:rPr>
          <w:rFonts w:ascii="Consolas" w:hAnsi="Consolas"/>
          <w:sz w:val="16"/>
        </w:rPr>
        <w:t xml:space="preserve">         'bem_kernel_rw|ALLTABLES:bem_core|SELECT\nbem_engine_rw|ALLTABLES:bem_core|SELECT')],</w:t>
      </w:r>
    </w:p>
    <w:p>
      <w:pPr>
        <w:spacing w:after="0" w:before="0"/>
        <w:shd w:val="clear" w:color="auto" w:fill="F2F2F2"/>
      </w:pPr>
      <w:r>
        <w:rPr>
          <w:rFonts w:ascii="Consolas" w:hAnsi="Consolas"/>
          <w:sz w:val="16"/>
        </w:rPr>
        <w:t xml:space="preserve">  // --- R26: поверхность исполнения (замечание M-H111-R11-03) ----------</w:t>
      </w:r>
    </w:p>
    <w:p>
      <w:pPr>
        <w:spacing w:after="0" w:before="0"/>
        <w:shd w:val="clear" w:color="auto" w:fill="F2F2F2"/>
      </w:pPr>
      <w:r>
        <w:rPr>
          <w:rFonts w:ascii="Consolas" w:hAnsi="Consolas"/>
          <w:sz w:val="16"/>
        </w:rPr>
        <w:t xml:space="preserve">  ['смысл', 'стёртый получатель в поверхности исполнения',</w:t>
      </w:r>
    </w:p>
    <w:p>
      <w:pPr>
        <w:spacing w:after="0" w:before="0"/>
        <w:shd w:val="clear" w:color="auto" w:fill="F2F2F2"/>
      </w:pPr>
      <w:r>
        <w:rPr>
          <w:rFonts w:ascii="Consolas" w:hAnsi="Consolas"/>
          <w:sz w:val="16"/>
        </w:rPr>
        <w:t xml:space="preserve">   plain('bem_control.create_tenant(uuid, text, text, uuid, jsonb) -&gt; bem_governance',</w:t>
      </w:r>
    </w:p>
    <w:p>
      <w:pPr>
        <w:spacing w:after="0" w:before="0"/>
        <w:shd w:val="clear" w:color="auto" w:fill="F2F2F2"/>
      </w:pPr>
      <w:r>
        <w:rPr>
          <w:rFonts w:ascii="Consolas" w:hAnsi="Consolas"/>
          <w:sz w:val="16"/>
        </w:rPr>
        <w:t xml:space="preserve">         'bem_control.create_tenant(uuid, text, text, uuid, jsonb) -&gt;')],</w:t>
      </w:r>
    </w:p>
    <w:p>
      <w:pPr>
        <w:spacing w:after="0" w:before="0"/>
        <w:shd w:val="clear" w:color="auto" w:fill="F2F2F2"/>
      </w:pPr>
      <w:r>
        <w:rPr>
          <w:rFonts w:ascii="Consolas" w:hAnsi="Consolas"/>
          <w:sz w:val="16"/>
        </w:rPr>
        <w:t xml:space="preserve">  ['смысл', 'подменённый тип аргумента в поверхности исполнения',</w:t>
      </w:r>
    </w:p>
    <w:p>
      <w:pPr>
        <w:spacing w:after="0" w:before="0"/>
        <w:shd w:val="clear" w:color="auto" w:fill="F2F2F2"/>
      </w:pPr>
      <w:r>
        <w:rPr>
          <w:rFonts w:ascii="Consolas" w:hAnsi="Consolas"/>
          <w:sz w:val="16"/>
        </w:rPr>
        <w:t xml:space="preserve">   plain('bem_control.create_tenant(uuid, text, text, uuid, jsonb) -&gt; bem_governance',</w:t>
      </w:r>
    </w:p>
    <w:p>
      <w:pPr>
        <w:spacing w:after="0" w:before="0"/>
        <w:shd w:val="clear" w:color="auto" w:fill="F2F2F2"/>
      </w:pPr>
      <w:r>
        <w:rPr>
          <w:rFonts w:ascii="Consolas" w:hAnsi="Consolas"/>
          <w:sz w:val="16"/>
        </w:rPr>
        <w:t xml:space="preserve">         'bem_control.create_tenant(uuid, text, text, uuid, text) -&gt; bem_governance')],</w:t>
      </w:r>
    </w:p>
    <w:p>
      <w:pPr>
        <w:spacing w:after="0" w:before="0"/>
        <w:shd w:val="clear" w:color="auto" w:fill="F2F2F2"/>
      </w:pPr>
      <w:r>
        <w:rPr>
          <w:rFonts w:ascii="Consolas" w:hAnsi="Consolas"/>
          <w:sz w:val="16"/>
        </w:rPr>
        <w:t xml:space="preserve">  ['смысл', 'снятый грант исполнения при целом объявлении',</w:t>
      </w:r>
    </w:p>
    <w:p>
      <w:pPr>
        <w:spacing w:after="0" w:before="0"/>
        <w:shd w:val="clear" w:color="auto" w:fill="F2F2F2"/>
      </w:pPr>
      <w:r>
        <w:rPr>
          <w:rFonts w:ascii="Consolas" w:hAnsi="Consolas"/>
          <w:sz w:val="16"/>
        </w:rPr>
        <w:t xml:space="preserve">   plain('GRANT  EXECUTE ON FUNCTION bem_control.grant_authority(text, text, uuid) TO bem_governance;',</w:t>
      </w:r>
    </w:p>
    <w:p>
      <w:pPr>
        <w:spacing w:after="0" w:before="0"/>
        <w:shd w:val="clear" w:color="auto" w:fill="F2F2F2"/>
      </w:pPr>
      <w:r>
        <w:rPr>
          <w:rFonts w:ascii="Consolas" w:hAnsi="Consolas"/>
          <w:sz w:val="16"/>
        </w:rPr>
        <w:t xml:space="preserve">         '-- грант исполнения намеренно убран')],</w:t>
      </w:r>
    </w:p>
    <w:p>
      <w:pPr>
        <w:spacing w:after="0" w:before="0"/>
        <w:shd w:val="clear" w:color="auto" w:fill="F2F2F2"/>
      </w:pPr>
      <w:r>
        <w:rPr>
          <w:rFonts w:ascii="Consolas" w:hAnsi="Consolas"/>
          <w:sz w:val="16"/>
        </w:rPr>
        <w:t xml:space="preserve">  // === R27 ===========================================================</w:t>
      </w:r>
    </w:p>
    <w:p>
      <w:pPr>
        <w:spacing w:after="0" w:before="0"/>
        <w:shd w:val="clear" w:color="auto" w:fill="F2F2F2"/>
      </w:pPr>
      <w:r>
        <w:rPr>
          <w:rFonts w:ascii="Consolas" w:hAnsi="Consolas"/>
          <w:sz w:val="16"/>
        </w:rPr>
        <w:t xml:space="preserve">  // Повышение роли и поздний отзыв — замечания C-H112-R12-01 и</w:t>
      </w:r>
    </w:p>
    <w:p>
      <w:pPr>
        <w:spacing w:after="0" w:before="0"/>
        <w:shd w:val="clear" w:color="auto" w:fill="F2F2F2"/>
      </w:pPr>
      <w:r>
        <w:rPr>
          <w:rFonts w:ascii="Consolas" w:hAnsi="Consolas"/>
          <w:sz w:val="16"/>
        </w:rPr>
        <w:t xml:space="preserve">  // M-H112-R12-01. Каждая подделка ставится дважды: после финального</w:t>
      </w:r>
    </w:p>
    <w:p>
      <w:pPr>
        <w:spacing w:after="0" w:before="0"/>
        <w:shd w:val="clear" w:color="auto" w:fill="F2F2F2"/>
      </w:pPr>
      <w:r>
        <w:rPr>
          <w:rFonts w:ascii="Consolas" w:hAnsi="Consolas"/>
          <w:sz w:val="16"/>
        </w:rPr>
        <w:t xml:space="preserve">  // маркера файла 00 и до первой выдачи прав. H1.12 не ловила ни одну</w:t>
      </w:r>
    </w:p>
    <w:p>
      <w:pPr>
        <w:spacing w:after="0" w:before="0"/>
        <w:shd w:val="clear" w:color="auto" w:fill="F2F2F2"/>
      </w:pPr>
      <w:r>
        <w:rPr>
          <w:rFonts w:ascii="Consolas" w:hAnsi="Consolas"/>
          <w:sz w:val="16"/>
        </w:rPr>
        <w:t xml:space="preserve">  // из них ни в одном месте.</w:t>
      </w:r>
    </w:p>
    <w:p>
      <w:pPr>
        <w:spacing w:after="0" w:before="0"/>
        <w:shd w:val="clear" w:color="auto" w:fill="F2F2F2"/>
      </w:pPr>
      <w:r>
        <w:rPr>
          <w:rFonts w:ascii="Consolas" w:hAnsi="Consolas"/>
          <w:sz w:val="16"/>
        </w:rPr>
        <w:t xml:space="preserve">  ['смысл', 'членство рабочей роли во владельце ядра, после маркера',</w:t>
      </w:r>
    </w:p>
    <w:p>
      <w:pPr>
        <w:spacing w:after="0" w:before="0"/>
        <w:shd w:val="clear" w:color="auto" w:fill="F2F2F2"/>
      </w:pPr>
      <w:r>
        <w:rPr>
          <w:rFonts w:ascii="Consolas" w:hAnsi="Consolas"/>
          <w:sz w:val="16"/>
        </w:rPr>
        <w:t xml:space="preserve">   afterMark('GRANT bem_core_owner TO bem_kernel_rw;')],</w:t>
      </w:r>
    </w:p>
    <w:p>
      <w:pPr>
        <w:spacing w:after="0" w:before="0"/>
        <w:shd w:val="clear" w:color="auto" w:fill="F2F2F2"/>
      </w:pPr>
      <w:r>
        <w:rPr>
          <w:rFonts w:ascii="Consolas" w:hAnsi="Consolas"/>
          <w:sz w:val="16"/>
        </w:rPr>
        <w:t xml:space="preserve">  ['смысл', 'членство рабочей роли во владельце ядра, до маркера',</w:t>
      </w:r>
    </w:p>
    <w:p>
      <w:pPr>
        <w:spacing w:after="0" w:before="0"/>
        <w:shd w:val="clear" w:color="auto" w:fill="F2F2F2"/>
      </w:pPr>
      <w:r>
        <w:rPr>
          <w:rFonts w:ascii="Consolas" w:hAnsi="Consolas"/>
          <w:sz w:val="16"/>
        </w:rPr>
        <w:t xml:space="preserve">   beforeMark('GRANT bem_core_owner TO bem_kernel_rw;')],</w:t>
      </w:r>
    </w:p>
    <w:p>
      <w:pPr>
        <w:spacing w:after="0" w:before="0"/>
        <w:shd w:val="clear" w:color="auto" w:fill="F2F2F2"/>
      </w:pPr>
      <w:r>
        <w:rPr>
          <w:rFonts w:ascii="Consolas" w:hAnsi="Consolas"/>
          <w:sz w:val="16"/>
        </w:rPr>
        <w:t xml:space="preserve">  ['смысл', 'суперпользователь у рабочей роли, после маркера',</w:t>
      </w:r>
    </w:p>
    <w:p>
      <w:pPr>
        <w:spacing w:after="0" w:before="0"/>
        <w:shd w:val="clear" w:color="auto" w:fill="F2F2F2"/>
      </w:pPr>
      <w:r>
        <w:rPr>
          <w:rFonts w:ascii="Consolas" w:hAnsi="Consolas"/>
          <w:sz w:val="16"/>
        </w:rPr>
        <w:t xml:space="preserve">   afterMark('ALTER ROLE bem_kernel_rw SUPERUSER;')],</w:t>
      </w:r>
    </w:p>
    <w:p>
      <w:pPr>
        <w:spacing w:after="0" w:before="0"/>
        <w:shd w:val="clear" w:color="auto" w:fill="F2F2F2"/>
      </w:pPr>
      <w:r>
        <w:rPr>
          <w:rFonts w:ascii="Consolas" w:hAnsi="Consolas"/>
          <w:sz w:val="16"/>
        </w:rPr>
        <w:t xml:space="preserve">  ['смысл', 'суперпользователь у рабочей роли, до маркера',</w:t>
      </w:r>
    </w:p>
    <w:p>
      <w:pPr>
        <w:spacing w:after="0" w:before="0"/>
        <w:shd w:val="clear" w:color="auto" w:fill="F2F2F2"/>
      </w:pPr>
      <w:r>
        <w:rPr>
          <w:rFonts w:ascii="Consolas" w:hAnsi="Consolas"/>
          <w:sz w:val="16"/>
        </w:rPr>
        <w:t xml:space="preserve">   beforeMark('ALTER ROLE bem_kernel_rw SUPERUSER;')],</w:t>
      </w:r>
    </w:p>
    <w:p>
      <w:pPr>
        <w:spacing w:after="0" w:before="0"/>
        <w:shd w:val="clear" w:color="auto" w:fill="F2F2F2"/>
      </w:pPr>
      <w:r>
        <w:rPr>
          <w:rFonts w:ascii="Consolas" w:hAnsi="Consolas"/>
          <w:sz w:val="16"/>
        </w:rPr>
        <w:t xml:space="preserve">  ['смысл', 'обход защиты строк у рабочей роли, после маркера',</w:t>
      </w:r>
    </w:p>
    <w:p>
      <w:pPr>
        <w:spacing w:after="0" w:before="0"/>
        <w:shd w:val="clear" w:color="auto" w:fill="F2F2F2"/>
      </w:pPr>
      <w:r>
        <w:rPr>
          <w:rFonts w:ascii="Consolas" w:hAnsi="Consolas"/>
          <w:sz w:val="16"/>
        </w:rPr>
        <w:t xml:space="preserve">   afterMark('ALTER ROLE bem_kernel_rw BYPASSRLS;')],</w:t>
      </w:r>
    </w:p>
    <w:p>
      <w:pPr>
        <w:spacing w:after="0" w:before="0"/>
        <w:shd w:val="clear" w:color="auto" w:fill="F2F2F2"/>
      </w:pPr>
      <w:r>
        <w:rPr>
          <w:rFonts w:ascii="Consolas" w:hAnsi="Consolas"/>
          <w:sz w:val="16"/>
        </w:rPr>
        <w:t xml:space="preserve">  ['смысл', 'обход защиты строк у рабочей роли, до маркера',</w:t>
      </w:r>
    </w:p>
    <w:p>
      <w:pPr>
        <w:spacing w:after="0" w:before="0"/>
        <w:shd w:val="clear" w:color="auto" w:fill="F2F2F2"/>
      </w:pPr>
      <w:r>
        <w:rPr>
          <w:rFonts w:ascii="Consolas" w:hAnsi="Consolas"/>
          <w:sz w:val="16"/>
        </w:rPr>
        <w:t xml:space="preserve">   beforeMark('ALTER ROLE bem_kernel_rw BYPASSRLS;')],</w:t>
      </w:r>
    </w:p>
    <w:p>
      <w:pPr>
        <w:spacing w:after="0" w:before="0"/>
        <w:shd w:val="clear" w:color="auto" w:fill="F2F2F2"/>
      </w:pPr>
      <w:r>
        <w:rPr>
          <w:rFonts w:ascii="Consolas" w:hAnsi="Consolas"/>
          <w:sz w:val="16"/>
        </w:rPr>
        <w:t xml:space="preserve">  ['смысл', 'поздний отзыв обязательного чтения, после маркера',</w:t>
      </w:r>
    </w:p>
    <w:p>
      <w:pPr>
        <w:spacing w:after="0" w:before="0"/>
        <w:shd w:val="clear" w:color="auto" w:fill="F2F2F2"/>
      </w:pPr>
      <w:r>
        <w:rPr>
          <w:rFonts w:ascii="Consolas" w:hAnsi="Consolas"/>
          <w:sz w:val="16"/>
        </w:rPr>
        <w:t xml:space="preserve">   afterMark('REVOKE SELECT ON ALL TABLES IN SCHEMA bem_core FROM bem_kernel_rw;')],</w:t>
      </w:r>
    </w:p>
    <w:p>
      <w:pPr>
        <w:spacing w:after="0" w:before="0"/>
        <w:shd w:val="clear" w:color="auto" w:fill="F2F2F2"/>
      </w:pPr>
      <w:r>
        <w:rPr>
          <w:rFonts w:ascii="Consolas" w:hAnsi="Consolas"/>
          <w:sz w:val="16"/>
        </w:rPr>
        <w:t xml:space="preserve">  ['смысл', 'поздний отзыв обязательного чтения, до маркера',</w:t>
      </w:r>
    </w:p>
    <w:p>
      <w:pPr>
        <w:spacing w:after="0" w:before="0"/>
        <w:shd w:val="clear" w:color="auto" w:fill="F2F2F2"/>
      </w:pPr>
      <w:r>
        <w:rPr>
          <w:rFonts w:ascii="Consolas" w:hAnsi="Consolas"/>
          <w:sz w:val="16"/>
        </w:rPr>
        <w:t xml:space="preserve">   beforeMark('REVOKE SELECT ON ALL TABLES IN SCHEMA bem_core FROM bem_kernel_rw;')],</w:t>
      </w:r>
    </w:p>
    <w:p>
      <w:pPr>
        <w:spacing w:after="0" w:before="0"/>
        <w:shd w:val="clear" w:color="auto" w:fill="F2F2F2"/>
      </w:pPr>
      <w:r>
        <w:rPr>
          <w:rFonts w:ascii="Consolas" w:hAnsi="Consolas"/>
          <w:sz w:val="16"/>
        </w:rPr>
        <w:t xml:space="preserve">  ['смысл', 'поздний отзыв обязательного вызова, после маркера',</w:t>
      </w:r>
    </w:p>
    <w:p>
      <w:pPr>
        <w:spacing w:after="0" w:before="0"/>
        <w:shd w:val="clear" w:color="auto" w:fill="F2F2F2"/>
      </w:pPr>
      <w:r>
        <w:rPr>
          <w:rFonts w:ascii="Consolas" w:hAnsi="Consolas"/>
          <w:sz w:val="16"/>
        </w:rPr>
        <w:t xml:space="preserve">   afterMark('REVOKE EXECUTE ON FUNCTION bem_control.record_evidence(uuid, text, jsonb)'</w:t>
      </w:r>
    </w:p>
    <w:p>
      <w:pPr>
        <w:spacing w:after="0" w:before="0"/>
        <w:shd w:val="clear" w:color="auto" w:fill="F2F2F2"/>
      </w:pPr>
      <w:r>
        <w:rPr>
          <w:rFonts w:ascii="Consolas" w:hAnsi="Consolas"/>
          <w:sz w:val="16"/>
        </w:rPr>
        <w:t xml:space="preserve">             + ' FROM bem_kernel_rw;')],</w:t>
      </w:r>
    </w:p>
    <w:p>
      <w:pPr>
        <w:spacing w:after="0" w:before="0"/>
        <w:shd w:val="clear" w:color="auto" w:fill="F2F2F2"/>
      </w:pPr>
      <w:r>
        <w:rPr>
          <w:rFonts w:ascii="Consolas" w:hAnsi="Consolas"/>
          <w:sz w:val="16"/>
        </w:rPr>
        <w:t xml:space="preserve">  ['смысл', 'поздний отзыв обязательного вызова, до маркера',</w:t>
      </w:r>
    </w:p>
    <w:p>
      <w:pPr>
        <w:spacing w:after="0" w:before="0"/>
        <w:shd w:val="clear" w:color="auto" w:fill="F2F2F2"/>
      </w:pPr>
      <w:r>
        <w:rPr>
          <w:rFonts w:ascii="Consolas" w:hAnsi="Consolas"/>
          <w:sz w:val="16"/>
        </w:rPr>
        <w:t xml:space="preserve">   beforeMark('REVOKE EXECUTE ON FUNCTION bem_control.record_evidence(uuid, text, jsonb)'</w:t>
      </w:r>
    </w:p>
    <w:p>
      <w:pPr>
        <w:spacing w:after="0" w:before="0"/>
        <w:shd w:val="clear" w:color="auto" w:fill="F2F2F2"/>
      </w:pPr>
      <w:r>
        <w:rPr>
          <w:rFonts w:ascii="Consolas" w:hAnsi="Consolas"/>
          <w:sz w:val="16"/>
        </w:rPr>
        <w:t xml:space="preserve">              + ' FROM bem_kernel_rw;')],</w:t>
      </w:r>
    </w:p>
    <w:p>
      <w:pPr>
        <w:spacing w:after="0" w:before="0"/>
        <w:shd w:val="clear" w:color="auto" w:fill="F2F2F2"/>
      </w:pPr>
      <w:r>
        <w:rPr>
          <w:rFonts w:ascii="Consolas" w:hAnsi="Consolas"/>
          <w:sz w:val="16"/>
        </w:rPr>
        <w:t xml:space="preserve">  ['смысл', 'поздний REVOKE ALL при целом договоре, после маркера',</w:t>
      </w:r>
    </w:p>
    <w:p>
      <w:pPr>
        <w:spacing w:after="0" w:before="0"/>
        <w:shd w:val="clear" w:color="auto" w:fill="F2F2F2"/>
      </w:pPr>
      <w:r>
        <w:rPr>
          <w:rFonts w:ascii="Consolas" w:hAnsi="Consolas"/>
          <w:sz w:val="16"/>
        </w:rPr>
        <w:t xml:space="preserve">   afterMark('REVOKE ALL ON ALL TABLES IN SCHEMA bem_core FROM bem_kernel_rw;')],</w:t>
      </w:r>
    </w:p>
    <w:p>
      <w:pPr>
        <w:spacing w:after="0" w:before="0"/>
        <w:shd w:val="clear" w:color="auto" w:fill="F2F2F2"/>
      </w:pPr>
      <w:r>
        <w:rPr>
          <w:rFonts w:ascii="Consolas" w:hAnsi="Consolas"/>
          <w:sz w:val="16"/>
        </w:rPr>
        <w:t xml:space="preserve">  ['смысл', 'поздний REVOKE ALL при целом договоре, до маркера',</w:t>
      </w:r>
    </w:p>
    <w:p>
      <w:pPr>
        <w:spacing w:after="0" w:before="0"/>
        <w:shd w:val="clear" w:color="auto" w:fill="F2F2F2"/>
      </w:pPr>
      <w:r>
        <w:rPr>
          <w:rFonts w:ascii="Consolas" w:hAnsi="Consolas"/>
          <w:sz w:val="16"/>
        </w:rPr>
        <w:t xml:space="preserve">   beforeMark('REVOKE ALL ON ALL TABLES IN SCHEMA bem_core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Поздние команды других видов. Все они стоят после последней</w:t>
      </w:r>
    </w:p>
    <w:p>
      <w:pPr>
        <w:spacing w:after="0" w:before="0"/>
        <w:shd w:val="clear" w:color="auto" w:fill="F2F2F2"/>
      </w:pPr>
      <w:r>
        <w:rPr>
          <w:rFonts w:ascii="Consolas" w:hAnsi="Consolas"/>
          <w:sz w:val="16"/>
        </w:rPr>
        <w:t xml:space="preserve">  // проверки файла, и до этого раунда там разрешалось всё.</w:t>
      </w:r>
    </w:p>
    <w:p>
      <w:pPr>
        <w:spacing w:after="0" w:before="0"/>
        <w:shd w:val="clear" w:color="auto" w:fill="F2F2F2"/>
      </w:pPr>
      <w:r>
        <w:rPr>
          <w:rFonts w:ascii="Consolas" w:hAnsi="Consolas"/>
          <w:sz w:val="16"/>
        </w:rPr>
        <w:t xml:space="preserve">  ['смысл', 'поздняя смена владельца таблицы доказательств',</w:t>
      </w:r>
    </w:p>
    <w:p>
      <w:pPr>
        <w:spacing w:after="0" w:before="0"/>
        <w:shd w:val="clear" w:color="auto" w:fill="F2F2F2"/>
      </w:pPr>
      <w:r>
        <w:rPr>
          <w:rFonts w:ascii="Consolas" w:hAnsi="Consolas"/>
          <w:sz w:val="16"/>
        </w:rPr>
        <w:t xml:space="preserve">   afterMark('ALTER TABLE bem_core.evidence OWNER TO bem_kernel_rw;')],</w:t>
      </w:r>
    </w:p>
    <w:p>
      <w:pPr>
        <w:spacing w:after="0" w:before="0"/>
        <w:shd w:val="clear" w:color="auto" w:fill="F2F2F2"/>
      </w:pPr>
      <w:r>
        <w:rPr>
          <w:rFonts w:ascii="Consolas" w:hAnsi="Consolas"/>
          <w:sz w:val="16"/>
        </w:rPr>
        <w:t xml:space="preserve">  ['смысл', 'позднее переключение роли',</w:t>
      </w:r>
    </w:p>
    <w:p>
      <w:pPr>
        <w:spacing w:after="0" w:before="0"/>
        <w:shd w:val="clear" w:color="auto" w:fill="F2F2F2"/>
      </w:pPr>
      <w:r>
        <w:rPr>
          <w:rFonts w:ascii="Consolas" w:hAnsi="Consolas"/>
          <w:sz w:val="16"/>
        </w:rPr>
        <w:t xml:space="preserve">   afterMark('SET ROLE bem_core_owner;')],</w:t>
      </w:r>
    </w:p>
    <w:p>
      <w:pPr>
        <w:spacing w:after="0" w:before="0"/>
        <w:shd w:val="clear" w:color="auto" w:fill="F2F2F2"/>
      </w:pPr>
      <w:r>
        <w:rPr>
          <w:rFonts w:ascii="Consolas" w:hAnsi="Consolas"/>
          <w:sz w:val="16"/>
        </w:rPr>
        <w:t xml:space="preserve">  ['смысл', 'поздние права по умолчанию на запись',</w:t>
      </w:r>
    </w:p>
    <w:p>
      <w:pPr>
        <w:spacing w:after="0" w:before="0"/>
        <w:shd w:val="clear" w:color="auto" w:fill="F2F2F2"/>
      </w:pPr>
      <w:r>
        <w:rPr>
          <w:rFonts w:ascii="Consolas" w:hAnsi="Consolas"/>
          <w:sz w:val="16"/>
        </w:rPr>
        <w:t xml:space="preserve">   afterMark('ALTER DEFAULT PRIVILEGES IN SCHEMA bem_core'</w:t>
      </w:r>
    </w:p>
    <w:p>
      <w:pPr>
        <w:spacing w:after="0" w:before="0"/>
        <w:shd w:val="clear" w:color="auto" w:fill="F2F2F2"/>
      </w:pPr>
      <w:r>
        <w:rPr>
          <w:rFonts w:ascii="Consolas" w:hAnsi="Consolas"/>
          <w:sz w:val="16"/>
        </w:rPr>
        <w:t xml:space="preserve">             + ' GRANT INSERT ON TABLES TO bem_kernel_rw;')],</w:t>
      </w:r>
    </w:p>
    <w:p>
      <w:pPr>
        <w:spacing w:after="0" w:before="0"/>
        <w:shd w:val="clear" w:color="auto" w:fill="F2F2F2"/>
      </w:pPr>
      <w:r>
        <w:rPr>
          <w:rFonts w:ascii="Consolas" w:hAnsi="Consolas"/>
          <w:sz w:val="16"/>
        </w:rPr>
        <w:t xml:space="preserve">  ['смысл', 'позднее переназначение владения',</w:t>
      </w:r>
    </w:p>
    <w:p>
      <w:pPr>
        <w:spacing w:after="0" w:before="0"/>
        <w:shd w:val="clear" w:color="auto" w:fill="F2F2F2"/>
      </w:pPr>
      <w:r>
        <w:rPr>
          <w:rFonts w:ascii="Consolas" w:hAnsi="Consolas"/>
          <w:sz w:val="16"/>
        </w:rPr>
        <w:t xml:space="preserve">   afterMark('REASSIGN OWNED BY bem_core_owner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Отзыв, после которого право снова выдано: итоговое состояние цело,</w:t>
      </w:r>
    </w:p>
    <w:p>
      <w:pPr>
        <w:spacing w:after="0" w:before="0"/>
        <w:shd w:val="clear" w:color="auto" w:fill="F2F2F2"/>
      </w:pPr>
      <w:r>
        <w:rPr>
          <w:rFonts w:ascii="Consolas" w:hAnsi="Consolas"/>
          <w:sz w:val="16"/>
        </w:rPr>
        <w:t xml:space="preserve">  // и складыванием прав такую подделку не найти. Ловит её договор</w:t>
      </w:r>
    </w:p>
    <w:p>
      <w:pPr>
        <w:spacing w:after="0" w:before="0"/>
        <w:shd w:val="clear" w:color="auto" w:fill="F2F2F2"/>
      </w:pPr>
      <w:r>
        <w:rPr>
          <w:rFonts w:ascii="Consolas" w:hAnsi="Consolas"/>
          <w:sz w:val="16"/>
        </w:rPr>
        <w:t xml:space="preserve">  // отзывов: этого отзыва в нём нет.</w:t>
      </w:r>
    </w:p>
    <w:p>
      <w:pPr>
        <w:spacing w:after="0" w:before="0"/>
        <w:shd w:val="clear" w:color="auto" w:fill="F2F2F2"/>
      </w:pPr>
      <w:r>
        <w:rPr>
          <w:rFonts w:ascii="Consolas" w:hAnsi="Consolas"/>
          <w:sz w:val="16"/>
        </w:rPr>
        <w:t xml:space="preserve">  ['смысл', 'выдача, отзыв и снова выдача',</w:t>
      </w:r>
    </w:p>
    <w:p>
      <w:pPr>
        <w:spacing w:after="0" w:before="0"/>
        <w:shd w:val="clear" w:color="auto" w:fill="F2F2F2"/>
      </w:pPr>
      <w:r>
        <w:rPr>
          <w:rFonts w:ascii="Consolas" w:hAnsi="Consolas"/>
          <w:sz w:val="16"/>
        </w:rPr>
        <w:t xml:space="preserve">   beforeMark('REVOKE SELECT ON ALL TABLES IN SCHEMA bem_core FROM bem_kernel_rw;'</w:t>
      </w:r>
    </w:p>
    <w:p>
      <w:pPr>
        <w:spacing w:after="0" w:before="0"/>
        <w:shd w:val="clear" w:color="auto" w:fill="F2F2F2"/>
      </w:pPr>
      <w:r>
        <w:rPr>
          <w:rFonts w:ascii="Consolas" w:hAnsi="Consolas"/>
          <w:sz w:val="16"/>
        </w:rPr>
        <w:t xml:space="preserve">              + '\nGRANT SELECT ON ALL TABLES IN SCHEMA bem_core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Обратный случай: объявленный отзыв, которого в коде нет. Такой</w:t>
      </w:r>
    </w:p>
    <w:p>
      <w:pPr>
        <w:spacing w:after="0" w:before="0"/>
        <w:shd w:val="clear" w:color="auto" w:fill="F2F2F2"/>
      </w:pPr>
      <w:r>
        <w:rPr>
          <w:rFonts w:ascii="Consolas" w:hAnsi="Consolas"/>
          <w:sz w:val="16"/>
        </w:rPr>
        <w:t xml:space="preserve">  // договор описывает не документ, а пожелание.</w:t>
      </w:r>
    </w:p>
    <w:p>
      <w:pPr>
        <w:spacing w:after="0" w:before="0"/>
        <w:shd w:val="clear" w:color="auto" w:fill="F2F2F2"/>
      </w:pPr>
      <w:r>
        <w:rPr>
          <w:rFonts w:ascii="Consolas" w:hAnsi="Consolas"/>
          <w:sz w:val="16"/>
        </w:rPr>
        <w:t xml:space="preserve">  ['смысл', 'объявленный отзыв, которого нет в каноне',</w:t>
      </w:r>
    </w:p>
    <w:p>
      <w:pPr>
        <w:spacing w:after="0" w:before="0"/>
        <w:shd w:val="clear" w:color="auto" w:fill="F2F2F2"/>
      </w:pPr>
      <w:r>
        <w:rPr>
          <w:rFonts w:ascii="Consolas" w:hAnsi="Consolas"/>
          <w:sz w:val="16"/>
        </w:rPr>
        <w:t xml:space="preserve">   plain('BEM954-PACKAGE-REVOKE-CONTRACT\n',</w:t>
      </w:r>
    </w:p>
    <w:p>
      <w:pPr>
        <w:spacing w:after="0" w:before="0"/>
        <w:shd w:val="clear" w:color="auto" w:fill="F2F2F2"/>
      </w:pPr>
      <w:r>
        <w:rPr>
          <w:rFonts w:ascii="Consolas" w:hAnsi="Consolas"/>
          <w:sz w:val="16"/>
        </w:rPr>
        <w:t xml:space="preserve">         'BEM954-PACKAGE-REVOKE-CONTRACT\n'</w:t>
      </w:r>
    </w:p>
    <w:p>
      <w:pPr>
        <w:spacing w:after="0" w:before="0"/>
        <w:shd w:val="clear" w:color="auto" w:fill="F2F2F2"/>
      </w:pPr>
      <w:r>
        <w:rPr>
          <w:rFonts w:ascii="Consolas" w:hAnsi="Consolas"/>
          <w:sz w:val="16"/>
        </w:rPr>
        <w:t xml:space="preserve">         + 'REVOKE SELECT ON ALL TABLES IN SCHEMA bem_core FROM bem_engine_rw\n')],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Снятый получатель из строки, где их двое. Число строк прав при</w:t>
      </w:r>
    </w:p>
    <w:p>
      <w:pPr>
        <w:spacing w:after="0" w:before="0"/>
        <w:shd w:val="clear" w:color="auto" w:fill="F2F2F2"/>
      </w:pPr>
      <w:r>
        <w:rPr>
          <w:rFonts w:ascii="Consolas" w:hAnsi="Consolas"/>
          <w:sz w:val="16"/>
        </w:rPr>
        <w:t xml:space="preserve">  // этом не меняется вовсе.</w:t>
      </w:r>
    </w:p>
    <w:p>
      <w:pPr>
        <w:spacing w:after="0" w:before="0"/>
        <w:shd w:val="clear" w:color="auto" w:fill="F2F2F2"/>
      </w:pPr>
      <w:r>
        <w:rPr>
          <w:rFonts w:ascii="Consolas" w:hAnsi="Consolas"/>
          <w:sz w:val="16"/>
        </w:rPr>
        <w:t xml:space="preserve">  ['смысл', 'снятый второй получатель вызова',</w:t>
      </w:r>
    </w:p>
    <w:p>
      <w:pPr>
        <w:spacing w:after="0" w:before="0"/>
        <w:shd w:val="clear" w:color="auto" w:fill="F2F2F2"/>
      </w:pPr>
      <w:r>
        <w:rPr>
          <w:rFonts w:ascii="Consolas" w:hAnsi="Consolas"/>
          <w:sz w:val="16"/>
        </w:rPr>
        <w:t xml:space="preserve">   plain('GRANT  EXECUTE ON FUNCTION bem_control.data_digest(regclass)\n'</w:t>
      </w:r>
    </w:p>
    <w:p>
      <w:pPr>
        <w:spacing w:after="0" w:before="0"/>
        <w:shd w:val="clear" w:color="auto" w:fill="F2F2F2"/>
      </w:pPr>
      <w:r>
        <w:rPr>
          <w:rFonts w:ascii="Consolas" w:hAnsi="Consolas"/>
          <w:sz w:val="16"/>
        </w:rPr>
        <w:t xml:space="preserve">         + '       TO bem_kernel_rw, bem_backup_admin;',</w:t>
      </w:r>
    </w:p>
    <w:p>
      <w:pPr>
        <w:spacing w:after="0" w:before="0"/>
        <w:shd w:val="clear" w:color="auto" w:fill="F2F2F2"/>
      </w:pPr>
      <w:r>
        <w:rPr>
          <w:rFonts w:ascii="Consolas" w:hAnsi="Consolas"/>
          <w:sz w:val="16"/>
        </w:rPr>
        <w:t xml:space="preserve">         'GRANT  EXECUTE ON FUNCTION bem_control.data_digest(regclass)\n'</w:t>
      </w:r>
    </w:p>
    <w:p>
      <w:pPr>
        <w:spacing w:after="0" w:before="0"/>
        <w:shd w:val="clear" w:color="auto" w:fill="F2F2F2"/>
      </w:pPr>
      <w:r>
        <w:rPr>
          <w:rFonts w:ascii="Consolas" w:hAnsi="Consolas"/>
          <w:sz w:val="16"/>
        </w:rPr>
        <w:t xml:space="preserve">         + '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Убранный финальный маркер: без него после последней проверки</w:t>
      </w:r>
    </w:p>
    <w:p>
      <w:pPr>
        <w:spacing w:after="0" w:before="0"/>
        <w:shd w:val="clear" w:color="auto" w:fill="F2F2F2"/>
      </w:pPr>
      <w:r>
        <w:rPr>
          <w:rFonts w:ascii="Consolas" w:hAnsi="Consolas"/>
          <w:sz w:val="16"/>
        </w:rPr>
        <w:t xml:space="preserve">  // снова можно дописать что угодно.</w:t>
      </w:r>
    </w:p>
    <w:p>
      <w:pPr>
        <w:spacing w:after="0" w:before="0"/>
        <w:shd w:val="clear" w:color="auto" w:fill="F2F2F2"/>
      </w:pPr>
      <w:r>
        <w:rPr>
          <w:rFonts w:ascii="Consolas" w:hAnsi="Consolas"/>
          <w:sz w:val="16"/>
        </w:rPr>
        <w:t xml:space="preserve">  ['смысл', 'убранный финальный маркер файла 02',</w:t>
      </w:r>
    </w:p>
    <w:p>
      <w:pPr>
        <w:spacing w:after="0" w:before="0"/>
        <w:shd w:val="clear" w:color="auto" w:fill="F2F2F2"/>
      </w:pPr>
      <w:r>
        <w:rPr>
          <w:rFonts w:ascii="Consolas" w:hAnsi="Consolas"/>
          <w:sz w:val="16"/>
        </w:rPr>
        <w:t xml:space="preserve">   plain('-- BEM954-FINAL-SECURITY-CHECKPOINT: 02_upgrade_to_h110.sql',</w:t>
      </w:r>
    </w:p>
    <w:p>
      <w:pPr>
        <w:spacing w:after="0" w:before="0"/>
        <w:shd w:val="clear" w:color="auto" w:fill="F2F2F2"/>
      </w:pPr>
      <w:r>
        <w:rPr>
          <w:rFonts w:ascii="Consolas" w:hAnsi="Consolas"/>
          <w:sz w:val="16"/>
        </w:rPr>
        <w:t xml:space="preserve">         '-- финальный маркер намеренно убран')],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Списки живой самопроверки файла 01. Они обязаны совпадать с тем,</w:t>
      </w:r>
    </w:p>
    <w:p>
      <w:pPr>
        <w:spacing w:after="0" w:before="0"/>
        <w:shd w:val="clear" w:color="auto" w:fill="F2F2F2"/>
      </w:pPr>
      <w:r>
        <w:rPr>
          <w:rFonts w:ascii="Consolas" w:hAnsi="Consolas"/>
          <w:sz w:val="16"/>
        </w:rPr>
        <w:t xml:space="preserve">  // что выводится из канона, иначе это второй договор, расходящийся с</w:t>
      </w:r>
    </w:p>
    <w:p>
      <w:pPr>
        <w:spacing w:after="0" w:before="0"/>
        <w:shd w:val="clear" w:color="auto" w:fill="F2F2F2"/>
      </w:pPr>
      <w:r>
        <w:rPr>
          <w:rFonts w:ascii="Consolas" w:hAnsi="Consolas"/>
          <w:sz w:val="16"/>
        </w:rPr>
        <w:t xml:space="preserve">  // первым молча.</w:t>
      </w:r>
    </w:p>
    <w:p>
      <w:pPr>
        <w:spacing w:after="0" w:before="0"/>
        <w:shd w:val="clear" w:color="auto" w:fill="F2F2F2"/>
      </w:pPr>
      <w:r>
        <w:rPr>
          <w:rFonts w:ascii="Consolas" w:hAnsi="Consolas"/>
          <w:sz w:val="16"/>
        </w:rPr>
        <w:t xml:space="preserve">  ['смысл', 'убранная строка из списка обязательного чтения',</w:t>
      </w:r>
    </w:p>
    <w:p>
      <w:pPr>
        <w:spacing w:after="0" w:before="0"/>
        <w:shd w:val="clear" w:color="auto" w:fill="F2F2F2"/>
      </w:pPr>
      <w:r>
        <w:rPr>
          <w:rFonts w:ascii="Consolas" w:hAnsi="Consolas"/>
          <w:sz w:val="16"/>
        </w:rPr>
        <w:t xml:space="preserve">   plain("        'bem_kernel_rw|ALLTABLES:bem_core|SELECT',\n", '')],</w:t>
      </w:r>
    </w:p>
    <w:p>
      <w:pPr>
        <w:spacing w:after="0" w:before="0"/>
        <w:shd w:val="clear" w:color="auto" w:fill="F2F2F2"/>
      </w:pPr>
      <w:r>
        <w:rPr>
          <w:rFonts w:ascii="Consolas" w:hAnsi="Consolas"/>
          <w:sz w:val="16"/>
        </w:rPr>
        <w:t xml:space="preserve">  ['смысл', 'лишняя строка в списке обязательного чтения',</w:t>
      </w:r>
    </w:p>
    <w:p>
      <w:pPr>
        <w:spacing w:after="0" w:before="0"/>
        <w:shd w:val="clear" w:color="auto" w:fill="F2F2F2"/>
      </w:pPr>
      <w:r>
        <w:rPr>
          <w:rFonts w:ascii="Consolas" w:hAnsi="Consolas"/>
          <w:sz w:val="16"/>
        </w:rPr>
        <w:t xml:space="preserve">   plain("        'bem_kernel_rw|ALLTABLES:bem_core|SELECT',",</w:t>
      </w:r>
    </w:p>
    <w:p>
      <w:pPr>
        <w:spacing w:after="0" w:before="0"/>
        <w:shd w:val="clear" w:color="auto" w:fill="F2F2F2"/>
      </w:pPr>
      <w:r>
        <w:rPr>
          <w:rFonts w:ascii="Consolas" w:hAnsi="Consolas"/>
          <w:sz w:val="16"/>
        </w:rPr>
        <w:t xml:space="preserve">         "        'bem_kernel_rw|ALLTABLES:bem_core|SELECT',\n"</w:t>
      </w:r>
    </w:p>
    <w:p>
      <w:pPr>
        <w:spacing w:after="0" w:before="0"/>
        <w:shd w:val="clear" w:color="auto" w:fill="F2F2F2"/>
      </w:pPr>
      <w:r>
        <w:rPr>
          <w:rFonts w:ascii="Consolas" w:hAnsi="Consolas"/>
          <w:sz w:val="16"/>
        </w:rPr>
        <w:t xml:space="preserve">         + "        'bem_engine_rw|ALLTABLES:bem_core|SELECT',")],</w:t>
      </w:r>
    </w:p>
    <w:p>
      <w:pPr>
        <w:spacing w:after="0" w:before="0"/>
        <w:shd w:val="clear" w:color="auto" w:fill="F2F2F2"/>
      </w:pPr>
      <w:r>
        <w:rPr>
          <w:rFonts w:ascii="Consolas" w:hAnsi="Consolas"/>
          <w:sz w:val="16"/>
        </w:rPr>
        <w:t xml:space="preserve">  ['смысл', 'подменённый получатель в списке обязательных вызовов',</w:t>
      </w:r>
    </w:p>
    <w:p>
      <w:pPr>
        <w:spacing w:after="0" w:before="0"/>
        <w:shd w:val="clear" w:color="auto" w:fill="F2F2F2"/>
      </w:pPr>
      <w:r>
        <w:rPr>
          <w:rFonts w:ascii="Consolas" w:hAnsi="Consolas"/>
          <w:sz w:val="16"/>
        </w:rPr>
        <w:t xml:space="preserve">   plain("        'bem_control.accept_handoff(uuid, uuid, integer, text)|bem_kernel_rw',",</w:t>
      </w:r>
    </w:p>
    <w:p>
      <w:pPr>
        <w:spacing w:after="0" w:before="0"/>
        <w:shd w:val="clear" w:color="auto" w:fill="F2F2F2"/>
      </w:pPr>
      <w:r>
        <w:rPr>
          <w:rFonts w:ascii="Consolas" w:hAnsi="Consolas"/>
          <w:sz w:val="16"/>
        </w:rPr>
        <w:t xml:space="preserve">         "        'bem_control.accept_handoff(uuid, uuid, integer, text)|bem_engine_rw',")],</w:t>
      </w:r>
    </w:p>
    <w:p>
      <w:pPr>
        <w:spacing w:after="0" w:before="0"/>
        <w:shd w:val="clear" w:color="auto" w:fill="F2F2F2"/>
      </w:pPr>
      <w:r>
        <w:rPr>
          <w:rFonts w:ascii="Consolas" w:hAnsi="Consolas"/>
          <w:sz w:val="16"/>
        </w:rPr>
        <w:t xml:space="preserve">  ['смысл', 'убранная строка из списка обязательных вызовов',</w:t>
      </w:r>
    </w:p>
    <w:p>
      <w:pPr>
        <w:spacing w:after="0" w:before="0"/>
        <w:shd w:val="clear" w:color="auto" w:fill="F2F2F2"/>
      </w:pPr>
      <w:r>
        <w:rPr>
          <w:rFonts w:ascii="Consolas" w:hAnsi="Consolas"/>
          <w:sz w:val="16"/>
        </w:rPr>
        <w:t xml:space="preserve">   plain("        'bem_control.accept_handoff(uuid, uuid, integer, text)|bem_kernel_rw',\n",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Строки реестра, которые доказывает набор ----------------------------</w:t>
      </w:r>
    </w:p>
    <w:p>
      <w:pPr>
        <w:spacing w:after="0" w:before="0"/>
        <w:shd w:val="clear" w:color="auto" w:fill="F2F2F2"/>
      </w:pPr>
      <w:r>
        <w:rPr>
          <w:rFonts w:ascii="Consolas" w:hAnsi="Consolas"/>
          <w:sz w:val="16"/>
        </w:rPr>
        <w:t>// Ключ — идентификатор строки в разделе 15.9. Значение — короткое имя</w:t>
      </w:r>
    </w:p>
    <w:p>
      <w:pPr>
        <w:spacing w:after="0" w:before="0"/>
        <w:shd w:val="clear" w:color="auto" w:fill="F2F2F2"/>
      </w:pPr>
      <w:r>
        <w:rPr>
          <w:rFonts w:ascii="Consolas" w:hAnsi="Consolas"/>
          <w:sz w:val="16"/>
        </w:rPr>
        <w:t>// того, что строка обещает. Таблица раздела 15.18 собирается отсюда и из</w:t>
      </w:r>
    </w:p>
    <w:p>
      <w:pPr>
        <w:spacing w:after="0" w:before="0"/>
        <w:shd w:val="clear" w:color="auto" w:fill="F2F2F2"/>
      </w:pPr>
      <w:r>
        <w:rPr>
          <w:rFonts w:ascii="Consolas" w:hAnsi="Consolas"/>
          <w:sz w:val="16"/>
        </w:rPr>
        <w:t>// поля row каждого случая: подпись и случай больше не могут разойтись,</w:t>
      </w:r>
    </w:p>
    <w:p>
      <w:pPr>
        <w:spacing w:after="0" w:before="0"/>
        <w:shd w:val="clear" w:color="auto" w:fill="F2F2F2"/>
      </w:pPr>
      <w:r>
        <w:rPr>
          <w:rFonts w:ascii="Consolas" w:hAnsi="Consolas"/>
          <w:sz w:val="16"/>
        </w:rPr>
        <w:t>// потому что они одна запись.</w:t>
      </w:r>
    </w:p>
    <w:p>
      <w:pPr>
        <w:spacing w:after="0" w:before="0"/>
        <w:shd w:val="clear" w:color="auto" w:fill="F2F2F2"/>
      </w:pPr>
      <w:r>
        <w:rPr>
          <w:rFonts w:ascii="Consolas" w:hAnsi="Consolas"/>
          <w:sz w:val="16"/>
        </w:rPr>
        <w:t>export const rows = {</w:t>
      </w:r>
    </w:p>
    <w:p>
      <w:pPr>
        <w:spacing w:after="0" w:before="0"/>
        <w:shd w:val="clear" w:color="auto" w:fill="F2F2F2"/>
      </w:pPr>
      <w:r>
        <w:rPr>
          <w:rFonts w:ascii="Consolas" w:hAnsi="Consolas"/>
          <w:sz w:val="16"/>
        </w:rPr>
        <w:t xml:space="preserve">  'K-R12-01': 'лишняя строка членства в двух местах пакета',</w:t>
      </w:r>
    </w:p>
    <w:p>
      <w:pPr>
        <w:spacing w:after="0" w:before="0"/>
        <w:shd w:val="clear" w:color="auto" w:fill="F2F2F2"/>
      </w:pPr>
      <w:r>
        <w:rPr>
          <w:rFonts w:ascii="Consolas" w:hAnsi="Consolas"/>
          <w:sz w:val="16"/>
        </w:rPr>
        <w:t xml:space="preserve">  'K-R12-02': 'признак SUPERUSER у рабочей роли',</w:t>
      </w:r>
    </w:p>
    <w:p>
      <w:pPr>
        <w:spacing w:after="0" w:before="0"/>
        <w:shd w:val="clear" w:color="auto" w:fill="F2F2F2"/>
      </w:pPr>
      <w:r>
        <w:rPr>
          <w:rFonts w:ascii="Consolas" w:hAnsi="Consolas"/>
          <w:sz w:val="16"/>
        </w:rPr>
        <w:t xml:space="preserve">  'K-R12-03': 'признаки BYPASSRLS, CREATEROLE и REPLICATION у рабочей роли',</w:t>
      </w:r>
    </w:p>
    <w:p>
      <w:pPr>
        <w:spacing w:after="0" w:before="0"/>
        <w:shd w:val="clear" w:color="auto" w:fill="F2F2F2"/>
      </w:pPr>
      <w:r>
        <w:rPr>
          <w:rFonts w:ascii="Consolas" w:hAnsi="Consolas"/>
          <w:sz w:val="16"/>
        </w:rPr>
        <w:t xml:space="preserve">  'K-R12-04': 'смена одного параметра у строки членства: ADMIN, INHERIT, SET',</w:t>
      </w:r>
    </w:p>
    <w:p>
      <w:pPr>
        <w:spacing w:after="0" w:before="0"/>
        <w:shd w:val="clear" w:color="auto" w:fill="F2F2F2"/>
      </w:pPr>
      <w:r>
        <w:rPr>
          <w:rFonts w:ascii="Consolas" w:hAnsi="Consolas"/>
          <w:sz w:val="16"/>
        </w:rPr>
        <w:t xml:space="preserve">  'K-R12-05': 'поздний отзыв обязательного чтения',</w:t>
      </w:r>
    </w:p>
    <w:p>
      <w:pPr>
        <w:spacing w:after="0" w:before="0"/>
        <w:shd w:val="clear" w:color="auto" w:fill="F2F2F2"/>
      </w:pPr>
      <w:r>
        <w:rPr>
          <w:rFonts w:ascii="Consolas" w:hAnsi="Consolas"/>
          <w:sz w:val="16"/>
        </w:rPr>
        <w:t xml:space="preserve">  'K-R12-06': 'поздний отзыв обязательного вызова',</w:t>
      </w:r>
    </w:p>
    <w:p>
      <w:pPr>
        <w:spacing w:after="0" w:before="0"/>
        <w:shd w:val="clear" w:color="auto" w:fill="F2F2F2"/>
      </w:pPr>
      <w:r>
        <w:rPr>
          <w:rFonts w:ascii="Consolas" w:hAnsi="Consolas"/>
          <w:sz w:val="16"/>
        </w:rPr>
        <w:t xml:space="preserve">  'K-R12-07': 'команда безопасности после финального маркера и убранный маркер',</w:t>
      </w:r>
    </w:p>
    <w:p>
      <w:pPr>
        <w:spacing w:after="0" w:before="0"/>
        <w:shd w:val="clear" w:color="auto" w:fill="F2F2F2"/>
      </w:pPr>
      <w:r>
        <w:rPr>
          <w:rFonts w:ascii="Consolas" w:hAnsi="Consolas"/>
          <w:sz w:val="16"/>
        </w:rPr>
        <w:t xml:space="preserve">  'K-R12-08': 'прогон набора целиком одной командой',</w:t>
      </w:r>
    </w:p>
    <w:p>
      <w:pPr>
        <w:spacing w:after="0" w:before="0"/>
        <w:shd w:val="clear" w:color="auto" w:fill="F2F2F2"/>
      </w:pPr>
      <w:r>
        <w:rPr>
          <w:rFonts w:ascii="Consolas" w:hAnsi="Consolas"/>
          <w:sz w:val="16"/>
        </w:rPr>
        <w:t xml:space="preserve">  'K-R12-13': 'выдача, отзыв и снова выдача: итог равен договору',</w:t>
      </w:r>
    </w:p>
    <w:p>
      <w:pPr>
        <w:spacing w:after="0" w:before="0"/>
        <w:shd w:val="clear" w:color="auto" w:fill="F2F2F2"/>
      </w:pPr>
      <w:r>
        <w:rPr>
          <w:rFonts w:ascii="Consolas" w:hAnsi="Consolas"/>
          <w:sz w:val="16"/>
        </w:rPr>
        <w:t xml:space="preserve">  'K-R12-14': 'снятый получатель, смена владельца функции, снятый SECURITY DEFINER',</w:t>
      </w:r>
    </w:p>
    <w:p>
      <w:pPr>
        <w:spacing w:after="0" w:before="0"/>
        <w:shd w:val="clear" w:color="auto" w:fill="F2F2F2"/>
      </w:pPr>
      <w:r>
        <w:rPr>
          <w:rFonts w:ascii="Consolas" w:hAnsi="Consolas"/>
          <w:sz w:val="16"/>
        </w:rPr>
        <w:t xml:space="preserve">  'K-R13-01': 'ALTER USER до маркера',</w:t>
      </w:r>
    </w:p>
    <w:p>
      <w:pPr>
        <w:spacing w:after="0" w:before="0"/>
        <w:shd w:val="clear" w:color="auto" w:fill="F2F2F2"/>
      </w:pPr>
      <w:r>
        <w:rPr>
          <w:rFonts w:ascii="Consolas" w:hAnsi="Consolas"/>
          <w:sz w:val="16"/>
        </w:rPr>
        <w:t xml:space="preserve">  'K-R13-02': 'имя роли в двойных кавычках',</w:t>
      </w:r>
    </w:p>
    <w:p>
      <w:pPr>
        <w:spacing w:after="0" w:before="0"/>
        <w:shd w:val="clear" w:color="auto" w:fill="F2F2F2"/>
      </w:pPr>
      <w:r>
        <w:rPr>
          <w:rFonts w:ascii="Consolas" w:hAnsi="Consolas"/>
          <w:sz w:val="16"/>
        </w:rPr>
        <w:t xml:space="preserve">  'K-R13-03': 'составной ALTER ROLE, собранный на ходу',</w:t>
      </w:r>
    </w:p>
    <w:p>
      <w:pPr>
        <w:spacing w:after="0" w:before="0"/>
        <w:shd w:val="clear" w:color="auto" w:fill="F2F2F2"/>
      </w:pPr>
      <w:r>
        <w:rPr>
          <w:rFonts w:ascii="Consolas" w:hAnsi="Consolas"/>
          <w:sz w:val="16"/>
        </w:rPr>
        <w:t xml:space="preserve">  'K-R13-04': 'членство с именем в двойных кавычках',</w:t>
      </w:r>
    </w:p>
    <w:p>
      <w:pPr>
        <w:spacing w:after="0" w:before="0"/>
        <w:shd w:val="clear" w:color="auto" w:fill="F2F2F2"/>
      </w:pPr>
      <w:r>
        <w:rPr>
          <w:rFonts w:ascii="Consolas" w:hAnsi="Consolas"/>
          <w:sz w:val="16"/>
        </w:rPr>
        <w:t xml:space="preserve">  'K-R13-05': 'выдача членства, собранная на ходу',</w:t>
      </w:r>
    </w:p>
    <w:p>
      <w:pPr>
        <w:spacing w:after="0" w:before="0"/>
        <w:shd w:val="clear" w:color="auto" w:fill="F2F2F2"/>
      </w:pPr>
      <w:r>
        <w:rPr>
          <w:rFonts w:ascii="Consolas" w:hAnsi="Consolas"/>
          <w:sz w:val="16"/>
        </w:rPr>
        <w:t xml:space="preserve">  'K-R13-06': 'переименование роли',</w:t>
      </w:r>
    </w:p>
    <w:p>
      <w:pPr>
        <w:spacing w:after="0" w:before="0"/>
        <w:shd w:val="clear" w:color="auto" w:fill="F2F2F2"/>
      </w:pPr>
      <w:r>
        <w:rPr>
          <w:rFonts w:ascii="Consolas" w:hAnsi="Consolas"/>
          <w:sz w:val="16"/>
        </w:rPr>
        <w:t xml:space="preserve">  'K-R13-07': 'снятие SECURITY DEFINER до маркера',</w:t>
      </w:r>
    </w:p>
    <w:p>
      <w:pPr>
        <w:spacing w:after="0" w:before="0"/>
        <w:shd w:val="clear" w:color="auto" w:fill="F2F2F2"/>
      </w:pPr>
      <w:r>
        <w:rPr>
          <w:rFonts w:ascii="Consolas" w:hAnsi="Consolas"/>
          <w:sz w:val="16"/>
        </w:rPr>
        <w:t xml:space="preserve">  'K-R13-08': 'незакреплённый путь поиска у функции',</w:t>
      </w:r>
    </w:p>
    <w:p>
      <w:pPr>
        <w:spacing w:after="0" w:before="0"/>
        <w:shd w:val="clear" w:color="auto" w:fill="F2F2F2"/>
      </w:pPr>
      <w:r>
        <w:rPr>
          <w:rFonts w:ascii="Consolas" w:hAnsi="Consolas"/>
          <w:sz w:val="16"/>
        </w:rPr>
        <w:t xml:space="preserve">  'K-R13-09': 'ALTER USER после живой самопроверки файла 01',</w:t>
      </w:r>
    </w:p>
    <w:p>
      <w:pPr>
        <w:spacing w:after="0" w:before="0"/>
        <w:shd w:val="clear" w:color="auto" w:fill="F2F2F2"/>
      </w:pPr>
      <w:r>
        <w:rPr>
          <w:rFonts w:ascii="Consolas" w:hAnsi="Consolas"/>
          <w:sz w:val="16"/>
        </w:rPr>
        <w:t xml:space="preserve">  'K-R13-10': 'составной ALTER ROLE после живой самопроверки',</w:t>
      </w:r>
    </w:p>
    <w:p>
      <w:pPr>
        <w:spacing w:after="0" w:before="0"/>
        <w:shd w:val="clear" w:color="auto" w:fill="F2F2F2"/>
      </w:pPr>
      <w:r>
        <w:rPr>
          <w:rFonts w:ascii="Consolas" w:hAnsi="Consolas"/>
          <w:sz w:val="16"/>
        </w:rPr>
        <w:t xml:space="preserve">  'K-R13-11': 'пояснение внутри опасной команды',</w:t>
      </w:r>
    </w:p>
    <w:p>
      <w:pPr>
        <w:spacing w:after="0" w:before="0"/>
        <w:shd w:val="clear" w:color="auto" w:fill="F2F2F2"/>
      </w:pPr>
      <w:r>
        <w:rPr>
          <w:rFonts w:ascii="Consolas" w:hAnsi="Consolas"/>
          <w:sz w:val="16"/>
        </w:rPr>
        <w:t xml:space="preserve">  'K-R13-12': 'позднее WITH ADMIN FALSE',</w:t>
      </w:r>
    </w:p>
    <w:p>
      <w:pPr>
        <w:spacing w:after="0" w:before="0"/>
        <w:shd w:val="clear" w:color="auto" w:fill="F2F2F2"/>
      </w:pPr>
      <w:r>
        <w:rPr>
          <w:rFonts w:ascii="Consolas" w:hAnsi="Consolas"/>
          <w:sz w:val="16"/>
        </w:rPr>
        <w:t xml:space="preserve">  'K-R13-13': 'пароль, добавленный роли',</w:t>
      </w:r>
    </w:p>
    <w:p>
      <w:pPr>
        <w:spacing w:after="0" w:before="0"/>
        <w:shd w:val="clear" w:color="auto" w:fill="F2F2F2"/>
      </w:pPr>
      <w:r>
        <w:rPr>
          <w:rFonts w:ascii="Consolas" w:hAnsi="Consolas"/>
          <w:sz w:val="16"/>
        </w:rPr>
        <w:t xml:space="preserve">  'K-R13-14': 'позднее отключение построчной защиты',</w:t>
      </w:r>
    </w:p>
    <w:p>
      <w:pPr>
        <w:spacing w:after="0" w:before="0"/>
        <w:shd w:val="clear" w:color="auto" w:fill="F2F2F2"/>
      </w:pPr>
      <w:r>
        <w:rPr>
          <w:rFonts w:ascii="Consolas" w:hAnsi="Consolas"/>
          <w:sz w:val="16"/>
        </w:rPr>
        <w:t xml:space="preserve">  'K-R13-15': 'жёсткий режим защиты снят и не возвращён',</w:t>
      </w:r>
    </w:p>
    <w:p>
      <w:pPr>
        <w:spacing w:after="0" w:before="0"/>
        <w:shd w:val="clear" w:color="auto" w:fill="F2F2F2"/>
      </w:pPr>
      <w:r>
        <w:rPr>
          <w:rFonts w:ascii="Consolas" w:hAnsi="Consolas"/>
          <w:sz w:val="16"/>
        </w:rPr>
        <w:t xml:space="preserve">  'K-R13-16': 'позднее удаление политики',</w:t>
      </w:r>
    </w:p>
    <w:p>
      <w:pPr>
        <w:spacing w:after="0" w:before="0"/>
        <w:shd w:val="clear" w:color="auto" w:fill="F2F2F2"/>
      </w:pPr>
      <w:r>
        <w:rPr>
          <w:rFonts w:ascii="Consolas" w:hAnsi="Consolas"/>
          <w:sz w:val="16"/>
        </w:rPr>
        <w:t xml:space="preserve">  'K-R13-17': 'позднее удаление триггера личности',</w:t>
      </w:r>
    </w:p>
    <w:p>
      <w:pPr>
        <w:spacing w:after="0" w:before="0"/>
        <w:shd w:val="clear" w:color="auto" w:fill="F2F2F2"/>
      </w:pPr>
      <w:r>
        <w:rPr>
          <w:rFonts w:ascii="Consolas" w:hAnsi="Consolas"/>
          <w:sz w:val="16"/>
        </w:rPr>
        <w:t xml:space="preserve">  'K-R13-18': 'снятие SECURITY DEFINER после живой самопроверки',</w:t>
      </w:r>
    </w:p>
    <w:p>
      <w:pPr>
        <w:spacing w:after="0" w:before="0"/>
        <w:shd w:val="clear" w:color="auto" w:fill="F2F2F2"/>
      </w:pPr>
      <w:r>
        <w:rPr>
          <w:rFonts w:ascii="Consolas" w:hAnsi="Consolas"/>
          <w:sz w:val="16"/>
        </w:rPr>
        <w:t xml:space="preserve">  'K-R13-19': 'мигратор делает роль копирования входной и с паролем',</w:t>
      </w:r>
    </w:p>
    <w:p>
      <w:pPr>
        <w:spacing w:after="0" w:before="0"/>
        <w:shd w:val="clear" w:color="auto" w:fill="F2F2F2"/>
      </w:pPr>
      <w:r>
        <w:rPr>
          <w:rFonts w:ascii="Consolas" w:hAnsi="Consolas"/>
          <w:sz w:val="16"/>
        </w:rPr>
        <w:t xml:space="preserve">  'K-R13-20': 'мигратору выдают владельца окна копирования',</w:t>
      </w:r>
    </w:p>
    <w:p>
      <w:pPr>
        <w:spacing w:after="0" w:before="0"/>
        <w:shd w:val="clear" w:color="auto" w:fill="F2F2F2"/>
      </w:pPr>
      <w:r>
        <w:rPr>
          <w:rFonts w:ascii="Consolas" w:hAnsi="Consolas"/>
          <w:sz w:val="16"/>
        </w:rPr>
        <w:t xml:space="preserve">  'K-R13-21': 'объявленный список окна разошёлся с обёрткой',</w:t>
      </w:r>
    </w:p>
    <w:p>
      <w:pPr>
        <w:spacing w:after="0" w:before="0"/>
        <w:shd w:val="clear" w:color="auto" w:fill="F2F2F2"/>
      </w:pPr>
      <w:r>
        <w:rPr>
          <w:rFonts w:ascii="Consolas" w:hAnsi="Consolas"/>
          <w:sz w:val="16"/>
        </w:rPr>
        <w:t xml:space="preserve">  'K-R13-22': 'смена роли на роль вне окна мигратора',</w:t>
      </w:r>
    </w:p>
    <w:p>
      <w:pPr>
        <w:spacing w:after="0" w:before="0"/>
        <w:shd w:val="clear" w:color="auto" w:fill="F2F2F2"/>
      </w:pPr>
      <w:r>
        <w:rPr>
          <w:rFonts w:ascii="Consolas" w:hAnsi="Consolas"/>
          <w:sz w:val="16"/>
        </w:rPr>
        <w:t xml:space="preserve">  'K-R13-23': 'форма команды вне закрытого словаря',</w:t>
      </w:r>
    </w:p>
    <w:p>
      <w:pPr>
        <w:spacing w:after="0" w:before="0"/>
        <w:shd w:val="clear" w:color="auto" w:fill="F2F2F2"/>
      </w:pPr>
      <w:r>
        <w:rPr>
          <w:rFonts w:ascii="Consolas" w:hAnsi="Consolas"/>
          <w:sz w:val="16"/>
        </w:rPr>
        <w:t xml:space="preserve">  'K-R13-24': 'право, выданное с правом передачи',</w:t>
      </w:r>
    </w:p>
    <w:p>
      <w:pPr>
        <w:spacing w:after="0" w:before="0"/>
        <w:shd w:val="clear" w:color="auto" w:fill="F2F2F2"/>
      </w:pPr>
      <w:r>
        <w:rPr>
          <w:rFonts w:ascii="Consolas" w:hAnsi="Consolas"/>
          <w:sz w:val="16"/>
        </w:rPr>
        <w:t xml:space="preserve">  'K-R13-25': 'настройка сеанса, назначенная роли',</w:t>
      </w:r>
    </w:p>
    <w:p>
      <w:pPr>
        <w:spacing w:after="0" w:before="0"/>
        <w:shd w:val="clear" w:color="auto" w:fill="F2F2F2"/>
      </w:pPr>
      <w:r>
        <w:rPr>
          <w:rFonts w:ascii="Consolas" w:hAnsi="Consolas"/>
          <w:sz w:val="16"/>
        </w:rPr>
        <w:t xml:space="preserve">  'K-R13-26': 'срок годности роли',</w:t>
      </w:r>
    </w:p>
    <w:p>
      <w:pPr>
        <w:spacing w:after="0" w:before="0"/>
        <w:shd w:val="clear" w:color="auto" w:fill="F2F2F2"/>
      </w:pPr>
      <w:r>
        <w:rPr>
          <w:rFonts w:ascii="Consolas" w:hAnsi="Consolas"/>
          <w:sz w:val="16"/>
        </w:rPr>
        <w:t xml:space="preserve">  'K-R13-27': 'выборочный сброс настроек роли',</w:t>
      </w:r>
    </w:p>
    <w:p>
      <w:pPr>
        <w:spacing w:after="0" w:before="0"/>
        <w:shd w:val="clear" w:color="auto" w:fill="F2F2F2"/>
      </w:pPr>
      <w:r>
        <w:rPr>
          <w:rFonts w:ascii="Consolas" w:hAnsi="Consolas"/>
          <w:sz w:val="16"/>
        </w:rPr>
        <w:t xml:space="preserve">  'K-R13-28': 'удаление всего принадлежащего роли',</w:t>
      </w:r>
    </w:p>
    <w:p>
      <w:pPr>
        <w:spacing w:after="0" w:before="0"/>
        <w:shd w:val="clear" w:color="auto" w:fill="F2F2F2"/>
      </w:pPr>
      <w:r>
        <w:rPr>
          <w:rFonts w:ascii="Consolas" w:hAnsi="Consolas"/>
          <w:sz w:val="16"/>
        </w:rPr>
        <w:t xml:space="preserve">  'K-R13-29': 'изменение настроек сервера',</w:t>
      </w:r>
    </w:p>
    <w:p>
      <w:pPr>
        <w:spacing w:after="0" w:before="0"/>
        <w:shd w:val="clear" w:color="auto" w:fill="F2F2F2"/>
      </w:pPr>
      <w:r>
        <w:rPr>
          <w:rFonts w:ascii="Consolas" w:hAnsi="Consolas"/>
          <w:sz w:val="16"/>
        </w:rPr>
        <w:t xml:space="preserve">  'K-R13-30': 'новый шаблон команды, собираемой на ходу',</w:t>
      </w:r>
    </w:p>
    <w:p>
      <w:pPr>
        <w:spacing w:after="0" w:before="0"/>
        <w:shd w:val="clear" w:color="auto" w:fill="F2F2F2"/>
      </w:pPr>
      <w:r>
        <w:rPr>
          <w:rFonts w:ascii="Consolas" w:hAnsi="Consolas"/>
          <w:sz w:val="16"/>
        </w:rPr>
        <w:t xml:space="preserve">  'K-R13-31': 'изменённый шаблон команды, собираемой на ходу',</w:t>
      </w:r>
    </w:p>
    <w:p>
      <w:pPr>
        <w:spacing w:after="0" w:before="0"/>
        <w:shd w:val="clear" w:color="auto" w:fill="F2F2F2"/>
      </w:pPr>
      <w:r>
        <w:rPr>
          <w:rFonts w:ascii="Consolas" w:hAnsi="Consolas"/>
          <w:sz w:val="16"/>
        </w:rPr>
        <w:t xml:space="preserve">  'K-R13-32': 'объявленный шаблон, которого нет в коде',</w:t>
      </w:r>
    </w:p>
    <w:p>
      <w:pPr>
        <w:spacing w:after="0" w:before="0"/>
        <w:shd w:val="clear" w:color="auto" w:fill="F2F2F2"/>
      </w:pPr>
      <w:r>
        <w:rPr>
          <w:rFonts w:ascii="Consolas" w:hAnsi="Consolas"/>
          <w:sz w:val="16"/>
        </w:rPr>
        <w:t xml:space="preserve">  'K-R13-33': 'выдавший членство сверяется не с начальным суперпользователем',</w:t>
      </w:r>
    </w:p>
    <w:p>
      <w:pPr>
        <w:spacing w:after="0" w:before="0"/>
        <w:shd w:val="clear" w:color="auto" w:fill="F2F2F2"/>
      </w:pPr>
      <w:r>
        <w:rPr>
          <w:rFonts w:ascii="Consolas" w:hAnsi="Consolas"/>
          <w:sz w:val="16"/>
        </w:rPr>
        <w:t xml:space="preserve">  'K-R13-34': 'блочное пояснение в каноне',</w:t>
      </w:r>
    </w:p>
    <w:p>
      <w:pPr>
        <w:spacing w:after="0" w:before="0"/>
        <w:shd w:val="clear" w:color="auto" w:fill="F2F2F2"/>
      </w:pPr>
      <w:r>
        <w:rPr>
          <w:rFonts w:ascii="Consolas" w:hAnsi="Consolas"/>
          <w:sz w:val="16"/>
        </w:rPr>
        <w:t xml:space="preserve">  'K-R13-35': 'удвоенная кавычка в значении прячет следующую команду',</w:t>
      </w:r>
    </w:p>
    <w:p>
      <w:pPr>
        <w:spacing w:after="0" w:before="0"/>
        <w:shd w:val="clear" w:color="auto" w:fill="F2F2F2"/>
      </w:pPr>
      <w:r>
        <w:rPr>
          <w:rFonts w:ascii="Consolas" w:hAnsi="Consolas"/>
          <w:sz w:val="16"/>
        </w:rPr>
        <w:t xml:space="preserve">  'K-R13-36': 'команда безопасности после маркера файла 05',</w:t>
      </w:r>
    </w:p>
    <w:p>
      <w:pPr>
        <w:spacing w:after="0" w:before="0"/>
        <w:shd w:val="clear" w:color="auto" w:fill="F2F2F2"/>
      </w:pPr>
      <w:r>
        <w:rPr>
          <w:rFonts w:ascii="Consolas" w:hAnsi="Consolas"/>
          <w:sz w:val="16"/>
        </w:rPr>
        <w:t xml:space="preserve">  'K-R13-37': 'убранный маркер файла 04',</w:t>
      </w:r>
    </w:p>
    <w:p>
      <w:pPr>
        <w:spacing w:after="0" w:before="0"/>
        <w:shd w:val="clear" w:color="auto" w:fill="F2F2F2"/>
      </w:pPr>
      <w:r>
        <w:rPr>
          <w:rFonts w:ascii="Consolas" w:hAnsi="Consolas"/>
          <w:sz w:val="16"/>
        </w:rPr>
        <w:t xml:space="preserve">  'K-R13-38': 'список чтения терминальной проверки разошёлся с каноном',</w:t>
      </w:r>
    </w:p>
    <w:p>
      <w:pPr>
        <w:spacing w:after="0" w:before="0"/>
        <w:shd w:val="clear" w:color="auto" w:fill="F2F2F2"/>
      </w:pPr>
      <w:r>
        <w:rPr>
          <w:rFonts w:ascii="Consolas" w:hAnsi="Consolas"/>
          <w:sz w:val="16"/>
        </w:rPr>
        <w:t xml:space="preserve">  'K-R13-39': 'роль со входом сверх договора',</w:t>
      </w:r>
    </w:p>
    <w:p>
      <w:pPr>
        <w:spacing w:after="0" w:before="0"/>
        <w:shd w:val="clear" w:color="auto" w:fill="F2F2F2"/>
      </w:pPr>
      <w:r>
        <w:rPr>
          <w:rFonts w:ascii="Consolas" w:hAnsi="Consolas"/>
          <w:sz w:val="16"/>
        </w:rPr>
        <w:t xml:space="preserve">  'K-R13-40': 'пароль в объявленном договоре секретов роли',</w:t>
      </w:r>
    </w:p>
    <w:p>
      <w:pPr>
        <w:spacing w:after="0" w:before="0"/>
        <w:shd w:val="clear" w:color="auto" w:fill="F2F2F2"/>
      </w:pPr>
      <w:r>
        <w:rPr>
          <w:rFonts w:ascii="Consolas" w:hAnsi="Consolas"/>
          <w:sz w:val="16"/>
        </w:rPr>
        <w:t xml:space="preserve">  'K-R13-41': 'ослабленная политика в списке терминальной проверки',</w:t>
      </w:r>
    </w:p>
    <w:p>
      <w:pPr>
        <w:spacing w:after="0" w:before="0"/>
        <w:shd w:val="clear" w:color="auto" w:fill="F2F2F2"/>
      </w:pPr>
      <w:r>
        <w:rPr>
          <w:rFonts w:ascii="Consolas" w:hAnsi="Consolas"/>
          <w:sz w:val="16"/>
        </w:rPr>
        <w:t xml:space="preserve">  'K-R13-42': 'триггер, убранный из списка терминальной проверки',</w:t>
      </w:r>
    </w:p>
    <w:p>
      <w:pPr>
        <w:spacing w:after="0" w:before="0"/>
        <w:shd w:val="clear" w:color="auto" w:fill="F2F2F2"/>
      </w:pPr>
      <w:r>
        <w:rPr>
          <w:rFonts w:ascii="Consolas" w:hAnsi="Consolas"/>
          <w:sz w:val="16"/>
        </w:rPr>
        <w:t xml:space="preserve">  'K-R13-43': 'незакреплённый путь поиска в списке терминальной проверки',</w:t>
      </w:r>
    </w:p>
    <w:p>
      <w:pPr>
        <w:spacing w:after="0" w:before="0"/>
        <w:shd w:val="clear" w:color="auto" w:fill="F2F2F2"/>
      </w:pPr>
      <w:r>
        <w:rPr>
          <w:rFonts w:ascii="Consolas" w:hAnsi="Consolas"/>
          <w:sz w:val="16"/>
        </w:rPr>
        <w:t xml:space="preserve">  'K-R13-44': 'обёртка передаёт psql имя файла, а не прочитанные байты',</w:t>
      </w:r>
    </w:p>
    <w:p>
      <w:pPr>
        <w:spacing w:after="0" w:before="0"/>
        <w:shd w:val="clear" w:color="auto" w:fill="F2F2F2"/>
      </w:pPr>
      <w:r>
        <w:rPr>
          <w:rFonts w:ascii="Consolas" w:hAnsi="Consolas"/>
          <w:sz w:val="16"/>
        </w:rPr>
        <w:t xml:space="preserve">  'K-R13-45': 'обёртка не сверяет сумму описи',</w:t>
      </w:r>
    </w:p>
    <w:p>
      <w:pPr>
        <w:spacing w:after="0" w:before="0"/>
        <w:shd w:val="clear" w:color="auto" w:fill="F2F2F2"/>
      </w:pPr>
      <w:r>
        <w:rPr>
          <w:rFonts w:ascii="Consolas" w:hAnsi="Consolas"/>
          <w:sz w:val="16"/>
        </w:rPr>
        <w:t xml:space="preserve">  'K-R13-46': 'триггер снят и не создан заново',</w:t>
      </w:r>
    </w:p>
    <w:p>
      <w:pPr>
        <w:spacing w:after="0" w:before="0"/>
        <w:shd w:val="clear" w:color="auto" w:fill="F2F2F2"/>
      </w:pPr>
      <w:r>
        <w:rPr>
          <w:rFonts w:ascii="Consolas" w:hAnsi="Consolas"/>
          <w:sz w:val="16"/>
        </w:rPr>
        <w:t xml:space="preserve">  'K-R13-47': 'пояснение командой не является',</w:t>
      </w:r>
    </w:p>
    <w:p>
      <w:pPr>
        <w:spacing w:after="0" w:before="0"/>
        <w:shd w:val="clear" w:color="auto" w:fill="F2F2F2"/>
      </w:pPr>
      <w:r>
        <w:rPr>
          <w:rFonts w:ascii="Consolas" w:hAnsi="Consolas"/>
          <w:sz w:val="16"/>
        </w:rPr>
        <w:t xml:space="preserve">  'K-R13-48': 'сброс всех настроек роли после маркера',</w:t>
      </w:r>
    </w:p>
    <w:p>
      <w:pPr>
        <w:spacing w:after="0" w:before="0"/>
        <w:shd w:val="clear" w:color="auto" w:fill="F2F2F2"/>
      </w:pPr>
      <w:r>
        <w:rPr>
          <w:rFonts w:ascii="Consolas" w:hAnsi="Consolas"/>
          <w:sz w:val="16"/>
        </w:rPr>
        <w:t xml:space="preserve">  'K-R13-49': 'встроенные листинги совпадают с файлами байт в байт',</w:t>
      </w:r>
    </w:p>
    <w:p>
      <w:pPr>
        <w:spacing w:after="0" w:before="0"/>
        <w:shd w:val="clear" w:color="auto" w:fill="F2F2F2"/>
      </w:pPr>
      <w:r>
        <w:rPr>
          <w:rFonts w:ascii="Consolas" w:hAnsi="Consolas"/>
          <w:sz w:val="16"/>
        </w:rPr>
        <w:t xml:space="preserve">  'K-R13-50': 'манифест, отчёт, таблица и реестр собраны из одного списка',</w:t>
      </w:r>
    </w:p>
    <w:p>
      <w:pPr>
        <w:spacing w:after="0" w:before="0"/>
        <w:shd w:val="clear" w:color="auto" w:fill="F2F2F2"/>
      </w:pPr>
      <w:r>
        <w:rPr>
          <w:rFonts w:ascii="Consolas" w:hAnsi="Consolas"/>
          <w:sz w:val="16"/>
        </w:rPr>
        <w:t xml:space="preserve">  'K-R14-01': 'определение триггера сверяется целиком, а не по имени',</w:t>
      </w:r>
    </w:p>
    <w:p>
      <w:pPr>
        <w:spacing w:after="0" w:before="0"/>
        <w:shd w:val="clear" w:color="auto" w:fill="F2F2F2"/>
      </w:pPr>
      <w:r>
        <w:rPr>
          <w:rFonts w:ascii="Consolas" w:hAnsi="Consolas"/>
          <w:sz w:val="16"/>
        </w:rPr>
        <w:t xml:space="preserve">  'K-R14-02': 'политика построчной защиты сверяется по всем полям',</w:t>
      </w:r>
    </w:p>
    <w:p>
      <w:pPr>
        <w:spacing w:after="0" w:before="0"/>
        <w:shd w:val="clear" w:color="auto" w:fill="F2F2F2"/>
      </w:pPr>
      <w:r>
        <w:rPr>
          <w:rFonts w:ascii="Consolas" w:hAnsi="Consolas"/>
          <w:sz w:val="16"/>
        </w:rPr>
        <w:t xml:space="preserve">  'K-R14-03': 'закреплённый путь поиска у функции сверяется с договором',</w:t>
      </w:r>
    </w:p>
    <w:p>
      <w:pPr>
        <w:spacing w:after="0" w:before="0"/>
        <w:shd w:val="clear" w:color="auto" w:fill="F2F2F2"/>
      </w:pPr>
      <w:r>
        <w:rPr>
          <w:rFonts w:ascii="Consolas" w:hAnsi="Consolas"/>
          <w:sz w:val="16"/>
        </w:rPr>
        <w:t xml:space="preserve">  'K-R14-04': 'ветка отказа не может стоять под постоянным условием',</w:t>
      </w:r>
    </w:p>
    <w:p>
      <w:pPr>
        <w:spacing w:after="0" w:before="0"/>
        <w:shd w:val="clear" w:color="auto" w:fill="F2F2F2"/>
      </w:pPr>
      <w:r>
        <w:rPr>
          <w:rFonts w:ascii="Consolas" w:hAnsi="Consolas"/>
          <w:sz w:val="16"/>
        </w:rPr>
        <w:t xml:space="preserve">  'K-R14-05': 'успех невозможен без исполненной терминальной проверки',</w:t>
      </w:r>
    </w:p>
    <w:p>
      <w:pPr>
        <w:spacing w:after="0" w:before="0"/>
        <w:shd w:val="clear" w:color="auto" w:fill="F2F2F2"/>
      </w:pPr>
      <w:r>
        <w:rPr>
          <w:rFonts w:ascii="Consolas" w:hAnsi="Consolas"/>
          <w:sz w:val="16"/>
        </w:rPr>
        <w:t xml:space="preserve">  'K-R14-06': 'отказ записи финальной квитанции останавливает пакет',</w:t>
      </w:r>
    </w:p>
    <w:p>
      <w:pPr>
        <w:spacing w:after="0" w:before="0"/>
        <w:shd w:val="clear" w:color="auto" w:fill="F2F2F2"/>
      </w:pPr>
      <w:r>
        <w:rPr>
          <w:rFonts w:ascii="Consolas" w:hAnsi="Consolas"/>
          <w:sz w:val="16"/>
        </w:rPr>
        <w:t xml:space="preserve">  'K-R14-07': 'множество прав доступа сверяется точно и в обе стороны',</w:t>
      </w:r>
    </w:p>
    <w:p>
      <w:pPr>
        <w:spacing w:after="0" w:before="0"/>
        <w:shd w:val="clear" w:color="auto" w:fill="F2F2F2"/>
      </w:pPr>
      <w:r>
        <w:rPr>
          <w:rFonts w:ascii="Consolas" w:hAnsi="Consolas"/>
          <w:sz w:val="16"/>
        </w:rPr>
        <w:t xml:space="preserve">  'K-R15-01': 'условие WHEN триггера сверяется точно на всех трёх уровнях',</w:t>
      </w:r>
    </w:p>
    <w:p>
      <w:pPr>
        <w:spacing w:after="0" w:before="0"/>
        <w:shd w:val="clear" w:color="auto" w:fill="F2F2F2"/>
      </w:pPr>
      <w:r>
        <w:rPr>
          <w:rFonts w:ascii="Consolas" w:hAnsi="Consolas"/>
          <w:sz w:val="16"/>
        </w:rPr>
        <w:t xml:space="preserve">  'K-R15-02': 'функция, события, столбцы, аргументы и режим триггера сверяются точно',</w:t>
      </w:r>
    </w:p>
    <w:p>
      <w:pPr>
        <w:spacing w:after="0" w:before="0"/>
        <w:shd w:val="clear" w:color="auto" w:fill="F2F2F2"/>
      </w:pPr>
      <w:r>
        <w:rPr>
          <w:rFonts w:ascii="Consolas" w:hAnsi="Consolas"/>
          <w:sz w:val="16"/>
        </w:rPr>
        <w:t xml:space="preserve">  'K-R15-03': 'полное определение триггера сверяется с pg_get_triggerdef',</w:t>
      </w:r>
    </w:p>
    <w:p>
      <w:pPr>
        <w:spacing w:after="0" w:before="0"/>
        <w:shd w:val="clear" w:color="auto" w:fill="F2F2F2"/>
      </w:pPr>
      <w:r>
        <w:rPr>
          <w:rFonts w:ascii="Consolas" w:hAnsi="Consolas"/>
          <w:sz w:val="16"/>
        </w:rPr>
        <w:t xml:space="preserve">  'K-R15-04': 'триггер нельзя отключить или перевести в другой режим',</w:t>
      </w:r>
    </w:p>
    <w:p>
      <w:pPr>
        <w:spacing w:after="0" w:before="0"/>
        <w:shd w:val="clear" w:color="auto" w:fill="F2F2F2"/>
      </w:pPr>
      <w:r>
        <w:rPr>
          <w:rFonts w:ascii="Consolas" w:hAnsi="Consolas"/>
          <w:sz w:val="16"/>
        </w:rPr>
        <w:t xml:space="preserve">  'K-R15-05': 'у каждого права сверяется роль, которая его выдала',</w:t>
      </w:r>
    </w:p>
    <w:p>
      <w:pPr>
        <w:spacing w:after="0" w:before="0"/>
        <w:shd w:val="clear" w:color="auto" w:fill="F2F2F2"/>
      </w:pPr>
      <w:r>
        <w:rPr>
          <w:rFonts w:ascii="Consolas" w:hAnsi="Consolas"/>
          <w:sz w:val="16"/>
        </w:rPr>
        <w:t xml:space="preserve">  'K-R15-06': 'права сравниваются с учётом числа повторов',</w:t>
      </w:r>
    </w:p>
    <w:p>
      <w:pPr>
        <w:spacing w:after="0" w:before="0"/>
        <w:shd w:val="clear" w:color="auto" w:fill="F2F2F2"/>
      </w:pPr>
      <w:r>
        <w:rPr>
          <w:rFonts w:ascii="Consolas" w:hAnsi="Consolas"/>
          <w:sz w:val="16"/>
        </w:rPr>
        <w:t xml:space="preserve">  'K-R15-07': 'лишнее право передачи и лишнее право PUBLIC в договоре',</w:t>
      </w:r>
    </w:p>
    <w:p>
      <w:pPr>
        <w:spacing w:after="0" w:before="0"/>
        <w:shd w:val="clear" w:color="auto" w:fill="F2F2F2"/>
      </w:pPr>
      <w:r>
        <w:rPr>
          <w:rFonts w:ascii="Consolas" w:hAnsi="Consolas"/>
          <w:sz w:val="16"/>
        </w:rPr>
        <w:t xml:space="preserve">  'K-R16-01': 'в списке прав файла 01 у каждой строки сверяется выдавший',</w:t>
      </w:r>
    </w:p>
    <w:p>
      <w:pPr>
        <w:spacing w:after="0" w:before="0"/>
        <w:shd w:val="clear" w:color="auto" w:fill="F2F2F2"/>
      </w:pPr>
      <w:r>
        <w:rPr>
          <w:rFonts w:ascii="Consolas" w:hAnsi="Consolas"/>
          <w:sz w:val="16"/>
        </w:rPr>
        <w:t xml:space="preserve">  'K-R16-02': 'права в файле 01 сравниваются с учётом числа повторов',</w:t>
      </w:r>
    </w:p>
    <w:p>
      <w:pPr>
        <w:spacing w:after="0" w:before="0"/>
        <w:shd w:val="clear" w:color="auto" w:fill="F2F2F2"/>
      </w:pPr>
      <w:r>
        <w:rPr>
          <w:rFonts w:ascii="Consolas" w:hAnsi="Consolas"/>
          <w:sz w:val="16"/>
        </w:rPr>
        <w:t xml:space="preserve">  'K-R16-03': 'в списке файла 01 нет права передачи и права PUBLIC',</w:t>
      </w:r>
    </w:p>
    <w:p>
      <w:pPr>
        <w:spacing w:after="0" w:before="0"/>
        <w:shd w:val="clear" w:color="auto" w:fill="F2F2F2"/>
      </w:pPr>
      <w:r>
        <w:rPr>
          <w:rFonts w:ascii="Consolas" w:hAnsi="Consolas"/>
          <w:sz w:val="16"/>
        </w:rPr>
        <w:t xml:space="preserve">  'K-R16-04': 'список прав файла 01 полон и не зависит от порядка строк',</w:t>
      </w:r>
    </w:p>
    <w:p>
      <w:pPr>
        <w:spacing w:after="0" w:before="0"/>
        <w:shd w:val="clear" w:color="auto" w:fill="F2F2F2"/>
      </w:pPr>
      <w:r>
        <w:rPr>
          <w:rFonts w:ascii="Consolas" w:hAnsi="Consolas"/>
          <w:sz w:val="16"/>
        </w:rPr>
        <w:t xml:space="preserve">  'K-R16-05': 'права функций окна в файле 01 принимаются «все или ни одной»',</w:t>
      </w:r>
    </w:p>
    <w:p>
      <w:pPr>
        <w:spacing w:after="0" w:before="0"/>
        <w:shd w:val="clear" w:color="auto" w:fill="F2F2F2"/>
      </w:pPr>
      <w:r>
        <w:rPr>
          <w:rFonts w:ascii="Consolas" w:hAnsi="Consolas"/>
          <w:sz w:val="16"/>
        </w:rPr>
        <w:t xml:space="preserve">  'K-R16-06': 'запрос каталога прав в файле 01 совпадает с шагом 10 файла 05',</w:t>
      </w:r>
    </w:p>
    <w:p>
      <w:pPr>
        <w:spacing w:after="0" w:before="0"/>
        <w:shd w:val="clear" w:color="auto" w:fill="F2F2F2"/>
      </w:pPr>
      <w:r>
        <w:rPr>
          <w:rFonts w:ascii="Consolas" w:hAnsi="Consolas"/>
          <w:sz w:val="16"/>
        </w:rPr>
        <w:t xml:space="preserve">  'K-R16-07': 'повтор имени в секции DECLARE отклоняется',</w:t>
      </w:r>
    </w:p>
    <w:p>
      <w:pPr>
        <w:spacing w:after="0" w:before="0"/>
        <w:shd w:val="clear" w:color="auto" w:fill="F2F2F2"/>
      </w:pPr>
      <w:r>
        <w:rPr>
          <w:rFonts w:ascii="Consolas" w:hAnsi="Consolas"/>
          <w:sz w:val="16"/>
        </w:rPr>
        <w:t xml:space="preserve">  'K-R16-08': 'разделы 5.2 и 5.3 не противоречат разделу 4.3 о записи доказательства',</w:t>
      </w:r>
    </w:p>
    <w:p>
      <w:pPr>
        <w:spacing w:after="0" w:before="0"/>
        <w:shd w:val="clear" w:color="auto" w:fill="F2F2F2"/>
      </w:pPr>
      <w:r>
        <w:rPr>
          <w:rFonts w:ascii="Consolas" w:hAnsi="Consolas"/>
          <w:sz w:val="16"/>
        </w:rPr>
        <w:t xml:space="preserve">  'K-R16-09': 'сравнение прав в файле 01 и в файле 05 совпадает целиком',</w:t>
      </w:r>
    </w:p>
    <w:p>
      <w:pPr>
        <w:spacing w:after="0" w:before="0"/>
        <w:shd w:val="clear" w:color="auto" w:fill="F2F2F2"/>
      </w:pPr>
      <w:r>
        <w:rPr>
          <w:rFonts w:ascii="Consolas" w:hAnsi="Consolas"/>
          <w:sz w:val="16"/>
        </w:rPr>
        <w:t xml:space="preserve">  'K-R16-10': 'последний абзац документа называет только текущую редакцию',</w:t>
      </w:r>
    </w:p>
    <w:p>
      <w:pPr>
        <w:spacing w:after="0" w:before="0"/>
        <w:shd w:val="clear" w:color="auto" w:fill="F2F2F2"/>
      </w:pPr>
      <w:r>
        <w:rPr>
          <w:rFonts w:ascii="Consolas" w:hAnsi="Consolas"/>
          <w:sz w:val="16"/>
        </w:rPr>
        <w:t xml:space="preserve">  'K-R17-01': 'форма соединения в файле 01 и в файле 05 проверяется у каждого отдельно',</w:t>
      </w:r>
    </w:p>
    <w:p>
      <w:pPr>
        <w:spacing w:after="0" w:before="0"/>
        <w:shd w:val="clear" w:color="auto" w:fill="F2F2F2"/>
      </w:pPr>
      <w:r>
        <w:rPr>
          <w:rFonts w:ascii="Consolas" w:hAnsi="Consolas"/>
          <w:sz w:val="16"/>
        </w:rPr>
        <w:t xml:space="preserve">  'K-R17-02': 'повтор имени в DECLARE ловится и в кавычках, и в смеси кавычек',</w:t>
      </w:r>
    </w:p>
    <w:p>
      <w:pPr>
        <w:spacing w:after="0" w:before="0"/>
        <w:shd w:val="clear" w:color="auto" w:fill="F2F2F2"/>
      </w:pPr>
      <w:r>
        <w:rPr>
          <w:rFonts w:ascii="Consolas" w:hAnsi="Consolas"/>
          <w:sz w:val="16"/>
        </w:rPr>
        <w:t xml:space="preserve">  'K-R17-03': 'tgqual::text файла 01 сравнивается с эталонным триггером',</w:t>
      </w:r>
    </w:p>
    <w:p>
      <w:pPr>
        <w:spacing w:after="0" w:before="0"/>
        <w:shd w:val="clear" w:color="auto" w:fill="F2F2F2"/>
      </w:pPr>
      <w:r>
        <w:rPr>
          <w:rFonts w:ascii="Consolas" w:hAnsi="Consolas"/>
          <w:sz w:val="16"/>
        </w:rPr>
        <w:t xml:space="preserve">  'K-R17-04': 'ожидаемая редакция - из независимого источника, совместный откат отклоняется',</w:t>
      </w:r>
    </w:p>
    <w:p>
      <w:pPr>
        <w:spacing w:after="0" w:before="0"/>
        <w:shd w:val="clear" w:color="auto" w:fill="F2F2F2"/>
      </w:pPr>
      <w:r>
        <w:rPr>
          <w:rFonts w:ascii="Consolas" w:hAnsi="Consolas"/>
          <w:sz w:val="16"/>
        </w:rPr>
        <w:t xml:space="preserve">  'K-R43-01': 'права restore_verifier на схемы: свёртка убирает одно право, файл 03 снимает и сверяет',</w:t>
      </w:r>
    </w:p>
    <w:p>
      <w:pPr>
        <w:spacing w:after="0" w:before="0"/>
        <w:shd w:val="clear" w:color="auto" w:fill="F2F2F2"/>
      </w:pPr>
      <w:r>
        <w:rPr>
          <w:rFonts w:ascii="Consolas" w:hAnsi="Consolas"/>
          <w:sz w:val="16"/>
        </w:rPr>
        <w:t xml:space="preserve">  'K-R44-01': 'права restore_verifier на схемы: исключение только для права, выданного владельцем схемы',</w:t>
      </w:r>
    </w:p>
    <w:p>
      <w:pPr>
        <w:spacing w:after="0" w:before="0"/>
        <w:shd w:val="clear" w:color="auto" w:fill="F2F2F2"/>
      </w:pPr>
      <w:r>
        <w:rPr>
          <w:rFonts w:ascii="Consolas" w:hAnsi="Consolas"/>
          <w:sz w:val="16"/>
        </w:rPr>
        <w:t xml:space="preserve">  'K-R46-01': 'ограничения: файл 01 знает каждое, файл 05 сверяет точное множество',</w:t>
      </w:r>
    </w:p>
    <w:p>
      <w:pPr>
        <w:spacing w:after="0" w:before="0"/>
        <w:shd w:val="clear" w:color="auto" w:fill="F2F2F2"/>
      </w:pPr>
      <w:r>
        <w:rPr>
          <w:rFonts w:ascii="Consolas" w:hAnsi="Consolas"/>
          <w:sz w:val="16"/>
        </w:rPr>
        <w:t xml:space="preserve">  'K-R46-02': 'назначение проверяющих BEM-954: без запрета компании автора, с прежними проверками',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Точки вставки -------------------------------------------------------</w:t>
      </w:r>
    </w:p>
    <w:p>
      <w:pPr>
        <w:spacing w:after="0" w:before="0"/>
        <w:shd w:val="clear" w:color="auto" w:fill="F2F2F2"/>
      </w:pPr>
      <w:r>
        <w:rPr>
          <w:rFonts w:ascii="Consolas" w:hAnsi="Consolas"/>
          <w:sz w:val="16"/>
        </w:rPr>
        <w:t>const MARK00 = '-- BEM954-FINAL-SECURITY-CHECKPOINT: 00_cluster_bootstrap.sql';</w:t>
      </w:r>
    </w:p>
    <w:p>
      <w:pPr>
        <w:spacing w:after="0" w:before="0"/>
        <w:shd w:val="clear" w:color="auto" w:fill="F2F2F2"/>
      </w:pPr>
      <w:r>
        <w:rPr>
          <w:rFonts w:ascii="Consolas" w:hAnsi="Consolas"/>
          <w:sz w:val="16"/>
        </w:rPr>
        <w:t>const MARK01 = '-- BEM954-FINAL-SECURITY-CHECKPOINT: 01_database_migration.sql';</w:t>
      </w:r>
    </w:p>
    <w:p>
      <w:pPr>
        <w:spacing w:after="0" w:before="0"/>
        <w:shd w:val="clear" w:color="auto" w:fill="F2F2F2"/>
      </w:pPr>
      <w:r>
        <w:rPr>
          <w:rFonts w:ascii="Consolas" w:hAnsi="Consolas"/>
          <w:sz w:val="16"/>
        </w:rPr>
        <w:t>const MARK04 = '-- BEM954-FINAL-SECURITY-CHECKPOINT: 04_backup_window.sql';</w:t>
      </w:r>
    </w:p>
    <w:p>
      <w:pPr>
        <w:spacing w:after="0" w:before="0"/>
        <w:shd w:val="clear" w:color="auto" w:fill="F2F2F2"/>
      </w:pPr>
      <w:r>
        <w:rPr>
          <w:rFonts w:ascii="Consolas" w:hAnsi="Consolas"/>
          <w:sz w:val="16"/>
        </w:rPr>
        <w:t>const MARK05 = '-- BEM954-FINAL-SECURITY-CHECKPOINT: 05_final_state_check.sql';</w:t>
      </w:r>
    </w:p>
    <w:p>
      <w:pPr>
        <w:spacing w:after="0" w:before="0"/>
        <w:shd w:val="clear" w:color="auto" w:fill="F2F2F2"/>
      </w:pPr>
      <w:r>
        <w:rPr>
          <w:rFonts w:ascii="Consolas" w:hAnsi="Consolas"/>
          <w:sz w:val="16"/>
        </w:rPr>
        <w:t>const EARLY  = 'GRANT CONNECT ON DATABASE bem';</w:t>
      </w:r>
    </w:p>
    <w:p>
      <w:pPr>
        <w:spacing w:after="0" w:before="0"/>
        <w:shd w:val="clear" w:color="auto" w:fill="F2F2F2"/>
      </w:pPr>
      <w:r>
        <w:rPr>
          <w:rFonts w:ascii="Consolas" w:hAnsi="Consolas"/>
          <w:sz w:val="16"/>
        </w:rPr>
        <w:t>const after  = (mark, cmd) =&gt; rec({ op: 'plain', from: mark, to: mark + '\n' + cmd });</w:t>
      </w:r>
    </w:p>
    <w:p>
      <w:pPr>
        <w:spacing w:after="0" w:before="0"/>
        <w:shd w:val="clear" w:color="auto" w:fill="F2F2F2"/>
      </w:pPr>
      <w:r>
        <w:rPr>
          <w:rFonts w:ascii="Consolas" w:hAnsi="Consolas"/>
          <w:sz w:val="16"/>
        </w:rPr>
        <w:t>const before = (mark, cmd) =&gt; rec({ op: 'plain', from: mark, to: cmd + '\n' + mark });</w:t>
      </w:r>
    </w:p>
    <w:p>
      <w:pPr>
        <w:spacing w:after="0" w:before="0"/>
        <w:shd w:val="clear" w:color="auto" w:fill="F2F2F2"/>
      </w:pPr>
      <w:r>
        <w:rPr>
          <w:rFonts w:ascii="Consolas" w:hAnsi="Consolas"/>
          <w:sz w:val="16"/>
        </w:rPr>
        <w:t>const N = (name, row, r, expect = 1) =&gt; rec({ kind: 'смысл', name, row, expect, ...r });</w:t>
      </w:r>
    </w:p>
    <w:p>
      <w:pPr>
        <w:spacing w:after="0" w:before="0"/>
        <w:shd w:val="clear" w:color="auto" w:fill="F2F2F2"/>
      </w:pPr>
      <w:r>
        <w:rPr>
          <w:rFonts w:ascii="Consolas" w:hAnsi="Consolas"/>
          <w:sz w:val="16"/>
        </w:rPr>
        <w:t>// R31: случай с уровнем отказа — один смысловой сверщик или оба сразу.</w:t>
      </w:r>
    </w:p>
    <w:p>
      <w:pPr>
        <w:spacing w:after="0" w:before="0"/>
        <w:shd w:val="clear" w:color="auto" w:fill="F2F2F2"/>
      </w:pPr>
      <w:r>
        <w:rPr>
          <w:rFonts w:ascii="Consolas" w:hAnsi="Consolas"/>
          <w:sz w:val="16"/>
        </w:rPr>
        <w:t>const L = (name, row, level, r, expect = 1) =&gt; rec({ kind: 'смысл', name, row, expect, level, ...r });</w:t>
      </w:r>
    </w:p>
    <w:p>
      <w:pPr>
        <w:spacing w:after="0" w:before="0"/>
        <w:shd w:val="clear" w:color="auto" w:fill="F2F2F2"/>
      </w:pPr>
      <w:r>
        <w:rPr>
          <w:rFonts w:ascii="Consolas" w:hAnsi="Consolas"/>
          <w:sz w:val="16"/>
        </w:rPr>
        <w:t>const B = (name, row, level, r, expect = 1) =&gt; rec({ kind: 'оба', name, row, expect, level, ...r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FAKE = 'подделка-не-настоящий-пароль';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fresh = [</w:t>
      </w:r>
    </w:p>
    <w:p>
      <w:pPr>
        <w:spacing w:after="0" w:before="0"/>
        <w:shd w:val="clear" w:color="auto" w:fill="F2F2F2"/>
      </w:pPr>
      <w:r>
        <w:rPr>
          <w:rFonts w:ascii="Consolas" w:hAnsi="Consolas"/>
          <w:sz w:val="16"/>
        </w:rPr>
        <w:t xml:space="preserve">  // --- Все 19 подделок аудита 75, раздел 3 ------------------------------</w:t>
      </w:r>
    </w:p>
    <w:p>
      <w:pPr>
        <w:spacing w:after="0" w:before="0"/>
        <w:shd w:val="clear" w:color="auto" w:fill="F2F2F2"/>
      </w:pPr>
      <w:r>
        <w:rPr>
          <w:rFonts w:ascii="Consolas" w:hAnsi="Consolas"/>
          <w:sz w:val="16"/>
        </w:rPr>
        <w:t xml:space="preserve">  N('I01: ALTER USER до маркера', 'K-R13-01',</w:t>
      </w:r>
    </w:p>
    <w:p>
      <w:pPr>
        <w:spacing w:after="0" w:before="0"/>
        <w:shd w:val="clear" w:color="auto" w:fill="F2F2F2"/>
      </w:pPr>
      <w:r>
        <w:rPr>
          <w:rFonts w:ascii="Consolas" w:hAnsi="Consolas"/>
          <w:sz w:val="16"/>
        </w:rPr>
        <w:t xml:space="preserve">    before(EARLY, 'ALTER USER bem_kernel_rw SUPERUSER;')),</w:t>
      </w:r>
    </w:p>
    <w:p>
      <w:pPr>
        <w:spacing w:after="0" w:before="0"/>
        <w:shd w:val="clear" w:color="auto" w:fill="F2F2F2"/>
      </w:pPr>
      <w:r>
        <w:rPr>
          <w:rFonts w:ascii="Consolas" w:hAnsi="Consolas"/>
          <w:sz w:val="16"/>
        </w:rPr>
        <w:t xml:space="preserve">  N('I02: ALTER ROLE с именем в кавычках', 'K-R13-02',</w:t>
      </w:r>
    </w:p>
    <w:p>
      <w:pPr>
        <w:spacing w:after="0" w:before="0"/>
        <w:shd w:val="clear" w:color="auto" w:fill="F2F2F2"/>
      </w:pPr>
      <w:r>
        <w:rPr>
          <w:rFonts w:ascii="Consolas" w:hAnsi="Consolas"/>
          <w:sz w:val="16"/>
        </w:rPr>
        <w:t xml:space="preserve">    after(MARK00, 'ALTER ROLE "bem_kernel_rw" SUPERUSER;')),</w:t>
      </w:r>
    </w:p>
    <w:p>
      <w:pPr>
        <w:spacing w:after="0" w:before="0"/>
        <w:shd w:val="clear" w:color="auto" w:fill="F2F2F2"/>
      </w:pPr>
      <w:r>
        <w:rPr>
          <w:rFonts w:ascii="Consolas" w:hAnsi="Consolas"/>
          <w:sz w:val="16"/>
        </w:rPr>
        <w:t xml:space="preserve">  N('I03: составной ALTER ROLE, собранный на ходу', 'K-R13-03',</w:t>
      </w:r>
    </w:p>
    <w:p>
      <w:pPr>
        <w:spacing w:after="0" w:before="0"/>
        <w:shd w:val="clear" w:color="auto" w:fill="F2F2F2"/>
      </w:pPr>
      <w:r>
        <w:rPr>
          <w:rFonts w:ascii="Consolas" w:hAnsi="Consolas"/>
          <w:sz w:val="16"/>
        </w:rPr>
        <w:t xml:space="preserve">    after(MARK00, "DO $tamper$ BEGIN EXECUTE format('ALTER ROLE %I SUPERUSER', 'bem_kernel_rw'); END $tamper$;")),</w:t>
      </w:r>
    </w:p>
    <w:p>
      <w:pPr>
        <w:spacing w:after="0" w:before="0"/>
        <w:shd w:val="clear" w:color="auto" w:fill="F2F2F2"/>
      </w:pPr>
      <w:r>
        <w:rPr>
          <w:rFonts w:ascii="Consolas" w:hAnsi="Consolas"/>
          <w:sz w:val="16"/>
        </w:rPr>
        <w:t xml:space="preserve">  N('I04: членство с именем в кавычках', 'K-R13-04',</w:t>
      </w:r>
    </w:p>
    <w:p>
      <w:pPr>
        <w:spacing w:after="0" w:before="0"/>
        <w:shd w:val="clear" w:color="auto" w:fill="F2F2F2"/>
      </w:pPr>
      <w:r>
        <w:rPr>
          <w:rFonts w:ascii="Consolas" w:hAnsi="Consolas"/>
          <w:sz w:val="16"/>
        </w:rPr>
        <w:t xml:space="preserve">    after(MARK00, 'GRANT "bem_core_owner" TO bem_kernel_rw;')),</w:t>
      </w:r>
    </w:p>
    <w:p>
      <w:pPr>
        <w:spacing w:after="0" w:before="0"/>
        <w:shd w:val="clear" w:color="auto" w:fill="F2F2F2"/>
      </w:pPr>
      <w:r>
        <w:rPr>
          <w:rFonts w:ascii="Consolas" w:hAnsi="Consolas"/>
          <w:sz w:val="16"/>
        </w:rPr>
        <w:t xml:space="preserve">  N('I05: выдача членства, собранная на ходу', 'K-R13-05',</w:t>
      </w:r>
    </w:p>
    <w:p>
      <w:pPr>
        <w:spacing w:after="0" w:before="0"/>
        <w:shd w:val="clear" w:color="auto" w:fill="F2F2F2"/>
      </w:pPr>
      <w:r>
        <w:rPr>
          <w:rFonts w:ascii="Consolas" w:hAnsi="Consolas"/>
          <w:sz w:val="16"/>
        </w:rPr>
        <w:t xml:space="preserve">    after(MARK00, "DO $tamper$ BEGIN EXECUTE format('GRANT %I TO %I', 'bem_core_owner', 'bem_kernel_rw'); END $tamper$;")),</w:t>
      </w:r>
    </w:p>
    <w:p>
      <w:pPr>
        <w:spacing w:after="0" w:before="0"/>
        <w:shd w:val="clear" w:color="auto" w:fill="F2F2F2"/>
      </w:pPr>
      <w:r>
        <w:rPr>
          <w:rFonts w:ascii="Consolas" w:hAnsi="Consolas"/>
          <w:sz w:val="16"/>
        </w:rPr>
        <w:t xml:space="preserve">  N('I06: переименование роли', 'K-R13-06',</w:t>
      </w:r>
    </w:p>
    <w:p>
      <w:pPr>
        <w:spacing w:after="0" w:before="0"/>
        <w:shd w:val="clear" w:color="auto" w:fill="F2F2F2"/>
      </w:pPr>
      <w:r>
        <w:rPr>
          <w:rFonts w:ascii="Consolas" w:hAnsi="Consolas"/>
          <w:sz w:val="16"/>
        </w:rPr>
        <w:t xml:space="preserve">    after(MARK00, 'ALTER ROLE bem_kernel_rw RENAME TO bem_kernel_admin;')),</w:t>
      </w:r>
    </w:p>
    <w:p>
      <w:pPr>
        <w:spacing w:after="0" w:before="0"/>
        <w:shd w:val="clear" w:color="auto" w:fill="F2F2F2"/>
      </w:pPr>
      <w:r>
        <w:rPr>
          <w:rFonts w:ascii="Consolas" w:hAnsi="Consolas"/>
          <w:sz w:val="16"/>
        </w:rPr>
        <w:t xml:space="preserve">  N('I07: SECURITY INVOKER до маркера', 'K-R13-07',</w:t>
      </w:r>
    </w:p>
    <w:p>
      <w:pPr>
        <w:spacing w:after="0" w:before="0"/>
        <w:shd w:val="clear" w:color="auto" w:fill="F2F2F2"/>
      </w:pPr>
      <w:r>
        <w:rPr>
          <w:rFonts w:ascii="Consolas" w:hAnsi="Consolas"/>
          <w:sz w:val="16"/>
        </w:rPr>
        <w:t xml:space="preserve">    before(EARLY, 'ALTER FUNCTION bem_control.assert_tenant(uuid) SECURITY INVOKER;')),</w:t>
      </w:r>
    </w:p>
    <w:p>
      <w:pPr>
        <w:spacing w:after="0" w:before="0"/>
        <w:shd w:val="clear" w:color="auto" w:fill="F2F2F2"/>
      </w:pPr>
      <w:r>
        <w:rPr>
          <w:rFonts w:ascii="Consolas" w:hAnsi="Consolas"/>
          <w:sz w:val="16"/>
        </w:rPr>
        <w:t xml:space="preserve">  N('I08: незакреплённый путь поиска до маркера', 'K-R13-08',</w:t>
      </w:r>
    </w:p>
    <w:p>
      <w:pPr>
        <w:spacing w:after="0" w:before="0"/>
        <w:shd w:val="clear" w:color="auto" w:fill="F2F2F2"/>
      </w:pPr>
      <w:r>
        <w:rPr>
          <w:rFonts w:ascii="Consolas" w:hAnsi="Consolas"/>
          <w:sz w:val="16"/>
        </w:rPr>
        <w:t xml:space="preserve">    before(EARLY, 'ALTER FUNCTION bem_control.assert_tenant(uuid) SET search_path = public;')),</w:t>
      </w:r>
    </w:p>
    <w:p>
      <w:pPr>
        <w:spacing w:after="0" w:before="0"/>
        <w:shd w:val="clear" w:color="auto" w:fill="F2F2F2"/>
      </w:pPr>
      <w:r>
        <w:rPr>
          <w:rFonts w:ascii="Consolas" w:hAnsi="Consolas"/>
          <w:sz w:val="16"/>
        </w:rPr>
        <w:t xml:space="preserve">  N('I09: ALTER USER после живой самопроверки', 'K-R13-09',</w:t>
      </w:r>
    </w:p>
    <w:p>
      <w:pPr>
        <w:spacing w:after="0" w:before="0"/>
        <w:shd w:val="clear" w:color="auto" w:fill="F2F2F2"/>
      </w:pPr>
      <w:r>
        <w:rPr>
          <w:rFonts w:ascii="Consolas" w:hAnsi="Consolas"/>
          <w:sz w:val="16"/>
        </w:rPr>
        <w:t xml:space="preserve">    before(MARK01, 'ALTER USER bem_kernel_rw SUPERUSER;')),</w:t>
      </w:r>
    </w:p>
    <w:p>
      <w:pPr>
        <w:spacing w:after="0" w:before="0"/>
        <w:shd w:val="clear" w:color="auto" w:fill="F2F2F2"/>
      </w:pPr>
      <w:r>
        <w:rPr>
          <w:rFonts w:ascii="Consolas" w:hAnsi="Consolas"/>
          <w:sz w:val="16"/>
        </w:rPr>
        <w:t xml:space="preserve">  N('I10: составной ALTER ROLE после живой самопроверки', 'K-R13-10',</w:t>
      </w:r>
    </w:p>
    <w:p>
      <w:pPr>
        <w:spacing w:after="0" w:before="0"/>
        <w:shd w:val="clear" w:color="auto" w:fill="F2F2F2"/>
      </w:pPr>
      <w:r>
        <w:rPr>
          <w:rFonts w:ascii="Consolas" w:hAnsi="Consolas"/>
          <w:sz w:val="16"/>
        </w:rPr>
        <w:t xml:space="preserve">    before(MARK01, "DO $tamper$ BEGIN EXECUTE format('ALTER ROLE %I CREATEROLE', 'bem_kernel_rw'); END $tamper$;")),</w:t>
      </w:r>
    </w:p>
    <w:p>
      <w:pPr>
        <w:spacing w:after="0" w:before="0"/>
        <w:shd w:val="clear" w:color="auto" w:fill="F2F2F2"/>
      </w:pPr>
      <w:r>
        <w:rPr>
          <w:rFonts w:ascii="Consolas" w:hAnsi="Consolas"/>
          <w:sz w:val="16"/>
        </w:rPr>
        <w:t xml:space="preserve">  N('I11: пояснение внутри опасной команды', 'K-R13-11',</w:t>
      </w:r>
    </w:p>
    <w:p>
      <w:pPr>
        <w:spacing w:after="0" w:before="0"/>
        <w:shd w:val="clear" w:color="auto" w:fill="F2F2F2"/>
      </w:pPr>
      <w:r>
        <w:rPr>
          <w:rFonts w:ascii="Consolas" w:hAnsi="Consolas"/>
          <w:sz w:val="16"/>
        </w:rPr>
        <w:t xml:space="preserve">    after(MARK00, 'ALTER ROLE bem_kernel_rw -- обычная правка\n  SUPERUSER;')),</w:t>
      </w:r>
    </w:p>
    <w:p>
      <w:pPr>
        <w:spacing w:after="0" w:before="0"/>
        <w:shd w:val="clear" w:color="auto" w:fill="F2F2F2"/>
      </w:pPr>
      <w:r>
        <w:rPr>
          <w:rFonts w:ascii="Consolas" w:hAnsi="Consolas"/>
          <w:sz w:val="16"/>
        </w:rPr>
        <w:t xml:space="preserve">  N('I12: позднее WITH ADMIN FALSE', 'K-R13-12',</w:t>
      </w:r>
    </w:p>
    <w:p>
      <w:pPr>
        <w:spacing w:after="0" w:before="0"/>
        <w:shd w:val="clear" w:color="auto" w:fill="F2F2F2"/>
      </w:pPr>
      <w:r>
        <w:rPr>
          <w:rFonts w:ascii="Consolas" w:hAnsi="Consolas"/>
          <w:sz w:val="16"/>
        </w:rPr>
        <w:t xml:space="preserve">    after(MARK00, 'GRANT bem_governance TO bem_bootstrap_admin WITH ADMIN FALSE;')),</w:t>
      </w:r>
    </w:p>
    <w:p>
      <w:pPr>
        <w:spacing w:after="0" w:before="0"/>
        <w:shd w:val="clear" w:color="auto" w:fill="F2F2F2"/>
      </w:pPr>
      <w:r>
        <w:rPr>
          <w:rFonts w:ascii="Consolas" w:hAnsi="Consolas"/>
          <w:sz w:val="16"/>
        </w:rPr>
        <w:t xml:space="preserve">  N('I13: пароль добавлен роли', 'K-R13-13',</w:t>
      </w:r>
    </w:p>
    <w:p>
      <w:pPr>
        <w:spacing w:after="0" w:before="0"/>
        <w:shd w:val="clear" w:color="auto" w:fill="F2F2F2"/>
      </w:pPr>
      <w:r>
        <w:rPr>
          <w:rFonts w:ascii="Consolas" w:hAnsi="Consolas"/>
          <w:sz w:val="16"/>
        </w:rPr>
        <w:t xml:space="preserve">    after(MARK00, "ALTER ROLE bem_kernel_rw PASSWORD '" + FAKE + "';")),</w:t>
      </w:r>
    </w:p>
    <w:p>
      <w:pPr>
        <w:spacing w:after="0" w:before="0"/>
        <w:shd w:val="clear" w:color="auto" w:fill="F2F2F2"/>
      </w:pPr>
      <w:r>
        <w:rPr>
          <w:rFonts w:ascii="Consolas" w:hAnsi="Consolas"/>
          <w:sz w:val="16"/>
        </w:rPr>
        <w:t xml:space="preserve">  N('I14: позднее отключение построчной защиты', 'K-R13-14',</w:t>
      </w:r>
    </w:p>
    <w:p>
      <w:pPr>
        <w:spacing w:after="0" w:before="0"/>
        <w:shd w:val="clear" w:color="auto" w:fill="F2F2F2"/>
      </w:pPr>
      <w:r>
        <w:rPr>
          <w:rFonts w:ascii="Consolas" w:hAnsi="Consolas"/>
          <w:sz w:val="16"/>
        </w:rPr>
        <w:t xml:space="preserve">    before(MARK01, 'ALTER TABLE bem_core.evidence DISABLE ROW LEVEL SECURITY;')),</w:t>
      </w:r>
    </w:p>
    <w:p>
      <w:pPr>
        <w:spacing w:after="0" w:before="0"/>
        <w:shd w:val="clear" w:color="auto" w:fill="F2F2F2"/>
      </w:pPr>
      <w:r>
        <w:rPr>
          <w:rFonts w:ascii="Consolas" w:hAnsi="Consolas"/>
          <w:sz w:val="16"/>
        </w:rPr>
        <w:t xml:space="preserve">  N('I15: позднее снятие жёсткого режима защиты', 'K-R13-15',</w:t>
      </w:r>
    </w:p>
    <w:p>
      <w:pPr>
        <w:spacing w:after="0" w:before="0"/>
        <w:shd w:val="clear" w:color="auto" w:fill="F2F2F2"/>
      </w:pPr>
      <w:r>
        <w:rPr>
          <w:rFonts w:ascii="Consolas" w:hAnsi="Consolas"/>
          <w:sz w:val="16"/>
        </w:rPr>
        <w:t xml:space="preserve">    before(MARK01, 'ALTER TABLE bem_core.evidence NO FORCE ROW LEVEL SECURITY;')),</w:t>
      </w:r>
    </w:p>
    <w:p>
      <w:pPr>
        <w:spacing w:after="0" w:before="0"/>
        <w:shd w:val="clear" w:color="auto" w:fill="F2F2F2"/>
      </w:pPr>
      <w:r>
        <w:rPr>
          <w:rFonts w:ascii="Consolas" w:hAnsi="Consolas"/>
          <w:sz w:val="16"/>
        </w:rPr>
        <w:t xml:space="preserve">  N('I16: позднее удаление политики', 'K-R13-16',</w:t>
      </w:r>
    </w:p>
    <w:p>
      <w:pPr>
        <w:spacing w:after="0" w:before="0"/>
        <w:shd w:val="clear" w:color="auto" w:fill="F2F2F2"/>
      </w:pPr>
      <w:r>
        <w:rPr>
          <w:rFonts w:ascii="Consolas" w:hAnsi="Consolas"/>
          <w:sz w:val="16"/>
        </w:rPr>
        <w:t xml:space="preserve">    before(MARK01, 'DROP POLICY tenant_isolation ON bem_core.evidence;')),</w:t>
      </w:r>
    </w:p>
    <w:p>
      <w:pPr>
        <w:spacing w:after="0" w:before="0"/>
        <w:shd w:val="clear" w:color="auto" w:fill="F2F2F2"/>
      </w:pPr>
      <w:r>
        <w:rPr>
          <w:rFonts w:ascii="Consolas" w:hAnsi="Consolas"/>
          <w:sz w:val="16"/>
        </w:rPr>
        <w:t xml:space="preserve">  N('I17: позднее удаление триггера личности', 'K-R13-17',</w:t>
      </w:r>
    </w:p>
    <w:p>
      <w:pPr>
        <w:spacing w:after="0" w:before="0"/>
        <w:shd w:val="clear" w:color="auto" w:fill="F2F2F2"/>
      </w:pPr>
      <w:r>
        <w:rPr>
          <w:rFonts w:ascii="Consolas" w:hAnsi="Consolas"/>
          <w:sz w:val="16"/>
        </w:rPr>
        <w:t xml:space="preserve">    before(MARK01, 'DROP TRIGGER audit_record_append_only ON bem_core.audit_record;')),</w:t>
      </w:r>
    </w:p>
    <w:p>
      <w:pPr>
        <w:spacing w:after="0" w:before="0"/>
        <w:shd w:val="clear" w:color="auto" w:fill="F2F2F2"/>
      </w:pPr>
      <w:r>
        <w:rPr>
          <w:rFonts w:ascii="Consolas" w:hAnsi="Consolas"/>
          <w:sz w:val="16"/>
        </w:rPr>
        <w:t xml:space="preserve">  N('I18: SECURITY INVOKER после живой самопроверки', 'K-R13-18',</w:t>
      </w:r>
    </w:p>
    <w:p>
      <w:pPr>
        <w:spacing w:after="0" w:before="0"/>
        <w:shd w:val="clear" w:color="auto" w:fill="F2F2F2"/>
      </w:pPr>
      <w:r>
        <w:rPr>
          <w:rFonts w:ascii="Consolas" w:hAnsi="Consolas"/>
          <w:sz w:val="16"/>
        </w:rPr>
        <w:t xml:space="preserve">    before(MARK01, 'ALTER FUNCTION bem_control.record_evidence(uuid, text, jsonb) SECURITY INVOKER;')),</w:t>
      </w:r>
    </w:p>
    <w:p>
      <w:pPr>
        <w:spacing w:after="0" w:before="0"/>
        <w:shd w:val="clear" w:color="auto" w:fill="F2F2F2"/>
      </w:pPr>
      <w:r>
        <w:rPr>
          <w:rFonts w:ascii="Consolas" w:hAnsi="Consolas"/>
          <w:sz w:val="16"/>
        </w:rPr>
        <w:t xml:space="preserve">  N('I19: мигратор делает роль копирования входной и с паролем', 'K-R13-19',</w:t>
      </w:r>
    </w:p>
    <w:p>
      <w:pPr>
        <w:spacing w:after="0" w:before="0"/>
        <w:shd w:val="clear" w:color="auto" w:fill="F2F2F2"/>
      </w:pPr>
      <w:r>
        <w:rPr>
          <w:rFonts w:ascii="Consolas" w:hAnsi="Consolas"/>
          <w:sz w:val="16"/>
        </w:rPr>
        <w:t xml:space="preserve">    before(MARK01, "SET ROLE bem_backup_ctl_owner;\nALTER ROLE backup_reader LOGIN PASSWORD '" + FAKE + "';\nRESET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Класс критического замечания C-H113-R13-01 -----------------------</w:t>
      </w:r>
    </w:p>
    <w:p>
      <w:pPr>
        <w:spacing w:after="0" w:before="0"/>
        <w:shd w:val="clear" w:color="auto" w:fill="F2F2F2"/>
      </w:pPr>
      <w:r>
        <w:rPr>
          <w:rFonts w:ascii="Consolas" w:hAnsi="Consolas"/>
          <w:sz w:val="16"/>
        </w:rPr>
        <w:t xml:space="preserve">  N('мигратору выдают владельца окна копирования', 'K-R13-20',</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'GRANT bem_core_owner, bem_engine_owner, bem_control_owner\n          TO schema_migrator;',</w:t>
      </w:r>
    </w:p>
    <w:p>
      <w:pPr>
        <w:spacing w:after="0" w:before="0"/>
        <w:shd w:val="clear" w:color="auto" w:fill="F2F2F2"/>
      </w:pPr>
      <w:r>
        <w:rPr>
          <w:rFonts w:ascii="Consolas" w:hAnsi="Consolas"/>
          <w:sz w:val="16"/>
        </w:rPr>
        <w:t xml:space="preserve">          to:   'GRANT bem_core_owner, bem_engine_owner, bem_control_owner,\n          bem_backup_ctl_owner TO schema_migrator;' })),</w:t>
      </w:r>
    </w:p>
    <w:p>
      <w:pPr>
        <w:spacing w:after="0" w:before="0"/>
        <w:shd w:val="clear" w:color="auto" w:fill="F2F2F2"/>
      </w:pPr>
      <w:r>
        <w:rPr>
          <w:rFonts w:ascii="Consolas" w:hAnsi="Consolas"/>
          <w:sz w:val="16"/>
        </w:rPr>
        <w:t xml:space="preserve">  N('объявленный список окна разошёлся с обёрткой', 'K-R13-21',</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'BEM954-PACKAGE-MIGRATOR-GRANTS\nbem_control_owner',</w:t>
      </w:r>
    </w:p>
    <w:p>
      <w:pPr>
        <w:spacing w:after="0" w:before="0"/>
        <w:shd w:val="clear" w:color="auto" w:fill="F2F2F2"/>
      </w:pPr>
      <w:r>
        <w:rPr>
          <w:rFonts w:ascii="Consolas" w:hAnsi="Consolas"/>
          <w:sz w:val="16"/>
        </w:rPr>
        <w:t xml:space="preserve">          to:   'BEM954-PACKAGE-MIGRATOR-GRANTS\nbem_backup_ctl_owner\nbem_control_owner' })),</w:t>
      </w:r>
    </w:p>
    <w:p>
      <w:pPr>
        <w:spacing w:after="0" w:before="0"/>
        <w:shd w:val="clear" w:color="auto" w:fill="F2F2F2"/>
      </w:pPr>
      <w:r>
        <w:rPr>
          <w:rFonts w:ascii="Consolas" w:hAnsi="Consolas"/>
          <w:sz w:val="16"/>
        </w:rPr>
        <w:t xml:space="preserve">  N('смена роли на роль вне окна мигратора', 'K-R13-22',</w:t>
      </w:r>
    </w:p>
    <w:p>
      <w:pPr>
        <w:spacing w:after="0" w:before="0"/>
        <w:shd w:val="clear" w:color="auto" w:fill="F2F2F2"/>
      </w:pPr>
      <w:r>
        <w:rPr>
          <w:rFonts w:ascii="Consolas" w:hAnsi="Consolas"/>
          <w:sz w:val="16"/>
        </w:rPr>
        <w:t xml:space="preserve">    before(MARK01, 'SET ROLE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Закрытый словарь форм --------------------------------------------</w:t>
      </w:r>
    </w:p>
    <w:p>
      <w:pPr>
        <w:spacing w:after="0" w:before="0"/>
        <w:shd w:val="clear" w:color="auto" w:fill="F2F2F2"/>
      </w:pPr>
      <w:r>
        <w:rPr>
          <w:rFonts w:ascii="Consolas" w:hAnsi="Consolas"/>
          <w:sz w:val="16"/>
        </w:rPr>
        <w:t xml:space="preserve">  N('форма команды вне закрытого словаря', 'K-R13-23',</w:t>
      </w:r>
    </w:p>
    <w:p>
      <w:pPr>
        <w:spacing w:after="0" w:before="0"/>
        <w:shd w:val="clear" w:color="auto" w:fill="F2F2F2"/>
      </w:pPr>
      <w:r>
        <w:rPr>
          <w:rFonts w:ascii="Consolas" w:hAnsi="Consolas"/>
          <w:sz w:val="16"/>
        </w:rPr>
        <w:t xml:space="preserve">    after(MARK00, 'CREATE PUBLICATION bem_all FOR ALL TABLES;')),</w:t>
      </w:r>
    </w:p>
    <w:p>
      <w:pPr>
        <w:spacing w:after="0" w:before="0"/>
        <w:shd w:val="clear" w:color="auto" w:fill="F2F2F2"/>
      </w:pPr>
      <w:r>
        <w:rPr>
          <w:rFonts w:ascii="Consolas" w:hAnsi="Consolas"/>
          <w:sz w:val="16"/>
        </w:rPr>
        <w:t xml:space="preserve">  N('право с правом передачи', 'K-R13-24',</w:t>
      </w:r>
    </w:p>
    <w:p>
      <w:pPr>
        <w:spacing w:after="0" w:before="0"/>
        <w:shd w:val="clear" w:color="auto" w:fill="F2F2F2"/>
      </w:pPr>
      <w:r>
        <w:rPr>
          <w:rFonts w:ascii="Consolas" w:hAnsi="Consolas"/>
          <w:sz w:val="16"/>
        </w:rPr>
        <w:t xml:space="preserve">    after(MARK00, 'GRANT SELECT ON bem_core.evidence TO bem_kernel_rw WITH GRANT OPTION;')),</w:t>
      </w:r>
    </w:p>
    <w:p>
      <w:pPr>
        <w:spacing w:after="0" w:before="0"/>
        <w:shd w:val="clear" w:color="auto" w:fill="F2F2F2"/>
      </w:pPr>
      <w:r>
        <w:rPr>
          <w:rFonts w:ascii="Consolas" w:hAnsi="Consolas"/>
          <w:sz w:val="16"/>
        </w:rPr>
        <w:t xml:space="preserve">  N('настройка сеанса у роли', 'K-R13-25',</w:t>
      </w:r>
    </w:p>
    <w:p>
      <w:pPr>
        <w:spacing w:after="0" w:before="0"/>
        <w:shd w:val="clear" w:color="auto" w:fill="F2F2F2"/>
      </w:pPr>
      <w:r>
        <w:rPr>
          <w:rFonts w:ascii="Consolas" w:hAnsi="Consolas"/>
          <w:sz w:val="16"/>
        </w:rPr>
        <w:t xml:space="preserve">    after(MARK00, 'ALTER ROLE bem_kernel_rw SET search_path = public;')),</w:t>
      </w:r>
    </w:p>
    <w:p>
      <w:pPr>
        <w:spacing w:after="0" w:before="0"/>
        <w:shd w:val="clear" w:color="auto" w:fill="F2F2F2"/>
      </w:pPr>
      <w:r>
        <w:rPr>
          <w:rFonts w:ascii="Consolas" w:hAnsi="Consolas"/>
          <w:sz w:val="16"/>
        </w:rPr>
        <w:t xml:space="preserve">  N('срок годности роли', 'K-R13-26',</w:t>
      </w:r>
    </w:p>
    <w:p>
      <w:pPr>
        <w:spacing w:after="0" w:before="0"/>
        <w:shd w:val="clear" w:color="auto" w:fill="F2F2F2"/>
      </w:pPr>
      <w:r>
        <w:rPr>
          <w:rFonts w:ascii="Consolas" w:hAnsi="Consolas"/>
          <w:sz w:val="16"/>
        </w:rPr>
        <w:t xml:space="preserve">    after(MARK00, "ALTER ROLE bem_kernel_rw VALID UNTIL '2030-01-01';")),</w:t>
      </w:r>
    </w:p>
    <w:p>
      <w:pPr>
        <w:spacing w:after="0" w:before="0"/>
        <w:shd w:val="clear" w:color="auto" w:fill="F2F2F2"/>
      </w:pPr>
      <w:r>
        <w:rPr>
          <w:rFonts w:ascii="Consolas" w:hAnsi="Consolas"/>
          <w:sz w:val="16"/>
        </w:rPr>
        <w:t xml:space="preserve">  N('выборочный сброс настроек роли', 'K-R13-27',</w:t>
      </w:r>
    </w:p>
    <w:p>
      <w:pPr>
        <w:spacing w:after="0" w:before="0"/>
        <w:shd w:val="clear" w:color="auto" w:fill="F2F2F2"/>
      </w:pPr>
      <w:r>
        <w:rPr>
          <w:rFonts w:ascii="Consolas" w:hAnsi="Consolas"/>
          <w:sz w:val="16"/>
        </w:rPr>
        <w:t xml:space="preserve">    after(MARK00, 'ALTER ROLE bem_kernel_rw RESET search_path;')),</w:t>
      </w:r>
    </w:p>
    <w:p>
      <w:pPr>
        <w:spacing w:after="0" w:before="0"/>
        <w:shd w:val="clear" w:color="auto" w:fill="F2F2F2"/>
      </w:pPr>
      <w:r>
        <w:rPr>
          <w:rFonts w:ascii="Consolas" w:hAnsi="Consolas"/>
          <w:sz w:val="16"/>
        </w:rPr>
        <w:t xml:space="preserve">  N('удаление всего принадлежащего роли', 'K-R13-28',</w:t>
      </w:r>
    </w:p>
    <w:p>
      <w:pPr>
        <w:spacing w:after="0" w:before="0"/>
        <w:shd w:val="clear" w:color="auto" w:fill="F2F2F2"/>
      </w:pPr>
      <w:r>
        <w:rPr>
          <w:rFonts w:ascii="Consolas" w:hAnsi="Consolas"/>
          <w:sz w:val="16"/>
        </w:rPr>
        <w:t xml:space="preserve">    after(MARK00, 'DROP OWNED BY bem_kernel_rw;')),</w:t>
      </w:r>
    </w:p>
    <w:p>
      <w:pPr>
        <w:spacing w:after="0" w:before="0"/>
        <w:shd w:val="clear" w:color="auto" w:fill="F2F2F2"/>
      </w:pPr>
      <w:r>
        <w:rPr>
          <w:rFonts w:ascii="Consolas" w:hAnsi="Consolas"/>
          <w:sz w:val="16"/>
        </w:rPr>
        <w:t xml:space="preserve">  N('изменение настроек сервера', 'K-R13-29',</w:t>
      </w:r>
    </w:p>
    <w:p>
      <w:pPr>
        <w:spacing w:after="0" w:before="0"/>
        <w:shd w:val="clear" w:color="auto" w:fill="F2F2F2"/>
      </w:pPr>
      <w:r>
        <w:rPr>
          <w:rFonts w:ascii="Consolas" w:hAnsi="Consolas"/>
          <w:sz w:val="16"/>
        </w:rPr>
        <w:t xml:space="preserve">    after(MARK00, "ALTER SYSTEM SET log_statement = 'none';")),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Команды, собираемые на ходу ---------------------------------------</w:t>
      </w:r>
    </w:p>
    <w:p>
      <w:pPr>
        <w:spacing w:after="0" w:before="0"/>
        <w:shd w:val="clear" w:color="auto" w:fill="F2F2F2"/>
      </w:pPr>
      <w:r>
        <w:rPr>
          <w:rFonts w:ascii="Consolas" w:hAnsi="Consolas"/>
          <w:sz w:val="16"/>
        </w:rPr>
        <w:t xml:space="preserve">  N('новый шаблон команды, собираемой на ходу', 'K-R13-30',</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"EXECUTE format('ALTER TABLE bem_core.%I FORCE  ROW LEVEL SECURITY', t);",</w:t>
      </w:r>
    </w:p>
    <w:p>
      <w:pPr>
        <w:spacing w:after="0" w:before="0"/>
        <w:shd w:val="clear" w:color="auto" w:fill="F2F2F2"/>
      </w:pPr>
      <w:r>
        <w:rPr>
          <w:rFonts w:ascii="Consolas" w:hAnsi="Consolas"/>
          <w:sz w:val="16"/>
        </w:rPr>
        <w:t xml:space="preserve">          to:   "EXECUTE format('ALTER TABLE bem_core.%I FORCE  ROW LEVEL SECURITY', t);\n        EXECUTE format('GRANT SELECT ON bem_core.%I TO backup_reader', t);" })),</w:t>
      </w:r>
    </w:p>
    <w:p>
      <w:pPr>
        <w:spacing w:after="0" w:before="0"/>
        <w:shd w:val="clear" w:color="auto" w:fill="F2F2F2"/>
      </w:pPr>
      <w:r>
        <w:rPr>
          <w:rFonts w:ascii="Consolas" w:hAnsi="Consolas"/>
          <w:sz w:val="16"/>
        </w:rPr>
        <w:t xml:space="preserve">  N('изменённый шаблон команды, собираемой на ходу', 'K-R13-31',</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"EXECUTE format('ALTER ROLE backup_reader LOGIN CONNECTION LIMIT %s', p_limit);",</w:t>
      </w:r>
    </w:p>
    <w:p>
      <w:pPr>
        <w:spacing w:after="0" w:before="0"/>
        <w:shd w:val="clear" w:color="auto" w:fill="F2F2F2"/>
      </w:pPr>
      <w:r>
        <w:rPr>
          <w:rFonts w:ascii="Consolas" w:hAnsi="Consolas"/>
          <w:sz w:val="16"/>
        </w:rPr>
        <w:t xml:space="preserve">          to:   "EXECUTE format('ALTER ROLE backup_reader LOGIN CREATEROLE CONNECTION LIMIT %s', p_limit);" })),</w:t>
      </w:r>
    </w:p>
    <w:p>
      <w:pPr>
        <w:spacing w:after="0" w:before="0"/>
        <w:shd w:val="clear" w:color="auto" w:fill="F2F2F2"/>
      </w:pPr>
      <w:r>
        <w:rPr>
          <w:rFonts w:ascii="Consolas" w:hAnsi="Consolas"/>
          <w:sz w:val="16"/>
        </w:rPr>
        <w:t xml:space="preserve">  N('объявленный шаблон, которого нет в коде', 'K-R13-32',</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'BEM954-PACKAGE-DYNAMIC-STATEMENTS\nALTER POLICY',</w:t>
      </w:r>
    </w:p>
    <w:p>
      <w:pPr>
        <w:spacing w:after="0" w:before="0"/>
        <w:shd w:val="clear" w:color="auto" w:fill="F2F2F2"/>
      </w:pPr>
      <w:r>
        <w:rPr>
          <w:rFonts w:ascii="Consolas" w:hAnsi="Consolas"/>
          <w:sz w:val="16"/>
        </w:rPr>
        <w:t xml:space="preserve">          to:   'BEM954-PACKAGE-DYNAMIC-STATEMENTS\nALTER ROLE %I SUPERUSER\nALTER POLICY'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Новые договоры редакции H1.14 -------------------------------------</w:t>
      </w:r>
    </w:p>
    <w:p>
      <w:pPr>
        <w:spacing w:after="0" w:before="0"/>
        <w:shd w:val="clear" w:color="auto" w:fill="F2F2F2"/>
      </w:pPr>
      <w:r>
        <w:rPr>
          <w:rFonts w:ascii="Consolas" w:hAnsi="Consolas"/>
          <w:sz w:val="16"/>
        </w:rPr>
        <w:t xml:space="preserve">  N('выдавший членство сверяется с current_user', 'K-R13-33',</w:t>
      </w:r>
    </w:p>
    <w:p>
      <w:pPr>
        <w:spacing w:after="0" w:before="0"/>
        <w:shd w:val="clear" w:color="auto" w:fill="F2F2F2"/>
      </w:pPr>
      <w:r>
        <w:rPr>
          <w:rFonts w:ascii="Consolas" w:hAnsi="Consolas"/>
          <w:sz w:val="16"/>
        </w:rPr>
        <w:t xml:space="preserve">    rec({ op: 'plain', from: 'AND m.grantor &lt;&gt; 10', to: 'AND o.rolname &lt;&gt; current_user' })),</w:t>
      </w:r>
    </w:p>
    <w:p>
      <w:pPr>
        <w:spacing w:after="0" w:before="0"/>
        <w:shd w:val="clear" w:color="auto" w:fill="F2F2F2"/>
      </w:pPr>
      <w:r>
        <w:rPr>
          <w:rFonts w:ascii="Consolas" w:hAnsi="Consolas"/>
          <w:sz w:val="16"/>
        </w:rPr>
        <w:t xml:space="preserve">  N('блочное пояснение в каноне', 'K-R13-34',</w:t>
      </w:r>
    </w:p>
    <w:p>
      <w:pPr>
        <w:spacing w:after="0" w:before="0"/>
        <w:shd w:val="clear" w:color="auto" w:fill="F2F2F2"/>
      </w:pPr>
      <w:r>
        <w:rPr>
          <w:rFonts w:ascii="Consolas" w:hAnsi="Consolas"/>
          <w:sz w:val="16"/>
        </w:rPr>
        <w:t xml:space="preserve">    after(MARK00, '/* тихо */ GRANT bem_core_owner TO bem_kernel_rw;')),</w:t>
      </w:r>
    </w:p>
    <w:p>
      <w:pPr>
        <w:spacing w:after="0" w:before="0"/>
        <w:shd w:val="clear" w:color="auto" w:fill="F2F2F2"/>
      </w:pPr>
      <w:r>
        <w:rPr>
          <w:rFonts w:ascii="Consolas" w:hAnsi="Consolas"/>
          <w:sz w:val="16"/>
        </w:rPr>
        <w:t xml:space="preserve">  N('удвоенная кавычка в значении прячет следующую команду', 'K-R13-35',</w:t>
      </w:r>
    </w:p>
    <w:p>
      <w:pPr>
        <w:spacing w:after="0" w:before="0"/>
        <w:shd w:val="clear" w:color="auto" w:fill="F2F2F2"/>
      </w:pPr>
      <w:r>
        <w:rPr>
          <w:rFonts w:ascii="Consolas" w:hAnsi="Consolas"/>
          <w:sz w:val="16"/>
        </w:rPr>
        <w:t xml:space="preserve">    before(EARLY, "INSERT INTO bem_core.tenant (id, name) VALUES ('00000000-0000-0000-0000-000000000000', 'don''t');\nGRANT bem_core_owner TO bem_kernel_rw;")),</w:t>
      </w:r>
    </w:p>
    <w:p>
      <w:pPr>
        <w:spacing w:after="0" w:before="0"/>
        <w:shd w:val="clear" w:color="auto" w:fill="F2F2F2"/>
      </w:pPr>
      <w:r>
        <w:rPr>
          <w:rFonts w:ascii="Consolas" w:hAnsi="Consolas"/>
          <w:sz w:val="16"/>
        </w:rPr>
        <w:t xml:space="preserve">  N('команда безопасности после маркера файла 05', 'K-R13-36',</w:t>
      </w:r>
    </w:p>
    <w:p>
      <w:pPr>
        <w:spacing w:after="0" w:before="0"/>
        <w:shd w:val="clear" w:color="auto" w:fill="F2F2F2"/>
      </w:pPr>
      <w:r>
        <w:rPr>
          <w:rFonts w:ascii="Consolas" w:hAnsi="Consolas"/>
          <w:sz w:val="16"/>
        </w:rPr>
        <w:t xml:space="preserve">    after(MARK05, 'GRANT SELECT ON bem_core.evidence TO bem_kernel_rw;')),</w:t>
      </w:r>
    </w:p>
    <w:p>
      <w:pPr>
        <w:spacing w:after="0" w:before="0"/>
        <w:shd w:val="clear" w:color="auto" w:fill="F2F2F2"/>
      </w:pPr>
      <w:r>
        <w:rPr>
          <w:rFonts w:ascii="Consolas" w:hAnsi="Consolas"/>
          <w:sz w:val="16"/>
        </w:rPr>
        <w:t xml:space="preserve">  N('убранный маркер файла 04', 'K-R13-37',</w:t>
      </w:r>
    </w:p>
    <w:p>
      <w:pPr>
        <w:spacing w:after="0" w:before="0"/>
        <w:shd w:val="clear" w:color="auto" w:fill="F2F2F2"/>
      </w:pPr>
      <w:r>
        <w:rPr>
          <w:rFonts w:ascii="Consolas" w:hAnsi="Consolas"/>
          <w:sz w:val="16"/>
        </w:rPr>
        <w:t xml:space="preserve">    rec({ op: 'plain', from: MARK04, to: '-- маркер убран подделкой'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Терминальная проверка, файл 05 ------------------------------------</w:t>
      </w:r>
    </w:p>
    <w:p>
      <w:pPr>
        <w:spacing w:after="0" w:before="0"/>
        <w:shd w:val="clear" w:color="auto" w:fill="F2F2F2"/>
      </w:pPr>
      <w:r>
        <w:rPr>
          <w:rFonts w:ascii="Consolas" w:hAnsi="Consolas"/>
          <w:sz w:val="16"/>
        </w:rPr>
        <w:t xml:space="preserve">  N('строка убрана из списка чтения терминальной проверки', 'K-R13-38',</w:t>
      </w:r>
    </w:p>
    <w:p>
      <w:pPr>
        <w:spacing w:after="0" w:before="0"/>
        <w:shd w:val="clear" w:color="auto" w:fill="F2F2F2"/>
      </w:pPr>
      <w:r>
        <w:rPr>
          <w:rFonts w:ascii="Consolas" w:hAnsi="Consolas"/>
          <w:sz w:val="16"/>
        </w:rPr>
        <w:t xml:space="preserve">    rec({ op: 'plain', from: "        'backup_reader|ALLSEQUENCES:bem_control|SELECT',\n", to: '' })),</w:t>
      </w:r>
    </w:p>
    <w:p>
      <w:pPr>
        <w:spacing w:after="0" w:before="0"/>
        <w:shd w:val="clear" w:color="auto" w:fill="F2F2F2"/>
      </w:pPr>
      <w:r>
        <w:rPr>
          <w:rFonts w:ascii="Consolas" w:hAnsi="Consolas"/>
          <w:sz w:val="16"/>
        </w:rPr>
        <w:t xml:space="preserve">  N('роль со входом сверх договора', 'K-R13-39',</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    v_login   constant text[] := ARRAY[\n        'bem_backup_admin',",</w:t>
      </w:r>
    </w:p>
    <w:p>
      <w:pPr>
        <w:spacing w:after="0" w:before="0"/>
        <w:shd w:val="clear" w:color="auto" w:fill="F2F2F2"/>
      </w:pPr>
      <w:r>
        <w:rPr>
          <w:rFonts w:ascii="Consolas" w:hAnsi="Consolas"/>
          <w:sz w:val="16"/>
        </w:rPr>
        <w:t xml:space="preserve">          to:   "    v_login   constant text[] := ARRAY[\n        'backup_reader',\n        'bem_backup_admin'," })),</w:t>
      </w:r>
    </w:p>
    <w:p>
      <w:pPr>
        <w:spacing w:after="0" w:before="0"/>
        <w:shd w:val="clear" w:color="auto" w:fill="F2F2F2"/>
      </w:pPr>
      <w:r>
        <w:rPr>
          <w:rFonts w:ascii="Consolas" w:hAnsi="Consolas"/>
          <w:sz w:val="16"/>
        </w:rPr>
        <w:t xml:space="preserve">  N('пароль в объявленном договоре секретов роли', 'K-R13-40',</w:t>
      </w:r>
    </w:p>
    <w:p>
      <w:pPr>
        <w:spacing w:after="0" w:before="0"/>
        <w:shd w:val="clear" w:color="auto" w:fill="F2F2F2"/>
      </w:pPr>
      <w:r>
        <w:rPr>
          <w:rFonts w:ascii="Consolas" w:hAnsi="Consolas"/>
          <w:sz w:val="16"/>
        </w:rPr>
        <w:t xml:space="preserve">    rec({ op: 'plain', from: 'bem_kernel_rw|password:none|valid_until:none|config:none',</w:t>
      </w:r>
    </w:p>
    <w:p>
      <w:pPr>
        <w:spacing w:after="0" w:before="0"/>
        <w:shd w:val="clear" w:color="auto" w:fill="F2F2F2"/>
      </w:pPr>
      <w:r>
        <w:rPr>
          <w:rFonts w:ascii="Consolas" w:hAnsi="Consolas"/>
          <w:sz w:val="16"/>
        </w:rPr>
        <w:t xml:space="preserve">          to: 'bem_kernel_rw|password:set|valid_until:none|config:none' })),</w:t>
      </w:r>
    </w:p>
    <w:p>
      <w:pPr>
        <w:spacing w:after="0" w:before="0"/>
        <w:shd w:val="clear" w:color="auto" w:fill="F2F2F2"/>
      </w:pPr>
      <w:r>
        <w:rPr>
          <w:rFonts w:ascii="Consolas" w:hAnsi="Consolas"/>
          <w:sz w:val="16"/>
        </w:rPr>
        <w:t xml:space="preserve">  N('ослабленная политика в списке терминальной проверки', 'K-R13-41',</w:t>
      </w:r>
    </w:p>
    <w:p>
      <w:pPr>
        <w:spacing w:after="0" w:before="0"/>
        <w:shd w:val="clear" w:color="auto" w:fill="F2F2F2"/>
      </w:pPr>
      <w:r>
        <w:rPr>
          <w:rFonts w:ascii="Consolas" w:hAnsi="Consolas"/>
          <w:sz w:val="16"/>
        </w:rPr>
        <w:t xml:space="preserve">    rec({ op: 'plain', from: "'bem_core.evidence|tenant_isolation|ALL|PERMISSIVE|public|(tenant_id = current_tenant())|(tenant_id = current_tenant())'",</w:t>
      </w:r>
    </w:p>
    <w:p>
      <w:pPr>
        <w:spacing w:after="0" w:before="0"/>
        <w:shd w:val="clear" w:color="auto" w:fill="F2F2F2"/>
      </w:pPr>
      <w:r>
        <w:rPr>
          <w:rFonts w:ascii="Consolas" w:hAnsi="Consolas"/>
          <w:sz w:val="16"/>
        </w:rPr>
        <w:t xml:space="preserve">          to: "'bem_core.evidence|tenant_isolation|SELECT|PERMISSIVE|public|(tenant_id = current_tenant())|(tenant_id = current_tenant())'" })),</w:t>
      </w:r>
    </w:p>
    <w:p>
      <w:pPr>
        <w:spacing w:after="0" w:before="0"/>
        <w:shd w:val="clear" w:color="auto" w:fill="F2F2F2"/>
      </w:pPr>
      <w:r>
        <w:rPr>
          <w:rFonts w:ascii="Consolas" w:hAnsi="Consolas"/>
          <w:sz w:val="16"/>
        </w:rPr>
        <w:t xml:space="preserve">  N('триггер убран из списка терминальной проверки', 'K-R13-42',</w:t>
      </w:r>
    </w:p>
    <w:p>
      <w:pPr>
        <w:spacing w:after="0" w:before="0"/>
        <w:shd w:val="clear" w:color="auto" w:fill="F2F2F2"/>
      </w:pPr>
      <w:r>
        <w:rPr>
          <w:rFonts w:ascii="Consolas" w:hAnsi="Consolas"/>
          <w:sz w:val="16"/>
        </w:rPr>
        <w:t xml:space="preserve">    rec({ op: 'plain', from: "        'bem_core.audit_record|audit_record_append_only|27||bem_core.forbid_update_delete()|O|f|f|f|f|0',\n", to: '' })),</w:t>
      </w:r>
    </w:p>
    <w:p>
      <w:pPr>
        <w:spacing w:after="0" w:before="0"/>
        <w:shd w:val="clear" w:color="auto" w:fill="F2F2F2"/>
      </w:pPr>
      <w:r>
        <w:rPr>
          <w:rFonts w:ascii="Consolas" w:hAnsi="Consolas"/>
          <w:sz w:val="16"/>
        </w:rPr>
        <w:t xml:space="preserve">  N('незакреплённый путь поиска в списке терминальной проверки', 'K-R13-43',</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"'bem_control.assert_authority(text, uuid)|bem_control_owner|invoker|search_path=bem_core, pg_catalog, pg_temp'",</w:t>
      </w:r>
    </w:p>
    <w:p>
      <w:pPr>
        <w:spacing w:after="0" w:before="0"/>
        <w:shd w:val="clear" w:color="auto" w:fill="F2F2F2"/>
      </w:pPr>
      <w:r>
        <w:rPr>
          <w:rFonts w:ascii="Consolas" w:hAnsi="Consolas"/>
          <w:sz w:val="16"/>
        </w:rPr>
        <w:t xml:space="preserve">          to:   "'bem_control.assert_authority(text, uuid)|bem_control_owner|invoker|search_path=public'"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Форма обёртки ------------------------------------------------------</w:t>
      </w:r>
    </w:p>
    <w:p>
      <w:pPr>
        <w:spacing w:after="0" w:before="0"/>
        <w:shd w:val="clear" w:color="auto" w:fill="F2F2F2"/>
      </w:pPr>
      <w:r>
        <w:rPr>
          <w:rFonts w:ascii="Consolas" w:hAnsi="Consolas"/>
          <w:sz w:val="16"/>
        </w:rPr>
        <w:t xml:space="preserve">  N('обёртка передаёт psql имя файла, а не прочитанные байты', 'K-R13-44',</w:t>
      </w:r>
    </w:p>
    <w:p>
      <w:pPr>
        <w:spacing w:after="0" w:before="0"/>
        <w:shd w:val="clear" w:color="auto" w:fill="F2F2F2"/>
      </w:pPr>
      <w:r>
        <w:rPr>
          <w:rFonts w:ascii="Consolas" w:hAnsi="Consolas"/>
          <w:sz w:val="16"/>
        </w:rPr>
        <w:t xml:space="preserve">    rec({ op: 'plain', from: "'-U', user, '-d', TARGET_DB, '-f', '-'],",</w:t>
      </w:r>
    </w:p>
    <w:p>
      <w:pPr>
        <w:spacing w:after="0" w:before="0"/>
        <w:shd w:val="clear" w:color="auto" w:fill="F2F2F2"/>
      </w:pPr>
      <w:r>
        <w:rPr>
          <w:rFonts w:ascii="Consolas" w:hAnsi="Consolas"/>
          <w:sz w:val="16"/>
        </w:rPr>
        <w:t xml:space="preserve">          to: "'-U', user, '-d', TARGET_DB, '-f', name]," })),</w:t>
      </w:r>
    </w:p>
    <w:p>
      <w:pPr>
        <w:spacing w:after="0" w:before="0"/>
        <w:shd w:val="clear" w:color="auto" w:fill="F2F2F2"/>
      </w:pPr>
      <w:r>
        <w:rPr>
          <w:rFonts w:ascii="Consolas" w:hAnsi="Consolas"/>
          <w:sz w:val="16"/>
        </w:rPr>
        <w:t xml:space="preserve">  N('обёртка не сверяет сумму описи', 'K-R13-45',</w:t>
      </w:r>
    </w:p>
    <w:p>
      <w:pPr>
        <w:spacing w:after="0" w:before="0"/>
        <w:shd w:val="clear" w:color="auto" w:fill="F2F2F2"/>
      </w:pPr>
      <w:r>
        <w:rPr>
          <w:rFonts w:ascii="Consolas" w:hAnsi="Consolas"/>
          <w:sz w:val="16"/>
        </w:rPr>
        <w:t xml:space="preserve">    rec({ op: 'plain', from: 'sumOf(raw);\n  if (got !== MANIFEST_SHA256) {',</w:t>
      </w:r>
    </w:p>
    <w:p>
      <w:pPr>
        <w:spacing w:after="0" w:before="0"/>
        <w:shd w:val="clear" w:color="auto" w:fill="F2F2F2"/>
      </w:pPr>
      <w:r>
        <w:rPr>
          <w:rFonts w:ascii="Consolas" w:hAnsi="Consolas"/>
          <w:sz w:val="16"/>
        </w:rPr>
        <w:t xml:space="preserve">          to: 'sumOf(raw);\n  if (false) {' })),</w:t>
      </w:r>
    </w:p>
    <w:p>
      <w:pPr>
        <w:spacing w:after="0" w:before="0"/>
        <w:shd w:val="clear" w:color="auto" w:fill="F2F2F2"/>
      </w:pPr>
      <w:r>
        <w:rPr>
          <w:rFonts w:ascii="Consolas" w:hAnsi="Consolas"/>
          <w:sz w:val="16"/>
        </w:rPr>
        <w:t xml:space="preserve">  N('триггер снят и не создан заново', 'K-R13-46',</w:t>
      </w:r>
    </w:p>
    <w:p>
      <w:pPr>
        <w:spacing w:after="0" w:before="0"/>
        <w:shd w:val="clear" w:color="auto" w:fill="F2F2F2"/>
      </w:pPr>
      <w:r>
        <w:rPr>
          <w:rFonts w:ascii="Consolas" w:hAnsi="Consolas"/>
          <w:sz w:val="16"/>
        </w:rPr>
        <w:t xml:space="preserve">    before(MARK01, 'DROP TRIGGER IF EXISTS audit_record_guard ON bem_core.audit_record;')),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Случаи, которых аудит не нашёл в наборе H1.13 ---------------------</w:t>
      </w:r>
    </w:p>
    <w:p>
      <w:pPr>
        <w:spacing w:after="0" w:before="0"/>
        <w:shd w:val="clear" w:color="auto" w:fill="F2F2F2"/>
      </w:pPr>
      <w:r>
        <w:rPr>
          <w:rFonts w:ascii="Consolas" w:hAnsi="Consolas"/>
          <w:sz w:val="16"/>
        </w:rPr>
        <w:t xml:space="preserve">  N('признак CREATEROLE у рабочей роли', 'K-R12-03',</w:t>
      </w:r>
    </w:p>
    <w:p>
      <w:pPr>
        <w:spacing w:after="0" w:before="0"/>
        <w:shd w:val="clear" w:color="auto" w:fill="F2F2F2"/>
      </w:pPr>
      <w:r>
        <w:rPr>
          <w:rFonts w:ascii="Consolas" w:hAnsi="Consolas"/>
          <w:sz w:val="16"/>
        </w:rPr>
        <w:t xml:space="preserve">    after(MARK00, 'ALTER ROLE bem_kernel_rw CREATEROLE;')),</w:t>
      </w:r>
    </w:p>
    <w:p>
      <w:pPr>
        <w:spacing w:after="0" w:before="0"/>
        <w:shd w:val="clear" w:color="auto" w:fill="F2F2F2"/>
      </w:pPr>
      <w:r>
        <w:rPr>
          <w:rFonts w:ascii="Consolas" w:hAnsi="Consolas"/>
          <w:sz w:val="16"/>
        </w:rPr>
        <w:t xml:space="preserve">  N('признак REPLICATION у рабочей роли', 'K-R12-03',</w:t>
      </w:r>
    </w:p>
    <w:p>
      <w:pPr>
        <w:spacing w:after="0" w:before="0"/>
        <w:shd w:val="clear" w:color="auto" w:fill="F2F2F2"/>
      </w:pPr>
      <w:r>
        <w:rPr>
          <w:rFonts w:ascii="Consolas" w:hAnsi="Consolas"/>
          <w:sz w:val="16"/>
        </w:rPr>
        <w:t xml:space="preserve">    after(MARK00, 'ALTER ROLE bem_kernel_rw REPLICATION;')),</w:t>
      </w:r>
    </w:p>
    <w:p>
      <w:pPr>
        <w:spacing w:after="0" w:before="0"/>
        <w:shd w:val="clear" w:color="auto" w:fill="F2F2F2"/>
      </w:pPr>
      <w:r>
        <w:rPr>
          <w:rFonts w:ascii="Consolas" w:hAnsi="Consolas"/>
          <w:sz w:val="16"/>
        </w:rPr>
        <w:t xml:space="preserve">  N('у строки членства сменился ADMIN', 'K-R12-04',</w:t>
      </w:r>
    </w:p>
    <w:p>
      <w:pPr>
        <w:spacing w:after="0" w:before="0"/>
        <w:shd w:val="clear" w:color="auto" w:fill="F2F2F2"/>
      </w:pPr>
      <w:r>
        <w:rPr>
          <w:rFonts w:ascii="Consolas" w:hAnsi="Consolas"/>
          <w:sz w:val="16"/>
        </w:rPr>
        <w:t xml:space="preserve">    rec({ op: 'plain', from: 'GRANT backup_reader TO bem_backup_ctl_owner WITH ADMIN OPTION;',</w:t>
      </w:r>
    </w:p>
    <w:p>
      <w:pPr>
        <w:spacing w:after="0" w:before="0"/>
        <w:shd w:val="clear" w:color="auto" w:fill="F2F2F2"/>
      </w:pPr>
      <w:r>
        <w:rPr>
          <w:rFonts w:ascii="Consolas" w:hAnsi="Consolas"/>
          <w:sz w:val="16"/>
        </w:rPr>
        <w:t xml:space="preserve">          to: 'GRANT backup_reader TO bem_backup_ctl_owner WITH ADMIN FALSE;' })),</w:t>
      </w:r>
    </w:p>
    <w:p>
      <w:pPr>
        <w:spacing w:after="0" w:before="0"/>
        <w:shd w:val="clear" w:color="auto" w:fill="F2F2F2"/>
      </w:pPr>
      <w:r>
        <w:rPr>
          <w:rFonts w:ascii="Consolas" w:hAnsi="Consolas"/>
          <w:sz w:val="16"/>
        </w:rPr>
        <w:t xml:space="preserve">  N('у строки членства сменился INHERIT', 'K-R12-04',</w:t>
      </w:r>
    </w:p>
    <w:p>
      <w:pPr>
        <w:spacing w:after="0" w:before="0"/>
        <w:shd w:val="clear" w:color="auto" w:fill="F2F2F2"/>
      </w:pPr>
      <w:r>
        <w:rPr>
          <w:rFonts w:ascii="Consolas" w:hAnsi="Consolas"/>
          <w:sz w:val="16"/>
        </w:rPr>
        <w:t xml:space="preserve">    rec({ op: 'plain', from: 'GRANT backup_reader TO bem_backup_ctl_owner WITH INHERIT FALSE;',</w:t>
      </w:r>
    </w:p>
    <w:p>
      <w:pPr>
        <w:spacing w:after="0" w:before="0"/>
        <w:shd w:val="clear" w:color="auto" w:fill="F2F2F2"/>
      </w:pPr>
      <w:r>
        <w:rPr>
          <w:rFonts w:ascii="Consolas" w:hAnsi="Consolas"/>
          <w:sz w:val="16"/>
        </w:rPr>
        <w:t xml:space="preserve">          to: 'GRANT backup_reader TO bem_backup_ctl_owner WITH INHERIT TRUE;' })),</w:t>
      </w:r>
    </w:p>
    <w:p>
      <w:pPr>
        <w:spacing w:after="0" w:before="0"/>
        <w:shd w:val="clear" w:color="auto" w:fill="F2F2F2"/>
      </w:pPr>
      <w:r>
        <w:rPr>
          <w:rFonts w:ascii="Consolas" w:hAnsi="Consolas"/>
          <w:sz w:val="16"/>
        </w:rPr>
        <w:t xml:space="preserve">  N('у строки членства сменился SET', 'K-R12-04',</w:t>
      </w:r>
    </w:p>
    <w:p>
      <w:pPr>
        <w:spacing w:after="0" w:before="0"/>
        <w:shd w:val="clear" w:color="auto" w:fill="F2F2F2"/>
      </w:pPr>
      <w:r>
        <w:rPr>
          <w:rFonts w:ascii="Consolas" w:hAnsi="Consolas"/>
          <w:sz w:val="16"/>
        </w:rPr>
        <w:t xml:space="preserve">    rec({ op: 'plain', from: 'GRANT backup_reader TO bem_backup_ctl_owner WITH SET FALSE;',</w:t>
      </w:r>
    </w:p>
    <w:p>
      <w:pPr>
        <w:spacing w:after="0" w:before="0"/>
        <w:shd w:val="clear" w:color="auto" w:fill="F2F2F2"/>
      </w:pPr>
      <w:r>
        <w:rPr>
          <w:rFonts w:ascii="Consolas" w:hAnsi="Consolas"/>
          <w:sz w:val="16"/>
        </w:rPr>
        <w:t xml:space="preserve">          to: 'GRANT backup_reader TO bem_backup_ctl_owner WITH SET TRUE;' })),</w:t>
      </w:r>
    </w:p>
    <w:p>
      <w:pPr>
        <w:spacing w:after="0" w:before="0"/>
        <w:shd w:val="clear" w:color="auto" w:fill="F2F2F2"/>
      </w:pPr>
      <w:r>
        <w:rPr>
          <w:rFonts w:ascii="Consolas" w:hAnsi="Consolas"/>
          <w:sz w:val="16"/>
        </w:rPr>
        <w:t xml:space="preserve">  N('поздняя смена владельца функции', 'K-R12-14',</w:t>
      </w:r>
    </w:p>
    <w:p>
      <w:pPr>
        <w:spacing w:after="0" w:before="0"/>
        <w:shd w:val="clear" w:color="auto" w:fill="F2F2F2"/>
      </w:pPr>
      <w:r>
        <w:rPr>
          <w:rFonts w:ascii="Consolas" w:hAnsi="Consolas"/>
          <w:sz w:val="16"/>
        </w:rPr>
        <w:t xml:space="preserve">    after(MARK00, 'ALTER FUNCTION bem_control.assert_tenant(uuid) OWNER TO bem_kernel_rw;')),</w:t>
      </w:r>
    </w:p>
    <w:p>
      <w:pPr>
        <w:spacing w:after="0" w:before="0"/>
        <w:shd w:val="clear" w:color="auto" w:fill="F2F2F2"/>
      </w:pPr>
      <w:r>
        <w:rPr>
          <w:rFonts w:ascii="Consolas" w:hAnsi="Consolas"/>
          <w:sz w:val="16"/>
        </w:rPr>
        <w:t xml:space="preserve">  N('позднее снятие SECURITY DEFINER', 'K-R12-14',</w:t>
      </w:r>
    </w:p>
    <w:p>
      <w:pPr>
        <w:spacing w:after="0" w:before="0"/>
        <w:shd w:val="clear" w:color="auto" w:fill="F2F2F2"/>
      </w:pPr>
      <w:r>
        <w:rPr>
          <w:rFonts w:ascii="Consolas" w:hAnsi="Consolas"/>
          <w:sz w:val="16"/>
        </w:rPr>
        <w:t xml:space="preserve">    after(MARK00, 'ALTER FUNCTION bem_control.record_evidence(uuid, text, jsonb) SECURITY INVOKER;')),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Положительные случаи ----------------------------------------------</w:t>
      </w:r>
    </w:p>
    <w:p>
      <w:pPr>
        <w:spacing w:after="0" w:before="0"/>
        <w:shd w:val="clear" w:color="auto" w:fill="F2F2F2"/>
      </w:pPr>
      <w:r>
        <w:rPr>
          <w:rFonts w:ascii="Consolas" w:hAnsi="Consolas"/>
          <w:sz w:val="16"/>
        </w:rPr>
        <w:t xml:space="preserve">  // Набор, в котором любая правка даёт единицу, доказывал бы только</w:t>
      </w:r>
    </w:p>
    <w:p>
      <w:pPr>
        <w:spacing w:after="0" w:before="0"/>
        <w:shd w:val="clear" w:color="auto" w:fill="F2F2F2"/>
      </w:pPr>
      <w:r>
        <w:rPr>
          <w:rFonts w:ascii="Consolas" w:hAnsi="Consolas"/>
          <w:sz w:val="16"/>
        </w:rPr>
        <w:t xml:space="preserve">  // чувствительность сверщика к шуму. Эти два случая обязаны дать ноль.</w:t>
      </w:r>
    </w:p>
    <w:p>
      <w:pPr>
        <w:spacing w:after="0" w:before="0"/>
        <w:shd w:val="clear" w:color="auto" w:fill="F2F2F2"/>
      </w:pPr>
      <w:r>
        <w:rPr>
          <w:rFonts w:ascii="Consolas" w:hAnsi="Consolas"/>
          <w:sz w:val="16"/>
        </w:rPr>
        <w:t xml:space="preserve">  N('выдача, отзыв и снова выдача с объявленным отзывом', 'K-R12-13',</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'GRANT SELECT ON ALL TABLES IN SCHEMA bem_core TO bem_control_owner;',</w:t>
      </w:r>
    </w:p>
    <w:p>
      <w:pPr>
        <w:spacing w:after="0" w:before="0"/>
        <w:shd w:val="clear" w:color="auto" w:fill="F2F2F2"/>
      </w:pPr>
      <w:r>
        <w:rPr>
          <w:rFonts w:ascii="Consolas" w:hAnsi="Consolas"/>
          <w:sz w:val="16"/>
        </w:rPr>
        <w:t xml:space="preserve">            to:   'GRANT SELECT ON ALL TABLES IN SCHEMA bem_core TO bem_control_owner;\nREVOKE SELECT ON ALL TABLES IN SCHEMA bem_core FROM bem_control_owner;\nGRANT SELECT ON ALL TABLES IN SCHEMA bem_core TO bem_control_owner;' }),</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'REVOKE CREATE ON SCHEMA bem_control FROM bem_backup_ctl_owner\n',</w:t>
      </w:r>
    </w:p>
    <w:p>
      <w:pPr>
        <w:spacing w:after="0" w:before="0"/>
        <w:shd w:val="clear" w:color="auto" w:fill="F2F2F2"/>
      </w:pPr>
      <w:r>
        <w:rPr>
          <w:rFonts w:ascii="Consolas" w:hAnsi="Consolas"/>
          <w:sz w:val="16"/>
        </w:rPr>
        <w:t xml:space="preserve">            to:   'REVOKE CREATE ON SCHEMA bem_control FROM bem_backup_ctl_owner\nREVOKE SELECT ON ALL TABLES IN SCHEMA bem_core FROM bem_control_owner\n' }),</w:t>
      </w:r>
    </w:p>
    <w:p>
      <w:pPr>
        <w:spacing w:after="0" w:before="0"/>
        <w:shd w:val="clear" w:color="auto" w:fill="F2F2F2"/>
      </w:pPr>
      <w:r>
        <w:rPr>
          <w:rFonts w:ascii="Consolas" w:hAnsi="Consolas"/>
          <w:sz w:val="16"/>
        </w:rPr>
        <w:t xml:space="preserve">    ]), 0),</w:t>
      </w:r>
    </w:p>
    <w:p>
      <w:pPr>
        <w:spacing w:after="0" w:before="0"/>
        <w:shd w:val="clear" w:color="auto" w:fill="F2F2F2"/>
      </w:pPr>
      <w:r>
        <w:rPr>
          <w:rFonts w:ascii="Consolas" w:hAnsi="Consolas"/>
          <w:sz w:val="16"/>
        </w:rPr>
        <w:t xml:space="preserve">  N('пояснение командой не является', 'K-R13-47',</w:t>
      </w:r>
    </w:p>
    <w:p>
      <w:pPr>
        <w:spacing w:after="0" w:before="0"/>
        <w:shd w:val="clear" w:color="auto" w:fill="F2F2F2"/>
      </w:pPr>
      <w:r>
        <w:rPr>
          <w:rFonts w:ascii="Consolas" w:hAnsi="Consolas"/>
          <w:sz w:val="16"/>
        </w:rPr>
        <w:t xml:space="preserve">    after(MARK00, '-- GRANT bem_core_owner TO bem_kernel_rw;'),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Дописано после первой сборки манифеста и потому стоит в конце:</w:t>
      </w:r>
    </w:p>
    <w:p>
      <w:pPr>
        <w:spacing w:after="0" w:before="0"/>
        <w:shd w:val="clear" w:color="auto" w:fill="F2F2F2"/>
      </w:pPr>
      <w:r>
        <w:rPr>
          <w:rFonts w:ascii="Consolas" w:hAnsi="Consolas"/>
          <w:sz w:val="16"/>
        </w:rPr>
        <w:t xml:space="preserve">  // номер случая — это его место в списке, и переставлять список ради</w:t>
      </w:r>
    </w:p>
    <w:p>
      <w:pPr>
        <w:spacing w:after="0" w:before="0"/>
        <w:shd w:val="clear" w:color="auto" w:fill="F2F2F2"/>
      </w:pPr>
      <w:r>
        <w:rPr>
          <w:rFonts w:ascii="Consolas" w:hAnsi="Consolas"/>
          <w:sz w:val="16"/>
        </w:rPr>
        <w:t xml:space="preserve">  // красоты нельзя, иначе разъедутся уже выданные номера.</w:t>
      </w:r>
    </w:p>
    <w:p>
      <w:pPr>
        <w:spacing w:after="0" w:before="0"/>
        <w:shd w:val="clear" w:color="auto" w:fill="F2F2F2"/>
      </w:pPr>
      <w:r>
        <w:rPr>
          <w:rFonts w:ascii="Consolas" w:hAnsi="Consolas"/>
          <w:sz w:val="16"/>
        </w:rPr>
        <w:t xml:space="preserve">  // Полный сброс настроек роли — форма разрешённая: им пакет приводит</w:t>
      </w:r>
    </w:p>
    <w:p>
      <w:pPr>
        <w:spacing w:after="0" w:before="0"/>
        <w:shd w:val="clear" w:color="auto" w:fill="F2F2F2"/>
      </w:pPr>
      <w:r>
        <w:rPr>
          <w:rFonts w:ascii="Consolas" w:hAnsi="Consolas"/>
          <w:sz w:val="16"/>
        </w:rPr>
        <w:t xml:space="preserve">  // роль проверяющего в чистое состояние. Опасно не написание, а место:</w:t>
      </w:r>
    </w:p>
    <w:p>
      <w:pPr>
        <w:spacing w:after="0" w:before="0"/>
        <w:shd w:val="clear" w:color="auto" w:fill="F2F2F2"/>
      </w:pPr>
      <w:r>
        <w:rPr>
          <w:rFonts w:ascii="Consolas" w:hAnsi="Consolas"/>
          <w:sz w:val="16"/>
        </w:rPr>
        <w:t xml:space="preserve">  // после маркера разрешённых команд безопасности нет ни одной.</w:t>
      </w:r>
    </w:p>
    <w:p>
      <w:pPr>
        <w:spacing w:after="0" w:before="0"/>
        <w:shd w:val="clear" w:color="auto" w:fill="F2F2F2"/>
      </w:pPr>
      <w:r>
        <w:rPr>
          <w:rFonts w:ascii="Consolas" w:hAnsi="Consolas"/>
          <w:sz w:val="16"/>
        </w:rPr>
        <w:t xml:space="preserve">  N('сброс всех настроек роли после маркера', 'K-R13-48',</w:t>
      </w:r>
    </w:p>
    <w:p>
      <w:pPr>
        <w:spacing w:after="0" w:before="0"/>
        <w:shd w:val="clear" w:color="auto" w:fill="F2F2F2"/>
      </w:pPr>
      <w:r>
        <w:rPr>
          <w:rFonts w:ascii="Consolas" w:hAnsi="Consolas"/>
          <w:sz w:val="16"/>
        </w:rPr>
        <w:t xml:space="preserve">    after(MARK00, 'ALTER ROLE bem_kernel_rw RESET ALL;')),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Застава терминальной проверки (M-H114-R14-04) --------------</w:t>
      </w:r>
    </w:p>
    <w:p>
      <w:pPr>
        <w:spacing w:after="0" w:before="0"/>
        <w:shd w:val="clear" w:color="auto" w:fill="F2F2F2"/>
      </w:pPr>
      <w:r>
        <w:rPr>
          <w:rFonts w:ascii="Consolas" w:hAnsi="Consolas"/>
          <w:sz w:val="16"/>
        </w:rPr>
        <w:t xml:space="preserve">  // Пять подделок обёртки. Каждая оставляет на месте все пять кусков</w:t>
      </w:r>
    </w:p>
    <w:p>
      <w:pPr>
        <w:spacing w:after="0" w:before="0"/>
        <w:shd w:val="clear" w:color="auto" w:fill="F2F2F2"/>
      </w:pPr>
      <w:r>
        <w:rPr>
          <w:rFonts w:ascii="Consolas" w:hAnsi="Consolas"/>
          <w:sz w:val="16"/>
        </w:rPr>
        <w:t xml:space="preserve">  // текста, которых требовал прежний сверщик формы, — и каждая делает</w:t>
      </w:r>
    </w:p>
    <w:p>
      <w:pPr>
        <w:spacing w:after="0" w:before="0"/>
        <w:shd w:val="clear" w:color="auto" w:fill="F2F2F2"/>
      </w:pPr>
      <w:r>
        <w:rPr>
          <w:rFonts w:ascii="Consolas" w:hAnsi="Consolas"/>
          <w:sz w:val="16"/>
        </w:rPr>
        <w:t xml:space="preserve">  // успех возможным без фактически пройденной терминальной проверки.</w:t>
      </w:r>
    </w:p>
    <w:p>
      <w:pPr>
        <w:spacing w:after="0" w:before="0"/>
        <w:shd w:val="clear" w:color="auto" w:fill="F2F2F2"/>
      </w:pPr>
      <w:r>
        <w:rPr>
          <w:rFonts w:ascii="Consolas" w:hAnsi="Consolas"/>
          <w:sz w:val="16"/>
        </w:rPr>
        <w:t xml:space="preserve">  N("W1 (I-H114-03): вызов терминальной проверки под постоянным условием", 'K-R14-05',</w:t>
      </w:r>
    </w:p>
    <w:p>
      <w:pPr>
        <w:spacing w:after="0" w:before="0"/>
        <w:shd w:val="clear" w:color="auto" w:fill="F2F2F2"/>
      </w:pPr>
      <w:r>
        <w:rPr>
          <w:rFonts w:ascii="Consolas" w:hAnsi="Consolas"/>
          <w:sz w:val="16"/>
        </w:rPr>
        <w:t xml:space="preserve">    plain("try {\n  runAs(ADMIN_USER, finalText);\n  finalReceipt.terminal_check_passed = true;\n} catch (e) {", "try {\n  if (false) runAs(ADMIN_USER, finalText);\n  finalReceipt.terminal_check_passed = true;\n} catch (e) {")),</w:t>
      </w:r>
    </w:p>
    <w:p>
      <w:pPr>
        <w:spacing w:after="0" w:before="0"/>
        <w:shd w:val="clear" w:color="auto" w:fill="F2F2F2"/>
      </w:pPr>
      <w:r>
        <w:rPr>
          <w:rFonts w:ascii="Consolas" w:hAnsi="Consolas"/>
          <w:sz w:val="16"/>
        </w:rPr>
        <w:t xml:space="preserve">  N("W2: ранний выход с успехом до терминальной проверки", 'K-R14-05',</w:t>
      </w:r>
    </w:p>
    <w:p>
      <w:pPr>
        <w:spacing w:after="0" w:before="0"/>
        <w:shd w:val="clear" w:color="auto" w:fill="F2F2F2"/>
      </w:pPr>
      <w:r>
        <w:rPr>
          <w:rFonts w:ascii="Consolas" w:hAnsi="Consolas"/>
          <w:sz w:val="16"/>
        </w:rPr>
        <w:t xml:space="preserve">    plain("// Терминальная административная проверка. Она читает итоговое состояние", "if (finalReceipt.backup_window_applied) {\n  console.log('MIGRATION_OK: окно копирования применено');\n  process.exit(0);\n}\n// Терминальная административная проверка. Она читает итоговое состояние")),</w:t>
      </w:r>
    </w:p>
    <w:p>
      <w:pPr>
        <w:spacing w:after="0" w:before="0"/>
        <w:shd w:val="clear" w:color="auto" w:fill="F2F2F2"/>
      </w:pPr>
      <w:r>
        <w:rPr>
          <w:rFonts w:ascii="Consolas" w:hAnsi="Consolas"/>
          <w:sz w:val="16"/>
        </w:rPr>
        <w:t xml:space="preserve">  N("W3: окно копирования переставлено за терминальную проверку", 'K-R14-05',</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plain("try {\n  runAs(ADMIN_USER, backupText);\n  finalReceipt.backup_window_applied = true;\n} catch (e) {\n  finalReceipt.error = 'backup_window: ' + (e.message || String(e));\n  writeFinalQuiet();\n  console.error('BACKUP_WINDOW_FILE_FAILED: ' + finalReceipt.error);\n  process.exit(5);\n}", "// окно копирования переставлено ниже"),</w:t>
      </w:r>
    </w:p>
    <w:p>
      <w:pPr>
        <w:spacing w:after="0" w:before="0"/>
        <w:shd w:val="clear" w:color="auto" w:fill="F2F2F2"/>
      </w:pPr>
      <w:r>
        <w:rPr>
          <w:rFonts w:ascii="Consolas" w:hAnsi="Consolas"/>
          <w:sz w:val="16"/>
        </w:rPr>
        <w:t xml:space="preserve">      plain("  console.error('TERMINAL_CHECK_FAILED: ' + finalReceipt.error);\n  process.exit(6);\n}", "  console.error('TERMINAL_CHECK_FAILED: ' + finalReceipt.error);\n  process.exit(6);\n}\n\ntry {\n  runAs(ADMIN_USER, backupText);\n  finalReceipt.backup_window_applied = true;\n} catch (e) {\n  finalReceipt.error = 'backup_window: ' + (e.message || String(e));\n  writeFinalQuiet();\n  console.error('BACKUP_WINDOW_FILE_FAILED: ' + finalReceipt.error);\n  process.exit(5);\n}"),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N("W4: признак поднят не итогом вызова", 'K-R14-05',</w:t>
      </w:r>
    </w:p>
    <w:p>
      <w:pPr>
        <w:spacing w:after="0" w:before="0"/>
        <w:shd w:val="clear" w:color="auto" w:fill="F2F2F2"/>
      </w:pPr>
      <w:r>
        <w:rPr>
          <w:rFonts w:ascii="Consolas" w:hAnsi="Consolas"/>
          <w:sz w:val="16"/>
        </w:rPr>
        <w:t xml:space="preserve">    plain("try {\n  runAs(ADMIN_USER, finalText);\n  finalReceipt.terminal_check_passed = true;\n} catch (e) {", "try {\n  const ok = true;\n  runAs(ADMIN_USER, finalText);\n  finalReceipt.terminal_check_passed = ok;\n} catch (e) {")),</w:t>
      </w:r>
    </w:p>
    <w:p>
      <w:pPr>
        <w:spacing w:after="0" w:before="0"/>
        <w:shd w:val="clear" w:color="auto" w:fill="F2F2F2"/>
      </w:pPr>
      <w:r>
        <w:rPr>
          <w:rFonts w:ascii="Consolas" w:hAnsi="Consolas"/>
          <w:sz w:val="16"/>
        </w:rPr>
        <w:t xml:space="preserve">  N("W5: признак поднят напрямую в другом месте", 'K-R14-05',</w:t>
      </w:r>
    </w:p>
    <w:p>
      <w:pPr>
        <w:spacing w:after="0" w:before="0"/>
        <w:shd w:val="clear" w:color="auto" w:fill="F2F2F2"/>
      </w:pPr>
      <w:r>
        <w:rPr>
          <w:rFonts w:ascii="Consolas" w:hAnsi="Consolas"/>
          <w:sz w:val="16"/>
        </w:rPr>
        <w:t xml:space="preserve">    plain("  runAs(ADMIN_USER, backupText);\n  finalReceipt.backup_window_applied = true;", "  runAs(ADMIN_USER, backupText);\n  finalReceipt.backup_window_applied = true;\n  finalReceipt.terminal_check_passed = true;")),</w:t>
      </w:r>
    </w:p>
    <w:p>
      <w:pPr>
        <w:spacing w:after="0" w:before="0"/>
        <w:shd w:val="clear" w:color="auto" w:fill="F2F2F2"/>
      </w:pPr>
      <w:r>
        <w:rPr>
          <w:rFonts w:ascii="Consolas" w:hAnsi="Consolas"/>
          <w:sz w:val="16"/>
        </w:rPr>
        <w:t xml:space="preserve">  // Положительный случай: правка пояснения внутри той же обёртки. Набор,</w:t>
      </w:r>
    </w:p>
    <w:p>
      <w:pPr>
        <w:spacing w:after="0" w:before="0"/>
        <w:shd w:val="clear" w:color="auto" w:fill="F2F2F2"/>
      </w:pPr>
      <w:r>
        <w:rPr>
          <w:rFonts w:ascii="Consolas" w:hAnsi="Consolas"/>
          <w:sz w:val="16"/>
        </w:rPr>
        <w:t xml:space="preserve">  // где любая правка даёт единицу, доказывал бы чувствительность к шуму.</w:t>
      </w:r>
    </w:p>
    <w:p>
      <w:pPr>
        <w:spacing w:after="0" w:before="0"/>
        <w:shd w:val="clear" w:color="auto" w:fill="F2F2F2"/>
      </w:pPr>
      <w:r>
        <w:rPr>
          <w:rFonts w:ascii="Consolas" w:hAnsi="Consolas"/>
          <w:sz w:val="16"/>
        </w:rPr>
        <w:t xml:space="preserve">  N("W6: правка пояснения внутри обёртки", 'K-R14-05',</w:t>
      </w:r>
    </w:p>
    <w:p>
      <w:pPr>
        <w:spacing w:after="0" w:before="0"/>
        <w:shd w:val="clear" w:color="auto" w:fill="F2F2F2"/>
      </w:pPr>
      <w:r>
        <w:rPr>
          <w:rFonts w:ascii="Consolas" w:hAnsi="Consolas"/>
          <w:sz w:val="16"/>
        </w:rPr>
        <w:t xml:space="preserve">    plain("// На путях отказа код возврата уже ненулевой, и осечка записи его не", "// На путях отказа код возврата уже ненулевой, и осечка записи его не меняет,"),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Обязательность финальной квитанции (M-H114-R14-05) ---------</w:t>
      </w:r>
    </w:p>
    <w:p>
      <w:pPr>
        <w:spacing w:after="0" w:before="0"/>
        <w:shd w:val="clear" w:color="auto" w:fill="F2F2F2"/>
      </w:pPr>
      <w:r>
        <w:rPr>
          <w:rFonts w:ascii="Consolas" w:hAnsi="Consolas"/>
          <w:sz w:val="16"/>
        </w:rPr>
        <w:t xml:space="preserve">  N("W7: неудачная запись квитанции не останавливает успех", 'K-R14-06',</w:t>
      </w:r>
    </w:p>
    <w:p>
      <w:pPr>
        <w:spacing w:after="0" w:before="0"/>
        <w:shd w:val="clear" w:color="auto" w:fill="F2F2F2"/>
      </w:pPr>
      <w:r>
        <w:rPr>
          <w:rFonts w:ascii="Consolas" w:hAnsi="Consolas"/>
          <w:sz w:val="16"/>
        </w:rPr>
        <w:t xml:space="preserve">    plain("  console.error('FINAL_RECEIPT_NOT_WRITTEN: ' + (e.message || String(e)));\n  process.exit(7);", "  console.error('FINAL_RECEIPT_NOT_WRITTEN: ' + (e.message || String(e)));\n  finalSha = null;")),</w:t>
      </w:r>
    </w:p>
    <w:p>
      <w:pPr>
        <w:spacing w:after="0" w:before="0"/>
        <w:shd w:val="clear" w:color="auto" w:fill="F2F2F2"/>
      </w:pPr>
      <w:r>
        <w:rPr>
          <w:rFonts w:ascii="Consolas" w:hAnsi="Consolas"/>
          <w:sz w:val="16"/>
        </w:rPr>
        <w:t xml:space="preserve">  N("W8: записанная квитанция не перечитывается с диска", 'K-R14-06',</w:t>
      </w:r>
    </w:p>
    <w:p>
      <w:pPr>
        <w:spacing w:after="0" w:before="0"/>
        <w:shd w:val="clear" w:color="auto" w:fill="F2F2F2"/>
      </w:pPr>
      <w:r>
        <w:rPr>
          <w:rFonts w:ascii="Consolas" w:hAnsi="Consolas"/>
          <w:sz w:val="16"/>
        </w:rPr>
        <w:t xml:space="preserve">    plain("  const back = readFileSync(RECEIPT_FILE, 'utf8');\n  if (back !== text) {", "  const back = text;\n  if (back !== text)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Точное множество прав доступа (M-H114-R14-02) --------------</w:t>
      </w:r>
    </w:p>
    <w:p>
      <w:pPr>
        <w:spacing w:after="0" w:before="0"/>
        <w:shd w:val="clear" w:color="auto" w:fill="F2F2F2"/>
      </w:pPr>
      <w:r>
        <w:rPr>
          <w:rFonts w:ascii="Consolas" w:hAnsi="Consolas"/>
          <w:sz w:val="16"/>
        </w:rPr>
        <w:t xml:space="preserve">  // Каждый класс лишнего права — отдельная подделка. Ни одна из них не</w:t>
      </w:r>
    </w:p>
    <w:p>
      <w:pPr>
        <w:spacing w:after="0" w:before="0"/>
        <w:shd w:val="clear" w:color="auto" w:fill="F2F2F2"/>
      </w:pPr>
      <w:r>
        <w:rPr>
          <w:rFonts w:ascii="Consolas" w:hAnsi="Consolas"/>
          <w:sz w:val="16"/>
        </w:rPr>
        <w:t xml:space="preserve">  // трогает ни одной объявленной строки: она только ДОБАВЛЯЕТ право.</w:t>
      </w:r>
    </w:p>
    <w:p>
      <w:pPr>
        <w:spacing w:after="0" w:before="0"/>
        <w:shd w:val="clear" w:color="auto" w:fill="F2F2F2"/>
      </w:pPr>
      <w:r>
        <w:rPr>
          <w:rFonts w:ascii="Consolas" w:hAnsi="Consolas"/>
          <w:sz w:val="16"/>
        </w:rPr>
        <w:t xml:space="preserve">  // Односторонняя проверка H1.14 не видела ни одной из них.</w:t>
      </w:r>
    </w:p>
    <w:p>
      <w:pPr>
        <w:spacing w:after="0" w:before="0"/>
        <w:shd w:val="clear" w:color="auto" w:fill="F2F2F2"/>
      </w:pPr>
      <w:r>
        <w:rPr>
          <w:rFonts w:ascii="Consolas" w:hAnsi="Consolas"/>
          <w:sz w:val="16"/>
        </w:rPr>
        <w:t xml:space="preserve">  N("A01: лишнее право чтения таблицы", 'K-R14-07',</w:t>
      </w:r>
    </w:p>
    <w:p>
      <w:pPr>
        <w:spacing w:after="0" w:before="0"/>
        <w:shd w:val="clear" w:color="auto" w:fill="F2F2F2"/>
      </w:pPr>
      <w:r>
        <w:rPr>
          <w:rFonts w:ascii="Consolas" w:hAnsi="Consolas"/>
          <w:sz w:val="16"/>
        </w:rPr>
        <w:t xml:space="preserve">    before(MARK01, "GRANT SELECT ON bem_core.evidence TO bem_engine_rw;")),</w:t>
      </w:r>
    </w:p>
    <w:p>
      <w:pPr>
        <w:spacing w:after="0" w:before="0"/>
        <w:shd w:val="clear" w:color="auto" w:fill="F2F2F2"/>
      </w:pPr>
      <w:r>
        <w:rPr>
          <w:rFonts w:ascii="Consolas" w:hAnsi="Consolas"/>
          <w:sz w:val="16"/>
        </w:rPr>
        <w:t xml:space="preserve">  N("A02: лишнее право записи строк", 'K-R14-07',</w:t>
      </w:r>
    </w:p>
    <w:p>
      <w:pPr>
        <w:spacing w:after="0" w:before="0"/>
        <w:shd w:val="clear" w:color="auto" w:fill="F2F2F2"/>
      </w:pPr>
      <w:r>
        <w:rPr>
          <w:rFonts w:ascii="Consolas" w:hAnsi="Consolas"/>
          <w:sz w:val="16"/>
        </w:rPr>
        <w:t xml:space="preserve">    before(MARK01, "GRANT INSERT ON bem_core.audit_record TO bem_kernel_rw;")),</w:t>
      </w:r>
    </w:p>
    <w:p>
      <w:pPr>
        <w:spacing w:after="0" w:before="0"/>
        <w:shd w:val="clear" w:color="auto" w:fill="F2F2F2"/>
      </w:pPr>
      <w:r>
        <w:rPr>
          <w:rFonts w:ascii="Consolas" w:hAnsi="Consolas"/>
          <w:sz w:val="16"/>
        </w:rPr>
        <w:t xml:space="preserve">  N("A03: лишнее право изменения строк", 'K-R14-07',</w:t>
      </w:r>
    </w:p>
    <w:p>
      <w:pPr>
        <w:spacing w:after="0" w:before="0"/>
        <w:shd w:val="clear" w:color="auto" w:fill="F2F2F2"/>
      </w:pPr>
      <w:r>
        <w:rPr>
          <w:rFonts w:ascii="Consolas" w:hAnsi="Consolas"/>
          <w:sz w:val="16"/>
        </w:rPr>
        <w:t xml:space="preserve">    before(MARK01, "GRANT UPDATE ON bem_core.evidence TO bem_kernel_rw;")),</w:t>
      </w:r>
    </w:p>
    <w:p>
      <w:pPr>
        <w:spacing w:after="0" w:before="0"/>
        <w:shd w:val="clear" w:color="auto" w:fill="F2F2F2"/>
      </w:pPr>
      <w:r>
        <w:rPr>
          <w:rFonts w:ascii="Consolas" w:hAnsi="Consolas"/>
          <w:sz w:val="16"/>
        </w:rPr>
        <w:t xml:space="preserve">  N("A04: лишнее право удаления строк", 'K-R14-07',</w:t>
      </w:r>
    </w:p>
    <w:p>
      <w:pPr>
        <w:spacing w:after="0" w:before="0"/>
        <w:shd w:val="clear" w:color="auto" w:fill="F2F2F2"/>
      </w:pPr>
      <w:r>
        <w:rPr>
          <w:rFonts w:ascii="Consolas" w:hAnsi="Consolas"/>
          <w:sz w:val="16"/>
        </w:rPr>
        <w:t xml:space="preserve">    before(MARK01, "GRANT DELETE ON bem_core.command_log TO bem_kernel_rw;")),</w:t>
      </w:r>
    </w:p>
    <w:p>
      <w:pPr>
        <w:spacing w:after="0" w:before="0"/>
        <w:shd w:val="clear" w:color="auto" w:fill="F2F2F2"/>
      </w:pPr>
      <w:r>
        <w:rPr>
          <w:rFonts w:ascii="Consolas" w:hAnsi="Consolas"/>
          <w:sz w:val="16"/>
        </w:rPr>
        <w:t xml:space="preserve">  N("A05: лишнее право очистки таблицы", 'K-R14-07',</w:t>
      </w:r>
    </w:p>
    <w:p>
      <w:pPr>
        <w:spacing w:after="0" w:before="0"/>
        <w:shd w:val="clear" w:color="auto" w:fill="F2F2F2"/>
      </w:pPr>
      <w:r>
        <w:rPr>
          <w:rFonts w:ascii="Consolas" w:hAnsi="Consolas"/>
          <w:sz w:val="16"/>
        </w:rPr>
        <w:t xml:space="preserve">    before(MARK01, "GRANT TRUNCATE ON bem_core.evidence TO bem_kernel_rw;")),</w:t>
      </w:r>
    </w:p>
    <w:p>
      <w:pPr>
        <w:spacing w:after="0" w:before="0"/>
        <w:shd w:val="clear" w:color="auto" w:fill="F2F2F2"/>
      </w:pPr>
      <w:r>
        <w:rPr>
          <w:rFonts w:ascii="Consolas" w:hAnsi="Consolas"/>
          <w:sz w:val="16"/>
        </w:rPr>
        <w:t xml:space="preserve">  N("A06: лишнее право ссылаться ключом", 'K-R14-07',</w:t>
      </w:r>
    </w:p>
    <w:p>
      <w:pPr>
        <w:spacing w:after="0" w:before="0"/>
        <w:shd w:val="clear" w:color="auto" w:fill="F2F2F2"/>
      </w:pPr>
      <w:r>
        <w:rPr>
          <w:rFonts w:ascii="Consolas" w:hAnsi="Consolas"/>
          <w:sz w:val="16"/>
        </w:rPr>
        <w:t xml:space="preserve">    before(MARK01, "GRANT REFERENCES ON bem_core.evidence TO bem_kernel_rw;")),</w:t>
      </w:r>
    </w:p>
    <w:p>
      <w:pPr>
        <w:spacing w:after="0" w:before="0"/>
        <w:shd w:val="clear" w:color="auto" w:fill="F2F2F2"/>
      </w:pPr>
      <w:r>
        <w:rPr>
          <w:rFonts w:ascii="Consolas" w:hAnsi="Consolas"/>
          <w:sz w:val="16"/>
        </w:rPr>
        <w:t xml:space="preserve">  N("A07: лишнее право создавать триггер", 'K-R14-07',</w:t>
      </w:r>
    </w:p>
    <w:p>
      <w:pPr>
        <w:spacing w:after="0" w:before="0"/>
        <w:shd w:val="clear" w:color="auto" w:fill="F2F2F2"/>
      </w:pPr>
      <w:r>
        <w:rPr>
          <w:rFonts w:ascii="Consolas" w:hAnsi="Consolas"/>
          <w:sz w:val="16"/>
        </w:rPr>
        <w:t xml:space="preserve">    before(MARK01, "GRANT TRIGGER ON bem_core.evidence TO bem_kernel_rw;")),</w:t>
      </w:r>
    </w:p>
    <w:p>
      <w:pPr>
        <w:spacing w:after="0" w:before="0"/>
        <w:shd w:val="clear" w:color="auto" w:fill="F2F2F2"/>
      </w:pPr>
      <w:r>
        <w:rPr>
          <w:rFonts w:ascii="Consolas" w:hAnsi="Consolas"/>
          <w:sz w:val="16"/>
        </w:rPr>
        <w:t xml:space="preserve">  N("A08: лишний вход в схему", 'K-R14-07',</w:t>
      </w:r>
    </w:p>
    <w:p>
      <w:pPr>
        <w:spacing w:after="0" w:before="0"/>
        <w:shd w:val="clear" w:color="auto" w:fill="F2F2F2"/>
      </w:pPr>
      <w:r>
        <w:rPr>
          <w:rFonts w:ascii="Consolas" w:hAnsi="Consolas"/>
          <w:sz w:val="16"/>
        </w:rPr>
        <w:t xml:space="preserve">    before(MARK01, "GRANT USAGE ON SCHEMA bem_core TO bem_engine_rw;")),</w:t>
      </w:r>
    </w:p>
    <w:p>
      <w:pPr>
        <w:spacing w:after="0" w:before="0"/>
        <w:shd w:val="clear" w:color="auto" w:fill="F2F2F2"/>
      </w:pPr>
      <w:r>
        <w:rPr>
          <w:rFonts w:ascii="Consolas" w:hAnsi="Consolas"/>
          <w:sz w:val="16"/>
        </w:rPr>
        <w:t xml:space="preserve">  N("A09: лишнее право создавать в схеме", 'K-R14-07',</w:t>
      </w:r>
    </w:p>
    <w:p>
      <w:pPr>
        <w:spacing w:after="0" w:before="0"/>
        <w:shd w:val="clear" w:color="auto" w:fill="F2F2F2"/>
      </w:pPr>
      <w:r>
        <w:rPr>
          <w:rFonts w:ascii="Consolas" w:hAnsi="Consolas"/>
          <w:sz w:val="16"/>
        </w:rPr>
        <w:t xml:space="preserve">    before(MARK01, "GRANT CREATE ON SCHEMA bem_core TO bem_kernel_rw;")),</w:t>
      </w:r>
    </w:p>
    <w:p>
      <w:pPr>
        <w:spacing w:after="0" w:before="0"/>
        <w:shd w:val="clear" w:color="auto" w:fill="F2F2F2"/>
      </w:pPr>
      <w:r>
        <w:rPr>
          <w:rFonts w:ascii="Consolas" w:hAnsi="Consolas"/>
          <w:sz w:val="16"/>
        </w:rPr>
        <w:t xml:space="preserve">  N("A10: лишнее право вызова функции", 'K-R14-07',</w:t>
      </w:r>
    </w:p>
    <w:p>
      <w:pPr>
        <w:spacing w:after="0" w:before="0"/>
        <w:shd w:val="clear" w:color="auto" w:fill="F2F2F2"/>
      </w:pPr>
      <w:r>
        <w:rPr>
          <w:rFonts w:ascii="Consolas" w:hAnsi="Consolas"/>
          <w:sz w:val="16"/>
        </w:rPr>
        <w:t xml:space="preserve">    before(MARK01, "GRANT EXECUTE ON FUNCTION bem_control.assert_tenant(uuid) TO bem_engine_rw;")),</w:t>
      </w:r>
    </w:p>
    <w:p>
      <w:pPr>
        <w:spacing w:after="0" w:before="0"/>
        <w:shd w:val="clear" w:color="auto" w:fill="F2F2F2"/>
      </w:pPr>
      <w:r>
        <w:rPr>
          <w:rFonts w:ascii="Consolas" w:hAnsi="Consolas"/>
          <w:sz w:val="16"/>
        </w:rPr>
        <w:t xml:space="preserve">  N("A11: право выдано всем подряд", 'K-R14-07',</w:t>
      </w:r>
    </w:p>
    <w:p>
      <w:pPr>
        <w:spacing w:after="0" w:before="0"/>
        <w:shd w:val="clear" w:color="auto" w:fill="F2F2F2"/>
      </w:pPr>
      <w:r>
        <w:rPr>
          <w:rFonts w:ascii="Consolas" w:hAnsi="Consolas"/>
          <w:sz w:val="16"/>
        </w:rPr>
        <w:t xml:space="preserve">    before(MARK01, "GRANT SELECT ON bem_core.evidence TO PUBLIC;")),</w:t>
      </w:r>
    </w:p>
    <w:p>
      <w:pPr>
        <w:spacing w:after="0" w:before="0"/>
        <w:shd w:val="clear" w:color="auto" w:fill="F2F2F2"/>
      </w:pPr>
      <w:r>
        <w:rPr>
          <w:rFonts w:ascii="Consolas" w:hAnsi="Consolas"/>
          <w:sz w:val="16"/>
        </w:rPr>
        <w:t xml:space="preserve">  N("A12: лишнее право по столбцу", 'K-R14-07',</w:t>
      </w:r>
    </w:p>
    <w:p>
      <w:pPr>
        <w:spacing w:after="0" w:before="0"/>
        <w:shd w:val="clear" w:color="auto" w:fill="F2F2F2"/>
      </w:pPr>
      <w:r>
        <w:rPr>
          <w:rFonts w:ascii="Consolas" w:hAnsi="Consolas"/>
          <w:sz w:val="16"/>
        </w:rPr>
        <w:t xml:space="preserve">    before(MARK01, "GRANT UPDATE (tenant_id) ON bem_core.work_item TO bem_kernel_rw;")),</w:t>
      </w:r>
    </w:p>
    <w:p>
      <w:pPr>
        <w:spacing w:after="0" w:before="0"/>
        <w:shd w:val="clear" w:color="auto" w:fill="F2F2F2"/>
      </w:pPr>
      <w:r>
        <w:rPr>
          <w:rFonts w:ascii="Consolas" w:hAnsi="Consolas"/>
          <w:sz w:val="16"/>
        </w:rPr>
        <w:t xml:space="preserve">  N("A13: право выдано с правом передачи", 'K-R14-07',</w:t>
      </w:r>
    </w:p>
    <w:p>
      <w:pPr>
        <w:spacing w:after="0" w:before="0"/>
        <w:shd w:val="clear" w:color="auto" w:fill="F2F2F2"/>
      </w:pPr>
      <w:r>
        <w:rPr>
          <w:rFonts w:ascii="Consolas" w:hAnsi="Consolas"/>
          <w:sz w:val="16"/>
        </w:rPr>
        <w:t xml:space="preserve">    before(MARK01, "GRANT SELECT ON bem_core.evidence TO backup_reader WITH GRANT OPTION;")),</w:t>
      </w:r>
    </w:p>
    <w:p>
      <w:pPr>
        <w:spacing w:after="0" w:before="0"/>
        <w:shd w:val="clear" w:color="auto" w:fill="F2F2F2"/>
      </w:pPr>
      <w:r>
        <w:rPr>
          <w:rFonts w:ascii="Consolas" w:hAnsi="Consolas"/>
          <w:sz w:val="16"/>
        </w:rPr>
        <w:t xml:space="preserve">  N("A14: право по умолчанию от чужого владельца", 'K-R14-07',</w:t>
      </w:r>
    </w:p>
    <w:p>
      <w:pPr>
        <w:spacing w:after="0" w:before="0"/>
        <w:shd w:val="clear" w:color="auto" w:fill="F2F2F2"/>
      </w:pPr>
      <w:r>
        <w:rPr>
          <w:rFonts w:ascii="Consolas" w:hAnsi="Consolas"/>
          <w:sz w:val="16"/>
        </w:rPr>
        <w:t xml:space="preserve">    before(MARK01, "ALTER DEFAULT PRIVILEGES FOR ROLE bem_control_owner IN SCHEMA bem_core GRANT SELECT ON TABLES TO backup_reader;")),</w:t>
      </w:r>
    </w:p>
    <w:p>
      <w:pPr>
        <w:spacing w:after="0" w:before="0"/>
        <w:shd w:val="clear" w:color="auto" w:fill="F2F2F2"/>
      </w:pPr>
      <w:r>
        <w:rPr>
          <w:rFonts w:ascii="Consolas" w:hAnsi="Consolas"/>
          <w:sz w:val="16"/>
        </w:rPr>
        <w:t xml:space="preserve">  // Подделка не канона, а самого договора: строку из списка файла 05</w:t>
      </w:r>
    </w:p>
    <w:p>
      <w:pPr>
        <w:spacing w:after="0" w:before="0"/>
        <w:shd w:val="clear" w:color="auto" w:fill="F2F2F2"/>
      </w:pPr>
      <w:r>
        <w:rPr>
          <w:rFonts w:ascii="Consolas" w:hAnsi="Consolas"/>
          <w:sz w:val="16"/>
        </w:rPr>
        <w:t xml:space="preserve">  // убрали. Вывод из канона её по-прежнему даёт — расхождение видно.</w:t>
      </w:r>
    </w:p>
    <w:p>
      <w:pPr>
        <w:spacing w:after="0" w:before="0"/>
        <w:shd w:val="clear" w:color="auto" w:fill="F2F2F2"/>
      </w:pPr>
      <w:r>
        <w:rPr>
          <w:rFonts w:ascii="Consolas" w:hAnsi="Consolas"/>
          <w:sz w:val="16"/>
        </w:rPr>
        <w:t xml:space="preserve">  N('A15: строка договора прав убрана', 'K-R14-07',</w:t>
      </w:r>
    </w:p>
    <w:p>
      <w:pPr>
        <w:spacing w:after="0" w:before="0"/>
        <w:shd w:val="clear" w:color="auto" w:fill="F2F2F2"/>
      </w:pPr>
      <w:r>
        <w:rPr>
          <w:rFonts w:ascii="Consolas" w:hAnsi="Consolas"/>
          <w:sz w:val="16"/>
        </w:rPr>
        <w:t xml:space="preserve">    rec({ op: "plain", from: "        'TABLE|bem_core.evidence|backup_reader|SELECT|bem_core_owner',\n", to: "" })),</w:t>
      </w:r>
    </w:p>
    <w:p>
      <w:pPr>
        <w:spacing w:after="0" w:before="0"/>
        <w:shd w:val="clear" w:color="auto" w:fill="F2F2F2"/>
      </w:pPr>
      <w:r>
        <w:rPr>
          <w:rFonts w:ascii="Consolas" w:hAnsi="Consolas"/>
          <w:sz w:val="16"/>
        </w:rPr>
        <w:t xml:space="preserve">  // Положительный случай: повторная выдача того, что в договоре есть.</w:t>
      </w:r>
    </w:p>
    <w:p>
      <w:pPr>
        <w:spacing w:after="0" w:before="0"/>
        <w:shd w:val="clear" w:color="auto" w:fill="F2F2F2"/>
      </w:pPr>
      <w:r>
        <w:rPr>
          <w:rFonts w:ascii="Consolas" w:hAnsi="Consolas"/>
          <w:sz w:val="16"/>
        </w:rPr>
        <w:t xml:space="preserve">  // Новой строки не появляется, и сверщик обязан промолчать.</w:t>
      </w:r>
    </w:p>
    <w:p>
      <w:pPr>
        <w:spacing w:after="0" w:before="0"/>
        <w:shd w:val="clear" w:color="auto" w:fill="F2F2F2"/>
      </w:pPr>
      <w:r>
        <w:rPr>
          <w:rFonts w:ascii="Consolas" w:hAnsi="Consolas"/>
          <w:sz w:val="16"/>
        </w:rPr>
        <w:t xml:space="preserve">  N('A16: команда канона повторена слово в слово', 'K-R14-07',</w:t>
      </w:r>
    </w:p>
    <w:p>
      <w:pPr>
        <w:spacing w:after="0" w:before="0"/>
        <w:shd w:val="clear" w:color="auto" w:fill="F2F2F2"/>
      </w:pPr>
      <w:r>
        <w:rPr>
          <w:rFonts w:ascii="Consolas" w:hAnsi="Consolas"/>
          <w:sz w:val="16"/>
        </w:rPr>
        <w:t xml:space="preserve">    before(MARK01, "GRANT SELECT ON ALL TABLES IN SCHEMA bem_core TO bem_control_owner;"),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Определение триггера целиком (C-H114-R14-01) ---------------</w:t>
      </w:r>
    </w:p>
    <w:p>
      <w:pPr>
        <w:spacing w:after="0" w:before="0"/>
        <w:shd w:val="clear" w:color="auto" w:fill="F2F2F2"/>
      </w:pPr>
      <w:r>
        <w:rPr>
          <w:rFonts w:ascii="Consolas" w:hAnsi="Consolas"/>
          <w:sz w:val="16"/>
        </w:rPr>
        <w:t xml:space="preserve">  // G1 — это подделка I-H114-01 из самого аудита: существующий триггер с</w:t>
      </w:r>
    </w:p>
    <w:p>
      <w:pPr>
        <w:spacing w:after="0" w:before="0"/>
        <w:shd w:val="clear" w:color="auto" w:fill="F2F2F2"/>
      </w:pPr>
      <w:r>
        <w:rPr>
          <w:rFonts w:ascii="Consolas" w:hAnsi="Consolas"/>
          <w:sz w:val="16"/>
        </w:rPr>
        <w:t xml:space="preserve">  // правильным именем получает другое определение и переживает миграцию.</w:t>
      </w:r>
    </w:p>
    <w:p>
      <w:pPr>
        <w:spacing w:after="0" w:before="0"/>
        <w:shd w:val="clear" w:color="auto" w:fill="F2F2F2"/>
      </w:pPr>
      <w:r>
        <w:rPr>
          <w:rFonts w:ascii="Consolas" w:hAnsi="Consolas"/>
          <w:sz w:val="16"/>
        </w:rPr>
        <w:t xml:space="preserve">  // H1.14 сверяла у триггера только имя и таблицу и не видела ни одной</w:t>
      </w:r>
    </w:p>
    <w:p>
      <w:pPr>
        <w:spacing w:after="0" w:before="0"/>
        <w:shd w:val="clear" w:color="auto" w:fill="F2F2F2"/>
      </w:pPr>
      <w:r>
        <w:rPr>
          <w:rFonts w:ascii="Consolas" w:hAnsi="Consolas"/>
          <w:sz w:val="16"/>
        </w:rPr>
        <w:t xml:space="preserve">  // из первых четырёх правок.</w:t>
      </w:r>
    </w:p>
    <w:p>
      <w:pPr>
        <w:spacing w:after="0" w:before="0"/>
        <w:shd w:val="clear" w:color="auto" w:fill="F2F2F2"/>
      </w:pPr>
      <w:r>
        <w:rPr>
          <w:rFonts w:ascii="Consolas" w:hAnsi="Consolas"/>
          <w:sz w:val="16"/>
        </w:rPr>
        <w:t xml:space="preserve">  N("G1 (I-H114-01): момент срабатывания триггера аудита сужен до одного столбца", 'K-R14-01',</w:t>
      </w:r>
    </w:p>
    <w:p>
      <w:pPr>
        <w:spacing w:after="0" w:before="0"/>
        <w:shd w:val="clear" w:color="auto" w:fill="F2F2F2"/>
      </w:pPr>
      <w:r>
        <w:rPr>
          <w:rFonts w:ascii="Consolas" w:hAnsi="Consolas"/>
          <w:sz w:val="16"/>
        </w:rPr>
        <w:t xml:space="preserve">    plain("'BEFORE UPDATE OR DELETE ON bem_core.audit_record FOR EACH ROW EXECUTE FUNCTION bem_core.forbid_update_delete()',", "'BEFORE UPDATE OF head_sha ON bem_core.audit_record FOR EACH ROW EXECUTE FUNCTION bem_core.forbid_update_delete()',")),</w:t>
      </w:r>
    </w:p>
    <w:p>
      <w:pPr>
        <w:spacing w:after="0" w:before="0"/>
        <w:shd w:val="clear" w:color="auto" w:fill="F2F2F2"/>
      </w:pPr>
      <w:r>
        <w:rPr>
          <w:rFonts w:ascii="Consolas" w:hAnsi="Consolas"/>
          <w:sz w:val="16"/>
        </w:rPr>
        <w:t xml:space="preserve">  N("G2: триггер личности доказательства переставлен на после вставки", 'K-R14-01',</w:t>
      </w:r>
    </w:p>
    <w:p>
      <w:pPr>
        <w:spacing w:after="0" w:before="0"/>
        <w:shd w:val="clear" w:color="auto" w:fill="F2F2F2"/>
      </w:pPr>
      <w:r>
        <w:rPr>
          <w:rFonts w:ascii="Consolas" w:hAnsi="Consolas"/>
          <w:sz w:val="16"/>
        </w:rPr>
        <w:t xml:space="preserve">    plain("'BEFORE INSERT ON bem_core.evidence FOR EACH ROW EXECUTE FUNCTION bem_core.evidence_identity()',", "'AFTER INSERT ON bem_core.evidence FOR EACH ROW EXECUTE FUNCTION bem_core.evidence_identity()',")),</w:t>
      </w:r>
    </w:p>
    <w:p>
      <w:pPr>
        <w:spacing w:after="0" w:before="0"/>
        <w:shd w:val="clear" w:color="auto" w:fill="F2F2F2"/>
      </w:pPr>
      <w:r>
        <w:rPr>
          <w:rFonts w:ascii="Consolas" w:hAnsi="Consolas"/>
          <w:sz w:val="16"/>
        </w:rPr>
        <w:t xml:space="preserve">  N("G3: триггер личности доказательства переведён на уровень команды", 'K-R14-01',</w:t>
      </w:r>
    </w:p>
    <w:p>
      <w:pPr>
        <w:spacing w:after="0" w:before="0"/>
        <w:shd w:val="clear" w:color="auto" w:fill="F2F2F2"/>
      </w:pPr>
      <w:r>
        <w:rPr>
          <w:rFonts w:ascii="Consolas" w:hAnsi="Consolas"/>
          <w:sz w:val="16"/>
        </w:rPr>
        <w:t xml:space="preserve">    plain("'BEFORE INSERT ON bem_core.evidence FOR EACH ROW EXECUTE FUNCTION bem_core.evidence_identity()',", "'BEFORE INSERT ON bem_core.evidence FOR EACH STATEMENT EXECUTE FUNCTION bem_core.evidence_identity()',")),</w:t>
      </w:r>
    </w:p>
    <w:p>
      <w:pPr>
        <w:spacing w:after="0" w:before="0"/>
        <w:shd w:val="clear" w:color="auto" w:fill="F2F2F2"/>
      </w:pPr>
      <w:r>
        <w:rPr>
          <w:rFonts w:ascii="Consolas" w:hAnsi="Consolas"/>
          <w:sz w:val="16"/>
        </w:rPr>
        <w:t xml:space="preserve">  N("G4: триггеру журнала команд подменена вызываемая функция", 'K-R14-01',</w:t>
      </w:r>
    </w:p>
    <w:p>
      <w:pPr>
        <w:spacing w:after="0" w:before="0"/>
        <w:shd w:val="clear" w:color="auto" w:fill="F2F2F2"/>
      </w:pPr>
      <w:r>
        <w:rPr>
          <w:rFonts w:ascii="Consolas" w:hAnsi="Consolas"/>
          <w:sz w:val="16"/>
        </w:rPr>
        <w:t xml:space="preserve">    plain("'BEFORE DELETE ON bem_core.command_log FOR EACH ROW EXECUTE FUNCTION bem_core.forbid_update_delete()',", "'BEFORE DELETE ON bem_core.command_log FOR EACH ROW EXECUTE FUNCTION bem_core.forbid_self_audit()',")),</w:t>
      </w:r>
    </w:p>
    <w:p>
      <w:pPr>
        <w:spacing w:after="0" w:before="0"/>
        <w:shd w:val="clear" w:color="auto" w:fill="F2F2F2"/>
      </w:pPr>
      <w:r>
        <w:rPr>
          <w:rFonts w:ascii="Consolas" w:hAnsi="Consolas"/>
          <w:sz w:val="16"/>
        </w:rPr>
        <w:t xml:space="preserve">  N("G5: строка договора триггеров убрана", 'K-R14-01',</w:t>
      </w:r>
    </w:p>
    <w:p>
      <w:pPr>
        <w:spacing w:after="0" w:before="0"/>
        <w:shd w:val="clear" w:color="auto" w:fill="F2F2F2"/>
      </w:pPr>
      <w:r>
        <w:rPr>
          <w:rFonts w:ascii="Consolas" w:hAnsi="Consolas"/>
          <w:sz w:val="16"/>
        </w:rPr>
        <w:t xml:space="preserve">    plain("        'bem_core.evidence|evidence_identity|7||bem_core.evidence_identity()|O|f|f|f|f|0',\n", "")),</w:t>
      </w:r>
    </w:p>
    <w:p>
      <w:pPr>
        <w:spacing w:after="0" w:before="0"/>
        <w:shd w:val="clear" w:color="auto" w:fill="F2F2F2"/>
      </w:pPr>
      <w:r>
        <w:rPr>
          <w:rFonts w:ascii="Consolas" w:hAnsi="Consolas"/>
          <w:sz w:val="16"/>
        </w:rPr>
        <w:t xml:space="preserve">  N("G6: две строки договора триггеров переставлены местами", 'K-R14-01',</w:t>
      </w:r>
    </w:p>
    <w:p>
      <w:pPr>
        <w:spacing w:after="0" w:before="0"/>
        <w:shd w:val="clear" w:color="auto" w:fill="F2F2F2"/>
      </w:pPr>
      <w:r>
        <w:rPr>
          <w:rFonts w:ascii="Consolas" w:hAnsi="Consolas"/>
          <w:sz w:val="16"/>
        </w:rPr>
        <w:t xml:space="preserve">    plain("        'bem_core.audit_record|audit_record_head_match|7||bem_core.audit_head_matches_subject()|O|f|f|f|f|0',\n        'bem_core.audit_record|audit_record_no_self_audit|7||bem_core.forbid_self_audit()|O|f|f|f|f|0',\n", "        'bem_core.audit_record|audit_record_no_self_audit|7||bem_core.forbid_self_audit()|O|f|f|f|f|0',\n        'bem_core.audit_record|audit_record_head_match|7||bem_core.audit_head_matches_subject()|O|f|f|f|f|0',\n"),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Поля политики построчной защиты (M-H114-R14-01) -----------</w:t>
      </w:r>
    </w:p>
    <w:p>
      <w:pPr>
        <w:spacing w:after="0" w:before="0"/>
        <w:shd w:val="clear" w:color="auto" w:fill="F2F2F2"/>
      </w:pPr>
      <w:r>
        <w:rPr>
          <w:rFonts w:ascii="Consolas" w:hAnsi="Consolas"/>
          <w:sz w:val="16"/>
        </w:rPr>
        <w:t xml:space="preserve">  // P2 сильнее P1: она правит ОБА шаблона согласованно, поэтому проверка</w:t>
      </w:r>
    </w:p>
    <w:p>
      <w:pPr>
        <w:spacing w:after="0" w:before="0"/>
        <w:shd w:val="clear" w:color="auto" w:fill="F2F2F2"/>
      </w:pPr>
      <w:r>
        <w:rPr>
          <w:rFonts w:ascii="Consolas" w:hAnsi="Consolas"/>
          <w:sz w:val="16"/>
        </w:rPr>
        <w:t xml:space="preserve">  // «шаблоны описывают одну политику» молчит. Ловит только сверка с</w:t>
      </w:r>
    </w:p>
    <w:p>
      <w:pPr>
        <w:spacing w:after="0" w:before="0"/>
        <w:shd w:val="clear" w:color="auto" w:fill="F2F2F2"/>
      </w:pPr>
      <w:r>
        <w:rPr>
          <w:rFonts w:ascii="Consolas" w:hAnsi="Consolas"/>
          <w:sz w:val="16"/>
        </w:rPr>
        <w:t xml:space="preserve">  // объявленным договором, которой в H1.14 не было.</w:t>
      </w:r>
    </w:p>
    <w:p>
      <w:pPr>
        <w:spacing w:after="0" w:before="0"/>
        <w:shd w:val="clear" w:color="auto" w:fill="F2F2F2"/>
      </w:pPr>
      <w:r>
        <w:rPr>
          <w:rFonts w:ascii="Consolas" w:hAnsi="Consolas"/>
          <w:sz w:val="16"/>
        </w:rPr>
        <w:t xml:space="preserve">  N("P1: условие политики ослаблено только в шаблоне создания", 'K-R14-02',</w:t>
      </w:r>
    </w:p>
    <w:p>
      <w:pPr>
        <w:spacing w:after="0" w:before="0"/>
        <w:shd w:val="clear" w:color="auto" w:fill="F2F2F2"/>
      </w:pPr>
      <w:r>
        <w:rPr>
          <w:rFonts w:ascii="Consolas" w:hAnsi="Consolas"/>
          <w:sz w:val="16"/>
        </w:rPr>
        <w:t xml:space="preserve">    plain("        IF NOT FOUND THEN\n            EXECUTE format(\n                'CREATE POLICY tenant_isolation ON bem_core.%I'\n                ' USING (tenant_id = bem_core.current_tenant())'", "        IF NOT FOUND THEN\n            EXECUTE format(\n                'CREATE POLICY tenant_isolation ON bem_core.%I'\n                ' USING (true)'")),</w:t>
      </w:r>
    </w:p>
    <w:p>
      <w:pPr>
        <w:spacing w:after="0" w:before="0"/>
        <w:shd w:val="clear" w:color="auto" w:fill="F2F2F2"/>
      </w:pPr>
      <w:r>
        <w:rPr>
          <w:rFonts w:ascii="Consolas" w:hAnsi="Consolas"/>
          <w:sz w:val="16"/>
        </w:rPr>
        <w:t xml:space="preserve">  N('P2 (I-H114-04): обе канонические политики ослаблены до (true)', 'K-R14-02',</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        IF NOT FOUND THEN\n            EXECUTE format(\n                'CREATE POLICY tenant_isolation ON bem_core.%I'\n                ' USING (tenant_id = bem_core.current_tenant())'\n                ' WITH CHECK (tenant_id = bem_core.current_tenant())', t);", "        IF NOT FOUND THEN\n            EXECUTE format(\n                'CREATE POLICY tenant_isolation ON bem_core.%I'\n                ' USING (true)'\n                ' WITH CHECK (true)', t);"),</w:t>
      </w:r>
    </w:p>
    <w:p>
      <w:pPr>
        <w:spacing w:after="0" w:before="0"/>
        <w:shd w:val="clear" w:color="auto" w:fill="F2F2F2"/>
      </w:pPr>
      <w:r>
        <w:rPr>
          <w:rFonts w:ascii="Consolas" w:hAnsi="Consolas"/>
          <w:sz w:val="16"/>
        </w:rPr>
        <w:t xml:space="preserve">      plain("                EXECUTE format(\n                    'ALTER POLICY tenant_isolation ON bem_core.%I TO public'\n                    ' USING (tenant_id = bem_core.current_tenant())'\n                    ' WITH CHECK (tenant_id = bem_core.current_tenant())', t);", "                EXECUTE format(\n                    'ALTER POLICY tenant_isolation ON bem_core.%I TO public'\n                    ' USING (true)'\n                    ' WITH CHECK (true)', t);"),</w:t>
      </w:r>
    </w:p>
    <w:p>
      <w:pPr>
        <w:spacing w:after="0" w:before="0"/>
        <w:shd w:val="clear" w:color="auto" w:fill="F2F2F2"/>
      </w:pPr>
      <w:r>
        <w:rPr>
          <w:rFonts w:ascii="Consolas" w:hAnsi="Consolas"/>
          <w:sz w:val="16"/>
        </w:rPr>
        <w:t xml:space="preserve">      plain("            EXECUTE format(\n                'ALTER POLICY tenant_isolation ON bem_core.%I TO public'\n                ' USING (tenant_id = bem_core.current_tenant())'\n                ' WITH CHECK (tenant_id = bem_core.current_tenant())', t);", "            EXECUTE format(\n                'ALTER POLICY tenant_isolation ON bem_core.%I TO public'\n                ' USING (true)'\n                ' WITH CHECK (true)', t);"),</w:t>
      </w:r>
    </w:p>
    <w:p>
      <w:pPr>
        <w:spacing w:after="0" w:before="0"/>
        <w:shd w:val="clear" w:color="auto" w:fill="F2F2F2"/>
      </w:pPr>
      <w:r>
        <w:rPr>
          <w:rFonts w:ascii="Consolas" w:hAnsi="Consolas"/>
          <w:sz w:val="16"/>
        </w:rPr>
        <w:t xml:space="preserve">      plain("        ELSE\n            EXECUTE format(\n                'CREATE POLICY tenant_isolation ON bem_core.%I'\n                ' USING (tenant_id = bem_core.current_tenant())'\n                ' WITH CHECK (tenant_id = bem_core.current_tenant())', t);", "        ELSE\n            EXECUTE format(\n                'CREATE POLICY tenant_isolation ON bem_core.%I'\n                ' USING (true)'\n                ' WITH CHECK (true)',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N("P3: строка договора политик убрана", 'K-R14-02',</w:t>
      </w:r>
    </w:p>
    <w:p>
      <w:pPr>
        <w:spacing w:after="0" w:before="0"/>
        <w:shd w:val="clear" w:color="auto" w:fill="F2F2F2"/>
      </w:pPr>
      <w:r>
        <w:rPr>
          <w:rFonts w:ascii="Consolas" w:hAnsi="Consolas"/>
          <w:sz w:val="16"/>
        </w:rPr>
        <w:t xml:space="preserve">    plain("        'bem_core.evidence|tenant_isolation|ALL|PERMISSIVE|public|(tenant_id = current_tenant())|(tenant_id = current_tenant())',\n", "")),</w:t>
      </w:r>
    </w:p>
    <w:p>
      <w:pPr>
        <w:spacing w:after="0" w:before="0"/>
        <w:shd w:val="clear" w:color="auto" w:fill="F2F2F2"/>
      </w:pPr>
      <w:r>
        <w:rPr>
          <w:rFonts w:ascii="Consolas" w:hAnsi="Consolas"/>
          <w:sz w:val="16"/>
        </w:rPr>
        <w:t xml:space="preserve">  N("P4: команда политики сужена с ALL до SELECT", 'K-R14-02',</w:t>
      </w:r>
    </w:p>
    <w:p>
      <w:pPr>
        <w:spacing w:after="0" w:before="0"/>
        <w:shd w:val="clear" w:color="auto" w:fill="F2F2F2"/>
      </w:pPr>
      <w:r>
        <w:rPr>
          <w:rFonts w:ascii="Consolas" w:hAnsi="Consolas"/>
          <w:sz w:val="16"/>
        </w:rPr>
        <w:t xml:space="preserve">    plain("        'bem_core.evidence|tenant_isolation|ALL|PERMISSIVE|public|(tenant_id = current_tenant())|(tenant_id = current_tenant())',\n", "        'bem_core.evidence|tenant_isolation|SELECT|PERMISSIVE|public|(tenant_id = current_tenant())|(tenant_id = current_tenant())',\n")),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Закреплённый путь поиска у функций (M-H114-R14-01) --------</w:t>
      </w:r>
    </w:p>
    <w:p>
      <w:pPr>
        <w:spacing w:after="0" w:before="0"/>
        <w:shd w:val="clear" w:color="auto" w:fill="F2F2F2"/>
      </w:pPr>
      <w:r>
        <w:rPr>
          <w:rFonts w:ascii="Consolas" w:hAnsi="Consolas"/>
          <w:sz w:val="16"/>
        </w:rPr>
        <w:t xml:space="preserve">  // Незакреплённый путь поиска у функции с правами владельца — это чужая</w:t>
      </w:r>
    </w:p>
    <w:p>
      <w:pPr>
        <w:spacing w:after="0" w:before="0"/>
        <w:shd w:val="clear" w:color="auto" w:fill="F2F2F2"/>
      </w:pPr>
      <w:r>
        <w:rPr>
          <w:rFonts w:ascii="Consolas" w:hAnsi="Consolas"/>
          <w:sz w:val="16"/>
        </w:rPr>
        <w:t xml:space="preserve">  // схема впереди своей и подменённое имя таблицы внутри тела.</w:t>
      </w:r>
    </w:p>
    <w:p>
      <w:pPr>
        <w:spacing w:after="0" w:before="0"/>
        <w:shd w:val="clear" w:color="auto" w:fill="F2F2F2"/>
      </w:pPr>
      <w:r>
        <w:rPr>
          <w:rFonts w:ascii="Consolas" w:hAnsi="Consolas"/>
          <w:sz w:val="16"/>
        </w:rPr>
        <w:t xml:space="preserve">  N("S1: путь поиска у функции снят совсем", 'K-R14-03',</w:t>
      </w:r>
    </w:p>
    <w:p>
      <w:pPr>
        <w:spacing w:after="0" w:before="0"/>
        <w:shd w:val="clear" w:color="auto" w:fill="F2F2F2"/>
      </w:pPr>
      <w:r>
        <w:rPr>
          <w:rFonts w:ascii="Consolas" w:hAnsi="Consolas"/>
          <w:sz w:val="16"/>
        </w:rPr>
        <w:t xml:space="preserve">    plain("CREATE OR REPLACE FUNCTION bem_core.evidence_identity()\nRETURNS trigger\nLANGUAGE plpgsql\nSET search_path = bem_core, pg_catalog, pg_temp", "CREATE OR REPLACE FUNCTION bem_core.evidence_identity()\nRETURNS trigger\nLANGUAGE plpgsql")),</w:t>
      </w:r>
    </w:p>
    <w:p>
      <w:pPr>
        <w:spacing w:after="0" w:before="0"/>
        <w:shd w:val="clear" w:color="auto" w:fill="F2F2F2"/>
      </w:pPr>
      <w:r>
        <w:rPr>
          <w:rFonts w:ascii="Consolas" w:hAnsi="Consolas"/>
          <w:sz w:val="16"/>
        </w:rPr>
        <w:t xml:space="preserve">  N("S2: в путь поиска добавлена общая схема", 'K-R14-03',</w:t>
      </w:r>
    </w:p>
    <w:p>
      <w:pPr>
        <w:spacing w:after="0" w:before="0"/>
        <w:shd w:val="clear" w:color="auto" w:fill="F2F2F2"/>
      </w:pPr>
      <w:r>
        <w:rPr>
          <w:rFonts w:ascii="Consolas" w:hAnsi="Consolas"/>
          <w:sz w:val="16"/>
        </w:rPr>
        <w:t xml:space="preserve">    plain("CREATE OR REPLACE FUNCTION bem_core.evidence_identity()\nRETURNS trigger\nLANGUAGE plpgsql\nSET search_path = bem_core, pg_catalog, pg_temp", "CREATE OR REPLACE FUNCTION bem_core.evidence_identity()\nRETURNS trigger\nLANGUAGE plpgsql\nSET search_path = public, bem_core, pg_catalog, pg_temp")),</w:t>
      </w:r>
    </w:p>
    <w:p>
      <w:pPr>
        <w:spacing w:after="0" w:before="0"/>
        <w:shd w:val="clear" w:color="auto" w:fill="F2F2F2"/>
      </w:pPr>
      <w:r>
        <w:rPr>
          <w:rFonts w:ascii="Consolas" w:hAnsi="Consolas"/>
          <w:sz w:val="16"/>
        </w:rPr>
        <w:t xml:space="preserve">  N("S3: путь поиска ослаблен в самом договоре", 'K-R14-03',</w:t>
      </w:r>
    </w:p>
    <w:p>
      <w:pPr>
        <w:spacing w:after="0" w:before="0"/>
        <w:shd w:val="clear" w:color="auto" w:fill="F2F2F2"/>
      </w:pPr>
      <w:r>
        <w:rPr>
          <w:rFonts w:ascii="Consolas" w:hAnsi="Consolas"/>
          <w:sz w:val="16"/>
        </w:rPr>
        <w:t xml:space="preserve">    plain("'bem_control.assert_authority(text, uuid)|bem_control_owner|invoker|search_path=bem_core, pg_catalog, pg_temp',", "'bem_control.assert_authority(text, uuid)|bem_control_owner|invoker|search_path=public, bem_core, pg_catalog, pg_temp',")),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Постоянное условие ветвления (I-H114-02) ------------------</w:t>
      </w:r>
    </w:p>
    <w:p>
      <w:pPr>
        <w:spacing w:after="0" w:before="0"/>
        <w:shd w:val="clear" w:color="auto" w:fill="F2F2F2"/>
      </w:pPr>
      <w:r>
        <w:rPr>
          <w:rFonts w:ascii="Consolas" w:hAnsi="Consolas"/>
          <w:sz w:val="16"/>
        </w:rPr>
        <w:t xml:space="preserve">  // Ветка, условие которой не зависит ни от одного имени, всегда идёт</w:t>
      </w:r>
    </w:p>
    <w:p>
      <w:pPr>
        <w:spacing w:after="0" w:before="0"/>
        <w:shd w:val="clear" w:color="auto" w:fill="F2F2F2"/>
      </w:pPr>
      <w:r>
        <w:rPr>
          <w:rFonts w:ascii="Consolas" w:hAnsi="Consolas"/>
          <w:sz w:val="16"/>
        </w:rPr>
        <w:t xml:space="preserve">  // одинаково. Так отключают проверку, не убирая её текст.</w:t>
      </w:r>
    </w:p>
    <w:p>
      <w:pPr>
        <w:spacing w:after="0" w:before="0"/>
        <w:shd w:val="clear" w:color="auto" w:fill="F2F2F2"/>
      </w:pPr>
      <w:r>
        <w:rPr>
          <w:rFonts w:ascii="Consolas" w:hAnsi="Consolas"/>
          <w:sz w:val="16"/>
        </w:rPr>
        <w:t xml:space="preserve">  N('D1 (I-H114-02): отказ сверки политик погашен постоянным условием', 'K-R14-04',</w:t>
      </w:r>
    </w:p>
    <w:p>
      <w:pPr>
        <w:spacing w:after="0" w:before="0"/>
        <w:shd w:val="clear" w:color="auto" w:fill="F2F2F2"/>
      </w:pPr>
      <w:r>
        <w:rPr>
          <w:rFonts w:ascii="Consolas" w:hAnsi="Consolas"/>
          <w:sz w:val="16"/>
        </w:rPr>
        <w:t xml:space="preserve">    plain("        IF v_got IS DISTINCT FROM v_row THEN\n            RAISE EXCEPTION 'FINAL_POLICY_MISMATCH: объявлено % , найдено %',", "        IF false THEN\n            RAISE EXCEPTION 'FINAL_POLICY_MISMATCH: объявлено % , найдено %',")),</w:t>
      </w:r>
    </w:p>
    <w:p>
      <w:pPr>
        <w:spacing w:after="0" w:before="0"/>
        <w:shd w:val="clear" w:color="auto" w:fill="F2F2F2"/>
      </w:pPr>
      <w:r>
        <w:rPr>
          <w:rFonts w:ascii="Consolas" w:hAnsi="Consolas"/>
          <w:sz w:val="16"/>
        </w:rPr>
        <w:t xml:space="preserve">  N("D2: слагаемые условия формы политики переставлены местами", 'K-R14-04',</w:t>
      </w:r>
    </w:p>
    <w:p>
      <w:pPr>
        <w:spacing w:after="0" w:before="0"/>
        <w:shd w:val="clear" w:color="auto" w:fill="F2F2F2"/>
      </w:pPr>
      <w:r>
        <w:rPr>
          <w:rFonts w:ascii="Consolas" w:hAnsi="Consolas"/>
          <w:sz w:val="16"/>
        </w:rPr>
        <w:t xml:space="preserve">    plain("IF v_cmd &lt;&gt; 'ALL' OR v_perm &lt;&gt; 'PERMISSIVE' THEN", "IF v_perm &lt;&gt; 'PERMISSIVE' OR v_cmd &lt;&gt; 'ALL' THEN"),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Остальные свойства записи квитанции (M-H114-R14-05) -------</w:t>
      </w:r>
    </w:p>
    <w:p>
      <w:pPr>
        <w:spacing w:after="0" w:before="0"/>
        <w:shd w:val="clear" w:color="auto" w:fill="F2F2F2"/>
      </w:pPr>
      <w:r>
        <w:rPr>
          <w:rFonts w:ascii="Consolas" w:hAnsi="Consolas"/>
          <w:sz w:val="16"/>
        </w:rPr>
        <w:t xml:space="preserve">  // Задание требует отрицательных тестов на запрет записи, отказ вроде</w:t>
      </w:r>
    </w:p>
    <w:p>
      <w:pPr>
        <w:spacing w:after="0" w:before="0"/>
        <w:shd w:val="clear" w:color="auto" w:fill="F2F2F2"/>
      </w:pPr>
      <w:r>
        <w:rPr>
          <w:rFonts w:ascii="Consolas" w:hAnsi="Consolas"/>
          <w:sz w:val="16"/>
        </w:rPr>
        <w:t xml:space="preserve">  // полного диска и повреждение готовой квитанции. W7 и W8 закрывают</w:t>
      </w:r>
    </w:p>
    <w:p>
      <w:pPr>
        <w:spacing w:after="0" w:before="0"/>
        <w:shd w:val="clear" w:color="auto" w:fill="F2F2F2"/>
      </w:pPr>
      <w:r>
        <w:rPr>
          <w:rFonts w:ascii="Consolas" w:hAnsi="Consolas"/>
          <w:sz w:val="16"/>
        </w:rPr>
        <w:t xml:space="preserve">  // фатальность отказа и перечитывание; эти четыре — остальное.</w:t>
      </w:r>
    </w:p>
    <w:p>
      <w:pPr>
        <w:spacing w:after="0" w:before="0"/>
        <w:shd w:val="clear" w:color="auto" w:fill="F2F2F2"/>
      </w:pPr>
      <w:r>
        <w:rPr>
          <w:rFonts w:ascii="Consolas" w:hAnsi="Consolas"/>
          <w:sz w:val="16"/>
        </w:rPr>
        <w:t xml:space="preserve">  N("W9: обязательные поля готовой квитанции не проверяются", 'K-R14-06',</w:t>
      </w:r>
    </w:p>
    <w:p>
      <w:pPr>
        <w:spacing w:after="0" w:before="0"/>
        <w:shd w:val="clear" w:color="auto" w:fill="F2F2F2"/>
      </w:pPr>
      <w:r>
        <w:rPr>
          <w:rFonts w:ascii="Consolas" w:hAnsi="Consolas"/>
          <w:sz w:val="16"/>
        </w:rPr>
        <w:t xml:space="preserve">    plain("  const parsed = JSON.parse(back);\n  for (const f of RECEIPT_FIELDS) {\n    if (!(f in parsed)) throw new Error('в квитанции нет обязательного поля ' + f);\n  }\n", "  const parsed = JSON.parse(back);\n")),</w:t>
      </w:r>
    </w:p>
    <w:p>
      <w:pPr>
        <w:spacing w:after="0" w:before="0"/>
        <w:shd w:val="clear" w:color="auto" w:fill="F2F2F2"/>
      </w:pPr>
      <w:r>
        <w:rPr>
          <w:rFonts w:ascii="Consolas" w:hAnsi="Consolas"/>
          <w:sz w:val="16"/>
        </w:rPr>
        <w:t xml:space="preserve">  N("W10: сумма готовой квитанции с диском не сверяется", 'K-R14-06',</w:t>
      </w:r>
    </w:p>
    <w:p>
      <w:pPr>
        <w:spacing w:after="0" w:before="0"/>
        <w:shd w:val="clear" w:color="auto" w:fill="F2F2F2"/>
      </w:pPr>
      <w:r>
        <w:rPr>
          <w:rFonts w:ascii="Consolas" w:hAnsi="Consolas"/>
          <w:sz w:val="16"/>
        </w:rPr>
        <w:t xml:space="preserve">    plain("  if (sha !== sumOf(readFileSync(RECEIPT_FILE))) {\n    throw new Error('сумма квитанции на диске не совпала с записанной');\n  }\n", "")),</w:t>
      </w:r>
    </w:p>
    <w:p>
      <w:pPr>
        <w:spacing w:after="0" w:before="0"/>
        <w:shd w:val="clear" w:color="auto" w:fill="F2F2F2"/>
      </w:pPr>
      <w:r>
        <w:rPr>
          <w:rFonts w:ascii="Consolas" w:hAnsi="Consolas"/>
          <w:sz w:val="16"/>
        </w:rPr>
        <w:t xml:space="preserve">  N("W11: квитанция пишется прямо в целевой файл, без временного и переименования", 'K-R14-06',</w:t>
      </w:r>
    </w:p>
    <w:p>
      <w:pPr>
        <w:spacing w:after="0" w:before="0"/>
        <w:shd w:val="clear" w:color="auto" w:fill="F2F2F2"/>
      </w:pPr>
      <w:r>
        <w:rPr>
          <w:rFonts w:ascii="Consolas" w:hAnsi="Consolas"/>
          <w:sz w:val="16"/>
        </w:rPr>
        <w:t xml:space="preserve">    plain("  renameSync(tmp, RECEIPT_FILE);", "  writeFileSync(RECEIPT_FILE, text);")),</w:t>
      </w:r>
    </w:p>
    <w:p>
      <w:pPr>
        <w:spacing w:after="0" w:before="0"/>
        <w:shd w:val="clear" w:color="auto" w:fill="F2F2F2"/>
      </w:pPr>
      <w:r>
        <w:rPr>
          <w:rFonts w:ascii="Consolas" w:hAnsi="Consolas"/>
          <w:sz w:val="16"/>
        </w:rPr>
        <w:t xml:space="preserve">  N("W12: содержимое не сбрасывается на диск до переименования", 'K-R14-06',</w:t>
      </w:r>
    </w:p>
    <w:p>
      <w:pPr>
        <w:spacing w:after="0" w:before="0"/>
        <w:shd w:val="clear" w:color="auto" w:fill="F2F2F2"/>
      </w:pPr>
      <w:r>
        <w:rPr>
          <w:rFonts w:ascii="Consolas" w:hAnsi="Consolas"/>
          <w:sz w:val="16"/>
        </w:rPr>
        <w:t xml:space="preserve">    plain("  try { writeSync(fd, text); fsyncSync(fd); } finally { closeSync(fd); }", "  try { writeSync(fd, text); } finally { closeSync(fd); }")),</w:t>
      </w:r>
    </w:p>
    <w:p>
      <w:pPr>
        <w:spacing w:after="0" w:before="0"/>
        <w:shd w:val="clear" w:color="auto" w:fill="F2F2F2"/>
      </w:pPr>
      <w:r>
        <w:rPr>
          <w:rFonts w:ascii="Consolas" w:hAnsi="Consolas"/>
          <w:sz w:val="16"/>
        </w:rPr>
        <w:t xml:space="preserve">  // --- R31. Условие и определение триггера (C-H115-R15-01) -------------</w:t>
      </w:r>
    </w:p>
    <w:p>
      <w:pPr>
        <w:spacing w:after="0" w:before="0"/>
        <w:shd w:val="clear" w:color="auto" w:fill="F2F2F2"/>
      </w:pPr>
      <w:r>
        <w:rPr>
          <w:rFonts w:ascii="Consolas" w:hAnsi="Consolas"/>
          <w:sz w:val="16"/>
        </w:rPr>
        <w:t xml:space="preserve">  // T01 — это подделка I-H115-01 из аудита 85, та же правка той же</w:t>
      </w:r>
    </w:p>
    <w:p>
      <w:pPr>
        <w:spacing w:after="0" w:before="0"/>
        <w:shd w:val="clear" w:color="auto" w:fill="F2F2F2"/>
      </w:pPr>
      <w:r>
        <w:rPr>
          <w:rFonts w:ascii="Consolas" w:hAnsi="Consolas"/>
          <w:sz w:val="16"/>
        </w:rPr>
        <w:t xml:space="preserve">  // строки. H1.15 её пропускала: оба сверщика проверяли только, что</w:t>
      </w:r>
    </w:p>
    <w:p>
      <w:pPr>
        <w:spacing w:after="0" w:before="0"/>
        <w:shd w:val="clear" w:color="auto" w:fill="F2F2F2"/>
      </w:pPr>
      <w:r>
        <w:rPr>
          <w:rFonts w:ascii="Consolas" w:hAnsi="Consolas"/>
          <w:sz w:val="16"/>
        </w:rPr>
        <w:t xml:space="preserve">  // условие есть, но не какое.</w:t>
      </w:r>
    </w:p>
    <w:p>
      <w:pPr>
        <w:spacing w:after="0" w:before="0"/>
        <w:shd w:val="clear" w:color="auto" w:fill="F2F2F2"/>
      </w:pPr>
      <w:r>
        <w:rPr>
          <w:rFonts w:ascii="Consolas" w:hAnsi="Consolas"/>
          <w:sz w:val="16"/>
        </w:rPr>
        <w:t xml:space="preserve">  B('T01 (I-H115-01): условие constraint-триггера заменено на WHEN (true)',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'trigger_definition_problems: файл 01, пункт 15, определения: не хватает bem_core.subject|subject_requires_author' },</w:t>
      </w:r>
    </w:p>
    <w:p>
      <w:pPr>
        <w:spacing w:after="0" w:before="0"/>
        <w:shd w:val="clear" w:color="auto" w:fill="F2F2F2"/>
      </w:pPr>
      <w:r>
        <w:rPr>
          <w:rFonts w:ascii="Consolas" w:hAnsi="Consolas"/>
          <w:sz w:val="16"/>
        </w:rPr>
        <w:t xml:space="preserve">    plain("        WHEN (NEW.published_at IS NOT NULL)\n", "        WHEN (true)\n")),</w:t>
      </w:r>
    </w:p>
    <w:p>
      <w:pPr>
        <w:spacing w:after="0" w:before="0"/>
        <w:shd w:val="clear" w:color="auto" w:fill="F2F2F2"/>
      </w:pPr>
      <w:r>
        <w:rPr>
          <w:rFonts w:ascii="Consolas" w:hAnsi="Consolas"/>
          <w:sz w:val="16"/>
        </w:rPr>
        <w:t xml:space="preserve">  B('T02: другое непустое условие — IS NULL вместо IS NOT NULL',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'trigger_definition_problems: файл 01, пункт 15, определения: не хватает bem_core.subject|subject_requires_author' },</w:t>
      </w:r>
    </w:p>
    <w:p>
      <w:pPr>
        <w:spacing w:after="0" w:before="0"/>
        <w:shd w:val="clear" w:color="auto" w:fill="F2F2F2"/>
      </w:pPr>
      <w:r>
        <w:rPr>
          <w:rFonts w:ascii="Consolas" w:hAnsi="Consolas"/>
          <w:sz w:val="16"/>
        </w:rPr>
        <w:t xml:space="preserve">    plain("        WHEN (NEW.published_at IS NOT NULL)\n", "        WHEN (NEW.published_at IS NULL)\n")),</w:t>
      </w:r>
    </w:p>
    <w:p>
      <w:pPr>
        <w:spacing w:after="0" w:before="0"/>
        <w:shd w:val="clear" w:color="auto" w:fill="F2F2F2"/>
      </w:pPr>
      <w:r>
        <w:rPr>
          <w:rFonts w:ascii="Consolas" w:hAnsi="Consolas"/>
          <w:sz w:val="16"/>
        </w:rPr>
        <w:t xml:space="preserve">  B('T03: обычному триггеру дописано условие WHEN (true)', 'K-R15-01',</w:t>
      </w:r>
    </w:p>
    <w:p>
      <w:pPr>
        <w:spacing w:after="0" w:before="0"/>
        <w:shd w:val="clear" w:color="auto" w:fill="F2F2F2"/>
      </w:pPr>
      <w:r>
        <w:rPr>
          <w:rFonts w:ascii="Consolas" w:hAnsi="Consolas"/>
          <w:sz w:val="16"/>
        </w:rPr>
        <w:t xml:space="preserve">    { реестр: 'trigger_when_mismatch: условие WHEN bem_core.evidence|evidence_identity', смысл: 'trigger_parse_problems: файл 01: evidence_identity: по телу условие WHEN' },</w:t>
      </w:r>
    </w:p>
    <w:p>
      <w:pPr>
        <w:spacing w:after="0" w:before="0"/>
        <w:shd w:val="clear" w:color="auto" w:fill="F2F2F2"/>
      </w:pPr>
      <w:r>
        <w:rPr>
          <w:rFonts w:ascii="Consolas" w:hAnsi="Consolas"/>
          <w:sz w:val="16"/>
        </w:rPr>
        <w:t xml:space="preserve">    plain("'BEFORE INSERT ON bem_core.evidence FOR EACH ROW EXECUTE FUNCTION bem_core.evidence_identity()',", "'BEFORE INSERT ON bem_core.evidence FOR EACH ROW WHEN (true) EXECUTE FUNCTION bem_core.evidence_identity()',")),</w:t>
      </w:r>
    </w:p>
    <w:p>
      <w:pPr>
        <w:spacing w:after="0" w:before="0"/>
        <w:shd w:val="clear" w:color="auto" w:fill="F2F2F2"/>
      </w:pPr>
      <w:r>
        <w:rPr>
          <w:rFonts w:ascii="Consolas" w:hAnsi="Consolas"/>
          <w:sz w:val="16"/>
        </w:rPr>
        <w:t xml:space="preserve">  B('T04: условие в договоре файла 05 заменено на true',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'terminal_problems: v_trigger_def: не хватает bem_core.subject|subject_requires_author' },</w:t>
      </w:r>
    </w:p>
    <w:p>
      <w:pPr>
        <w:spacing w:after="0" w:before="0"/>
        <w:shd w:val="clear" w:color="auto" w:fill="F2F2F2"/>
      </w:pPr>
      <w:r>
        <w:rPr>
          <w:rFonts w:ascii="Consolas" w:hAnsi="Consolas"/>
          <w:sz w:val="16"/>
        </w:rPr>
        <w:t xml:space="preserve">    plain("|subject_requires_author|new.published_at IS NOT NULL||CREATE CONSTRAINT", "|subject_requires_author|true||CREATE CONSTRAINT")),</w:t>
      </w:r>
    </w:p>
    <w:p>
      <w:pPr>
        <w:spacing w:after="0" w:before="0"/>
        <w:shd w:val="clear" w:color="auto" w:fill="F2F2F2"/>
      </w:pPr>
      <w:r>
        <w:rPr>
          <w:rFonts w:ascii="Consolas" w:hAnsi="Consolas"/>
          <w:sz w:val="16"/>
        </w:rPr>
        <w:t xml:space="preserve">  L('T05: немедленная сверка условия убрана из цикла файла 01', 'K-R15-01', 'trigger_definition_problems: файл 01: немедленная сверка не сравнивает условие WHEN',</w:t>
      </w:r>
    </w:p>
    <w:p>
      <w:pPr>
        <w:spacing w:after="0" w:before="0"/>
        <w:shd w:val="clear" w:color="auto" w:fill="F2F2F2"/>
      </w:pPr>
      <w:r>
        <w:rPr>
          <w:rFonts w:ascii="Consolas" w:hAnsi="Consolas"/>
          <w:sz w:val="16"/>
        </w:rPr>
        <w:t xml:space="preserve">    plain("                 WHEN v_when &lt;&gt; r.want_when\n                   THEN 'условие WHEN (' || v_when || ') вместо (' || r.want_when || ')'\n", "")),</w:t>
      </w:r>
    </w:p>
    <w:p>
      <w:pPr>
        <w:spacing w:after="0" w:before="0"/>
        <w:shd w:val="clear" w:color="auto" w:fill="F2F2F2"/>
      </w:pPr>
      <w:r>
        <w:rPr>
          <w:rFonts w:ascii="Consolas" w:hAnsi="Consolas"/>
          <w:sz w:val="16"/>
        </w:rPr>
        <w:t xml:space="preserve">  B('T06: лишние скобки вокруг условия', 'K-R15-01', null,</w:t>
      </w:r>
    </w:p>
    <w:p>
      <w:pPr>
        <w:spacing w:after="0" w:before="0"/>
        <w:shd w:val="clear" w:color="auto" w:fill="F2F2F2"/>
      </w:pPr>
      <w:r>
        <w:rPr>
          <w:rFonts w:ascii="Consolas" w:hAnsi="Consolas"/>
          <w:sz w:val="16"/>
        </w:rPr>
        <w:t xml:space="preserve">    plain("        WHEN (NEW.published_at IS NOT NULL)\n", "        WHEN ((NEW.published_at IS NOT NULL))\n"), 0),</w:t>
      </w:r>
    </w:p>
    <w:p>
      <w:pPr>
        <w:spacing w:after="0" w:before="0"/>
        <w:shd w:val="clear" w:color="auto" w:fill="F2F2F2"/>
      </w:pPr>
      <w:r>
        <w:rPr>
          <w:rFonts w:ascii="Consolas" w:hAnsi="Consolas"/>
          <w:sz w:val="16"/>
        </w:rPr>
        <w:t xml:space="preserve">  B('T07: условие записано строчными буквами', 'K-R15-01', null,</w:t>
      </w:r>
    </w:p>
    <w:p>
      <w:pPr>
        <w:spacing w:after="0" w:before="0"/>
        <w:shd w:val="clear" w:color="auto" w:fill="F2F2F2"/>
      </w:pPr>
      <w:r>
        <w:rPr>
          <w:rFonts w:ascii="Consolas" w:hAnsi="Consolas"/>
          <w:sz w:val="16"/>
        </w:rPr>
        <w:t xml:space="preserve">    plain("        WHEN (NEW.published_at IS NOT NULL)\n", "        WHEN (new.published_at is not null)\n"), 0),</w:t>
      </w:r>
    </w:p>
    <w:p>
      <w:pPr>
        <w:spacing w:after="0" w:before="0"/>
        <w:shd w:val="clear" w:color="auto" w:fill="F2F2F2"/>
      </w:pPr>
      <w:r>
        <w:rPr>
          <w:rFonts w:ascii="Consolas" w:hAnsi="Consolas"/>
          <w:sz w:val="16"/>
        </w:rPr>
        <w:t xml:space="preserve">  L('T08: другая функция при том же имени триггера',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EXECUTE FUNCTION bem_core.require_at_least_one_author();", "        EXECUTE FUNCTION bem_core.forbid_self_audit();")),</w:t>
      </w:r>
    </w:p>
    <w:p>
      <w:pPr>
        <w:spacing w:after="0" w:before="0"/>
        <w:shd w:val="clear" w:color="auto" w:fill="F2F2F2"/>
      </w:pPr>
      <w:r>
        <w:rPr>
          <w:rFonts w:ascii="Consolas" w:hAnsi="Consolas"/>
          <w:sz w:val="16"/>
        </w:rPr>
        <w:t xml:space="preserve">  L('T09: лишнее событие DELETE',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AFTER INSERT OR UPDATE OF published_at ON bem_core.subject\n", "        AFTER INSERT OR DELETE OR UPDATE OF published_at ON bem_core.subject\n")),</w:t>
      </w:r>
    </w:p>
    <w:p>
      <w:pPr>
        <w:spacing w:after="0" w:before="0"/>
        <w:shd w:val="clear" w:color="auto" w:fill="F2F2F2"/>
      </w:pPr>
      <w:r>
        <w:rPr>
          <w:rFonts w:ascii="Consolas" w:hAnsi="Consolas"/>
          <w:sz w:val="16"/>
        </w:rPr>
        <w:t xml:space="preserve">  L('T10: другой список столбцов',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AFTER INSERT OR UPDATE OF published_at ON bem_core.subject\n", "        AFTER INSERT OR UPDATE OF published_at, tenant_id ON bem_core.subject\n")),</w:t>
      </w:r>
    </w:p>
    <w:p>
      <w:pPr>
        <w:spacing w:after="0" w:before="0"/>
        <w:shd w:val="clear" w:color="auto" w:fill="F2F2F2"/>
      </w:pPr>
      <w:r>
        <w:rPr>
          <w:rFonts w:ascii="Consolas" w:hAnsi="Consolas"/>
          <w:sz w:val="16"/>
        </w:rPr>
        <w:t xml:space="preserve">  L('T11: у триггера появился аргумент',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EXECUTE FUNCTION bem_core.require_at_least_one_author();", "        EXECUTE FUNCTION bem_core.require_at_least_one_author('x');")),</w:t>
      </w:r>
    </w:p>
    <w:p>
      <w:pPr>
        <w:spacing w:after="0" w:before="0"/>
        <w:shd w:val="clear" w:color="auto" w:fill="F2F2F2"/>
      </w:pPr>
      <w:r>
        <w:rPr>
          <w:rFonts w:ascii="Consolas" w:hAnsi="Consolas"/>
          <w:sz w:val="16"/>
        </w:rPr>
        <w:t xml:space="preserve">  L('T12: срабатывание сразу, а не в конце транзакции',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DEFERRABLE INITIALLY DEFERRED\n        FOR EACH ROW\n        WHEN (NEW", "        DEFERRABLE INITIALLY IMMEDIATE\n        FOR EACH ROW\n        WHEN (NEW")),</w:t>
      </w:r>
    </w:p>
    <w:p>
      <w:pPr>
        <w:spacing w:after="0" w:before="0"/>
        <w:shd w:val="clear" w:color="auto" w:fill="F2F2F2"/>
      </w:pPr>
      <w:r>
        <w:rPr>
          <w:rFonts w:ascii="Consolas" w:hAnsi="Consolas"/>
          <w:sz w:val="16"/>
        </w:rPr>
        <w:t xml:space="preserve">  L('T13: триггер не откладываемый',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DEFERRABLE INITIALLY DEFERRED\n        FOR EACH ROW\n        WHEN (NEW", "        NOT DEFERRABLE INITIALLY IMMEDIATE\n        FOR EACH ROW\n        WHEN (NEW")),</w:t>
      </w:r>
    </w:p>
    <w:p>
      <w:pPr>
        <w:spacing w:after="0" w:before="0"/>
        <w:shd w:val="clear" w:color="auto" w:fill="F2F2F2"/>
      </w:pPr>
      <w:r>
        <w:rPr>
          <w:rFonts w:ascii="Consolas" w:hAnsi="Consolas"/>
          <w:sz w:val="16"/>
        </w:rPr>
        <w:t xml:space="preserve">  L('T14: обычный триггер вместо constraint-триггера',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CREATE CONSTRAINT TRIGGER subject_requires_author\n        AFTER INSERT OR UPDATE OF published_at ON bem_core.subject\n        DEFERRABLE INITIALLY DEFERRED\n", "    CREATE TRIGGER subject_requires_author\n        AFTER INSERT OR UPDATE OF published_at ON bem_core.subject\n")),</w:t>
      </w:r>
    </w:p>
    <w:p>
      <w:pPr>
        <w:spacing w:after="0" w:before="0"/>
        <w:shd w:val="clear" w:color="auto" w:fill="F2F2F2"/>
      </w:pPr>
      <w:r>
        <w:rPr>
          <w:rFonts w:ascii="Consolas" w:hAnsi="Consolas"/>
          <w:sz w:val="16"/>
        </w:rPr>
        <w:t xml:space="preserve">  L('T15: ожидаемое определение в файле 01 разошлось с командой', 'K-R15-03', 'trigger_definition_problems: файл 01: по команде определение',</w:t>
      </w:r>
    </w:p>
    <w:p>
      <w:pPr>
        <w:spacing w:after="0" w:before="0"/>
        <w:shd w:val="clear" w:color="auto" w:fill="F2F2F2"/>
      </w:pPr>
      <w:r>
        <w:rPr>
          <w:rFonts w:ascii="Consolas" w:hAnsi="Consolas"/>
          <w:sz w:val="16"/>
        </w:rPr>
        <w:t xml:space="preserve">    plain("    v_want_def  := 'CREATE CONSTRAINT TRIGGER subject_requires_author AFTER INSERT OR UPDATE OF", "    v_want_def  := 'CREATE CONSTRAINT TRIGGER subject_requires_author AFTER UPDATE OF")),</w:t>
      </w:r>
    </w:p>
    <w:p>
      <w:pPr>
        <w:spacing w:after="0" w:before="0"/>
        <w:shd w:val="clear" w:color="auto" w:fill="F2F2F2"/>
      </w:pPr>
      <w:r>
        <w:rPr>
          <w:rFonts w:ascii="Consolas" w:hAnsi="Consolas"/>
          <w:sz w:val="16"/>
        </w:rPr>
        <w:t xml:space="preserve">  L('T16: определение в договоре файла 05 разошлось с командой', 'K-R15-03', 'terminal_problems: v_trigger_def: не хватает bem_core.evidence|evidence_identity',</w:t>
      </w:r>
    </w:p>
    <w:p>
      <w:pPr>
        <w:spacing w:after="0" w:before="0"/>
        <w:shd w:val="clear" w:color="auto" w:fill="F2F2F2"/>
      </w:pPr>
      <w:r>
        <w:rPr>
          <w:rFonts w:ascii="Consolas" w:hAnsi="Consolas"/>
          <w:sz w:val="16"/>
        </w:rPr>
        <w:t xml:space="preserve">    plain("'bem_core.evidence|evidence_identity|||CREATE TRIGGER evidence_identity BEFORE INSERT ON bem_core.evidence FOR EACH ROW", "'bem_core.evidence|evidence_identity|||CREATE TRIGGER evidence_identity BEFORE INSERT ON bem_core.evidence FOR EACH STATEMENT")),</w:t>
      </w:r>
    </w:p>
    <w:p>
      <w:pPr>
        <w:spacing w:after="0" w:before="0"/>
        <w:shd w:val="clear" w:color="auto" w:fill="F2F2F2"/>
      </w:pPr>
      <w:r>
        <w:rPr>
          <w:rFonts w:ascii="Consolas" w:hAnsi="Consolas"/>
          <w:sz w:val="16"/>
        </w:rPr>
        <w:t xml:space="preserve">  L('T17: определение в списке пункта 15а файла 01 разошлось с командой', 'K-R15-03', 'trigger_definition_problems: файл 01, пункт 15, определения: не хватает bem_core.evidence|evidence_identity',</w:t>
      </w:r>
    </w:p>
    <w:p>
      <w:pPr>
        <w:spacing w:after="0" w:before="0"/>
        <w:shd w:val="clear" w:color="auto" w:fill="F2F2F2"/>
      </w:pPr>
      <w:r>
        <w:rPr>
          <w:rFonts w:ascii="Consolas" w:hAnsi="Consolas"/>
          <w:sz w:val="16"/>
        </w:rPr>
        <w:t xml:space="preserve">    lastPlain("'bem_core.evidence|evidence_identity|||CREATE TRIGGER evidence_identity BEFORE INSERT ON bem_core.evidence FOR EACH ROW", "'bem_core.evidence|evidence_identity|||CREATE TRIGGER evidence_identity BEFORE INSERT ON bem_core.evidence FOR EACH STATEMENT")),</w:t>
      </w:r>
    </w:p>
    <w:p>
      <w:pPr>
        <w:spacing w:after="0" w:before="0"/>
        <w:shd w:val="clear" w:color="auto" w:fill="F2F2F2"/>
      </w:pPr>
      <w:r>
        <w:rPr>
          <w:rFonts w:ascii="Consolas" w:hAnsi="Consolas"/>
          <w:sz w:val="16"/>
        </w:rPr>
        <w:t xml:space="preserve">  L('T18: сверка определений в файле 05 без закреплённого пути поиска', 'K-R15-03', 'trigger_definition_problems: файл 05 читает определение без закреплённого пути поиска',</w:t>
      </w:r>
    </w:p>
    <w:p>
      <w:pPr>
        <w:spacing w:after="0" w:before="0"/>
        <w:shd w:val="clear" w:color="auto" w:fill="F2F2F2"/>
      </w:pPr>
      <w:r>
        <w:rPr>
          <w:rFonts w:ascii="Consolas" w:hAnsi="Consolas"/>
          <w:sz w:val="16"/>
        </w:rPr>
        <w:t xml:space="preserve">    plain("    --     же условии, что и в шаге 7.\n    v_path := current_setting('search_path');\n    PERFORM set_config('search_path', 'pg_catalog, pg_temp', true);\n", "    --     же условии, что и в шаге 7.\n    v_path := current_setting('search_path');\n")),</w:t>
      </w:r>
    </w:p>
    <w:p>
      <w:pPr>
        <w:spacing w:after="0" w:before="0"/>
        <w:shd w:val="clear" w:color="auto" w:fill="F2F2F2"/>
      </w:pPr>
      <w:r>
        <w:rPr>
          <w:rFonts w:ascii="Consolas" w:hAnsi="Consolas"/>
          <w:sz w:val="16"/>
        </w:rPr>
        <w:t xml:space="preserve">  L('T19: определение в файле 05 читается без нормализации', 'K-R15-03', 'trigger_definition_problems: файл 05 не читает определение триггера у сервера',</w:t>
      </w:r>
    </w:p>
    <w:p>
      <w:pPr>
        <w:spacing w:after="0" w:before="0"/>
        <w:shd w:val="clear" w:color="auto" w:fill="F2F2F2"/>
      </w:pPr>
      <w:r>
        <w:rPr>
          <w:rFonts w:ascii="Consolas" w:hAnsi="Consolas"/>
          <w:sz w:val="16"/>
        </w:rPr>
        <w:t xml:space="preserve">    plain("CROSS JOIN LATERAL (SELECT regexp_replace(pg_get_triggerdef(tg.oid, true)", "CROSS JOIN LATERAL (SELECT regexp_replace(pg_get_triggerdef(tg.oid, false)")),</w:t>
      </w:r>
    </w:p>
    <w:p>
      <w:pPr>
        <w:spacing w:after="0" w:before="0"/>
        <w:shd w:val="clear" w:color="auto" w:fill="F2F2F2"/>
      </w:pPr>
      <w:r>
        <w:rPr>
          <w:rFonts w:ascii="Consolas" w:hAnsi="Consolas"/>
          <w:sz w:val="16"/>
        </w:rPr>
        <w:t xml:space="preserve">  B('T20: пояснение у constraint-триггера переписано', 'K-R15-03', null,</w:t>
      </w:r>
    </w:p>
    <w:p>
      <w:pPr>
        <w:spacing w:after="0" w:before="0"/>
        <w:shd w:val="clear" w:color="auto" w:fill="F2F2F2"/>
      </w:pPr>
      <w:r>
        <w:rPr>
          <w:rFonts w:ascii="Consolas" w:hAnsi="Consolas"/>
          <w:sz w:val="16"/>
        </w:rPr>
        <w:t xml:space="preserve">    plain("    -- Constraint-триггер пересоздаётся так же безусловно. У него\n", "    -- Constraint-триггер тоже пересоздаётся безусловно. У него\n"), 0),</w:t>
      </w:r>
    </w:p>
    <w:p>
      <w:pPr>
        <w:spacing w:after="0" w:before="0"/>
        <w:shd w:val="clear" w:color="auto" w:fill="F2F2F2"/>
      </w:pPr>
      <w:r>
        <w:rPr>
          <w:rFonts w:ascii="Consolas" w:hAnsi="Consolas"/>
          <w:sz w:val="16"/>
        </w:rPr>
        <w:t xml:space="preserve">  L('T21: триггер отключён после живой самопроверки', 'K-R15-04', 'vocabulary_problems: запрещённая форма — отключение триггера',</w:t>
      </w:r>
    </w:p>
    <w:p>
      <w:pPr>
        <w:spacing w:after="0" w:before="0"/>
        <w:shd w:val="clear" w:color="auto" w:fill="F2F2F2"/>
      </w:pPr>
      <w:r>
        <w:rPr>
          <w:rFonts w:ascii="Consolas" w:hAnsi="Consolas"/>
          <w:sz w:val="16"/>
        </w:rPr>
        <w:t xml:space="preserve">    before(MARK01, 'ALTER TABLE bem_core.subject DISABLE TRIGGER subject_requires_author;')),</w:t>
      </w:r>
    </w:p>
    <w:p>
      <w:pPr>
        <w:spacing w:after="0" w:before="0"/>
        <w:shd w:val="clear" w:color="auto" w:fill="F2F2F2"/>
      </w:pPr>
      <w:r>
        <w:rPr>
          <w:rFonts w:ascii="Consolas" w:hAnsi="Consolas"/>
          <w:sz w:val="16"/>
        </w:rPr>
        <w:t xml:space="preserve">  L('T22: триггер переведён в режим REPLICA', 'K-R15-04', 'vocabulary_problems: запрещённая форма — смена режима триггера',</w:t>
      </w:r>
    </w:p>
    <w:p>
      <w:pPr>
        <w:spacing w:after="0" w:before="0"/>
        <w:shd w:val="clear" w:color="auto" w:fill="F2F2F2"/>
      </w:pPr>
      <w:r>
        <w:rPr>
          <w:rFonts w:ascii="Consolas" w:hAnsi="Consolas"/>
          <w:sz w:val="16"/>
        </w:rPr>
        <w:t xml:space="preserve">    before(MARK01, 'ALTER TABLE bem_core.subject ENABLE REPLICA TRIGGER subject_requires_author;')),</w:t>
      </w:r>
    </w:p>
    <w:p>
      <w:pPr>
        <w:spacing w:after="0" w:before="0"/>
        <w:shd w:val="clear" w:color="auto" w:fill="F2F2F2"/>
      </w:pPr>
      <w:r>
        <w:rPr>
          <w:rFonts w:ascii="Consolas" w:hAnsi="Consolas"/>
          <w:sz w:val="16"/>
        </w:rPr>
        <w:t xml:space="preserve">  L('T23: триггер отключён внутри блока пересоздания', 'K-R15-04', 'trigger_definition_problems: файл 01_database_migration.sql: меняется режим срабатывания триггеров: DISABLE TRIGGER',</w:t>
      </w:r>
    </w:p>
    <w:p>
      <w:pPr>
        <w:spacing w:after="0" w:before="0"/>
        <w:shd w:val="clear" w:color="auto" w:fill="F2F2F2"/>
      </w:pPr>
      <w:r>
        <w:rPr>
          <w:rFonts w:ascii="Consolas" w:hAnsi="Consolas"/>
          <w:sz w:val="16"/>
        </w:rPr>
        <w:t xml:space="preserve">    plain("        WHEN (NEW.published_at IS NOT NULL)\n        EXECUTE FUNCTION bem_core.require_at_least_one_author();\n", "        WHEN (NEW.published_at IS NOT NULL)\n        EXECUTE FUNCTION bem_core.require_at_least_one_author();\n    ALTER TABLE bem_core.subject DISABLE TRIGGER subject_requires_author;\n")),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R31. Кто выдал право и сколько раз (M-H115-R15-01) -------------</w:t>
      </w:r>
    </w:p>
    <w:p>
      <w:pPr>
        <w:spacing w:after="0" w:before="0"/>
        <w:shd w:val="clear" w:color="auto" w:fill="F2F2F2"/>
      </w:pPr>
      <w:r>
        <w:rPr>
          <w:rFonts w:ascii="Consolas" w:hAnsi="Consolas"/>
          <w:sz w:val="16"/>
        </w:rPr>
        <w:t xml:space="preserve">  L('A17: право верному получателю от неверного выдавшего', 'K-R15-05', 'terminal_problems: v_acl: лишнее TABLE|bem_core.evidence|backup_reader|SELECT|bem_control_owner',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'TABLE|bem_core.evidence|backup_reader|SELECT|bem_control_owner',\n")),</w:t>
      </w:r>
    </w:p>
    <w:p>
      <w:pPr>
        <w:spacing w:after="0" w:before="0"/>
        <w:shd w:val="clear" w:color="auto" w:fill="F2F2F2"/>
      </w:pPr>
      <w:r>
        <w:rPr>
          <w:rFonts w:ascii="Consolas" w:hAnsi="Consolas"/>
          <w:sz w:val="16"/>
        </w:rPr>
        <w:t xml:space="preserve">  L('A18: неверный выдавший у права по умолчанию', 'K-R15-05', 'terminal_problems: v_acl: лишнее DEFAULT|bem_core_owner|bem_core|r|backup_reader|SELECT|bem_control_owner',</w:t>
      </w:r>
    </w:p>
    <w:p>
      <w:pPr>
        <w:spacing w:after="0" w:before="0"/>
        <w:shd w:val="clear" w:color="auto" w:fill="F2F2F2"/>
      </w:pPr>
      <w:r>
        <w:rPr>
          <w:rFonts w:ascii="Consolas" w:hAnsi="Consolas"/>
          <w:sz w:val="16"/>
        </w:rPr>
        <w:t xml:space="preserve">    plain("        'DEFAULT|bem_core_owner|bem_core|r|backup_reader|SELECT|bem_core_owner',\n", "        'DEFAULT|bem_core_owner|bem_core|r|backup_reader|SELECT|bem_control_owner',\n")),</w:t>
      </w:r>
    </w:p>
    <w:p>
      <w:pPr>
        <w:spacing w:after="0" w:before="0"/>
        <w:shd w:val="clear" w:color="auto" w:fill="F2F2F2"/>
      </w:pPr>
      <w:r>
        <w:rPr>
          <w:rFonts w:ascii="Consolas" w:hAnsi="Consolas"/>
          <w:sz w:val="16"/>
        </w:rPr>
        <w:t xml:space="preserve">  L('A19: выдача от имени другой роли (GRANTED BY)', 'K-R15-05', 'vocabulary_problems: команда безопасности вне закрытого списка: GRANT SELECT ON bem_core.evidence TO backup_reader GRANTED BY',</w:t>
      </w:r>
    </w:p>
    <w:p>
      <w:pPr>
        <w:spacing w:after="0" w:before="0"/>
        <w:shd w:val="clear" w:color="auto" w:fill="F2F2F2"/>
      </w:pPr>
      <w:r>
        <w:rPr>
          <w:rFonts w:ascii="Consolas" w:hAnsi="Consolas"/>
          <w:sz w:val="16"/>
        </w:rPr>
        <w:t xml:space="preserve">    before(MARK01, 'GRANT SELECT ON bem_core.evidence TO backup_reader GRANTED BY bem_core_owner;')),</w:t>
      </w:r>
    </w:p>
    <w:p>
      <w:pPr>
        <w:spacing w:after="0" w:before="0"/>
        <w:shd w:val="clear" w:color="auto" w:fill="F2F2F2"/>
      </w:pPr>
      <w:r>
        <w:rPr>
          <w:rFonts w:ascii="Consolas" w:hAnsi="Consolas"/>
          <w:sz w:val="16"/>
        </w:rPr>
        <w:t xml:space="preserve">  L('A20: сверка каталога потеряла выдавшего в ветке таблиц', 'K-R15-05', 'acl_grantor_problems: файл 05: выдавший читается не во всех списках прав',</w:t>
      </w:r>
    </w:p>
    <w:p>
      <w:pPr>
        <w:spacing w:after="0" w:before="0"/>
        <w:shd w:val="clear" w:color="auto" w:fill="F2F2F2"/>
      </w:pPr>
      <w:r>
        <w:rPr>
          <w:rFonts w:ascii="Consolas" w:hAnsi="Consolas"/>
          <w:sz w:val="16"/>
        </w:rPr>
        <w:t xml:space="preserve">    plain("               || '|' || coalesce(gr.rolname, a.grantor::text)\n          FROM pg_class c\n", "          FROM pg_class c\n")),</w:t>
      </w:r>
    </w:p>
    <w:p>
      <w:pPr>
        <w:spacing w:after="0" w:before="0"/>
        <w:shd w:val="clear" w:color="auto" w:fill="F2F2F2"/>
      </w:pPr>
      <w:r>
        <w:rPr>
          <w:rFonts w:ascii="Consolas" w:hAnsi="Consolas"/>
          <w:sz w:val="16"/>
        </w:rPr>
        <w:t xml:space="preserve">  L('A21: проверка выдавшего в файле 01 ослаблена', 'K-R15-05', 'acl_grantor_problems: в самопроверке файла 01 нет правила',</w:t>
      </w:r>
    </w:p>
    <w:p>
      <w:pPr>
        <w:spacing w:after="0" w:before="0"/>
        <w:shd w:val="clear" w:color="auto" w:fill="F2F2F2"/>
      </w:pPr>
      <w:r>
        <w:rPr>
          <w:rFonts w:ascii="Consolas" w:hAnsi="Consolas"/>
          <w:sz w:val="16"/>
        </w:rPr>
        <w:t xml:space="preserve">    plain("      LEFT JOIN pg_roles o ON o.oid = i.owner\n     WHERE i.grantor &lt;&gt; i.owner OR i.is_grantable", "      LEFT JOIN pg_roles o ON o.oid = i.owner\n     WHERE i.is_grantable")),</w:t>
      </w:r>
    </w:p>
    <w:p>
      <w:pPr>
        <w:spacing w:after="0" w:before="0"/>
        <w:shd w:val="clear" w:color="auto" w:fill="F2F2F2"/>
      </w:pPr>
      <w:r>
        <w:rPr>
          <w:rFonts w:ascii="Consolas" w:hAnsi="Consolas"/>
          <w:sz w:val="16"/>
        </w:rPr>
        <w:t xml:space="preserve">  L('A22: два одинаковых права от разных выдавших', 'K-R15-06', 'terminal_problems: v_acl: лишнее TABLE|bem_core.evidence|backup_reader|SELECT|bem_control_owner',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'TABLE|bem_core.evidence|backup_reader|SELECT|bem_control_owner',\n        'TABLE|bem_core.evidence|backup_reader|SELECT|bem_core_owner',\n")),</w:t>
      </w:r>
    </w:p>
    <w:p>
      <w:pPr>
        <w:spacing w:after="0" w:before="0"/>
        <w:shd w:val="clear" w:color="auto" w:fill="F2F2F2"/>
      </w:pPr>
      <w:r>
        <w:rPr>
          <w:rFonts w:ascii="Consolas" w:hAnsi="Consolas"/>
          <w:sz w:val="16"/>
        </w:rPr>
        <w:t xml:space="preserve">  L('A23: одна и та же строка договора дважды', 'K-R15-06', 'terminal_problems: v_acl: повтор строки',</w:t>
      </w:r>
    </w:p>
    <w:p>
      <w:pPr>
        <w:spacing w:after="0" w:before="0"/>
        <w:shd w:val="clear" w:color="auto" w:fill="F2F2F2"/>
      </w:pPr>
      <w:r>
        <w:rPr>
          <w:rFonts w:ascii="Consolas" w:hAnsi="Consolas"/>
          <w:sz w:val="16"/>
        </w:rPr>
        <w:t xml:space="preserve">    plain("        'TABLE|bem_core.evidence|backup_reader|SELECT|bem_core_owner',\n", "        'TABLE|bem_core.evidence|backup_reader|SELECT|bem_core_owner',\n        'TABLE|bem_core.evidence|backup_reader|SELECT|bem_core_owner',\n")),</w:t>
      </w:r>
    </w:p>
    <w:p>
      <w:pPr>
        <w:spacing w:after="0" w:before="0"/>
        <w:shd w:val="clear" w:color="auto" w:fill="F2F2F2"/>
      </w:pPr>
      <w:r>
        <w:rPr>
          <w:rFonts w:ascii="Consolas" w:hAnsi="Consolas"/>
          <w:sz w:val="16"/>
        </w:rPr>
        <w:t xml:space="preserve">  L('A24: сравнение прав возвращено к EXCEPT', 'K-R15-06', 'acl_grantor_problems: файл 05: права сравниваются через EXCEPT',</w:t>
      </w:r>
    </w:p>
    <w:p>
      <w:pPr>
        <w:spacing w:after="0" w:before="0"/>
        <w:shd w:val="clear" w:color="auto" w:fill="F2F2F2"/>
      </w:pPr>
      <w:r>
        <w:rPr>
          <w:rFonts w:ascii="Consolas" w:hAnsi="Consolas"/>
          <w:sz w:val="16"/>
        </w:rPr>
        <w:t xml:space="preserve">    plain("    SELECT count(*), left(coalesce(string_agg(x.r || ' x' || (x.n_got - x.n_want), ', '\n                                              ORDER BY x.r COLLATE \"C\"), ''), 600)\n      INTO v_cnt, v_got\n      FROM (SELECT coalesce(g.r, w.r) AS r, coalesce(g.n, 0) AS n_got, coalesce(w.n, 0) AS n_want\n              FROM (SELECT r, count(*) AS n FROM unnest(v_acl_got) AS r GROUP BY r) g\n              FULL JOIN (SELECT r, count(*) AS n FROM unnest(v_acl) AS r GROUP BY r) w\n                ON w.r = g.r) x\n     WHERE x.n_got &gt; x.n_want;\n", "    SELECT count(*), left(coalesce(string_agg(x.r, ', ' ORDER BY x.r COLLATE \"C\"), ''), 600)\n      INTO v_cnt, v_got\n      FROM (SELECT unnest(v_acl_got) AS r EXCEPT SELECT unnest(v_acl)) x;\n")),</w:t>
      </w:r>
    </w:p>
    <w:p>
      <w:pPr>
        <w:spacing w:after="0" w:before="0"/>
        <w:shd w:val="clear" w:color="auto" w:fill="F2F2F2"/>
      </w:pPr>
      <w:r>
        <w:rPr>
          <w:rFonts w:ascii="Consolas" w:hAnsi="Consolas"/>
          <w:sz w:val="16"/>
        </w:rPr>
        <w:t xml:space="preserve">  L('A25: пояснение к сверке прав переписано', 'K-R15-06', null,</w:t>
      </w:r>
    </w:p>
    <w:p>
      <w:pPr>
        <w:spacing w:after="0" w:before="0"/>
        <w:shd w:val="clear" w:color="auto" w:fill="F2F2F2"/>
      </w:pPr>
      <w:r>
        <w:rPr>
          <w:rFonts w:ascii="Consolas" w:hAnsi="Consolas"/>
          <w:sz w:val="16"/>
        </w:rPr>
        <w:t xml:space="preserve">    plain("    --     R31 (замечание M-H115-R15-01). Последнее поле строки — кто\n", "    --     R31 (замечание M-H115-R15-01). Последнее поле строки — роль, что\n"), 0),</w:t>
      </w:r>
    </w:p>
    <w:p>
      <w:pPr>
        <w:spacing w:after="0" w:before="0"/>
        <w:shd w:val="clear" w:color="auto" w:fill="F2F2F2"/>
      </w:pPr>
      <w:r>
        <w:rPr>
          <w:rFonts w:ascii="Consolas" w:hAnsi="Consolas"/>
          <w:sz w:val="16"/>
        </w:rPr>
        <w:t xml:space="preserve">  L('A26: лишнее право передачи в договоре', 'K-R15-07', 'terminal_problems: v_acl: лишнее TABLE|bem_core.evidence|backup_reader|SELECT*|bem_core_owner',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'TABLE|bem_core.evidence|backup_reader|SELECT*|bem_core_owner',\n")),</w:t>
      </w:r>
    </w:p>
    <w:p>
      <w:pPr>
        <w:spacing w:after="0" w:before="0"/>
        <w:shd w:val="clear" w:color="auto" w:fill="F2F2F2"/>
      </w:pPr>
      <w:r>
        <w:rPr>
          <w:rFonts w:ascii="Consolas" w:hAnsi="Consolas"/>
          <w:sz w:val="16"/>
        </w:rPr>
        <w:t xml:space="preserve">  L('A27: лишнее право PUBLIC в договоре', 'K-R15-07', 'terminal_problems: v_acl: лишнее TABLE|bem_core.evidence|PUBLIC|SELECT|bem_core_owner',</w:t>
      </w:r>
    </w:p>
    <w:p>
      <w:pPr>
        <w:spacing w:after="0" w:before="0"/>
        <w:shd w:val="clear" w:color="auto" w:fill="F2F2F2"/>
      </w:pPr>
      <w:r>
        <w:rPr>
          <w:rFonts w:ascii="Consolas" w:hAnsi="Consolas"/>
          <w:sz w:val="16"/>
        </w:rPr>
        <w:t xml:space="preserve">    plain("        'TABLE|bem_core.evidence|backup_reader|SELECT|bem_core_owner',\n", "        'TABLE|bem_core.evidence|PUBLIC|SELECT|bem_core_owner',\n        'TABLE|bem_core.evidence|backup_reader|SELECT|bem_core_owner',\n")),</w:t>
      </w:r>
    </w:p>
    <w:p>
      <w:pPr>
        <w:spacing w:after="0" w:before="0"/>
        <w:shd w:val="clear" w:color="auto" w:fill="F2F2F2"/>
      </w:pPr>
      <w:r>
        <w:rPr>
          <w:rFonts w:ascii="Consolas" w:hAnsi="Consolas"/>
          <w:sz w:val="16"/>
        </w:rPr>
        <w:t xml:space="preserve">  // --- РАУНД-R32-ПОДДЕЛКИ. Точные права в файле 01, повторы объявлений, текст раздела 5 ---</w:t>
      </w:r>
    </w:p>
    <w:p>
      <w:pPr>
        <w:spacing w:after="0" w:before="0"/>
        <w:shd w:val="clear" w:color="auto" w:fill="F2F2F2"/>
      </w:pPr>
      <w:r>
        <w:rPr>
          <w:rFonts w:ascii="Consolas" w:hAnsi="Consolas"/>
          <w:sz w:val="16"/>
        </w:rPr>
        <w:t xml:space="preserve">  // Замечание M-H116-R16-02 и добавки автора. Якоря файла 01, которые стоят и в</w:t>
      </w:r>
    </w:p>
    <w:p>
      <w:pPr>
        <w:spacing w:after="0" w:before="0"/>
        <w:shd w:val="clear" w:color="auto" w:fill="F2F2F2"/>
      </w:pPr>
      <w:r>
        <w:rPr>
          <w:rFonts w:ascii="Consolas" w:hAnsi="Consolas"/>
          <w:sz w:val="16"/>
        </w:rPr>
        <w:t xml:space="preserve">  // договоре файла 05, берутся последним вхождением: файл 05 в документе идёт</w:t>
      </w:r>
    </w:p>
    <w:p>
      <w:pPr>
        <w:spacing w:after="0" w:before="0"/>
        <w:shd w:val="clear" w:color="auto" w:fill="F2F2F2"/>
      </w:pPr>
      <w:r>
        <w:rPr>
          <w:rFonts w:ascii="Consolas" w:hAnsi="Consolas"/>
          <w:sz w:val="16"/>
        </w:rPr>
        <w:t xml:space="preserve">  // раньше файла 01. Длинные якоря взяты из частей документа при записи набора.</w:t>
      </w:r>
    </w:p>
    <w:p>
      <w:pPr>
        <w:spacing w:after="0" w:before="0"/>
        <w:shd w:val="clear" w:color="auto" w:fill="F2F2F2"/>
      </w:pPr>
      <w:r>
        <w:rPr>
          <w:rFonts w:ascii="Consolas" w:hAnsi="Consolas"/>
          <w:sz w:val="16"/>
        </w:rPr>
        <w:t xml:space="preserve">  L("A28: право верному получателю от неверного выдавшего, список файла 01", "K-R16-01", "selfcheck_problems: v_acl: лишнее TABLE|bem_core.evidence|backup_reader|SELECT|bem_control_owner",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'TABLE|bem_core.evidence|backup_reader|SELECT|bem_control_owner',\n")),</w:t>
      </w:r>
    </w:p>
    <w:p>
      <w:pPr>
        <w:spacing w:after="0" w:before="0"/>
        <w:shd w:val="clear" w:color="auto" w:fill="F2F2F2"/>
      </w:pPr>
      <w:r>
        <w:rPr>
          <w:rFonts w:ascii="Consolas" w:hAnsi="Consolas"/>
          <w:sz w:val="16"/>
        </w:rPr>
        <w:t xml:space="preserve">  L("A29: неверный выдавший у права по умолчанию, список файла 01", "K-R16-01", "selfcheck_problems: v_acl: лишнее DEFAULT|bem_core_owner|bem_core|r|backup_reader|SELECT|bem_control_owner",</w:t>
      </w:r>
    </w:p>
    <w:p>
      <w:pPr>
        <w:spacing w:after="0" w:before="0"/>
        <w:shd w:val="clear" w:color="auto" w:fill="F2F2F2"/>
      </w:pPr>
      <w:r>
        <w:rPr>
          <w:rFonts w:ascii="Consolas" w:hAnsi="Consolas"/>
          <w:sz w:val="16"/>
        </w:rPr>
        <w:t xml:space="preserve">    lastPlain("        'DEFAULT|bem_core_owner|bem_core|r|backup_reader|SELECT|bem_core_owner',\n", "        'DEFAULT|bem_core_owner|bem_core|r|backup_reader|SELECT|bem_control_owner',\n")),</w:t>
      </w:r>
    </w:p>
    <w:p>
      <w:pPr>
        <w:spacing w:after="0" w:before="0"/>
        <w:shd w:val="clear" w:color="auto" w:fill="F2F2F2"/>
      </w:pPr>
      <w:r>
        <w:rPr>
          <w:rFonts w:ascii="Consolas" w:hAnsi="Consolas"/>
          <w:sz w:val="16"/>
        </w:rPr>
        <w:t xml:space="preserve">  L("A30: неверный выдавший у права функции окна, список файла 01", "K-R16-01", "selfcheck_problems: v_acl_04: лишнее FUNCTION|bem_control.backup_window_drain()|bem_backup_admin|EXECUTE|bem_control_owner",</w:t>
      </w:r>
    </w:p>
    <w:p>
      <w:pPr>
        <w:spacing w:after="0" w:before="0"/>
        <w:shd w:val="clear" w:color="auto" w:fill="F2F2F2"/>
      </w:pPr>
      <w:r>
        <w:rPr>
          <w:rFonts w:ascii="Consolas" w:hAnsi="Consolas"/>
          <w:sz w:val="16"/>
        </w:rPr>
        <w:t xml:space="preserve">    lastPlain("        'FUNCTION|bem_control.backup_window_drain()|bem_backup_admin|EXECUTE|bem_backup_ctl_owner',\n", "        'FUNCTION|bem_control.backup_window_drain()|bem_backup_admin|EXECUTE|bem_control_owner',\n")),</w:t>
      </w:r>
    </w:p>
    <w:p>
      <w:pPr>
        <w:spacing w:after="0" w:before="0"/>
        <w:shd w:val="clear" w:color="auto" w:fill="F2F2F2"/>
      </w:pPr>
      <w:r>
        <w:rPr>
          <w:rFonts w:ascii="Consolas" w:hAnsi="Consolas"/>
          <w:sz w:val="16"/>
        </w:rPr>
        <w:t xml:space="preserve">  L("A31: выдавший потерян в ветке таблиц запроса файла 01", "K-R16-01", "acl_grantor_problems: файл 01: выдавший читается не во всех списках прав",</w:t>
      </w:r>
    </w:p>
    <w:p>
      <w:pPr>
        <w:spacing w:after="0" w:before="0"/>
        <w:shd w:val="clear" w:color="auto" w:fill="F2F2F2"/>
      </w:pPr>
      <w:r>
        <w:rPr>
          <w:rFonts w:ascii="Consolas" w:hAnsi="Consolas"/>
          <w:sz w:val="16"/>
        </w:rPr>
        <w:t xml:space="preserve">    lastPlain("               || '|' || coalesce(gr.rolname, a.grantor::text)\n          FROM pg_class c\n", "          FROM pg_class c\n")),</w:t>
      </w:r>
    </w:p>
    <w:p>
      <w:pPr>
        <w:spacing w:after="0" w:before="0"/>
        <w:shd w:val="clear" w:color="auto" w:fill="F2F2F2"/>
      </w:pPr>
      <w:r>
        <w:rPr>
          <w:rFonts w:ascii="Consolas" w:hAnsi="Consolas"/>
          <w:sz w:val="16"/>
        </w:rPr>
        <w:t xml:space="preserve">  L("A32: два одинаковых права от разных выдавших, список файла 01", "K-R16-02", "selfcheck_problems: v_acl: лишнее TABLE|bem_core.evidence|backup_reader|SELECT|bem_control_owner",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'TABLE|bem_core.evidence|backup_reader|SELECT|bem_control_owner',\n        'TABLE|bem_core.evidence|backup_reader|SELECT|bem_core_owner',\n")),</w:t>
      </w:r>
    </w:p>
    <w:p>
      <w:pPr>
        <w:spacing w:after="0" w:before="0"/>
        <w:shd w:val="clear" w:color="auto" w:fill="F2F2F2"/>
      </w:pPr>
      <w:r>
        <w:rPr>
          <w:rFonts w:ascii="Consolas" w:hAnsi="Consolas"/>
          <w:sz w:val="16"/>
        </w:rPr>
        <w:t xml:space="preserve">  L("A33: одна и та же строка договора дважды, список файла 01", "K-R16-02", "selfcheck_problems: v_acl: повтор строки",</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'TABLE|bem_core.evidence|backup_reader|SELECT|bem_core_owner',\n        'TABLE|bem_core.evidence|backup_reader|SELECT|bem_core_owner',\n")),</w:t>
      </w:r>
    </w:p>
    <w:p>
      <w:pPr>
        <w:spacing w:after="0" w:before="0"/>
        <w:shd w:val="clear" w:color="auto" w:fill="F2F2F2"/>
      </w:pPr>
      <w:r>
        <w:rPr>
          <w:rFonts w:ascii="Consolas" w:hAnsi="Consolas"/>
          <w:sz w:val="16"/>
        </w:rPr>
        <w:t xml:space="preserve">  L("A34: сравнение прав в файле 01 возвращено к EXCEPT", "K-R16-02", "acl_grantor_problems: файл 01: права сравниваются через EXCEPT",</w:t>
      </w:r>
    </w:p>
    <w:p>
      <w:pPr>
        <w:spacing w:after="0" w:before="0"/>
        <w:shd w:val="clear" w:color="auto" w:fill="F2F2F2"/>
      </w:pPr>
      <w:r>
        <w:rPr>
          <w:rFonts w:ascii="Consolas" w:hAnsi="Consolas"/>
          <w:sz w:val="16"/>
        </w:rPr>
        <w:t xml:space="preserve">    plain("    SELECT count(*), left(coalesce(string_agg(x.r || ' x' || (x.n_got - x.n_want), ', '\n                                              ORDER BY x.r COLLATE \"C\"), ''), 600)\n      INTO v_cnt, v_got\n      FROM (SELECT coalesce(g.r, w.r) AS r, coalesce(g.n, 0) AS n_got, coalesce(w.n, 0) AS n_want\n              FROM (SELECT r, count(*) AS n FROM unnest(v_acl_got) AS r GROUP BY r) g\n              FULL JOIN (SELECT r, count(*) AS n FROM unnest(v_acl_want) AS r GROUP BY r) w\n                ON w.r = g.r) x\n     WHERE x.n_got &gt; x.n_want;\n", "    SELECT count(*), left(coalesce(string_agg(x.r, ', ' ORDER BY x.r COLLATE \"C\"), ''), 600)\n      INTO v_cnt, v_got\n      FROM (SELECT unnest(v_acl_got) AS r EXCEPT SELECT unnest(v_acl_want)) x;\n")),</w:t>
      </w:r>
    </w:p>
    <w:p>
      <w:pPr>
        <w:spacing w:after="0" w:before="0"/>
        <w:shd w:val="clear" w:color="auto" w:fill="F2F2F2"/>
      </w:pPr>
      <w:r>
        <w:rPr>
          <w:rFonts w:ascii="Consolas" w:hAnsi="Consolas"/>
          <w:sz w:val="16"/>
        </w:rPr>
        <w:t xml:space="preserve">  L("A35: в файле 01 снята сверка «объявленных прав нет»", "K-R16-02", "acl_grantor_problems: файл 01: права сравниваются не с учётом повторов: нет WHERE x.n_want &gt; x.n_got",</w:t>
      </w:r>
    </w:p>
    <w:p>
      <w:pPr>
        <w:spacing w:after="0" w:before="0"/>
        <w:shd w:val="clear" w:color="auto" w:fill="F2F2F2"/>
      </w:pPr>
      <w:r>
        <w:rPr>
          <w:rFonts w:ascii="Consolas" w:hAnsi="Consolas"/>
          <w:sz w:val="16"/>
        </w:rPr>
        <w:t xml:space="preserve">    plain("    SELECT count(*), left(coalesce(string_agg(x.r || ' x' || (x.n_want - x.n_got), ', '\n                                              ORDER BY x.r COLLATE \"C\"), ''), 600)\n      INTO v_cnt, v_got\n      FROM (SELECT coalesce(g.r, w.r) AS r, coalesce(g.n, 0) AS n_got, coalesce(w.n, 0) AS n_want\n              FROM (SELECT r, count(*) AS n FROM unnest(v_acl_got) AS r GROUP BY r) g\n              FULL JOIN (SELECT r, count(*) AS n FROM unnest(v_acl_want) AS r GROUP BY r) w\n                ON w.r = g.r) x\n     WHERE x.n_want &gt; x.n_got;\n    IF v_cnt &lt;&gt; 0 THEN\n        RAISE EXCEPTION 'MIGRATION_FAILED: объявленных прав нет %: %', v_cnt, v_got;\n    END IF;\n", "")),</w:t>
      </w:r>
    </w:p>
    <w:p>
      <w:pPr>
        <w:spacing w:after="0" w:before="0"/>
        <w:shd w:val="clear" w:color="auto" w:fill="F2F2F2"/>
      </w:pPr>
      <w:r>
        <w:rPr>
          <w:rFonts w:ascii="Consolas" w:hAnsi="Consolas"/>
          <w:sz w:val="16"/>
        </w:rPr>
        <w:t xml:space="preserve">  L("A36: лишнее право передачи в списке файла 01", "K-R16-03", "selfcheck_problems: v_acl: лишнее TABLE|bem_core.evidence|backup_reader|SELECT*|bem_core_owner",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'TABLE|bem_core.evidence|backup_reader|SELECT*|bem_core_owner',\n")),</w:t>
      </w:r>
    </w:p>
    <w:p>
      <w:pPr>
        <w:spacing w:after="0" w:before="0"/>
        <w:shd w:val="clear" w:color="auto" w:fill="F2F2F2"/>
      </w:pPr>
      <w:r>
        <w:rPr>
          <w:rFonts w:ascii="Consolas" w:hAnsi="Consolas"/>
          <w:sz w:val="16"/>
        </w:rPr>
        <w:t xml:space="preserve">  L("A37: лишнее право PUBLIC в списке файла 01", "K-R16-03", "selfcheck_problems: v_acl: лишнее TABLE|bem_core.evidence|PUBLIC|SELECT|bem_core_owner",</w:t>
      </w:r>
    </w:p>
    <w:p>
      <w:pPr>
        <w:spacing w:after="0" w:before="0"/>
        <w:shd w:val="clear" w:color="auto" w:fill="F2F2F2"/>
      </w:pPr>
      <w:r>
        <w:rPr>
          <w:rFonts w:ascii="Consolas" w:hAnsi="Consolas"/>
          <w:sz w:val="16"/>
        </w:rPr>
        <w:t xml:space="preserve">    lastPlain("        'TABLE|bem_core.evidence|backup_reader|SELECT|bem_core_owner',\n", "        'TABLE|bem_core.evidence|PUBLIC|SELECT|bem_core_owner',\n        'TABLE|bem_core.evidence|backup_reader|SELECT|bem_core_owner',\n")),</w:t>
      </w:r>
    </w:p>
    <w:p>
      <w:pPr>
        <w:spacing w:after="0" w:before="0"/>
        <w:shd w:val="clear" w:color="auto" w:fill="F2F2F2"/>
      </w:pPr>
      <w:r>
        <w:rPr>
          <w:rFonts w:ascii="Consolas" w:hAnsi="Consolas"/>
          <w:sz w:val="16"/>
        </w:rPr>
        <w:t xml:space="preserve">  L("A38: потеряна строка списка прав файла 01", "K-R16-04", "selfcheck_problems: v_acl: не хватает TABLE|bem_core.evidence|backup_reader|SELECT|bem_core_owner",</w:t>
      </w:r>
    </w:p>
    <w:p>
      <w:pPr>
        <w:spacing w:after="0" w:before="0"/>
        <w:shd w:val="clear" w:color="auto" w:fill="F2F2F2"/>
      </w:pPr>
      <w:r>
        <w:rPr>
          <w:rFonts w:ascii="Consolas" w:hAnsi="Consolas"/>
          <w:sz w:val="16"/>
        </w:rPr>
        <w:t xml:space="preserve">    lastPlain("        'TABLE|bem_core.evidence|backup_reader|SELECT|bem_core_owner',\n", "")),</w:t>
      </w:r>
    </w:p>
    <w:p>
      <w:pPr>
        <w:spacing w:after="0" w:before="0"/>
        <w:shd w:val="clear" w:color="auto" w:fill="F2F2F2"/>
      </w:pPr>
      <w:r>
        <w:rPr>
          <w:rFonts w:ascii="Consolas" w:hAnsi="Consolas"/>
          <w:sz w:val="16"/>
        </w:rPr>
        <w:t xml:space="preserve">  L("A39: потеряна строка прав функции окна в файле 01", "K-R16-04", "selfcheck_problems: v_acl_04: не хватает FUNCTION|bem_control.backup_window_assert_closed()|bem_backup_admin|EXECUTE|bem_backup_ctl_owner",</w:t>
      </w:r>
    </w:p>
    <w:p>
      <w:pPr>
        <w:spacing w:after="0" w:before="0"/>
        <w:shd w:val="clear" w:color="auto" w:fill="F2F2F2"/>
      </w:pPr>
      <w:r>
        <w:rPr>
          <w:rFonts w:ascii="Consolas" w:hAnsi="Consolas"/>
          <w:sz w:val="16"/>
        </w:rPr>
        <w:t xml:space="preserve">    lastPlain("        'FUNCTION|bem_control.backup_window_assert_closed()|bem_backup_admin|EXECUTE|bem_backup_ctl_owner',\n", "")),</w:t>
      </w:r>
    </w:p>
    <w:p>
      <w:pPr>
        <w:spacing w:after="0" w:before="0"/>
        <w:shd w:val="clear" w:color="auto" w:fill="F2F2F2"/>
      </w:pPr>
      <w:r>
        <w:rPr>
          <w:rFonts w:ascii="Consolas" w:hAnsi="Consolas"/>
          <w:sz w:val="16"/>
        </w:rPr>
        <w:t xml:space="preserve">  L("A40: список прав в файле 01 убран", "K-R16-04", "selfcheck_problems: v_acl: массива в файле 01 нет",</w:t>
      </w:r>
    </w:p>
    <w:p>
      <w:pPr>
        <w:spacing w:after="0" w:before="0"/>
        <w:shd w:val="clear" w:color="auto" w:fill="F2F2F2"/>
      </w:pPr>
      <w:r>
        <w:rPr>
          <w:rFonts w:ascii="Consolas" w:hAnsi="Consolas"/>
          <w:sz w:val="16"/>
        </w:rPr>
        <w:t xml:space="preserve">    plain("    v_acl    constant text[] := ARRAY[\n", "    v_acl_old constant text[] := ARRAY[\n")),</w:t>
      </w:r>
    </w:p>
    <w:p>
      <w:pPr>
        <w:spacing w:after="0" w:before="0"/>
        <w:shd w:val="clear" w:color="auto" w:fill="F2F2F2"/>
      </w:pPr>
      <w:r>
        <w:rPr>
          <w:rFonts w:ascii="Consolas" w:hAnsi="Consolas"/>
          <w:sz w:val="16"/>
        </w:rPr>
        <w:t xml:space="preserve">  L("A41: порядок строк списка прав переставлен", "K-R16-04", null,</w:t>
      </w:r>
    </w:p>
    <w:p>
      <w:pPr>
        <w:spacing w:after="0" w:before="0"/>
        <w:shd w:val="clear" w:color="auto" w:fill="F2F2F2"/>
      </w:pPr>
      <w:r>
        <w:rPr>
          <w:rFonts w:ascii="Consolas" w:hAnsi="Consolas"/>
          <w:sz w:val="16"/>
        </w:rPr>
        <w:t xml:space="preserve">    lastPlain("        'COLUMN|bem_control.backup_window.closed_at|bem_backup_ctl_owner|UPDATE|bem_control_owner',\n        'COLUMN|bem_control.backup_window.locked_at|bem_backup_ctl_owner|UPDATE|bem_control_owner',\n", "        'COLUMN|bem_control.backup_window.locked_at|bem_backup_ctl_owner|UPDATE|bem_control_owner',\n        'COLUMN|bem_control.backup_window.closed_at|bem_backup_ctl_owner|UPDATE|bem_control_owner',\n"), 0),</w:t>
      </w:r>
    </w:p>
    <w:p>
      <w:pPr>
        <w:spacing w:after="0" w:before="0"/>
        <w:shd w:val="clear" w:color="auto" w:fill="F2F2F2"/>
      </w:pPr>
      <w:r>
        <w:rPr>
          <w:rFonts w:ascii="Consolas" w:hAnsi="Consolas"/>
          <w:sz w:val="16"/>
        </w:rPr>
        <w:t xml:space="preserve">  L("A42: пояснение внутри списка прав файла 01", "K-R16-04", null,</w:t>
      </w:r>
    </w:p>
    <w:p>
      <w:pPr>
        <w:spacing w:after="0" w:before="0"/>
        <w:shd w:val="clear" w:color="auto" w:fill="F2F2F2"/>
      </w:pPr>
      <w:r>
        <w:rPr>
          <w:rFonts w:ascii="Consolas" w:hAnsi="Consolas"/>
          <w:sz w:val="16"/>
        </w:rPr>
        <w:t xml:space="preserve">    plain("    v_acl    constant text[] := ARRAY[\n", "    v_acl    constant text[] := ARRAY[\n        -- пояснение внутри списка\n"), 0),</w:t>
      </w:r>
    </w:p>
    <w:p>
      <w:pPr>
        <w:spacing w:after="0" w:before="0"/>
        <w:shd w:val="clear" w:color="auto" w:fill="F2F2F2"/>
      </w:pPr>
      <w:r>
        <w:rPr>
          <w:rFonts w:ascii="Consolas" w:hAnsi="Consolas"/>
          <w:sz w:val="16"/>
        </w:rPr>
        <w:t xml:space="preserve">  L("A43: охрана «все или ни одной» снята", "K-R16-05", "acl_grantor_problems: файл 01: нет охраны «все или ни одной» для прав функций окна: нет IF v_cnt NOT IN (0, cardinality(v_acl_04)) THEN",</w:t>
      </w:r>
    </w:p>
    <w:p>
      <w:pPr>
        <w:spacing w:after="0" w:before="0"/>
        <w:shd w:val="clear" w:color="auto" w:fill="F2F2F2"/>
      </w:pPr>
      <w:r>
        <w:rPr>
          <w:rFonts w:ascii="Consolas" w:hAnsi="Consolas"/>
          <w:sz w:val="16"/>
        </w:rPr>
        <w:t xml:space="preserve">    plain("    IF v_cnt NOT IN (0, cardinality(v_acl_04)) THEN\n", "    IF v_cnt &lt; 0 THEN\n")),</w:t>
      </w:r>
    </w:p>
    <w:p>
      <w:pPr>
        <w:spacing w:after="0" w:before="0"/>
        <w:shd w:val="clear" w:color="auto" w:fill="F2F2F2"/>
      </w:pPr>
      <w:r>
        <w:rPr>
          <w:rFonts w:ascii="Consolas" w:hAnsi="Consolas"/>
          <w:sz w:val="16"/>
        </w:rPr>
        <w:t xml:space="preserve">  L("A44: ветви выбора договора переставлены", "K-R16-05", "acl_grantor_problems: файл 01: нет охраны «все или ни одной» для прав функций окна: нет IF v_cnt = 0 THEN",</w:t>
      </w:r>
    </w:p>
    <w:p>
      <w:pPr>
        <w:spacing w:after="0" w:before="0"/>
        <w:shd w:val="clear" w:color="auto" w:fill="F2F2F2"/>
      </w:pPr>
      <w:r>
        <w:rPr>
          <w:rFonts w:ascii="Consolas" w:hAnsi="Consolas"/>
          <w:sz w:val="16"/>
        </w:rPr>
        <w:t xml:space="preserve">    plain("    IF v_cnt = 0 THEN\n        v_acl_want := v_acl;\n    ELSE\n        v_acl_want := v_acl || v_acl_04;\n    END IF;\n", "    IF v_cnt = 0 THEN\n        v_acl_want := v_acl || v_acl_04;\n    ELSE\n        v_acl_want := v_acl;\n    END IF;\n")),</w:t>
      </w:r>
    </w:p>
    <w:p>
      <w:pPr>
        <w:spacing w:after="0" w:before="0"/>
        <w:shd w:val="clear" w:color="auto" w:fill="F2F2F2"/>
      </w:pPr>
      <w:r>
        <w:rPr>
          <w:rFonts w:ascii="Consolas" w:hAnsi="Consolas"/>
          <w:sz w:val="16"/>
        </w:rPr>
        <w:t xml:space="preserve">  L("A45: из запроса каталога файла 01 убран фильтр системных схем", "K-R16-06", "acl_grantor_problems: файл 01: запрос прав каталога не совпадает с запросом шага 10 файла 05",</w:t>
      </w:r>
    </w:p>
    <w:p>
      <w:pPr>
        <w:spacing w:after="0" w:before="0"/>
        <w:shd w:val="clear" w:color="auto" w:fill="F2F2F2"/>
      </w:pPr>
      <w:r>
        <w:rPr>
          <w:rFonts w:ascii="Consolas" w:hAnsi="Consolas"/>
          <w:sz w:val="16"/>
        </w:rPr>
        <w:t xml:space="preserve">    lastPlain("           AND nspname NOT LIKE 'pg\\_toast%'\n           AND nspname NOT LIKE 'pg\\_temp%'\n    ), got AS (\n", "    ), got AS (\n")),</w:t>
      </w:r>
    </w:p>
    <w:p>
      <w:pPr>
        <w:spacing w:after="0" w:before="0"/>
        <w:shd w:val="clear" w:color="auto" w:fill="F2F2F2"/>
      </w:pPr>
      <w:r>
        <w:rPr>
          <w:rFonts w:ascii="Consolas" w:hAnsi="Consolas"/>
          <w:sz w:val="16"/>
        </w:rPr>
        <w:t xml:space="preserve">  L("A46: пояснение к проверке 20 файла 01 переписано", "K-R16-06", null,</w:t>
      </w:r>
    </w:p>
    <w:p>
      <w:pPr>
        <w:spacing w:after="0" w:before="0"/>
        <w:shd w:val="clear" w:color="auto" w:fill="F2F2F2"/>
      </w:pPr>
      <w:r>
        <w:rPr>
          <w:rFonts w:ascii="Consolas" w:hAnsi="Consolas"/>
          <w:sz w:val="16"/>
        </w:rPr>
        <w:t xml:space="preserve">    plain("    --     разницу, а не выпасть из рассмотрения вместе со схемой. Запрос\n", "    --     разницу, а не выпасть из рассмотрения вместе со схемой. Тот же запрос\n"), 0),</w:t>
      </w:r>
    </w:p>
    <w:p>
      <w:pPr>
        <w:spacing w:after="0" w:before="0"/>
        <w:shd w:val="clear" w:color="auto" w:fill="F2F2F2"/>
      </w:pPr>
      <w:r>
        <w:rPr>
          <w:rFonts w:ascii="Consolas" w:hAnsi="Consolas"/>
          <w:sz w:val="16"/>
        </w:rPr>
        <w:t xml:space="preserve">  L("A47: второе объявление v_read в файле 01", "K-R16-07", "declaration_duplicate_problems: файл 01_database_migration.sql: имя v_read объявлено 2 раза",</w:t>
      </w:r>
    </w:p>
    <w:p>
      <w:pPr>
        <w:spacing w:after="0" w:before="0"/>
        <w:shd w:val="clear" w:color="auto" w:fill="F2F2F2"/>
      </w:pPr>
      <w:r>
        <w:rPr>
          <w:rFonts w:ascii="Consolas" w:hAnsi="Consolas"/>
          <w:sz w:val="16"/>
        </w:rPr>
        <w:t xml:space="preserve">    lastPlain("    v_acl_want text[];\n    v_got      text;\n", "    v_acl_want text[];\n    v_got      text;\n    v_read  constant text[] := ARRAY['x'];\n")),</w:t>
      </w:r>
    </w:p>
    <w:p>
      <w:pPr>
        <w:spacing w:after="0" w:before="0"/>
        <w:shd w:val="clear" w:color="auto" w:fill="F2F2F2"/>
      </w:pPr>
      <w:r>
        <w:rPr>
          <w:rFonts w:ascii="Consolas" w:hAnsi="Consolas"/>
          <w:sz w:val="16"/>
        </w:rPr>
        <w:t xml:space="preserve">  L("A48: раздел 5.2 снова называет право на запись доказательства выданным", "K-R16-08", "prose_problems: раздел 5.2: право на запись доказательства названо выданным",</w:t>
      </w:r>
    </w:p>
    <w:p>
      <w:pPr>
        <w:spacing w:after="0" w:before="0"/>
        <w:shd w:val="clear" w:color="auto" w:fill="F2F2F2"/>
      </w:pPr>
      <w:r>
        <w:rPr>
          <w:rFonts w:ascii="Consolas" w:hAnsi="Consolas"/>
          <w:sz w:val="16"/>
        </w:rPr>
        <w:t xml:space="preserve">    plain("| Записать доказательство | нет: право `INSERT` на `bem_core.evidence` отозвано (замечание `C-H18-R8-05`) | `bem_control.record_evidence` |\n", "| Записать доказательство | да, `INSERT` на `bem_core.evidence` | — |\n")),</w:t>
      </w:r>
    </w:p>
    <w:p>
      <w:pPr>
        <w:spacing w:after="0" w:before="0"/>
        <w:shd w:val="clear" w:color="auto" w:fill="F2F2F2"/>
      </w:pPr>
      <w:r>
        <w:rPr>
          <w:rFonts w:ascii="Consolas" w:hAnsi="Consolas"/>
          <w:sz w:val="16"/>
        </w:rPr>
        <w:t xml:space="preserve">  L("A49: заголовок 5.3 снова называет запись доказательства прямой", "K-R16-08", "prose_problems: раздел 5: запись доказательства «оставлена прямой»",</w:t>
      </w:r>
    </w:p>
    <w:p>
      <w:pPr>
        <w:spacing w:after="0" w:before="0"/>
        <w:shd w:val="clear" w:color="auto" w:fill="F2F2F2"/>
      </w:pPr>
      <w:r>
        <w:rPr>
          <w:rFonts w:ascii="Consolas" w:hAnsi="Consolas"/>
          <w:sz w:val="16"/>
        </w:rPr>
        <w:t xml:space="preserve">    plain("## 5.3. Почему запись доказательства идёт только через функцию\n", "## 5.3. Почему запись доказательства оставлена прямой\n")),</w:t>
      </w:r>
    </w:p>
    <w:p>
      <w:pPr>
        <w:spacing w:after="0" w:before="0"/>
        <w:shd w:val="clear" w:color="auto" w:fill="F2F2F2"/>
      </w:pPr>
      <w:r>
        <w:rPr>
          <w:rFonts w:ascii="Consolas" w:hAnsi="Consolas"/>
          <w:sz w:val="16"/>
        </w:rPr>
        <w:t xml:space="preserve">  L("A50: последняя фраза раздела 5.3 переписана", "K-R16-08", null,</w:t>
      </w:r>
    </w:p>
    <w:p>
      <w:pPr>
        <w:spacing w:after="0" w:before="0"/>
        <w:shd w:val="clear" w:color="auto" w:fill="F2F2F2"/>
      </w:pPr>
      <w:r>
        <w:rPr>
          <w:rFonts w:ascii="Consolas" w:hAnsi="Consolas"/>
          <w:sz w:val="16"/>
        </w:rPr>
        <w:t xml:space="preserve">    plain("Отрицательный тест — `K-R8-08`.\n", "Это проверяет отрицательный тест `K-R8-08`.\n"), 0),</w:t>
      </w:r>
    </w:p>
    <w:p>
      <w:pPr>
        <w:spacing w:after="0" w:before="0"/>
        <w:shd w:val="clear" w:color="auto" w:fill="F2F2F2"/>
      </w:pPr>
      <w:r>
        <w:rPr>
          <w:rFonts w:ascii="Consolas" w:hAnsi="Consolas"/>
          <w:sz w:val="16"/>
        </w:rPr>
        <w:t xml:space="preserve">  L("A51: первая сверка файла 01 сравнивает каталог сам с собой",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FULL JOIN (SELECT r, count(*) AS n FROM unnest(v_acl_want) AS r GROUP BY r) w\n                ON w.r = g.r) x\n     WHERE x.n_got &gt; x.n_want;\n", "              FULL JOIN (SELECT r, count(*) AS n FROM unnest(v_acl_got) AS r GROUP BY r) w\n                ON w.r = g.r) x\n     WHERE x.n_got &gt; x.n_want;\n")),</w:t>
      </w:r>
    </w:p>
    <w:p>
      <w:pPr>
        <w:spacing w:after="0" w:before="0"/>
        <w:shd w:val="clear" w:color="auto" w:fill="F2F2F2"/>
      </w:pPr>
      <w:r>
        <w:rPr>
          <w:rFonts w:ascii="Consolas" w:hAnsi="Consolas"/>
          <w:sz w:val="16"/>
        </w:rPr>
        <w:t xml:space="preserve">  L("A52: первая сверка файла 05 сравнивает каталог сам с собой",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FULL JOIN (SELECT r, count(*) AS n FROM unnest(v_acl) AS r GROUP BY r) w\n                ON w.r = g.r) x\n     WHERE x.n_got &gt; x.n_want;\n", "              FULL JOIN (SELECT r, count(*) AS n FROM unnest(v_acl_got) AS r GROUP BY r) w\n                ON w.r = g.r) x\n     WHERE x.n_got &gt; x.n_want;\n")),</w:t>
      </w:r>
    </w:p>
    <w:p>
      <w:pPr>
        <w:spacing w:after="0" w:before="0"/>
        <w:shd w:val="clear" w:color="auto" w:fill="F2F2F2"/>
      </w:pPr>
      <w:r>
        <w:rPr>
          <w:rFonts w:ascii="Consolas" w:hAnsi="Consolas"/>
          <w:sz w:val="16"/>
        </w:rPr>
        <w:t xml:space="preserve">  L("A53: условие отказа первой сверки файла 01 ослаблено",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IF v_cnt &lt;&gt; 0 THEN\n        RAISE EXCEPTION 'MIGRATION_FAILED: прав сверх договора %: %', v_cnt, v_got;\n", "    IF v_cnt &lt; 0 THEN\n        RAISE EXCEPTION 'MIGRATION_FAILED: прав сверх договора %: %', v_cnt, v_got;\n")),</w:t>
      </w:r>
    </w:p>
    <w:p>
      <w:pPr>
        <w:spacing w:after="0" w:before="0"/>
        <w:shd w:val="clear" w:color="auto" w:fill="F2F2F2"/>
      </w:pPr>
      <w:r>
        <w:rPr>
          <w:rFonts w:ascii="Consolas" w:hAnsi="Consolas"/>
          <w:sz w:val="16"/>
        </w:rPr>
        <w:t xml:space="preserve">  L("A54: отказ второй сверки файла 05 заменён уведомлением",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RAISE EXCEPTION 'FINAL_ACL_MISSING: объявленных прав нет %: %', v_cnt, v_got;\n", "        RAISE NOTICE 'FINAL_ACL_MISSING: объявленных прав нет %: %', v_cnt, v_got;\n")),</w:t>
      </w:r>
    </w:p>
    <w:p>
      <w:pPr>
        <w:spacing w:after="0" w:before="0"/>
        <w:shd w:val="clear" w:color="auto" w:fill="F2F2F2"/>
      </w:pPr>
      <w:r>
        <w:rPr>
          <w:rFonts w:ascii="Consolas" w:hAnsi="Consolas"/>
          <w:sz w:val="16"/>
        </w:rPr>
        <w:t xml:space="preserve">  // --- РАУНД-R32-РЕДАКЦИЯ. Последний абзац документа называет только текущую редакцию ---</w:t>
      </w:r>
    </w:p>
    <w:p>
      <w:pPr>
        <w:spacing w:after="0" w:before="0"/>
        <w:shd w:val="clear" w:color="auto" w:fill="F2F2F2"/>
      </w:pPr>
      <w:r>
        <w:rPr>
          <w:rFonts w:ascii="Consolas" w:hAnsi="Consolas"/>
          <w:sz w:val="16"/>
        </w:rPr>
        <w:t xml:space="preserve">  // Замечание L-H116-R16-02. Якоря лежат в последнем абзаце документа.</w:t>
      </w:r>
    </w:p>
    <w:p>
      <w:pPr>
        <w:spacing w:after="0" w:before="0"/>
        <w:shd w:val="clear" w:color="auto" w:fill="F2F2F2"/>
      </w:pPr>
      <w:r>
        <w:rPr>
          <w:rFonts w:ascii="Consolas" w:hAnsi="Consolas"/>
          <w:sz w:val="16"/>
        </w:rPr>
        <w:t xml:space="preserve">  L("A55: последний абзац называет прежнюю редакцию H1.16 в первой фразе", "K-R16-10", "edition_problems: последний абзац называет чужую редакцию H1.16",</w:t>
      </w:r>
    </w:p>
    <w:p>
      <w:pPr>
        <w:spacing w:after="0" w:before="0"/>
        <w:shd w:val="clear" w:color="auto" w:fill="F2F2F2"/>
      </w:pPr>
      <w:r>
        <w:rPr>
          <w:rFonts w:ascii="Consolas" w:hAnsi="Consolas"/>
          <w:sz w:val="16"/>
        </w:rPr>
        <w:t xml:space="preserve">    plain("Оно не означает, что H1.31 верна", "Оно не означает, что H1.16 верна")),</w:t>
      </w:r>
    </w:p>
    <w:p>
      <w:pPr>
        <w:spacing w:after="0" w:before="0"/>
        <w:shd w:val="clear" w:color="auto" w:fill="F2F2F2"/>
      </w:pPr>
      <w:r>
        <w:rPr>
          <w:rFonts w:ascii="Consolas" w:hAnsi="Consolas"/>
          <w:sz w:val="16"/>
        </w:rPr>
        <w:t xml:space="preserve">  L("A56: последний абзац называет редакцию H1.14 в последней фразе", "K-R16-10", "edition_problems: последний абзац называет чужую редакцию H1.14",</w:t>
      </w:r>
    </w:p>
    <w:p>
      <w:pPr>
        <w:spacing w:after="0" w:before="0"/>
        <w:shd w:val="clear" w:color="auto" w:fill="F2F2F2"/>
      </w:pPr>
      <w:r>
        <w:rPr>
          <w:rFonts w:ascii="Consolas" w:hAnsi="Consolas"/>
          <w:sz w:val="16"/>
        </w:rPr>
        <w:t xml:space="preserve">    plain("Принять или отклонить H1.31 может", "Принять или отклонить H1.14 может")),</w:t>
      </w:r>
    </w:p>
    <w:p>
      <w:pPr>
        <w:spacing w:after="0" w:before="0"/>
        <w:shd w:val="clear" w:color="auto" w:fill="F2F2F2"/>
      </w:pPr>
      <w:r>
        <w:rPr>
          <w:rFonts w:ascii="Consolas" w:hAnsi="Consolas"/>
          <w:sz w:val="16"/>
        </w:rPr>
        <w:t xml:space="preserve">  L("A57: последняя фраза последнего абзаца переписана", "K-R16-10", null,</w:t>
      </w:r>
    </w:p>
    <w:p>
      <w:pPr>
        <w:spacing w:after="0" w:before="0"/>
        <w:shd w:val="clear" w:color="auto" w:fill="F2F2F2"/>
      </w:pPr>
      <w:r>
        <w:rPr>
          <w:rFonts w:ascii="Consolas" w:hAnsi="Consolas"/>
          <w:sz w:val="16"/>
        </w:rPr>
        <w:t xml:space="preserve">    plain("Старые номера редакций выше остаются только как явно исторические входы.", "Старые номера редакций выше остаются только как исторические входы."),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1 (M-H117-R17-01 = B-01): независимый инвариант</w:t>
      </w:r>
    </w:p>
    <w:p>
      <w:pPr>
        <w:spacing w:after="0" w:before="0"/>
        <w:shd w:val="clear" w:color="auto" w:fill="F2F2F2"/>
      </w:pPr>
      <w:r>
        <w:rPr>
          <w:rFonts w:ascii="Consolas" w:hAnsi="Consolas"/>
          <w:sz w:val="16"/>
        </w:rPr>
        <w:t xml:space="preserve">  // «ровно два FULL JOIN» на файл 01 и файл 05 по отдельности ------------</w:t>
      </w:r>
    </w:p>
    <w:p>
      <w:pPr>
        <w:spacing w:after="0" w:before="0"/>
        <w:shd w:val="clear" w:color="auto" w:fill="F2F2F2"/>
      </w:pPr>
      <w:r>
        <w:rPr>
          <w:rFonts w:ascii="Consolas" w:hAnsi="Consolas"/>
          <w:sz w:val="16"/>
        </w:rPr>
        <w:t xml:space="preserve">  L("A58: совместная подделка FULL JOIN -&gt; LEFT JOIN в файле 01 и в файле 05 разом", "K-R17-01",</w:t>
      </w:r>
    </w:p>
    <w:p>
      <w:pPr>
        <w:spacing w:after="0" w:before="0"/>
        <w:shd w:val="clear" w:color="auto" w:fill="F2F2F2"/>
      </w:pPr>
      <w:r>
        <w:rPr>
          <w:rFonts w:ascii="Consolas" w:hAnsi="Consolas"/>
          <w:sz w:val="16"/>
        </w:rPr>
        <w:t xml:space="preserve">    "acl_grantor_problems: файл 01 (пункт 22): сравнение прав использует не два FULL JOIN",</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rec({ op: 'plain', from: "              FULL JOIN (SELECT r, count(*) AS n FROM unnest(v_acl) AS r GROUP BY r) w\n                ON w.r = g.r) x\n     WHERE x.n_got &gt; x.n_want;\n    IF v_cnt &lt;&gt; 0 THEN\n        RAISE EXCEPTION 'FINAL_ACL_SURPLUS: прав сверх договора %: %', v_cnt, v_got;\n    END IF;\n", to: "              LEFT JOIN (SELECT r, count(*) AS n FROM unnest(v_acl) AS r GROUP BY r) w\n                ON w.r = g.r) x\n     WHERE x.n_got &gt; x.n_want;\n    IF v_cnt &lt;&gt; 0 THEN\n        RAISE EXCEPTION 'FINAL_ACL_SURPLUS: прав сверх договора %: %', v_cnt, v_got;\n    END IF;\n" }),</w:t>
      </w:r>
    </w:p>
    <w:p>
      <w:pPr>
        <w:spacing w:after="0" w:before="0"/>
        <w:shd w:val="clear" w:color="auto" w:fill="F2F2F2"/>
      </w:pPr>
      <w:r>
        <w:rPr>
          <w:rFonts w:ascii="Consolas" w:hAnsi="Consolas"/>
          <w:sz w:val="16"/>
        </w:rPr>
        <w:t xml:space="preserve">      rec({ op: 'plain', from: "              FULL JOIN (SELECT r, count(*) AS n FROM unnest(v_acl_want) AS r GROUP BY r) w\n                ON w.r = g.r) x\n     WHERE x.n_got &gt; x.n_want;\n    IF v_cnt &lt;&gt; 0 THEN\n        RAISE EXCEPTION 'MIGRATION_FAILED: прав сверх договора %: %', v_cnt, v_got;\n    END IF;\n", to: "              LEFT JOIN (SELECT r, count(*) AS n FROM unnest(v_acl_want) AS r GROUP BY r) w\n                ON w.r = g.r) x\n     WHERE x.n_got &gt; x.n_want;\n    IF v_cnt &lt;&gt; 0 THEN\n        RAISE EXCEPTION 'MIGRATION_FAILED: прав сверх договора %: %', v_cnt, v_got;\n    END IF;\n"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2 (M-H117-R17-02 = B-02): разбор кавычек PostgreSQL</w:t>
      </w:r>
    </w:p>
    <w:p>
      <w:pPr>
        <w:spacing w:after="0" w:before="0"/>
        <w:shd w:val="clear" w:color="auto" w:fill="F2F2F2"/>
      </w:pPr>
      <w:r>
        <w:rPr>
          <w:rFonts w:ascii="Consolas" w:hAnsi="Consolas"/>
          <w:sz w:val="16"/>
        </w:rPr>
        <w:t xml:space="preserve">  // в declNames — два вида подделки из ответа аудитора B-NI-2 -------------</w:t>
      </w:r>
    </w:p>
    <w:p>
      <w:pPr>
        <w:spacing w:after="0" w:before="0"/>
        <w:shd w:val="clear" w:color="auto" w:fill="F2F2F2"/>
      </w:pPr>
      <w:r>
        <w:rPr>
          <w:rFonts w:ascii="Consolas" w:hAnsi="Consolas"/>
          <w:sz w:val="16"/>
        </w:rPr>
        <w:t xml:space="preserve">  L("A59: повтор имени в кавычках дважды в файле 01", "K-R17-02",</w:t>
      </w:r>
    </w:p>
    <w:p>
      <w:pPr>
        <w:spacing w:after="0" w:before="0"/>
        <w:shd w:val="clear" w:color="auto" w:fill="F2F2F2"/>
      </w:pPr>
      <w:r>
        <w:rPr>
          <w:rFonts w:ascii="Consolas" w:hAnsi="Consolas"/>
          <w:sz w:val="16"/>
        </w:rPr>
        <w:t xml:space="preserve">    "declaration_duplicate_problems: файл 01_database_migration.sql: имя v_dupq1 объявлено 2 раза",</w:t>
      </w:r>
    </w:p>
    <w:p>
      <w:pPr>
        <w:spacing w:after="0" w:before="0"/>
        <w:shd w:val="clear" w:color="auto" w:fill="F2F2F2"/>
      </w:pPr>
      <w:r>
        <w:rPr>
          <w:rFonts w:ascii="Consolas" w:hAnsi="Consolas"/>
          <w:sz w:val="16"/>
        </w:rPr>
        <w:t xml:space="preserve">    lastPlain("    v_acl_want text[];\n    v_got      text;\n", "    v_acl_want text[];\n    v_got      text;\n    \"v_dupq1\" text;\n    \"v_dupq1\" text;\n")),</w:t>
      </w:r>
    </w:p>
    <w:p>
      <w:pPr>
        <w:spacing w:after="0" w:before="0"/>
        <w:shd w:val="clear" w:color="auto" w:fill="F2F2F2"/>
      </w:pPr>
      <w:r>
        <w:rPr>
          <w:rFonts w:ascii="Consolas" w:hAnsi="Consolas"/>
          <w:sz w:val="16"/>
        </w:rPr>
        <w:t xml:space="preserve">  L("A60: повтор имени в кавычках и без кавычек в файле 01", "K-R17-02",</w:t>
      </w:r>
    </w:p>
    <w:p>
      <w:pPr>
        <w:spacing w:after="0" w:before="0"/>
        <w:shd w:val="clear" w:color="auto" w:fill="F2F2F2"/>
      </w:pPr>
      <w:r>
        <w:rPr>
          <w:rFonts w:ascii="Consolas" w:hAnsi="Consolas"/>
          <w:sz w:val="16"/>
        </w:rPr>
        <w:t xml:space="preserve">    "declaration_duplicate_problems: файл 01_database_migration.sql: имя v_dupq2 объявлено 2 раза",</w:t>
      </w:r>
    </w:p>
    <w:p>
      <w:pPr>
        <w:spacing w:after="0" w:before="0"/>
        <w:shd w:val="clear" w:color="auto" w:fill="F2F2F2"/>
      </w:pPr>
      <w:r>
        <w:rPr>
          <w:rFonts w:ascii="Consolas" w:hAnsi="Consolas"/>
          <w:sz w:val="16"/>
        </w:rPr>
        <w:t xml:space="preserve">    lastPlain("    v_acl_want text[];\n    v_got      text;\n", "    v_acl_want text[];\n    v_got      text;\n    v_dupq2 text;\n    \"v_dupq2\" text;\n")),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3 (L-H117-R17-01 = L-C-02, решение D-05): эталонный</w:t>
      </w:r>
    </w:p>
    <w:p>
      <w:pPr>
        <w:spacing w:after="0" w:before="0"/>
        <w:shd w:val="clear" w:color="auto" w:fill="F2F2F2"/>
      </w:pPr>
      <w:r>
        <w:rPr>
          <w:rFonts w:ascii="Consolas" w:hAnsi="Consolas"/>
          <w:sz w:val="16"/>
        </w:rPr>
        <w:t xml:space="preserve">  // триггер и сравнение tgqual::text — удаление и три вида ослабления ----</w:t>
      </w:r>
    </w:p>
    <w:p>
      <w:pPr>
        <w:spacing w:after="0" w:before="0"/>
        <w:shd w:val="clear" w:color="auto" w:fill="F2F2F2"/>
      </w:pPr>
      <w:r>
        <w:rPr>
          <w:rFonts w:ascii="Consolas" w:hAnsi="Consolas"/>
          <w:sz w:val="16"/>
        </w:rPr>
        <w:t xml:space="preserve">  L("A61: эталонный триггер и сравнение tgqual::text убраны целиком", "K-R17-03",</w:t>
      </w:r>
    </w:p>
    <w:p>
      <w:pPr>
        <w:spacing w:after="0" w:before="0"/>
        <w:shd w:val="clear" w:color="auto" w:fill="F2F2F2"/>
      </w:pPr>
      <w:r>
        <w:rPr>
          <w:rFonts w:ascii="Consolas" w:hAnsi="Consolas"/>
          <w:sz w:val="16"/>
        </w:rPr>
        <w:t xml:space="preserve">    "trigger_definition_problems: файл 01: нет эталонного триггера subject_requires_author_ref",</w:t>
      </w:r>
    </w:p>
    <w:p>
      <w:pPr>
        <w:spacing w:after="0" w:before="0"/>
        <w:shd w:val="clear" w:color="auto" w:fill="F2F2F2"/>
      </w:pPr>
      <w:r>
        <w:rPr>
          <w:rFonts w:ascii="Consolas" w:hAnsi="Consolas"/>
          <w:sz w:val="16"/>
        </w:rPr>
        <w:t xml:space="preserve">    plain("    DROP TABLE IF EXISTS pg_temp.subject_reference_shape;\n    CREATE TEMP TABLE subject_reference_shape (LIKE bem_core.subject);\n\n    DROP TRIGGER IF EXISTS subject_requires_author_ref ON pg_temp.subject_reference_shape;\n    CREATE CONSTRAINT TRIGGER subject_requires_author_ref\n        AFTER INSERT OR UPDATE OF published_at ON pg_temp.subject_reference_shape\n        DEFERRABLE INITIALLY DEFERRED\n        FOR EACH ROW\n        WHEN (NEW.published_at IS NOT NULL)\n        EXECUTE FUNCTION bem_core.require_at_least_one_author();\n\n    SELECT regexp_replace(tg.tgqual::text, ':location -?[0-9]+', ':location X', 'g')\n      INTO v_tgqual_real\n      FROM pg_trigger tg\n     WHERE tg.tgname = 'subject_requires_author'\n       AND tg.tgrelid = 'bem_core.subject'::regclass\n       AND NOT tg.tgisinternal;\n\n    SELECT regexp_replace(tg.tgqual::text, ':location -?[0-9]+', ':location X', 'g')\n      INTO v_tgqual_ref\n      FROM pg_trigger tg\n     WHERE tg.tgname = 'subject_requires_author_ref'\n       AND tg.tgrelid = 'pg_temp.subject_reference_shape'::regclass\n       AND NOT tg.tgisinternal;\n\n    IF v_tgqual_real IS DISTINCT FROM v_tgqual_ref THEN\n        RAISE EXCEPTION 'TRIGGER_TGQUAL_MISMATCH: subject_requires_author: % вместо %',\n            v_tgqual_real, v_tgqual_ref;\n    END IF;\n\n    DROP TRIGGER IF EXISTS subject_requires_author_ref ON pg_temp.subject_reference_shape;\n    DROP TABLE IF EXISTS pg_temp.subject_reference_shape;\n", '')),</w:t>
      </w:r>
    </w:p>
    <w:p>
      <w:pPr>
        <w:spacing w:after="0" w:before="0"/>
        <w:shd w:val="clear" w:color="auto" w:fill="F2F2F2"/>
      </w:pPr>
      <w:r>
        <w:rPr>
          <w:rFonts w:ascii="Consolas" w:hAnsi="Consolas"/>
          <w:sz w:val="16"/>
        </w:rPr>
        <w:t xml:space="preserve">  L("A62: сравнение tgqual::text заменено условием, которое никогда не срабатывает", "K-R17-03",</w:t>
      </w:r>
    </w:p>
    <w:p>
      <w:pPr>
        <w:spacing w:after="0" w:before="0"/>
        <w:shd w:val="clear" w:color="auto" w:fill="F2F2F2"/>
      </w:pPr>
      <w:r>
        <w:rPr>
          <w:rFonts w:ascii="Consolas" w:hAnsi="Consolas"/>
          <w:sz w:val="16"/>
        </w:rPr>
        <w:t xml:space="preserve">    "trigger_definition_problems: файл 01: сравнение tgqual::text ослаблено",</w:t>
      </w:r>
    </w:p>
    <w:p>
      <w:pPr>
        <w:spacing w:after="0" w:before="0"/>
        <w:shd w:val="clear" w:color="auto" w:fill="F2F2F2"/>
      </w:pPr>
      <w:r>
        <w:rPr>
          <w:rFonts w:ascii="Consolas" w:hAnsi="Consolas"/>
          <w:sz w:val="16"/>
        </w:rPr>
        <w:t xml:space="preserve">    plain('IF v_tgqual_real IS DISTINCT FROM v_tgqual_ref THEN', 'IF false THEN')),</w:t>
      </w:r>
    </w:p>
    <w:p>
      <w:pPr>
        <w:spacing w:after="0" w:before="0"/>
        <w:shd w:val="clear" w:color="auto" w:fill="F2F2F2"/>
      </w:pPr>
      <w:r>
        <w:rPr>
          <w:rFonts w:ascii="Consolas" w:hAnsi="Consolas"/>
          <w:sz w:val="16"/>
        </w:rPr>
        <w:t xml:space="preserve">  L("A63: отказ при расхождении tgqual::text заменён уведомлением", "K-R17-03",</w:t>
      </w:r>
    </w:p>
    <w:p>
      <w:pPr>
        <w:spacing w:after="0" w:before="0"/>
        <w:shd w:val="clear" w:color="auto" w:fill="F2F2F2"/>
      </w:pPr>
      <w:r>
        <w:rPr>
          <w:rFonts w:ascii="Consolas" w:hAnsi="Consolas"/>
          <w:sz w:val="16"/>
        </w:rPr>
        <w:t xml:space="preserve">    "trigger_definition_problems: файл 01: расхождение tgqual::text не приводит к отказу",</w:t>
      </w:r>
    </w:p>
    <w:p>
      <w:pPr>
        <w:spacing w:after="0" w:before="0"/>
        <w:shd w:val="clear" w:color="auto" w:fill="F2F2F2"/>
      </w:pPr>
      <w:r>
        <w:rPr>
          <w:rFonts w:ascii="Consolas" w:hAnsi="Consolas"/>
          <w:sz w:val="16"/>
        </w:rPr>
        <w:t xml:space="preserve">    plain("        RAISE EXCEPTION 'TRIGGER_TGQUAL_MISMATCH: subject_requires_author: % вместо %',\n            v_tgqual_real, v_tgqual_ref;\n", "        RAISE NOTICE 'TRIGGER_TGQUAL_MISMATCH: subject_requires_author: % вместо %',\n            v_tgqual_real, v_tgqual_ref;\n")),</w:t>
      </w:r>
    </w:p>
    <w:p>
      <w:pPr>
        <w:spacing w:after="0" w:before="0"/>
        <w:shd w:val="clear" w:color="auto" w:fill="F2F2F2"/>
      </w:pPr>
      <w:r>
        <w:rPr>
          <w:rFonts w:ascii="Consolas" w:hAnsi="Consolas"/>
          <w:sz w:val="16"/>
        </w:rPr>
        <w:t xml:space="preserve">  L("A64: второе чтение каталога подменено на то же самое, что первое", "K-R17-03",</w:t>
      </w:r>
    </w:p>
    <w:p>
      <w:pPr>
        <w:spacing w:after="0" w:before="0"/>
        <w:shd w:val="clear" w:color="auto" w:fill="F2F2F2"/>
      </w:pPr>
      <w:r>
        <w:rPr>
          <w:rFonts w:ascii="Consolas" w:hAnsi="Consolas"/>
          <w:sz w:val="16"/>
        </w:rPr>
        <w:t xml:space="preserve">    "trigger_definition_problems: файл 01: сравнение tgqual::text не читает настоящий и эталонный триггер",</w:t>
      </w:r>
    </w:p>
    <w:p>
      <w:pPr>
        <w:spacing w:after="0" w:before="0"/>
        <w:shd w:val="clear" w:color="auto" w:fill="F2F2F2"/>
      </w:pPr>
      <w:r>
        <w:rPr>
          <w:rFonts w:ascii="Consolas" w:hAnsi="Consolas"/>
          <w:sz w:val="16"/>
        </w:rPr>
        <w:t xml:space="preserve">    plain("     WHERE tg.tgname = 'subject_requires_author_ref'\n       AND tg.tgrelid = 'pg_temp.subject_reference_shape'::regclass",</w:t>
      </w:r>
    </w:p>
    <w:p>
      <w:pPr>
        <w:spacing w:after="0" w:before="0"/>
        <w:shd w:val="clear" w:color="auto" w:fill="F2F2F2"/>
      </w:pPr>
      <w:r>
        <w:rPr>
          <w:rFonts w:ascii="Consolas" w:hAnsi="Consolas"/>
          <w:sz w:val="16"/>
        </w:rPr>
        <w:t xml:space="preserve">          "     WHERE tg.tgname = 'subject_requires_author'\n       AND tg.tgrelid = 'bem_core.subject'::regclass")),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4 (L-H117-R17-02 = B-04, решение D-08): ожидаемая</w:t>
      </w:r>
    </w:p>
    <w:p>
      <w:pPr>
        <w:spacing w:after="0" w:before="0"/>
        <w:shd w:val="clear" w:color="auto" w:fill="F2F2F2"/>
      </w:pPr>
      <w:r>
        <w:rPr>
          <w:rFonts w:ascii="Consolas" w:hAnsi="Consolas"/>
          <w:sz w:val="16"/>
        </w:rPr>
        <w:t xml:space="preserve">  // редакция независима от документа - совместный откат паспорта и</w:t>
      </w:r>
    </w:p>
    <w:p>
      <w:pPr>
        <w:spacing w:after="0" w:before="0"/>
        <w:shd w:val="clear" w:color="auto" w:fill="F2F2F2"/>
      </w:pPr>
      <w:r>
        <w:rPr>
          <w:rFonts w:ascii="Consolas" w:hAnsi="Consolas"/>
          <w:sz w:val="16"/>
        </w:rPr>
        <w:t xml:space="preserve">  // последнего абзаца разом всё равно ловится -------------------------</w:t>
      </w:r>
    </w:p>
    <w:p>
      <w:pPr>
        <w:spacing w:after="0" w:before="0"/>
        <w:shd w:val="clear" w:color="auto" w:fill="F2F2F2"/>
      </w:pPr>
      <w:r>
        <w:rPr>
          <w:rFonts w:ascii="Consolas" w:hAnsi="Consolas"/>
          <w:sz w:val="16"/>
        </w:rPr>
        <w:t xml:space="preserve">  L("A65: совместная подделка - паспорт и последний абзац разом откатываются на H1.30", "K-R17-04",</w:t>
      </w:r>
    </w:p>
    <w:p>
      <w:pPr>
        <w:spacing w:after="0" w:before="0"/>
        <w:shd w:val="clear" w:color="auto" w:fill="F2F2F2"/>
      </w:pPr>
      <w:r>
        <w:rPr>
          <w:rFonts w:ascii="Consolas" w:hAnsi="Consolas"/>
          <w:sz w:val="16"/>
        </w:rPr>
        <w:t xml:space="preserve">    "edition_problems: паспорт называет редакцию H1.30, а ожидается H1.31",</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plain("ВЕРСИЯ:\nv1.31", "ВЕРСИЯ:\nv1.30"),</w:t>
      </w:r>
    </w:p>
    <w:p>
      <w:pPr>
        <w:spacing w:after="0" w:before="0"/>
        <w:shd w:val="clear" w:color="auto" w:fill="F2F2F2"/>
      </w:pPr>
      <w:r>
        <w:rPr>
          <w:rFonts w:ascii="Consolas" w:hAnsi="Consolas"/>
          <w:sz w:val="16"/>
        </w:rPr>
        <w:t xml:space="preserve">      plain("Оно не означает, что H1.31 верна или принята.",</w:t>
      </w:r>
    </w:p>
    <w:p>
      <w:pPr>
        <w:spacing w:after="0" w:before="0"/>
        <w:shd w:val="clear" w:color="auto" w:fill="F2F2F2"/>
      </w:pPr>
      <w:r>
        <w:rPr>
          <w:rFonts w:ascii="Consolas" w:hAnsi="Consolas"/>
          <w:sz w:val="16"/>
        </w:rPr>
        <w:t xml:space="preserve">            "Оно не означает, что H1.30 верна или принята."),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R44. M-R43-01 (аудит R43): права роли проверки восстановления на</w:t>
      </w:r>
    </w:p>
    <w:p>
      <w:pPr>
        <w:spacing w:after="0" w:before="0"/>
        <w:shd w:val="clear" w:color="auto" w:fill="F2F2F2"/>
      </w:pPr>
      <w:r>
        <w:rPr>
          <w:rFonts w:ascii="Consolas" w:hAnsi="Consolas"/>
          <w:sz w:val="16"/>
        </w:rPr>
        <w:t xml:space="preserve">  // схемы - свёртка убирает ровно одно право, файл 03 снимает и сверяет --</w:t>
      </w:r>
    </w:p>
    <w:p>
      <w:pPr>
        <w:spacing w:after="0" w:before="0"/>
        <w:shd w:val="clear" w:color="auto" w:fill="F2F2F2"/>
      </w:pPr>
      <w:r>
        <w:rPr>
          <w:rFonts w:ascii="Consolas" w:hAnsi="Consolas"/>
          <w:sz w:val="16"/>
        </w:rPr>
        <w:t xml:space="preserve">  L("A66: условие свёртки схем заменено на WHERE true", "K-R43-01",</w:t>
      </w:r>
    </w:p>
    <w:p>
      <w:pPr>
        <w:spacing w:after="0" w:before="0"/>
        <w:shd w:val="clear" w:color="auto" w:fill="F2F2F2"/>
      </w:pPr>
      <w:r>
        <w:rPr>
          <w:rFonts w:ascii="Consolas" w:hAnsi="Consolas"/>
          <w:sz w:val="16"/>
        </w:rPr>
        <w:t xml:space="preserve">    "restore_acl_problems: файл 01: свёртка схем убирает не ровно одно право",</w:t>
      </w:r>
    </w:p>
    <w:p>
      <w:pPr>
        <w:spacing w:after="0" w:before="0"/>
        <w:shd w:val="clear" w:color="auto" w:fill="F2F2F2"/>
      </w:pPr>
      <w:r>
        <w:rPr>
          <w:rFonts w:ascii="Consolas" w:hAnsi="Consolas"/>
          <w:sz w:val="16"/>
        </w:rPr>
        <w:t xml:space="preserve">    plain("                                                WHERE NOT (n.nspname = 'bem_control'\n                                                           AND e.grantee &lt;&gt; 0",</w:t>
      </w:r>
    </w:p>
    <w:p>
      <w:pPr>
        <w:spacing w:after="0" w:before="0"/>
        <w:shd w:val="clear" w:color="auto" w:fill="F2F2F2"/>
      </w:pPr>
      <w:r>
        <w:rPr>
          <w:rFonts w:ascii="Consolas" w:hAnsi="Consolas"/>
          <w:sz w:val="16"/>
        </w:rPr>
        <w:t xml:space="preserve">          "                                                WHERE true OR (n.nspname = 'bem_control'\n                                                           AND e.grantee &lt;&gt; 0")),</w:t>
      </w:r>
    </w:p>
    <w:p>
      <w:pPr>
        <w:spacing w:after="0" w:before="0"/>
        <w:shd w:val="clear" w:color="auto" w:fill="F2F2F2"/>
      </w:pPr>
      <w:r>
        <w:rPr>
          <w:rFonts w:ascii="Consolas" w:hAnsi="Consolas"/>
          <w:sz w:val="16"/>
        </w:rPr>
        <w:t xml:space="preserve">  L("A67: в файле 03 убран отзыв прежних прав роли на схемы", "K-R43-01",</w:t>
      </w:r>
    </w:p>
    <w:p>
      <w:pPr>
        <w:spacing w:after="0" w:before="0"/>
        <w:shd w:val="clear" w:color="auto" w:fill="F2F2F2"/>
      </w:pPr>
      <w:r>
        <w:rPr>
          <w:rFonts w:ascii="Consolas" w:hAnsi="Consolas"/>
          <w:sz w:val="16"/>
        </w:rPr>
        <w:t xml:space="preserve">    "restore_acl_problems: файл 03: прежние права роли на три схемы не сняты",</w:t>
      </w:r>
    </w:p>
    <w:p>
      <w:pPr>
        <w:spacing w:after="0" w:before="0"/>
        <w:shd w:val="clear" w:color="auto" w:fill="F2F2F2"/>
      </w:pPr>
      <w:r>
        <w:rPr>
          <w:rFonts w:ascii="Consolas" w:hAnsi="Consolas"/>
          <w:sz w:val="16"/>
        </w:rPr>
        <w:t xml:space="preserve">    plain("REVOKE CREATE, USAGE ON SCHEMA bem_control FROM restore_verifier;\nGRANT USAGE ON SCHEMA bem_control TO restore_verifier;",</w:t>
      </w:r>
    </w:p>
    <w:p>
      <w:pPr>
        <w:spacing w:after="0" w:before="0"/>
        <w:shd w:val="clear" w:color="auto" w:fill="F2F2F2"/>
      </w:pPr>
      <w:r>
        <w:rPr>
          <w:rFonts w:ascii="Consolas" w:hAnsi="Consolas"/>
          <w:sz w:val="16"/>
        </w:rPr>
        <w:t xml:space="preserve">          "GRANT USAGE ON SCHEMA bem_control TO restore_verifier;")),</w:t>
      </w:r>
    </w:p>
    <w:p>
      <w:pPr>
        <w:spacing w:after="0" w:before="0"/>
        <w:shd w:val="clear" w:color="auto" w:fill="F2F2F2"/>
      </w:pPr>
      <w:r>
        <w:rPr>
          <w:rFonts w:ascii="Consolas" w:hAnsi="Consolas"/>
          <w:sz w:val="16"/>
        </w:rPr>
        <w:t xml:space="preserve">  L("A68: в файле 03 проверка CREATE на bem_control ослаблена", "K-R43-01",</w:t>
      </w:r>
    </w:p>
    <w:p>
      <w:pPr>
        <w:spacing w:after="0" w:before="0"/>
        <w:shd w:val="clear" w:color="auto" w:fill="F2F2F2"/>
      </w:pPr>
      <w:r>
        <w:rPr>
          <w:rFonts w:ascii="Consolas" w:hAnsi="Consolas"/>
          <w:sz w:val="16"/>
        </w:rPr>
        <w:t xml:space="preserve">    "restore_acl_problems: файл 03: нет отказа при праве CREATE",</w:t>
      </w:r>
    </w:p>
    <w:p>
      <w:pPr>
        <w:spacing w:after="0" w:before="0"/>
        <w:shd w:val="clear" w:color="auto" w:fill="F2F2F2"/>
      </w:pPr>
      <w:r>
        <w:rPr>
          <w:rFonts w:ascii="Consolas" w:hAnsi="Consolas"/>
          <w:sz w:val="16"/>
        </w:rPr>
        <w:t xml:space="preserve">    plain("    IF has_schema_privilege('restore_verifier', 'bem_control', 'CREATE')\n       OR has_schema_privilege('restore_verifier', 'bem_core', 'CREATE')",</w:t>
      </w:r>
    </w:p>
    <w:p>
      <w:pPr>
        <w:spacing w:after="0" w:before="0"/>
        <w:shd w:val="clear" w:color="auto" w:fill="F2F2F2"/>
      </w:pPr>
      <w:r>
        <w:rPr>
          <w:rFonts w:ascii="Consolas" w:hAnsi="Consolas"/>
          <w:sz w:val="16"/>
        </w:rPr>
        <w:t xml:space="preserve">          "    IF has_schema_privilege('restore_verifier', 'bem_control', 'USAGE') AND false\n       OR has_schema_privilege('restore_verifier', 'bem_core', 'CREATE')")),</w:t>
      </w:r>
    </w:p>
    <w:p>
      <w:pPr>
        <w:spacing w:after="0" w:before="0"/>
        <w:shd w:val="clear" w:color="auto" w:fill="F2F2F2"/>
      </w:pPr>
      <w:r>
        <w:rPr>
          <w:rFonts w:ascii="Consolas" w:hAnsi="Consolas"/>
          <w:sz w:val="16"/>
        </w:rPr>
        <w:t xml:space="preserve">  L("A69: в файле 03 отказ при лишних правах на схемы заменён уведомлением", "K-R43-01",</w:t>
      </w:r>
    </w:p>
    <w:p>
      <w:pPr>
        <w:spacing w:after="0" w:before="0"/>
        <w:shd w:val="clear" w:color="auto" w:fill="F2F2F2"/>
      </w:pPr>
      <w:r>
        <w:rPr>
          <w:rFonts w:ascii="Consolas" w:hAnsi="Consolas"/>
          <w:sz w:val="16"/>
        </w:rPr>
        <w:t xml:space="preserve">    "restore_acl_problems: файл 03: нет сверки точного списка прав",</w:t>
      </w:r>
    </w:p>
    <w:p>
      <w:pPr>
        <w:spacing w:after="0" w:before="0"/>
        <w:shd w:val="clear" w:color="auto" w:fill="F2F2F2"/>
      </w:pPr>
      <w:r>
        <w:rPr>
          <w:rFonts w:ascii="Consolas" w:hAnsi="Consolas"/>
          <w:sz w:val="16"/>
        </w:rPr>
        <w:t xml:space="preserve">    plain("        RAISE EXCEPTION 'RESTORE_VERIFIER_TOO_WIDE: лишних прав роли на схемы: %', v_cnt;",</w:t>
      </w:r>
    </w:p>
    <w:p>
      <w:pPr>
        <w:spacing w:after="0" w:before="0"/>
        <w:shd w:val="clear" w:color="auto" w:fill="F2F2F2"/>
      </w:pPr>
      <w:r>
        <w:rPr>
          <w:rFonts w:ascii="Consolas" w:hAnsi="Consolas"/>
          <w:sz w:val="16"/>
        </w:rPr>
        <w:t xml:space="preserve">          "        RAISE NOTICE 'RESTORE_VERIFIER_TOO_WIDE: лишних прав роли на схемы: %', v_cnt;")),</w:t>
      </w:r>
    </w:p>
    <w:p>
      <w:pPr>
        <w:spacing w:after="0" w:before="0"/>
        <w:shd w:val="clear" w:color="auto" w:fill="F2F2F2"/>
      </w:pPr>
      <w:r>
        <w:rPr>
          <w:rFonts w:ascii="Consolas" w:hAnsi="Consolas"/>
          <w:sz w:val="16"/>
        </w:rPr>
        <w:t xml:space="preserve">  // --- R45. L-R44-01 (аудит R44): исключение только для права, выданного</w:t>
      </w:r>
    </w:p>
    <w:p>
      <w:pPr>
        <w:spacing w:after="0" w:before="0"/>
        <w:shd w:val="clear" w:color="auto" w:fill="F2F2F2"/>
      </w:pPr>
      <w:r>
        <w:rPr>
          <w:rFonts w:ascii="Consolas" w:hAnsi="Consolas"/>
          <w:sz w:val="16"/>
        </w:rPr>
        <w:t xml:space="preserve">  // владельцем схемы, - в свёртке 01 и в точной сверке 03 ----------------</w:t>
      </w:r>
    </w:p>
    <w:p>
      <w:pPr>
        <w:spacing w:after="0" w:before="0"/>
        <w:shd w:val="clear" w:color="auto" w:fill="F2F2F2"/>
      </w:pPr>
      <w:r>
        <w:rPr>
          <w:rFonts w:ascii="Consolas" w:hAnsi="Consolas"/>
          <w:sz w:val="16"/>
        </w:rPr>
        <w:t xml:space="preserve">  L("A70: в свёртке схем убрано условие на выдающего права", "K-R44-01",</w:t>
      </w:r>
    </w:p>
    <w:p>
      <w:pPr>
        <w:spacing w:after="0" w:before="0"/>
        <w:shd w:val="clear" w:color="auto" w:fill="F2F2F2"/>
      </w:pPr>
      <w:r>
        <w:rPr>
          <w:rFonts w:ascii="Consolas" w:hAnsi="Consolas"/>
          <w:sz w:val="16"/>
        </w:rPr>
        <w:t xml:space="preserve">    "restore_acl_problems: файл 01: свёртка схем убирает не ровно одно право",</w:t>
      </w:r>
    </w:p>
    <w:p>
      <w:pPr>
        <w:spacing w:after="0" w:before="0"/>
        <w:shd w:val="clear" w:color="auto" w:fill="F2F2F2"/>
      </w:pPr>
      <w:r>
        <w:rPr>
          <w:rFonts w:ascii="Consolas" w:hAnsi="Consolas"/>
          <w:sz w:val="16"/>
        </w:rPr>
        <w:t xml:space="preserve">    plain("                                                           AND NOT e.is_grantable\n                                                           AND e.grantor = n.nspowner)) z), '-')) AS line",</w:t>
      </w:r>
    </w:p>
    <w:p>
      <w:pPr>
        <w:spacing w:after="0" w:before="0"/>
        <w:shd w:val="clear" w:color="auto" w:fill="F2F2F2"/>
      </w:pPr>
      <w:r>
        <w:rPr>
          <w:rFonts w:ascii="Consolas" w:hAnsi="Consolas"/>
          <w:sz w:val="16"/>
        </w:rPr>
        <w:t xml:space="preserve">          "                                                           AND NOT e.is_grantable)) z), '-')) AS line")),</w:t>
      </w:r>
    </w:p>
    <w:p>
      <w:pPr>
        <w:spacing w:after="0" w:before="0"/>
        <w:shd w:val="clear" w:color="auto" w:fill="F2F2F2"/>
      </w:pPr>
      <w:r>
        <w:rPr>
          <w:rFonts w:ascii="Consolas" w:hAnsi="Consolas"/>
          <w:sz w:val="16"/>
        </w:rPr>
        <w:t xml:space="preserve">  L("A71: в файле 03 из точной сверки убрано условие на выдающего права", "K-R44-01",</w:t>
      </w:r>
    </w:p>
    <w:p>
      <w:pPr>
        <w:spacing w:after="0" w:before="0"/>
        <w:shd w:val="clear" w:color="auto" w:fill="F2F2F2"/>
      </w:pPr>
      <w:r>
        <w:rPr>
          <w:rFonts w:ascii="Consolas" w:hAnsi="Consolas"/>
          <w:sz w:val="16"/>
        </w:rPr>
        <w:t xml:space="preserve">    "restore_acl_problems: файл 03: нет сверки точного списка прав",</w:t>
      </w:r>
    </w:p>
    <w:p>
      <w:pPr>
        <w:spacing w:after="0" w:before="0"/>
        <w:shd w:val="clear" w:color="auto" w:fill="F2F2F2"/>
      </w:pPr>
      <w:r>
        <w:rPr>
          <w:rFonts w:ascii="Consolas" w:hAnsi="Consolas"/>
          <w:sz w:val="16"/>
        </w:rPr>
        <w:t xml:space="preserve">    plain("                AND NOT e.is_grantable\n                AND e.grantor = n.nspowner);",</w:t>
      </w:r>
    </w:p>
    <w:p>
      <w:pPr>
        <w:spacing w:after="0" w:before="0"/>
        <w:shd w:val="clear" w:color="auto" w:fill="F2F2F2"/>
      </w:pPr>
      <w:r>
        <w:rPr>
          <w:rFonts w:ascii="Consolas" w:hAnsi="Consolas"/>
          <w:sz w:val="16"/>
        </w:rPr>
        <w:t xml:space="preserve">          "                AND NOT e.is_grantable);")),</w:t>
      </w:r>
    </w:p>
    <w:p>
      <w:pPr>
        <w:spacing w:after="0" w:before="0"/>
        <w:shd w:val="clear" w:color="auto" w:fill="F2F2F2"/>
      </w:pPr>
      <w:r>
        <w:rPr>
          <w:rFonts w:ascii="Consolas" w:hAnsi="Consolas"/>
          <w:sz w:val="16"/>
        </w:rPr>
        <w:t xml:space="preserve">  // --- R46. D1 проб R46: полный список ограничений в 01 и точная сверка</w:t>
      </w:r>
    </w:p>
    <w:p>
      <w:pPr>
        <w:spacing w:after="0" w:before="0"/>
        <w:shd w:val="clear" w:color="auto" w:fill="F2F2F2"/>
      </w:pPr>
      <w:r>
        <w:rPr>
          <w:rFonts w:ascii="Consolas" w:hAnsi="Consolas"/>
          <w:sz w:val="16"/>
        </w:rPr>
        <w:t xml:space="preserve">  // в 05; D2 проб R46: запрет проверяющего из компании автора снят ------</w:t>
      </w:r>
    </w:p>
    <w:p>
      <w:pPr>
        <w:spacing w:after="0" w:before="0"/>
        <w:shd w:val="clear" w:color="auto" w:fill="F2F2F2"/>
      </w:pPr>
      <w:r>
        <w:rPr>
          <w:rFonts w:ascii="Consolas" w:hAnsi="Consolas"/>
          <w:sz w:val="16"/>
        </w:rPr>
        <w:t xml:space="preserve">  L("A72: из шага 4 файла 01 убран кортеж outbox_idem_uniq", "K-R46-01",</w:t>
      </w:r>
    </w:p>
    <w:p>
      <w:pPr>
        <w:spacing w:after="0" w:before="0"/>
        <w:shd w:val="clear" w:color="auto" w:fill="F2F2F2"/>
      </w:pPr>
      <w:r>
        <w:rPr>
          <w:rFonts w:ascii="Consolas" w:hAnsi="Consolas"/>
          <w:sz w:val="16"/>
        </w:rPr>
        <w:t xml:space="preserve">    "constraint_problems: файл 01: нет ограничения ровно одним кортежем",</w:t>
      </w:r>
    </w:p>
    <w:p>
      <w:pPr>
        <w:spacing w:after="0" w:before="0"/>
        <w:shd w:val="clear" w:color="auto" w:fill="F2F2F2"/>
      </w:pPr>
      <w:r>
        <w:rPr>
          <w:rFonts w:ascii="Consolas" w:hAnsi="Consolas"/>
          <w:sz w:val="16"/>
        </w:rPr>
        <w:t xml:space="preserve">    plain("            ('bem_core.outbox', 'outbox_idem_uniq', 'UNIQUE (tenant_id, kind, idempotency_key)'),\n", "")),</w:t>
      </w:r>
    </w:p>
    <w:p>
      <w:pPr>
        <w:spacing w:after="0" w:before="0"/>
        <w:shd w:val="clear" w:color="auto" w:fill="F2F2F2"/>
      </w:pPr>
      <w:r>
        <w:rPr>
          <w:rFonts w:ascii="Consolas" w:hAnsi="Consolas"/>
          <w:sz w:val="16"/>
        </w:rPr>
        <w:t xml:space="preserve">  L("A73: в файле 05 отказ при лишнем ограничении заменён уведомлением", "K-R46-01",</w:t>
      </w:r>
    </w:p>
    <w:p>
      <w:pPr>
        <w:spacing w:after="0" w:before="0"/>
        <w:shd w:val="clear" w:color="auto" w:fill="F2F2F2"/>
      </w:pPr>
      <w:r>
        <w:rPr>
          <w:rFonts w:ascii="Consolas" w:hAnsi="Consolas"/>
          <w:sz w:val="16"/>
        </w:rPr>
        <w:t xml:space="preserve">    "constraint_problems: файл 05: нет отказа",</w:t>
      </w:r>
    </w:p>
    <w:p>
      <w:pPr>
        <w:spacing w:after="0" w:before="0"/>
        <w:shd w:val="clear" w:color="auto" w:fill="F2F2F2"/>
      </w:pPr>
      <w:r>
        <w:rPr>
          <w:rFonts w:ascii="Consolas" w:hAnsi="Consolas"/>
          <w:sz w:val="16"/>
        </w:rPr>
        <w:t xml:space="preserve">    plain("        RAISE EXCEPTION 'FINAL_CONSTRAINT_MISMATCH: ограничений сверх договора: %', v_extra;",</w:t>
      </w:r>
    </w:p>
    <w:p>
      <w:pPr>
        <w:spacing w:after="0" w:before="0"/>
        <w:shd w:val="clear" w:color="auto" w:fill="F2F2F2"/>
      </w:pPr>
      <w:r>
        <w:rPr>
          <w:rFonts w:ascii="Consolas" w:hAnsi="Consolas"/>
          <w:sz w:val="16"/>
        </w:rPr>
        <w:t xml:space="preserve">          "        RAISE NOTICE 'FINAL_CONSTRAINT_MISMATCH: ограничений сверх договора: %', v_extra;")),</w:t>
      </w:r>
    </w:p>
    <w:p>
      <w:pPr>
        <w:spacing w:after="0" w:before="0"/>
        <w:shd w:val="clear" w:color="auto" w:fill="F2F2F2"/>
      </w:pPr>
      <w:r>
        <w:rPr>
          <w:rFonts w:ascii="Consolas" w:hAnsi="Consolas"/>
          <w:sz w:val="16"/>
        </w:rPr>
        <w:t xml:space="preserve">  L("A74: в шаге 4 файла 01 отказ при другой форме ограничения снят", "K-R46-01",</w:t>
      </w:r>
    </w:p>
    <w:p>
      <w:pPr>
        <w:spacing w:after="0" w:before="0"/>
        <w:shd w:val="clear" w:color="auto" w:fill="F2F2F2"/>
      </w:pPr>
      <w:r>
        <w:rPr>
          <w:rFonts w:ascii="Consolas" w:hAnsi="Consolas"/>
          <w:sz w:val="16"/>
        </w:rPr>
        <w:t xml:space="preserve">    "constraint_problems: файл 01: ветвей",</w:t>
      </w:r>
    </w:p>
    <w:p>
      <w:pPr>
        <w:spacing w:after="0" w:before="0"/>
        <w:shd w:val="clear" w:color="auto" w:fill="F2F2F2"/>
      </w:pPr>
      <w:r>
        <w:rPr>
          <w:rFonts w:ascii="Consolas" w:hAnsi="Consolas"/>
          <w:sz w:val="16"/>
        </w:rPr>
        <w:t xml:space="preserve">    plain("        ELSIF v_def IS DISTINCT FROM r.def THEN\n", "        ELSIF false THEN\n")),</w:t>
      </w:r>
    </w:p>
    <w:p>
      <w:pPr>
        <w:spacing w:after="0" w:before="0"/>
        <w:shd w:val="clear" w:color="auto" w:fill="F2F2F2"/>
      </w:pPr>
      <w:r>
        <w:rPr>
          <w:rFonts w:ascii="Consolas" w:hAnsi="Consolas"/>
          <w:sz w:val="16"/>
        </w:rPr>
        <w:t xml:space="preserve">  L("A75: из шага 2 файла 01 убрана починка проверки домена", "K-R46-01",</w:t>
      </w:r>
    </w:p>
    <w:p>
      <w:pPr>
        <w:spacing w:after="0" w:before="0"/>
        <w:shd w:val="clear" w:color="auto" w:fill="F2F2F2"/>
      </w:pPr>
      <w:r>
        <w:rPr>
          <w:rFonts w:ascii="Consolas" w:hAnsi="Consolas"/>
          <w:sz w:val="16"/>
        </w:rPr>
        <w:t xml:space="preserve">    "constraint_problems: файл 01: нет ограничения домена",</w:t>
      </w:r>
    </w:p>
    <w:p>
      <w:pPr>
        <w:spacing w:after="0" w:before="0"/>
        <w:shd w:val="clear" w:color="auto" w:fill="F2F2F2"/>
      </w:pPr>
      <w:r>
        <w:rPr>
          <w:rFonts w:ascii="Consolas" w:hAnsi="Consolas"/>
          <w:sz w:val="16"/>
        </w:rPr>
        <w:t xml:space="preserve">    plain("        ALTER DOMAIN bem_core.actor_id ADD CONSTRAINT actor_id_check\n",</w:t>
      </w:r>
    </w:p>
    <w:p>
      <w:pPr>
        <w:spacing w:after="0" w:before="0"/>
        <w:shd w:val="clear" w:color="auto" w:fill="F2F2F2"/>
      </w:pPr>
      <w:r>
        <w:rPr>
          <w:rFonts w:ascii="Consolas" w:hAnsi="Consolas"/>
          <w:sz w:val="16"/>
        </w:rPr>
        <w:t xml:space="preserve">          "        ALTER DOMAIN bem_core.actor_id VALIDATE CONSTRAINT actor_id_check\n")),</w:t>
      </w:r>
    </w:p>
    <w:p>
      <w:pPr>
        <w:spacing w:after="0" w:before="0"/>
        <w:shd w:val="clear" w:color="auto" w:fill="F2F2F2"/>
      </w:pPr>
      <w:r>
        <w:rPr>
          <w:rFonts w:ascii="Consolas" w:hAnsi="Consolas"/>
          <w:sz w:val="16"/>
        </w:rPr>
        <w:t xml:space="preserve">  L("A76: в assign_auditor возвращён запрет проверяющего из компании автора", "K-R46-02",</w:t>
      </w:r>
    </w:p>
    <w:p>
      <w:pPr>
        <w:spacing w:after="0" w:before="0"/>
        <w:shd w:val="clear" w:color="auto" w:fill="F2F2F2"/>
      </w:pPr>
      <w:r>
        <w:rPr>
          <w:rFonts w:ascii="Consolas" w:hAnsi="Consolas"/>
          <w:sz w:val="16"/>
        </w:rPr>
        <w:t xml:space="preserve">    "bem954_assign_problems: assign_auditor: снова запрет",</w:t>
      </w:r>
    </w:p>
    <w:p>
      <w:pPr>
        <w:spacing w:after="0" w:before="0"/>
        <w:shd w:val="clear" w:color="auto" w:fill="F2F2F2"/>
      </w:pPr>
      <w:r>
        <w:rPr>
          <w:rFonts w:ascii="Consolas" w:hAnsi="Consolas"/>
          <w:sz w:val="16"/>
        </w:rPr>
        <w:t xml:space="preserve">    inFunction("assign_auditor", "    INSERT INTO bem_core.audit_assignment\n",</w:t>
      </w:r>
    </w:p>
    <w:p>
      <w:pPr>
        <w:spacing w:after="0" w:before="0"/>
        <w:shd w:val="clear" w:color="auto" w:fill="F2F2F2"/>
      </w:pPr>
      <w:r>
        <w:rPr>
          <w:rFonts w:ascii="Consolas" w:hAnsi="Consolas"/>
          <w:sz w:val="16"/>
        </w:rPr>
        <w:t xml:space="preserve">               "    IF v_subject.scope = 'BEM954_PROTOCOL' AND EXISTS (SELECT 1 FROM bem_core.subject_author sa\n"</w:t>
      </w:r>
    </w:p>
    <w:p>
      <w:pPr>
        <w:spacing w:after="0" w:before="0"/>
        <w:shd w:val="clear" w:color="auto" w:fill="F2F2F2"/>
      </w:pPr>
      <w:r>
        <w:rPr>
          <w:rFonts w:ascii="Consolas" w:hAnsi="Consolas"/>
          <w:sz w:val="16"/>
        </w:rPr>
        <w:t xml:space="preserve">               + "        JOIN bem_core.actor a ON a.actor_id = sa.actor_id\n"</w:t>
      </w:r>
    </w:p>
    <w:p>
      <w:pPr>
        <w:spacing w:after="0" w:before="0"/>
        <w:shd w:val="clear" w:color="auto" w:fill="F2F2F2"/>
      </w:pPr>
      <w:r>
        <w:rPr>
          <w:rFonts w:ascii="Consolas" w:hAnsi="Consolas"/>
          <w:sz w:val="16"/>
        </w:rPr>
        <w:t xml:space="preserve">               + "        WHERE sa.subject_id = p_subject_id AND a.provider = v_provider) THEN\n"</w:t>
      </w:r>
    </w:p>
    <w:p>
      <w:pPr>
        <w:spacing w:after="0" w:before="0"/>
        <w:shd w:val="clear" w:color="auto" w:fill="F2F2F2"/>
      </w:pPr>
      <w:r>
        <w:rPr>
          <w:rFonts w:ascii="Consolas" w:hAnsi="Consolas"/>
          <w:sz w:val="16"/>
        </w:rPr>
        <w:t xml:space="preserve">               + "        RAISE EXCEPTION 'BEM954_SAME_PROVIDER_AUDITOR: %', p_auditor;\n"</w:t>
      </w:r>
    </w:p>
    <w:p>
      <w:pPr>
        <w:spacing w:after="0" w:before="0"/>
        <w:shd w:val="clear" w:color="auto" w:fill="F2F2F2"/>
      </w:pPr>
      <w:r>
        <w:rPr>
          <w:rFonts w:ascii="Consolas" w:hAnsi="Consolas"/>
          <w:sz w:val="16"/>
        </w:rPr>
        <w:t xml:space="preserve">               + "    END IF;\n\n    INSERT INTO bem_core.audit_assignment\n")),</w:t>
      </w:r>
    </w:p>
    <w:p>
      <w:pPr>
        <w:spacing w:after="0" w:before="0"/>
        <w:shd w:val="clear" w:color="auto" w:fill="F2F2F2"/>
      </w:pPr>
      <w:r>
        <w:rPr>
          <w:rFonts w:ascii="Consolas" w:hAnsi="Consolas"/>
          <w:sz w:val="16"/>
        </w:rPr>
        <w:t xml:space="preserve">  L("A77: в assign_auditor снят отказ автору", "K-R46-02",</w:t>
      </w:r>
    </w:p>
    <w:p>
      <w:pPr>
        <w:spacing w:after="0" w:before="0"/>
        <w:shd w:val="clear" w:color="auto" w:fill="F2F2F2"/>
      </w:pPr>
      <w:r>
        <w:rPr>
          <w:rFonts w:ascii="Consolas" w:hAnsi="Consolas"/>
          <w:sz w:val="16"/>
        </w:rPr>
        <w:t xml:space="preserve">    "bem954_assign_problems: assign_auditor: нет проверки",</w:t>
      </w:r>
    </w:p>
    <w:p>
      <w:pPr>
        <w:spacing w:after="0" w:before="0"/>
        <w:shd w:val="clear" w:color="auto" w:fill="F2F2F2"/>
      </w:pPr>
      <w:r>
        <w:rPr>
          <w:rFonts w:ascii="Consolas" w:hAnsi="Consolas"/>
          <w:sz w:val="16"/>
        </w:rPr>
        <w:t xml:space="preserve">    inFunction("assign_auditor", "        RAISE EXCEPTION 'SELF_AUDIT_FORBIDDEN: %', p_auditor;\n", "        NULL;\n")),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Строки реестра для случаев, перенесённых из прошлых раундов ---------</w:t>
      </w:r>
    </w:p>
    <w:p>
      <w:pPr>
        <w:spacing w:after="0" w:before="0"/>
        <w:shd w:val="clear" w:color="auto" w:fill="F2F2F2"/>
      </w:pPr>
      <w:r>
        <w:rPr>
          <w:rFonts w:ascii="Consolas" w:hAnsi="Consolas"/>
          <w:sz w:val="16"/>
        </w:rPr>
        <w:t>// Десять строк раздела 15.9 называют подделку поимённо, и эти случаи</w:t>
      </w:r>
    </w:p>
    <w:p>
      <w:pPr>
        <w:spacing w:after="0" w:before="0"/>
        <w:shd w:val="clear" w:color="auto" w:fill="F2F2F2"/>
      </w:pPr>
      <w:r>
        <w:rPr>
          <w:rFonts w:ascii="Consolas" w:hAnsi="Consolas"/>
          <w:sz w:val="16"/>
        </w:rPr>
        <w:t>// привязаны к ним. Остальные перенесённые случаи привязаны к строке</w:t>
      </w:r>
    </w:p>
    <w:p>
      <w:pPr>
        <w:spacing w:after="0" w:before="0"/>
        <w:shd w:val="clear" w:color="auto" w:fill="F2F2F2"/>
      </w:pPr>
      <w:r>
        <w:rPr>
          <w:rFonts w:ascii="Consolas" w:hAnsi="Consolas"/>
          <w:sz w:val="16"/>
        </w:rPr>
        <w:t>// K-R12-08 — «прогон набора целиком»: она и говорит про набор как целое,</w:t>
      </w:r>
    </w:p>
    <w:p>
      <w:pPr>
        <w:spacing w:after="0" w:before="0"/>
        <w:shd w:val="clear" w:color="auto" w:fill="F2F2F2"/>
      </w:pPr>
      <w:r>
        <w:rPr>
          <w:rFonts w:ascii="Consolas" w:hAnsi="Consolas"/>
          <w:sz w:val="16"/>
        </w:rPr>
        <w:t>// а не про отдельную подделку. Это привязка, а не догадка о прошлом.</w:t>
      </w:r>
    </w:p>
    <w:p>
      <w:pPr>
        <w:spacing w:after="0" w:before="0"/>
        <w:shd w:val="clear" w:color="auto" w:fill="F2F2F2"/>
      </w:pPr>
      <w:r>
        <w:rPr>
          <w:rFonts w:ascii="Consolas" w:hAnsi="Consolas"/>
          <w:sz w:val="16"/>
        </w:rPr>
        <w:t>const LEGACY_ROW = 'K-R12-08';</w:t>
      </w:r>
    </w:p>
    <w:p>
      <w:pPr>
        <w:spacing w:after="0" w:before="0"/>
        <w:shd w:val="clear" w:color="auto" w:fill="F2F2F2"/>
      </w:pPr>
      <w:r>
        <w:rPr>
          <w:rFonts w:ascii="Consolas" w:hAnsi="Consolas"/>
          <w:sz w:val="16"/>
        </w:rPr>
        <w:t>const legacyRows = {</w:t>
      </w:r>
    </w:p>
    <w:p>
      <w:pPr>
        <w:spacing w:after="0" w:before="0"/>
        <w:shd w:val="clear" w:color="auto" w:fill="F2F2F2"/>
      </w:pPr>
      <w:r>
        <w:rPr>
          <w:rFonts w:ascii="Consolas" w:hAnsi="Consolas"/>
          <w:sz w:val="16"/>
        </w:rPr>
        <w:t xml:space="preserve">  'членство рабочей роли во владельце ядра, после маркера': 'K-R12-01',</w:t>
      </w:r>
    </w:p>
    <w:p>
      <w:pPr>
        <w:spacing w:after="0" w:before="0"/>
        <w:shd w:val="clear" w:color="auto" w:fill="F2F2F2"/>
      </w:pPr>
      <w:r>
        <w:rPr>
          <w:rFonts w:ascii="Consolas" w:hAnsi="Consolas"/>
          <w:sz w:val="16"/>
        </w:rPr>
        <w:t xml:space="preserve">  'членство рабочей роли во владельце ядра, до маркера': 'K-R12-01',</w:t>
      </w:r>
    </w:p>
    <w:p>
      <w:pPr>
        <w:spacing w:after="0" w:before="0"/>
        <w:shd w:val="clear" w:color="auto" w:fill="F2F2F2"/>
      </w:pPr>
      <w:r>
        <w:rPr>
          <w:rFonts w:ascii="Consolas" w:hAnsi="Consolas"/>
          <w:sz w:val="16"/>
        </w:rPr>
        <w:t xml:space="preserve">  'суперпользователь у рабочей роли, после маркера': 'K-R12-02',</w:t>
      </w:r>
    </w:p>
    <w:p>
      <w:pPr>
        <w:spacing w:after="0" w:before="0"/>
        <w:shd w:val="clear" w:color="auto" w:fill="F2F2F2"/>
      </w:pPr>
      <w:r>
        <w:rPr>
          <w:rFonts w:ascii="Consolas" w:hAnsi="Consolas"/>
          <w:sz w:val="16"/>
        </w:rPr>
        <w:t xml:space="preserve">  'суперпользователь у рабочей роли, до маркера': 'K-R12-02',</w:t>
      </w:r>
    </w:p>
    <w:p>
      <w:pPr>
        <w:spacing w:after="0" w:before="0"/>
        <w:shd w:val="clear" w:color="auto" w:fill="F2F2F2"/>
      </w:pPr>
      <w:r>
        <w:rPr>
          <w:rFonts w:ascii="Consolas" w:hAnsi="Consolas"/>
          <w:sz w:val="16"/>
        </w:rPr>
        <w:t xml:space="preserve">  'обход защиты строк у рабочей роли, после маркера': 'K-R12-03',</w:t>
      </w:r>
    </w:p>
    <w:p>
      <w:pPr>
        <w:spacing w:after="0" w:before="0"/>
        <w:shd w:val="clear" w:color="auto" w:fill="F2F2F2"/>
      </w:pPr>
      <w:r>
        <w:rPr>
          <w:rFonts w:ascii="Consolas" w:hAnsi="Consolas"/>
          <w:sz w:val="16"/>
        </w:rPr>
        <w:t xml:space="preserve">  'обход защиты строк у рабочей роли, до маркера': 'K-R12-03',</w:t>
      </w:r>
    </w:p>
    <w:p>
      <w:pPr>
        <w:spacing w:after="0" w:before="0"/>
        <w:shd w:val="clear" w:color="auto" w:fill="F2F2F2"/>
      </w:pPr>
      <w:r>
        <w:rPr>
          <w:rFonts w:ascii="Consolas" w:hAnsi="Consolas"/>
          <w:sz w:val="16"/>
        </w:rPr>
        <w:t xml:space="preserve">  'поздний отзыв обязательного чтения, после маркера': 'K-R12-05',</w:t>
      </w:r>
    </w:p>
    <w:p>
      <w:pPr>
        <w:spacing w:after="0" w:before="0"/>
        <w:shd w:val="clear" w:color="auto" w:fill="F2F2F2"/>
      </w:pPr>
      <w:r>
        <w:rPr>
          <w:rFonts w:ascii="Consolas" w:hAnsi="Consolas"/>
          <w:sz w:val="16"/>
        </w:rPr>
        <w:t xml:space="preserve">  'поздний отзыв обязательного чтения, до маркера': 'K-R12-05',</w:t>
      </w:r>
    </w:p>
    <w:p>
      <w:pPr>
        <w:spacing w:after="0" w:before="0"/>
        <w:shd w:val="clear" w:color="auto" w:fill="F2F2F2"/>
      </w:pPr>
      <w:r>
        <w:rPr>
          <w:rFonts w:ascii="Consolas" w:hAnsi="Consolas"/>
          <w:sz w:val="16"/>
        </w:rPr>
        <w:t xml:space="preserve">  'поздний REVOKE ALL при целом договоре, после маркера': 'K-R12-05',</w:t>
      </w:r>
    </w:p>
    <w:p>
      <w:pPr>
        <w:spacing w:after="0" w:before="0"/>
        <w:shd w:val="clear" w:color="auto" w:fill="F2F2F2"/>
      </w:pPr>
      <w:r>
        <w:rPr>
          <w:rFonts w:ascii="Consolas" w:hAnsi="Consolas"/>
          <w:sz w:val="16"/>
        </w:rPr>
        <w:t xml:space="preserve">  'поздний REVOKE ALL при целом договоре, до маркера': 'K-R12-05',</w:t>
      </w:r>
    </w:p>
    <w:p>
      <w:pPr>
        <w:spacing w:after="0" w:before="0"/>
        <w:shd w:val="clear" w:color="auto" w:fill="F2F2F2"/>
      </w:pPr>
      <w:r>
        <w:rPr>
          <w:rFonts w:ascii="Consolas" w:hAnsi="Consolas"/>
          <w:sz w:val="16"/>
        </w:rPr>
        <w:t xml:space="preserve">  'поздний отзыв обязательного вызова, после маркера': 'K-R12-06',</w:t>
      </w:r>
    </w:p>
    <w:p>
      <w:pPr>
        <w:spacing w:after="0" w:before="0"/>
        <w:shd w:val="clear" w:color="auto" w:fill="F2F2F2"/>
      </w:pPr>
      <w:r>
        <w:rPr>
          <w:rFonts w:ascii="Consolas" w:hAnsi="Consolas"/>
          <w:sz w:val="16"/>
        </w:rPr>
        <w:t xml:space="preserve">  'поздний отзыв обязательного вызова, до маркера': 'K-R12-06',</w:t>
      </w:r>
    </w:p>
    <w:p>
      <w:pPr>
        <w:spacing w:after="0" w:before="0"/>
        <w:shd w:val="clear" w:color="auto" w:fill="F2F2F2"/>
      </w:pPr>
      <w:r>
        <w:rPr>
          <w:rFonts w:ascii="Consolas" w:hAnsi="Consolas"/>
          <w:sz w:val="16"/>
        </w:rPr>
        <w:t xml:space="preserve">  'поздняя смена владельца таблицы доказательств': 'K-R12-07',</w:t>
      </w:r>
    </w:p>
    <w:p>
      <w:pPr>
        <w:spacing w:after="0" w:before="0"/>
        <w:shd w:val="clear" w:color="auto" w:fill="F2F2F2"/>
      </w:pPr>
      <w:r>
        <w:rPr>
          <w:rFonts w:ascii="Consolas" w:hAnsi="Consolas"/>
          <w:sz w:val="16"/>
        </w:rPr>
        <w:t xml:space="preserve">  'позднее переключение роли': 'K-R12-07',</w:t>
      </w:r>
    </w:p>
    <w:p>
      <w:pPr>
        <w:spacing w:after="0" w:before="0"/>
        <w:shd w:val="clear" w:color="auto" w:fill="F2F2F2"/>
      </w:pPr>
      <w:r>
        <w:rPr>
          <w:rFonts w:ascii="Consolas" w:hAnsi="Consolas"/>
          <w:sz w:val="16"/>
        </w:rPr>
        <w:t xml:space="preserve">  'поздние права по умолчанию на запись': 'K-R12-07',</w:t>
      </w:r>
    </w:p>
    <w:p>
      <w:pPr>
        <w:spacing w:after="0" w:before="0"/>
        <w:shd w:val="clear" w:color="auto" w:fill="F2F2F2"/>
      </w:pPr>
      <w:r>
        <w:rPr>
          <w:rFonts w:ascii="Consolas" w:hAnsi="Consolas"/>
          <w:sz w:val="16"/>
        </w:rPr>
        <w:t xml:space="preserve">  'позднее переназначение владения': 'K-R12-07',</w:t>
      </w:r>
    </w:p>
    <w:p>
      <w:pPr>
        <w:spacing w:after="0" w:before="0"/>
        <w:shd w:val="clear" w:color="auto" w:fill="F2F2F2"/>
      </w:pPr>
      <w:r>
        <w:rPr>
          <w:rFonts w:ascii="Consolas" w:hAnsi="Consolas"/>
          <w:sz w:val="16"/>
        </w:rPr>
        <w:t xml:space="preserve">  'убранный финальный маркер файла 02': 'K-R12-07',</w:t>
      </w:r>
    </w:p>
    <w:p>
      <w:pPr>
        <w:spacing w:after="0" w:before="0"/>
        <w:shd w:val="clear" w:color="auto" w:fill="F2F2F2"/>
      </w:pPr>
      <w:r>
        <w:rPr>
          <w:rFonts w:ascii="Consolas" w:hAnsi="Consolas"/>
          <w:sz w:val="16"/>
        </w:rPr>
        <w:t xml:space="preserve">  'выдача, отзыв и снова выдача': 'K-R12-13',</w:t>
      </w:r>
    </w:p>
    <w:p>
      <w:pPr>
        <w:spacing w:after="0" w:before="0"/>
        <w:shd w:val="clear" w:color="auto" w:fill="F2F2F2"/>
      </w:pPr>
      <w:r>
        <w:rPr>
          <w:rFonts w:ascii="Consolas" w:hAnsi="Consolas"/>
          <w:sz w:val="16"/>
        </w:rPr>
        <w:t xml:space="preserve">  'объявленный отзыв, которого нет в каноне': 'K-R12-13',</w:t>
      </w:r>
    </w:p>
    <w:p>
      <w:pPr>
        <w:spacing w:after="0" w:before="0"/>
        <w:shd w:val="clear" w:color="auto" w:fill="F2F2F2"/>
      </w:pPr>
      <w:r>
        <w:rPr>
          <w:rFonts w:ascii="Consolas" w:hAnsi="Consolas"/>
          <w:sz w:val="16"/>
        </w:rPr>
        <w:t xml:space="preserve">  'снятый второй получатель вызова': 'K-R12-14',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pad = (n) =&gt; String(n).padStart(2, '0');</w:t>
      </w:r>
    </w:p>
    <w:p>
      <w:pPr>
        <w:spacing w:after="0" w:before="0"/>
        <w:shd w:val="clear" w:color="auto" w:fill="F2F2F2"/>
      </w:pPr>
      <w:r>
        <w:rPr>
          <w:rFonts w:ascii="Consolas" w:hAnsi="Consolas"/>
          <w:sz w:val="16"/>
        </w:rPr>
        <w:t>export const cases = [</w:t>
      </w:r>
    </w:p>
    <w:p>
      <w:pPr>
        <w:spacing w:after="0" w:before="0"/>
        <w:shd w:val="clear" w:color="auto" w:fill="F2F2F2"/>
      </w:pPr>
      <w:r>
        <w:rPr>
          <w:rFonts w:ascii="Consolas" w:hAnsi="Consolas"/>
          <w:sz w:val="16"/>
        </w:rPr>
        <w:t xml:space="preserve">  ...legacy.map((c, i) =&gt; ({ id: 'T28-L' + pad(i + 1), kind: c[0], name: c[1],</w:t>
      </w:r>
    </w:p>
    <w:p>
      <w:pPr>
        <w:spacing w:after="0" w:before="0"/>
        <w:shd w:val="clear" w:color="auto" w:fill="F2F2F2"/>
      </w:pPr>
      <w:r>
        <w:rPr>
          <w:rFonts w:ascii="Consolas" w:hAnsi="Consolas"/>
          <w:sz w:val="16"/>
        </w:rPr>
        <w:t xml:space="preserve">                             row: legacyRows[c[1]] || LEGACY_ROW, expect: 1, ...c[2] })),</w:t>
      </w:r>
    </w:p>
    <w:p>
      <w:pPr>
        <w:spacing w:after="0" w:before="0"/>
        <w:shd w:val="clear" w:color="auto" w:fill="F2F2F2"/>
      </w:pPr>
      <w:r>
        <w:rPr>
          <w:rFonts w:ascii="Consolas" w:hAnsi="Consolas"/>
          <w:sz w:val="16"/>
        </w:rPr>
        <w:t xml:space="preserve">  ...fresh.map((c, i) =&gt; ({ id: 'T28-N' + pad(i + 1), ...c })),</w:t>
      </w:r>
    </w:p>
    <w:p>
      <w:pPr>
        <w:spacing w:after="0" w:before="0"/>
        <w:shd w:val="clear" w:color="auto" w:fill="F2F2F2"/>
      </w:pPr>
      <w:r>
        <w:rPr>
          <w:rFonts w:ascii="Consolas" w:hAnsi="Consolas"/>
          <w:sz w:val="16"/>
        </w:rPr>
        <w:t>];</w:t>
      </w:r>
    </w:p>
    <w:p/>
    <w:p>
      <w:r>
        <w:rPr/>
        <w:t>BEM954-PACKAGE-TAMPER-MANIFEST-END</w:t>
      </w:r>
    </w:p>
    <w:p>
      <w:pPr>
        <w:pStyle w:val="Heading3"/>
      </w:pPr>
      <w:r>
        <w:t>Отчёт прогона</w:t>
      </w:r>
    </w:p>
    <w:p>
      <w:r>
        <w:rPr/>
        <w:t>Отчёт печатает программа. Ниже — её вывод целиком, без правки руками.</w:t>
      </w:r>
    </w:p>
    <w:p>
      <w:r>
        <w:rPr/>
        <w:t>Поля «подделок» и «поймано» считает она же; в прозе документа эти числа</w:t>
      </w:r>
    </w:p>
    <w:p>
      <w:r>
        <w:rPr/>
        <w:t>не повторяются.</w:t>
      </w:r>
    </w:p>
    <w:p>
      <w:r>
        <w:rPr/>
        <w:t>BEM954-PACKAGE-TAMPER-REPORT-BEGIN</w:t>
      </w:r>
    </w:p>
    <w:p>
      <w:pPr>
        <w:spacing w:after="0" w:before="0"/>
        <w:shd w:val="clear" w:color="auto" w:fill="F2F2F2"/>
      </w:pPr>
      <w:r>
        <w:rPr>
          <w:rFonts w:ascii="Consolas" w:hAnsi="Consolas"/>
          <w:sz w:val="16"/>
        </w:rPr>
        <w:t>BEM954-PACKAGE-TAMPER-RUN</w:t>
      </w:r>
    </w:p>
    <w:p>
      <w:pPr>
        <w:spacing w:after="0" w:before="0"/>
        <w:shd w:val="clear" w:color="auto" w:fill="F2F2F2"/>
      </w:pPr>
      <w:r>
        <w:rPr>
          <w:rFonts w:ascii="Consolas" w:hAnsi="Consolas"/>
          <w:sz w:val="16"/>
        </w:rPr>
        <w:t>suite=chk_tamper28</w:t>
      </w:r>
    </w:p>
    <w:p>
      <w:pPr>
        <w:spacing w:after="0" w:before="0"/>
        <w:shd w:val="clear" w:color="auto" w:fill="F2F2F2"/>
      </w:pPr>
      <w:r>
        <w:rPr>
          <w:rFonts w:ascii="Consolas" w:hAnsi="Consolas"/>
          <w:sz w:val="16"/>
        </w:rPr>
        <w:t>passport=ACTIVE v4.0, раунд R32, замечание M-H116-R16-02 и добавки автора</w:t>
      </w:r>
    </w:p>
    <w:p>
      <w:pPr>
        <w:spacing w:after="0" w:before="0"/>
        <w:shd w:val="clear" w:color="auto" w:fill="F2F2F2"/>
      </w:pPr>
      <w:r>
        <w:rPr>
          <w:rFonts w:ascii="Consolas" w:hAnsi="Consolas"/>
          <w:sz w:val="16"/>
        </w:rPr>
        <w:t>manifest=tamper_manifest28.mjs</w:t>
      </w:r>
    </w:p>
    <w:p>
      <w:pPr>
        <w:spacing w:after="0" w:before="0"/>
        <w:shd w:val="clear" w:color="auto" w:fill="F2F2F2"/>
      </w:pPr>
      <w:r>
        <w:rPr>
          <w:rFonts w:ascii="Consolas" w:hAnsi="Consolas"/>
          <w:sz w:val="16"/>
        </w:rPr>
        <w:t>document=H1_17.md</w:t>
      </w:r>
    </w:p>
    <w:p>
      <w:pPr>
        <w:spacing w:after="0" w:before="0"/>
        <w:shd w:val="clear" w:color="auto" w:fill="F2F2F2"/>
      </w:pPr>
      <w:r>
        <w:rPr>
          <w:rFonts w:ascii="Consolas" w:hAnsi="Consolas"/>
          <w:sz w:val="16"/>
        </w:rPr>
        <w:t>note=сумма самого документа в отчёт не входит: отчёт лежит внутри документа,</w:t>
      </w:r>
    </w:p>
    <w:p>
      <w:pPr>
        <w:spacing w:after="0" w:before="0"/>
        <w:shd w:val="clear" w:color="auto" w:fill="F2F2F2"/>
      </w:pPr>
      <w:r>
        <w:rPr>
          <w:rFonts w:ascii="Consolas" w:hAnsi="Consolas"/>
          <w:sz w:val="16"/>
        </w:rPr>
        <w:t>note=и вставка отчёта её меняет. Воспроизводимая величина — сумма остатка,</w:t>
      </w:r>
    </w:p>
    <w:p>
      <w:pPr>
        <w:spacing w:after="0" w:before="0"/>
        <w:shd w:val="clear" w:color="auto" w:fill="F2F2F2"/>
      </w:pPr>
      <w:r>
        <w:rPr>
          <w:rFonts w:ascii="Consolas" w:hAnsi="Consolas"/>
          <w:sz w:val="16"/>
        </w:rPr>
        <w:t>note=то есть документа без четырёх вырезанных областей: stripped_input_sha256.</w:t>
      </w:r>
    </w:p>
    <w:p>
      <w:pPr>
        <w:spacing w:after="0" w:before="0"/>
        <w:shd w:val="clear" w:color="auto" w:fill="F2F2F2"/>
      </w:pPr>
      <w:r>
        <w:rPr>
          <w:rFonts w:ascii="Consolas" w:hAnsi="Consolas"/>
          <w:sz w:val="16"/>
        </w:rPr>
        <w:t>document_registry_exit=0</w:t>
      </w:r>
    </w:p>
    <w:p>
      <w:pPr>
        <w:spacing w:after="0" w:before="0"/>
        <w:shd w:val="clear" w:color="auto" w:fill="F2F2F2"/>
      </w:pPr>
      <w:r>
        <w:rPr>
          <w:rFonts w:ascii="Consolas" w:hAnsi="Consolas"/>
          <w:sz w:val="16"/>
        </w:rPr>
        <w:t>document_semantic_exit=0</w:t>
      </w:r>
    </w:p>
    <w:p>
      <w:pPr>
        <w:spacing w:after="0" w:before="0"/>
        <w:shd w:val="clear" w:color="auto" w:fill="F2F2F2"/>
      </w:pPr>
      <w:r>
        <w:rPr>
          <w:rFonts w:ascii="Consolas" w:hAnsi="Consolas"/>
          <w:sz w:val="16"/>
        </w:rPr>
        <w:t>stripped_regions=4</w:t>
      </w:r>
    </w:p>
    <w:p>
      <w:pPr>
        <w:spacing w:after="0" w:before="0"/>
        <w:shd w:val="clear" w:color="auto" w:fill="F2F2F2"/>
      </w:pPr>
      <w:r>
        <w:rPr>
          <w:rFonts w:ascii="Consolas" w:hAnsi="Consolas"/>
          <w:sz w:val="16"/>
        </w:rPr>
        <w:t>stripped_input=chk_tamper28_clean.md</w:t>
      </w:r>
    </w:p>
    <w:p>
      <w:pPr>
        <w:spacing w:after="0" w:before="0"/>
        <w:shd w:val="clear" w:color="auto" w:fill="F2F2F2"/>
      </w:pPr>
      <w:r>
        <w:rPr>
          <w:rFonts w:ascii="Consolas" w:hAnsi="Consolas"/>
          <w:sz w:val="16"/>
        </w:rPr>
        <w:t>stripped_input_sha256=ee2be4ab0b60190f72638ca77b4f596af9d5dce6362160e72d8cc904be08a743</w:t>
      </w:r>
    </w:p>
    <w:p>
      <w:pPr>
        <w:spacing w:after="0" w:before="0"/>
        <w:shd w:val="clear" w:color="auto" w:fill="F2F2F2"/>
      </w:pPr>
      <w:r>
        <w:rPr>
          <w:rFonts w:ascii="Consolas" w:hAnsi="Consolas"/>
          <w:sz w:val="16"/>
        </w:rPr>
        <w:t>clean_registry_exit=0</w:t>
      </w:r>
    </w:p>
    <w:p>
      <w:pPr>
        <w:spacing w:after="0" w:before="0"/>
        <w:shd w:val="clear" w:color="auto" w:fill="F2F2F2"/>
      </w:pPr>
      <w:r>
        <w:rPr>
          <w:rFonts w:ascii="Consolas" w:hAnsi="Consolas"/>
          <w:sz w:val="16"/>
        </w:rPr>
        <w:t>clean_semantic_exit=0</w:t>
      </w:r>
    </w:p>
    <w:p>
      <w:pPr>
        <w:spacing w:after="0" w:before="0"/>
        <w:shd w:val="clear" w:color="auto" w:fill="F2F2F2"/>
      </w:pPr>
      <w:r>
        <w:rPr>
          <w:rFonts w:ascii="Consolas" w:hAnsi="Consolas"/>
          <w:sz w:val="16"/>
        </w:rPr>
        <w:t>tampers_total=227</w:t>
      </w:r>
    </w:p>
    <w:p>
      <w:pPr>
        <w:spacing w:after="0" w:before="0"/>
        <w:shd w:val="clear" w:color="auto" w:fill="F2F2F2"/>
      </w:pPr>
      <w:r>
        <w:rPr>
          <w:rFonts w:ascii="Consolas" w:hAnsi="Consolas"/>
          <w:sz w:val="16"/>
        </w:rPr>
        <w:t>tampers_negative=212</w:t>
      </w:r>
    </w:p>
    <w:p>
      <w:pPr>
        <w:spacing w:after="0" w:before="0"/>
        <w:shd w:val="clear" w:color="auto" w:fill="F2F2F2"/>
      </w:pPr>
      <w:r>
        <w:rPr>
          <w:rFonts w:ascii="Consolas" w:hAnsi="Consolas"/>
          <w:sz w:val="16"/>
        </w:rPr>
        <w:t>tampers_positive=15</w:t>
      </w:r>
    </w:p>
    <w:p>
      <w:pPr>
        <w:spacing w:after="0" w:before="0"/>
        <w:shd w:val="clear" w:color="auto" w:fill="F2F2F2"/>
      </w:pPr>
      <w:r>
        <w:rPr>
          <w:rFonts w:ascii="Consolas" w:hAnsi="Consolas"/>
          <w:sz w:val="16"/>
        </w:rPr>
        <w:t>tampers_as_expected=227</w:t>
      </w:r>
    </w:p>
    <w:p>
      <w:pPr>
        <w:spacing w:after="0" w:before="0"/>
        <w:shd w:val="clear" w:color="auto" w:fill="F2F2F2"/>
      </w:pPr>
      <w:r>
        <w:rPr>
          <w:rFonts w:ascii="Consolas" w:hAnsi="Consolas"/>
          <w:sz w:val="16"/>
        </w:rPr>
        <w:t>tampers_anchor_lost=0</w:t>
      </w:r>
    </w:p>
    <w:p>
      <w:pPr>
        <w:spacing w:after="0" w:before="0"/>
        <w:shd w:val="clear" w:color="auto" w:fill="F2F2F2"/>
      </w:pPr>
      <w:r>
        <w:rPr>
          <w:rFonts w:ascii="Consolas" w:hAnsi="Consolas"/>
          <w:sz w:val="16"/>
        </w:rPr>
        <w:t>tampers_both_checkers=7</w:t>
      </w:r>
    </w:p>
    <w:p>
      <w:pPr>
        <w:spacing w:after="0" w:before="0"/>
        <w:shd w:val="clear" w:color="auto" w:fill="F2F2F2"/>
      </w:pPr>
      <w:r>
        <w:rPr>
          <w:rFonts w:ascii="Consolas" w:hAnsi="Consolas"/>
          <w:sz w:val="16"/>
        </w:rPr>
        <w:t>tampers_with_level=55</w:t>
      </w:r>
    </w:p>
    <w:p>
      <w:pPr>
        <w:spacing w:after="0" w:before="0"/>
        <w:shd w:val="clear" w:color="auto" w:fill="F2F2F2"/>
      </w:pPr>
      <w:r>
        <w:rPr>
          <w:rFonts w:ascii="Consolas" w:hAnsi="Consolas"/>
          <w:sz w:val="16"/>
        </w:rPr>
        <w:t>registry_rows_covered=82</w:t>
      </w:r>
    </w:p>
    <w:p>
      <w:pPr>
        <w:spacing w:after="0" w:before="0"/>
        <w:shd w:val="clear" w:color="auto" w:fill="F2F2F2"/>
      </w:pPr>
      <w:r>
        <w:rPr>
          <w:rFonts w:ascii="Consolas" w:hAnsi="Consolas"/>
          <w:sz w:val="16"/>
        </w:rPr>
        <w:t>listing_problems=0</w:t>
      </w:r>
    </w:p>
    <w:p>
      <w:pPr>
        <w:spacing w:after="0" w:before="0"/>
        <w:shd w:val="clear" w:color="auto" w:fill="F2F2F2"/>
      </w:pPr>
      <w:r>
        <w:rPr>
          <w:rFonts w:ascii="Consolas" w:hAnsi="Consolas"/>
          <w:sz w:val="16"/>
        </w:rPr>
        <w:t>verdict=OK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listing=bem954_registry_check.mjs равен файлу: да sha256=8c2cc5355ce987293d7fe6f60e6a6ec2fc05b4ad5952d1c564005918c43c1e0a</w:t>
      </w:r>
    </w:p>
    <w:p>
      <w:pPr>
        <w:spacing w:after="0" w:before="0"/>
        <w:shd w:val="clear" w:color="auto" w:fill="F2F2F2"/>
      </w:pPr>
      <w:r>
        <w:rPr>
          <w:rFonts w:ascii="Consolas" w:hAnsi="Consolas"/>
          <w:sz w:val="16"/>
        </w:rPr>
        <w:t>listing=bem954_semantic_check.mjs равен файлу: да sha256=8c3b91146bfc5d42601915d866e2d2f83d4b97c53e7b58ad9f0e2bcdff1304d8</w:t>
      </w:r>
    </w:p>
    <w:p>
      <w:pPr>
        <w:spacing w:after="0" w:before="0"/>
        <w:shd w:val="clear" w:color="auto" w:fill="F2F2F2"/>
      </w:pPr>
      <w:r>
        <w:rPr>
          <w:rFonts w:ascii="Consolas" w:hAnsi="Consolas"/>
          <w:sz w:val="16"/>
        </w:rPr>
        <w:t>listing=chk_tamper28.mjs равен файлу: да sha256=44fe91412260c465ec20de5ee26f2d4cae5f92d03ee33566851a88c6358ac936</w:t>
      </w:r>
    </w:p>
    <w:p>
      <w:pPr>
        <w:spacing w:after="0" w:before="0"/>
        <w:shd w:val="clear" w:color="auto" w:fill="F2F2F2"/>
      </w:pPr>
      <w:r>
        <w:rPr>
          <w:rFonts w:ascii="Consolas" w:hAnsi="Consolas"/>
          <w:sz w:val="16"/>
        </w:rPr>
        <w:t>listing=tamper_manifest28.mjs равен файлу: да sha256=ae9471c521e07a95d1e1278f3fa969a58ad9d748966a1d04d8f3300fa9607d4a</w:t>
      </w:r>
    </w:p>
    <w:p>
      <w:pPr>
        <w:spacing w:after="0" w:before="0"/>
        <w:shd w:val="clear" w:color="auto" w:fill="F2F2F2"/>
      </w:pPr>
      <w:r>
        <w:rPr>
          <w:rFonts w:ascii="Consolas" w:hAnsi="Consolas"/>
          <w:sz w:val="16"/>
        </w:rPr>
        <w:t>listing=pkg_extract.mjs равен файлу: да sha256=31dafbb5a3a720a33f225100cc4f9e02bfb3ed7aa77bf04e4cad2698ab7e8f3c</w:t>
      </w:r>
    </w:p>
    <w:p>
      <w:pPr>
        <w:spacing w:after="0" w:before="0"/>
        <w:shd w:val="clear" w:color="auto" w:fill="F2F2F2"/>
      </w:pPr>
      <w:r>
        <w:rPr>
          <w:rFonts w:ascii="Consolas" w:hAnsi="Consolas"/>
          <w:sz w:val="16"/>
        </w:rPr>
        <w:t>listing=build_package.mjs равен файлу: да sha256=231072872a3996d0d14245f2220116867371f3148c6923acd7de840d94424616</w:t>
      </w:r>
    </w:p>
    <w:p>
      <w:pPr>
        <w:spacing w:after="0" w:before="0"/>
        <w:shd w:val="clear" w:color="auto" w:fill="F2F2F2"/>
      </w:pPr>
      <w:r>
        <w:rPr>
          <w:rFonts w:ascii="Consolas" w:hAnsi="Consolas"/>
          <w:sz w:val="16"/>
        </w:rPr>
        <w:t>listing=verify_package.mjs равен файлу: да sha256=bea62c0e0e3dd5bd90a58e48e3cf54855bc8400f7f81da8dc1cb6d01ac10ddb9</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столбцы: случай | строка реестра | сверщик | ждали/получили | итог | sha256 копии | что изменено | отказ сверщика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T28-L01 | K-R12-08 | син | 1/1 | поймана | e0e2e002cd83 | имя отказа | unknown_error_names: NO_SUCH_ERROR_NAME</w:t>
      </w:r>
    </w:p>
    <w:p>
      <w:pPr>
        <w:spacing w:after="0" w:before="0"/>
        <w:shd w:val="clear" w:color="auto" w:fill="F2F2F2"/>
      </w:pPr>
      <w:r>
        <w:rPr>
          <w:rFonts w:ascii="Consolas" w:hAnsi="Consolas"/>
          <w:sz w:val="16"/>
        </w:rPr>
        <w:t>T28-L02 | K-R12-08 | син | 1/1 | поймана | 1762c4fffed3 | роль | unknown_roles: bem_no_such_role</w:t>
      </w:r>
    </w:p>
    <w:p>
      <w:pPr>
        <w:spacing w:after="0" w:before="0"/>
        <w:shd w:val="clear" w:color="auto" w:fill="F2F2F2"/>
      </w:pPr>
      <w:r>
        <w:rPr>
          <w:rFonts w:ascii="Consolas" w:hAnsi="Consolas"/>
          <w:sz w:val="16"/>
        </w:rPr>
        <w:t>T28-L03 | K-R12-08 | син | 1/1 | поймана | f2397e7fed74 | функция | unknown_functions: no_such_function()</w:t>
      </w:r>
    </w:p>
    <w:p>
      <w:pPr>
        <w:spacing w:after="0" w:before="0"/>
        <w:shd w:val="clear" w:color="auto" w:fill="F2F2F2"/>
      </w:pPr>
      <w:r>
        <w:rPr>
          <w:rFonts w:ascii="Consolas" w:hAnsi="Consolas"/>
          <w:sz w:val="16"/>
        </w:rPr>
        <w:t>T28-L04 | K-R12-08 | син | 1/1 | поймана | 196a60a9049b | число | mismatched_numbers: CONTROL_FUNCTIONS: объявлено 43, по коду 42</w:t>
      </w:r>
    </w:p>
    <w:p>
      <w:pPr>
        <w:spacing w:after="0" w:before="0"/>
        <w:shd w:val="clear" w:color="auto" w:fill="F2F2F2"/>
      </w:pPr>
      <w:r>
        <w:rPr>
          <w:rFonts w:ascii="Consolas" w:hAnsi="Consolas"/>
          <w:sz w:val="16"/>
        </w:rPr>
        <w:t>T28-L05 | K-R12-08 | син | 1/1 | поймана | 541b4dc4b410 | снятый грант | mismatched_numbers: GOVERNANCE_EXECUTE: объявлено 10, по коду 9</w:t>
      </w:r>
    </w:p>
    <w:p>
      <w:pPr>
        <w:spacing w:after="0" w:before="0"/>
        <w:shd w:val="clear" w:color="auto" w:fill="F2F2F2"/>
      </w:pPr>
      <w:r>
        <w:rPr>
          <w:rFonts w:ascii="Consolas" w:hAnsi="Consolas"/>
          <w:sz w:val="16"/>
        </w:rPr>
        <w:t>T28-L06 | K-R12-08 | син | 1/1 | поймана | b41ad76b9eb9 | ссылка на несуществующую строку | unknown_row_ids: K-R9-99</w:t>
      </w:r>
    </w:p>
    <w:p>
      <w:pPr>
        <w:spacing w:after="0" w:before="0"/>
        <w:shd w:val="clear" w:color="auto" w:fill="F2F2F2"/>
      </w:pPr>
      <w:r>
        <w:rPr>
          <w:rFonts w:ascii="Consolas" w:hAnsi="Consolas"/>
          <w:sz w:val="16"/>
        </w:rPr>
        <w:t>T28-L07 | K-R12-08 | син | 1/1 | поймана | 06f4399f29c8 | пробел объявлен, а строка есть | declared_missing_rows: K-R8-01</w:t>
      </w:r>
    </w:p>
    <w:p>
      <w:pPr>
        <w:spacing w:after="0" w:before="0"/>
        <w:shd w:val="clear" w:color="auto" w:fill="F2F2F2"/>
      </w:pPr>
      <w:r>
        <w:rPr>
          <w:rFonts w:ascii="Consolas" w:hAnsi="Consolas"/>
          <w:sz w:val="16"/>
        </w:rPr>
        <w:t>T28-L08 | K-R12-08 | син | 1/1 | поймана | 081300e6d667 | лишняя строка-двойник | row_id_count_mismatch: TEST_ROWS=338, а идентификаторов в разделе 15: 339</w:t>
      </w:r>
    </w:p>
    <w:p>
      <w:pPr>
        <w:spacing w:after="0" w:before="0"/>
        <w:shd w:val="clear" w:color="auto" w:fill="F2F2F2"/>
      </w:pPr>
      <w:r>
        <w:rPr>
          <w:rFonts w:ascii="Consolas" w:hAnsi="Consolas"/>
          <w:sz w:val="16"/>
        </w:rPr>
        <w:t>T28-L09 | K-R12-08 | смысл | 1/1 | поймана | 756cb8167832 | снятая граница заказчика | tenant_boundary: bem_control.apply_transition(uuid, uuid, integer, text[], text, uuid, te…</w:t>
      </w:r>
    </w:p>
    <w:p>
      <w:pPr>
        <w:spacing w:after="0" w:before="0"/>
        <w:shd w:val="clear" w:color="auto" w:fill="F2F2F2"/>
      </w:pPr>
      <w:r>
        <w:rPr>
          <w:rFonts w:ascii="Consolas" w:hAnsi="Consolas"/>
          <w:sz w:val="16"/>
        </w:rPr>
        <w:t>T28-L10 | K-R12-08 | смысл | 1/1 | поймана | 22b370e9f6ec | поздняя граница заказчика | tenant_boundary: bem_control.apply_transition(uuid, uuid, integer, text[], text, uuid, te…</w:t>
      </w:r>
    </w:p>
    <w:p>
      <w:pPr>
        <w:spacing w:after="0" w:before="0"/>
        <w:shd w:val="clear" w:color="auto" w:fill="F2F2F2"/>
      </w:pPr>
      <w:r>
        <w:rPr>
          <w:rFonts w:ascii="Consolas" w:hAnsi="Consolas"/>
          <w:sz w:val="16"/>
        </w:rPr>
        <w:t>T28-L11 | K-R12-08 | смысл | 1/1 | поймана | 1ee2b3b3b439 | вторая дверь доказательства | evidence_door: вставок доказательства во всём каноне: 2, разрешена одна</w:t>
      </w:r>
    </w:p>
    <w:p>
      <w:pPr>
        <w:spacing w:after="0" w:before="0"/>
        <w:shd w:val="clear" w:color="auto" w:fill="F2F2F2"/>
      </w:pPr>
      <w:r>
        <w:rPr>
          <w:rFonts w:ascii="Consolas" w:hAnsi="Consolas"/>
          <w:sz w:val="16"/>
        </w:rPr>
        <w:t>T28-L12 | K-R12-08 | смысл | 1/1 | поймана | 7d1e6fb041a3 | ожидание с чужой ветки: K-R8-07 | wrong_branch: K-R8-07: ждёт UNKNOWN_OR_INACTIVE_ACTOR, но функции bem_control.current_act…</w:t>
      </w:r>
    </w:p>
    <w:p>
      <w:pPr>
        <w:spacing w:after="0" w:before="0"/>
        <w:shd w:val="clear" w:color="auto" w:fill="F2F2F2"/>
      </w:pPr>
      <w:r>
        <w:rPr>
          <w:rFonts w:ascii="Consolas" w:hAnsi="Consolas"/>
          <w:sz w:val="16"/>
        </w:rPr>
        <w:t>T28-L13 | K-R12-08 | смысл | 1/1 | поймана | f759d43f0e78 | ожидание с чужой ветки: K-R4-02 | wrong_branch: K-R4-02: ждёт SELF_AUDIT_FORBIDDEN, но функции bem_core.require_at_least_on…</w:t>
      </w:r>
    </w:p>
    <w:p>
      <w:pPr>
        <w:spacing w:after="0" w:before="0"/>
        <w:shd w:val="clear" w:color="auto" w:fill="F2F2F2"/>
      </w:pPr>
      <w:r>
        <w:rPr>
          <w:rFonts w:ascii="Consolas" w:hAnsi="Consolas"/>
          <w:sz w:val="16"/>
        </w:rPr>
        <w:t>T28-L14 | K-R12-08 | смысл | 1/1 | поймана | b18a38843a3d | ожидание с чужой ветки: K-R8-02 | do_block_coverage_mismatch: K-R8-02: ждёт POLICY_SHAPE_MISMATCH, но блок DO с этим отказо…</w:t>
      </w:r>
    </w:p>
    <w:p>
      <w:pPr>
        <w:spacing w:after="0" w:before="0"/>
        <w:shd w:val="clear" w:color="auto" w:fill="F2F2F2"/>
      </w:pPr>
      <w:r>
        <w:rPr>
          <w:rFonts w:ascii="Consolas" w:hAnsi="Consolas"/>
          <w:sz w:val="16"/>
        </w:rPr>
        <w:t>T28-L15 | K-R12-08 | смысл | 1/1 | поймана | f893cada763c | помощник, которому выдали право | declared_tenant_helpers: current_actor_checked</w:t>
      </w:r>
    </w:p>
    <w:p>
      <w:pPr>
        <w:spacing w:after="0" w:before="0"/>
        <w:shd w:val="clear" w:color="auto" w:fill="F2F2F2"/>
      </w:pPr>
      <w:r>
        <w:rPr>
          <w:rFonts w:ascii="Consolas" w:hAnsi="Consolas"/>
          <w:sz w:val="16"/>
        </w:rPr>
        <w:t>T28-L16 | K-R12-08 | смысл | 1/1 | поймана | aab1aef288b3 | объявлено имя, которого нет | declared_no_revoke: no_such_function</w:t>
      </w:r>
    </w:p>
    <w:p>
      <w:pPr>
        <w:spacing w:after="0" w:before="0"/>
        <w:shd w:val="clear" w:color="auto" w:fill="F2F2F2"/>
      </w:pPr>
      <w:r>
        <w:rPr>
          <w:rFonts w:ascii="Consolas" w:hAnsi="Consolas"/>
          <w:sz w:val="16"/>
        </w:rPr>
        <w:t>T28-L17 | K-R12-08 | смысл | 1/1 | поймана | 69a2c700fba5 | вторая роль приписана к двери доказательства | reachable_tenant_helpers: evidence_write: право на исполнение выдано ролям bem_kernel_rw …</w:t>
      </w:r>
    </w:p>
    <w:p>
      <w:pPr>
        <w:spacing w:after="0" w:before="0"/>
        <w:shd w:val="clear" w:color="auto" w:fill="F2F2F2"/>
      </w:pPr>
      <w:r>
        <w:rPr>
          <w:rFonts w:ascii="Consolas" w:hAnsi="Consolas"/>
          <w:sz w:val="16"/>
        </w:rPr>
        <w:t>T28-L18 | K-R12-08 | смысл | 1/1 | поймана | 6f35ef19312c | две копии одной функции разошлись | duplicate_definitions: bem_core.current_tenant(): два определения с разными телами, строк…</w:t>
      </w:r>
    </w:p>
    <w:p>
      <w:pPr>
        <w:spacing w:after="0" w:before="0"/>
        <w:shd w:val="clear" w:color="auto" w:fill="F2F2F2"/>
      </w:pPr>
      <w:r>
        <w:rPr>
          <w:rFonts w:ascii="Consolas" w:hAnsi="Consolas"/>
          <w:sz w:val="16"/>
        </w:rPr>
        <w:t>T28-L19 | K-R12-08 | смысл | 1/1 | поймана | 21e5644e1cd2 | право живёт только в пояснении | grants_outside_canon: INSERT|TABLE:bem_core.evidence|bem_kernel_rw — право из пояснения, …</w:t>
      </w:r>
    </w:p>
    <w:p>
      <w:pPr>
        <w:spacing w:after="0" w:before="0"/>
        <w:shd w:val="clear" w:color="auto" w:fill="F2F2F2"/>
      </w:pPr>
      <w:r>
        <w:rPr>
          <w:rFonts w:ascii="Consolas" w:hAnsi="Consolas"/>
          <w:sz w:val="16"/>
        </w:rPr>
        <w:t>T28-L20 | K-R12-08 | смысл | 1/1 | поймана | 2146ed2aac98 | определение функции вне канона | definitions_outside_canon: bem_control.shadow_writer — определение функции вне каноническ…</w:t>
      </w:r>
    </w:p>
    <w:p>
      <w:pPr>
        <w:spacing w:after="0" w:before="0"/>
        <w:shd w:val="clear" w:color="auto" w:fill="F2F2F2"/>
      </w:pPr>
      <w:r>
        <w:rPr>
          <w:rFonts w:ascii="Consolas" w:hAnsi="Consolas"/>
          <w:sz w:val="16"/>
        </w:rPr>
        <w:t>T28-L21 | K-R12-08 | смысл | 1/1 | поймана | 5842da1f649f | снятое право записи | dml_missing: bem_control_owner|bem_core.actor|INSERT| (нужна bem_control.create_actor(tex…</w:t>
      </w:r>
    </w:p>
    <w:p>
      <w:pPr>
        <w:spacing w:after="0" w:before="0"/>
        <w:shd w:val="clear" w:color="auto" w:fill="F2F2F2"/>
      </w:pPr>
      <w:r>
        <w:rPr>
          <w:rFonts w:ascii="Consolas" w:hAnsi="Consolas"/>
          <w:sz w:val="16"/>
        </w:rPr>
        <w:t>T28-L22 | K-R12-08 | смысл | 1/1 | поймана | 521a4082c217 | лишнее право записи | dml_surplus: bem_control_owner|bem_core.evidence|DELETE|</w:t>
      </w:r>
    </w:p>
    <w:p>
      <w:pPr>
        <w:spacing w:after="0" w:before="0"/>
        <w:shd w:val="clear" w:color="auto" w:fill="F2F2F2"/>
      </w:pPr>
      <w:r>
        <w:rPr>
          <w:rFonts w:ascii="Consolas" w:hAnsi="Consolas"/>
          <w:sz w:val="16"/>
        </w:rPr>
        <w:t>T28-L23 | K-R12-08 | смысл | 1/1 | поймана | dda04530c3bf | широкое право вместо точного | dml_missing: bem_control_owner|bem_core.tenant|INSERT| (нужна bem_control.create_tenant(u…</w:t>
      </w:r>
    </w:p>
    <w:p>
      <w:pPr>
        <w:spacing w:after="0" w:before="0"/>
        <w:shd w:val="clear" w:color="auto" w:fill="F2F2F2"/>
      </w:pPr>
      <w:r>
        <w:rPr>
          <w:rFonts w:ascii="Consolas" w:hAnsi="Consolas"/>
          <w:sz w:val="16"/>
        </w:rPr>
        <w:t>T28-L24 | K-R12-08 | смысл | 1/1 | поймана | 0010577955f8 | право по умолчанию в обход договора | dml_default_privileges: ALTER DEFAULT PRIVILEGES FOR ROLE bem_core_owner IN SCHEMA bem_co…</w:t>
      </w:r>
    </w:p>
    <w:p>
      <w:pPr>
        <w:spacing w:after="0" w:before="0"/>
        <w:shd w:val="clear" w:color="auto" w:fill="F2F2F2"/>
      </w:pPr>
      <w:r>
        <w:rPr>
          <w:rFonts w:ascii="Consolas" w:hAnsi="Consolas"/>
          <w:sz w:val="16"/>
        </w:rPr>
        <w:t>T28-L25 | K-R12-08 | смысл | 1/1 | поймана | 9f194e67f08c | новая запись в теле без права | dml_missing: bem_control_owner|bem_core.actor|UPDATE|is_active (нужна bem_control.create_…</w:t>
      </w:r>
    </w:p>
    <w:p>
      <w:pPr>
        <w:spacing w:after="0" w:before="0"/>
        <w:shd w:val="clear" w:color="auto" w:fill="F2F2F2"/>
      </w:pPr>
      <w:r>
        <w:rPr>
          <w:rFonts w:ascii="Consolas" w:hAnsi="Consolas"/>
          <w:sz w:val="16"/>
        </w:rPr>
        <w:t>T28-L26 | K-R12-08 | смысл | 1/1 | поймана | 4b9fd2697592 | список в самопроверке разошёлся с телами | dml_self_check: нет в самопроверке: bem_control_owner|bem_core.actor|INSERT|</w:t>
      </w:r>
    </w:p>
    <w:p>
      <w:pPr>
        <w:spacing w:after="0" w:before="0"/>
        <w:shd w:val="clear" w:color="auto" w:fill="F2F2F2"/>
      </w:pPr>
      <w:r>
        <w:rPr>
          <w:rFonts w:ascii="Consolas" w:hAnsi="Consolas"/>
          <w:sz w:val="16"/>
        </w:rPr>
        <w:t>T28-L27 | K-R12-08 | смысл | 1/1 | поймана | 98b0ddcf79b2 | через заказчиков без объявления | tenant_boundary: bem_control.claim_outbox_batch(integer, interval, text): трогает таблицы…</w:t>
      </w:r>
    </w:p>
    <w:p>
      <w:pPr>
        <w:spacing w:after="0" w:before="0"/>
        <w:shd w:val="clear" w:color="auto" w:fill="F2F2F2"/>
      </w:pPr>
      <w:r>
        <w:rPr>
          <w:rFonts w:ascii="Consolas" w:hAnsi="Consolas"/>
          <w:sz w:val="16"/>
        </w:rPr>
        <w:t>T28-L28 | K-R12-08 | смысл | 1/1 | поймана | 5865ac9fa6e5 | объявление, которое нечем подтвердить | declared_cross_tenant: create_tenant</w:t>
      </w:r>
    </w:p>
    <w:p>
      <w:pPr>
        <w:spacing w:after="0" w:before="0"/>
        <w:shd w:val="clear" w:color="auto" w:fill="F2F2F2"/>
      </w:pPr>
      <w:r>
        <w:rPr>
          <w:rFonts w:ascii="Consolas" w:hAnsi="Consolas"/>
          <w:sz w:val="16"/>
        </w:rPr>
        <w:t>T28-L29 | K-R12-08 | смысл | 1/1 | поймана | 70eb96bfcf4d | право очистки таблицы доказательств | selfcheck_problems: v_read: не доказывается bem_control_owner|TABLE:bem_core.evidence|TRU…</w:t>
      </w:r>
    </w:p>
    <w:p>
      <w:pPr>
        <w:spacing w:after="0" w:before="0"/>
        <w:shd w:val="clear" w:color="auto" w:fill="F2F2F2"/>
      </w:pPr>
      <w:r>
        <w:rPr>
          <w:rFonts w:ascii="Consolas" w:hAnsi="Consolas"/>
          <w:sz w:val="16"/>
        </w:rPr>
        <w:t>T28-L30 | K-R12-08 | смысл | 1/1 | поймана | c968b0deb364 | право внешнего ключа | selfcheck_problems: v_read: не доказывается bem_kernel_rw|TABLE:bem_core.actor|REFERENCES</w:t>
      </w:r>
    </w:p>
    <w:p>
      <w:pPr>
        <w:spacing w:after="0" w:before="0"/>
        <w:shd w:val="clear" w:color="auto" w:fill="F2F2F2"/>
      </w:pPr>
      <w:r>
        <w:rPr>
          <w:rFonts w:ascii="Consolas" w:hAnsi="Consolas"/>
          <w:sz w:val="16"/>
        </w:rPr>
        <w:t>T28-L31 | K-R12-08 | смысл | 1/1 | поймана | e15fdb2c1d1c | право триггера | selfcheck_problems: v_read: не доказывается bem_kernel_rw|TABLE:bem_core.evidence|TRIGGER</w:t>
      </w:r>
    </w:p>
    <w:p>
      <w:pPr>
        <w:spacing w:after="0" w:before="0"/>
        <w:shd w:val="clear" w:color="auto" w:fill="F2F2F2"/>
      </w:pPr>
      <w:r>
        <w:rPr>
          <w:rFonts w:ascii="Consolas" w:hAnsi="Consolas"/>
          <w:sz w:val="16"/>
        </w:rPr>
        <w:t>T28-L32 | K-R12-08 | смысл | 1/1 | поймана | 00926fcdbc1f | широкая выдача всех прав | dml_wide_grants: ALL TABLE:bem_core.evidence -&gt; bem_kernel_rw</w:t>
      </w:r>
    </w:p>
    <w:p>
      <w:pPr>
        <w:spacing w:after="0" w:before="0"/>
        <w:shd w:val="clear" w:color="auto" w:fill="F2F2F2"/>
      </w:pPr>
      <w:r>
        <w:rPr>
          <w:rFonts w:ascii="Consolas" w:hAnsi="Consolas"/>
          <w:sz w:val="16"/>
        </w:rPr>
        <w:t>T28-L33 | K-R12-08 | смысл | 1/1 | поймана | 2a6764772409 | право, которого нет в словаре PostgreSQL 16 | selfcheck_problems: v_read: не доказывается bem_kernel_rw|TABLE:bem_core.evidence|MAINTAIN</w:t>
      </w:r>
    </w:p>
    <w:p>
      <w:pPr>
        <w:spacing w:after="0" w:before="0"/>
        <w:shd w:val="clear" w:color="auto" w:fill="F2F2F2"/>
      </w:pPr>
      <w:r>
        <w:rPr>
          <w:rFonts w:ascii="Consolas" w:hAnsi="Consolas"/>
          <w:sz w:val="16"/>
        </w:rPr>
        <w:t>T28-L34 | K-R12-08 | смысл | 1/1 | поймана | f0cb1c1f270d | лишнее право последовательности | dml_wide_grants: UPDATE ALLSEQUENCES:bem_core -&gt; bem_kernel_rw</w:t>
      </w:r>
    </w:p>
    <w:p>
      <w:pPr>
        <w:spacing w:after="0" w:before="0"/>
        <w:shd w:val="clear" w:color="auto" w:fill="F2F2F2"/>
      </w:pPr>
      <w:r>
        <w:rPr>
          <w:rFonts w:ascii="Consolas" w:hAnsi="Consolas"/>
          <w:sz w:val="16"/>
        </w:rPr>
        <w:t>T28-L35 | K-R12-08 | смысл | 1/1 | поймана | 5266b150e9d4 | право по умолчанию с очисткой таблицы | selfcheck_problems: v_read: не доказывается backup_reader|DEFSEQUENCES:bem_core|TRUNCATE</w:t>
      </w:r>
    </w:p>
    <w:p>
      <w:pPr>
        <w:spacing w:after="0" w:before="0"/>
        <w:shd w:val="clear" w:color="auto" w:fill="F2F2F2"/>
      </w:pPr>
      <w:r>
        <w:rPr>
          <w:rFonts w:ascii="Consolas" w:hAnsi="Consolas"/>
          <w:sz w:val="16"/>
        </w:rPr>
        <w:t>T28-L36 | K-R12-08 | смысл | 1/1 | поймана | d713dd00cdab | второй получатель у строки чтения | selfcheck_problems: v_read: не доказывается bem_engine_rw|ALLTABLES:bem_core|SELECT</w:t>
      </w:r>
    </w:p>
    <w:p>
      <w:pPr>
        <w:spacing w:after="0" w:before="0"/>
        <w:shd w:val="clear" w:color="auto" w:fill="F2F2F2"/>
      </w:pPr>
      <w:r>
        <w:rPr>
          <w:rFonts w:ascii="Consolas" w:hAnsi="Consolas"/>
          <w:sz w:val="16"/>
        </w:rPr>
        <w:t>T28-L37 | K-R12-08 | смысл | 1/1 | поймана | 7b75d1f6c64d | объявленное чтение, которого в каноне нет | read_contract_surplus: объявлено, но в каноне нет: bem_engine_rw|ALLTABLES:bem_core|SELECT</w:t>
      </w:r>
    </w:p>
    <w:p>
      <w:pPr>
        <w:spacing w:after="0" w:before="0"/>
        <w:shd w:val="clear" w:color="auto" w:fill="F2F2F2"/>
      </w:pPr>
      <w:r>
        <w:rPr>
          <w:rFonts w:ascii="Consolas" w:hAnsi="Consolas"/>
          <w:sz w:val="16"/>
        </w:rPr>
        <w:t>T28-L38 | K-R12-08 | смысл | 1/1 | поймана | 4d5ce6bd11f1 | стёртый получатель в поверхности исполнения | execute_surface_missing: не объявлено: bem_control.create_tenant(uuid, text, text, uuid, …</w:t>
      </w:r>
    </w:p>
    <w:p>
      <w:pPr>
        <w:spacing w:after="0" w:before="0"/>
        <w:shd w:val="clear" w:color="auto" w:fill="F2F2F2"/>
      </w:pPr>
      <w:r>
        <w:rPr>
          <w:rFonts w:ascii="Consolas" w:hAnsi="Consolas"/>
          <w:sz w:val="16"/>
        </w:rPr>
        <w:t>T28-L39 | K-R12-08 | смысл | 1/1 | поймана | 20758a9d49f6 | подменённый тип аргумента в поверхности исполнения | execute_surface_missing: не объявлено: bem_control.create_tenant(uuid, text, text, uuid, …</w:t>
      </w:r>
    </w:p>
    <w:p>
      <w:pPr>
        <w:spacing w:after="0" w:before="0"/>
        <w:shd w:val="clear" w:color="auto" w:fill="F2F2F2"/>
      </w:pPr>
      <w:r>
        <w:rPr>
          <w:rFonts w:ascii="Consolas" w:hAnsi="Consolas"/>
          <w:sz w:val="16"/>
        </w:rPr>
        <w:t>T28-L40 | K-R12-08 | смысл | 1/1 | поймана | 4e97499fb636 | снятый грант исполнения при целом объявлении | selfcheck_problems: v_exec: доказывается лишнее bem_control.grant_authority(text, text, u…</w:t>
      </w:r>
    </w:p>
    <w:p>
      <w:pPr>
        <w:spacing w:after="0" w:before="0"/>
        <w:shd w:val="clear" w:color="auto" w:fill="F2F2F2"/>
      </w:pPr>
      <w:r>
        <w:rPr>
          <w:rFonts w:ascii="Consolas" w:hAnsi="Consolas"/>
          <w:sz w:val="16"/>
        </w:rPr>
        <w:t>T28-L41 | K-R12-01 | смысл | 1/1 | поймана | 96eff5d12344 | членство рабочей роли во владельце ядра, после маркера | membership_mismatch: членство не объявлено: bem_core_owner|bem_kernel_rw|BOOTSTRAP_SUPERU…</w:t>
      </w:r>
    </w:p>
    <w:p>
      <w:pPr>
        <w:spacing w:after="0" w:before="0"/>
        <w:shd w:val="clear" w:color="auto" w:fill="F2F2F2"/>
      </w:pPr>
      <w:r>
        <w:rPr>
          <w:rFonts w:ascii="Consolas" w:hAnsi="Consolas"/>
          <w:sz w:val="16"/>
        </w:rPr>
        <w:t>T28-L42 | K-R12-01 | смысл | 1/1 | поймана | fc1ab447a3c6 | членство рабочей роли во владельце ядра, до маркера | membership_mismatch: членство не объявлено: bem_core_owner|bem_kernel_rw|BOOTSTRAP_SUPERU…</w:t>
      </w:r>
    </w:p>
    <w:p>
      <w:pPr>
        <w:spacing w:after="0" w:before="0"/>
        <w:shd w:val="clear" w:color="auto" w:fill="F2F2F2"/>
      </w:pPr>
      <w:r>
        <w:rPr>
          <w:rFonts w:ascii="Consolas" w:hAnsi="Consolas"/>
          <w:sz w:val="16"/>
        </w:rPr>
        <w:t>T28-L43 | K-R12-02 | смысл | 1/1 | поймана | 8ea54970445c | суперпользователь у рабочей роли, после маркера | role_mismatch: bem_kernel_rw: SUPERUSER в коде true, объявлено false</w:t>
      </w:r>
    </w:p>
    <w:p>
      <w:pPr>
        <w:spacing w:after="0" w:before="0"/>
        <w:shd w:val="clear" w:color="auto" w:fill="F2F2F2"/>
      </w:pPr>
      <w:r>
        <w:rPr>
          <w:rFonts w:ascii="Consolas" w:hAnsi="Consolas"/>
          <w:sz w:val="16"/>
        </w:rPr>
        <w:t>T28-L44 | K-R12-02 | смысл | 1/1 | поймана | b5288c53ca3c | суперпользователь у рабочей роли, до маркера | role_mismatch: bem_kernel_rw: SUPERUSER в коде true, объявлено false</w:t>
      </w:r>
    </w:p>
    <w:p>
      <w:pPr>
        <w:spacing w:after="0" w:before="0"/>
        <w:shd w:val="clear" w:color="auto" w:fill="F2F2F2"/>
      </w:pPr>
      <w:r>
        <w:rPr>
          <w:rFonts w:ascii="Consolas" w:hAnsi="Consolas"/>
          <w:sz w:val="16"/>
        </w:rPr>
        <w:t>T28-L45 | K-R12-03 | смысл | 1/1 | поймана | 36a6a2c060a2 | обход защиты строк у рабочей роли, после маркера | role_mismatch: bem_kernel_rw: BYPASSRLS в коде true, объявлено false</w:t>
      </w:r>
    </w:p>
    <w:p>
      <w:pPr>
        <w:spacing w:after="0" w:before="0"/>
        <w:shd w:val="clear" w:color="auto" w:fill="F2F2F2"/>
      </w:pPr>
      <w:r>
        <w:rPr>
          <w:rFonts w:ascii="Consolas" w:hAnsi="Consolas"/>
          <w:sz w:val="16"/>
        </w:rPr>
        <w:t>T28-L46 | K-R12-03 | смысл | 1/1 | поймана | e362f306b13e | обход защиты строк у рабочей роли, до маркера | role_mismatch: bem_kernel_rw: BYPASSRLS в коде true, объявлено false</w:t>
      </w:r>
    </w:p>
    <w:p>
      <w:pPr>
        <w:spacing w:after="0" w:before="0"/>
        <w:shd w:val="clear" w:color="auto" w:fill="F2F2F2"/>
      </w:pPr>
      <w:r>
        <w:rPr>
          <w:rFonts w:ascii="Consolas" w:hAnsi="Consolas"/>
          <w:sz w:val="16"/>
        </w:rPr>
        <w:t>T28-L47 | K-R12-05 | смысл | 1/1 | поймана | fb7c0b081aa0 | поздний отзыв обязательного чтения, после маркера | revoke_undeclared: не объявлен: REVOKE SELECT ON ALL TABLES IN SCHEMA bem_core FROM bem_k…</w:t>
      </w:r>
    </w:p>
    <w:p>
      <w:pPr>
        <w:spacing w:after="0" w:before="0"/>
        <w:shd w:val="clear" w:color="auto" w:fill="F2F2F2"/>
      </w:pPr>
      <w:r>
        <w:rPr>
          <w:rFonts w:ascii="Consolas" w:hAnsi="Consolas"/>
          <w:sz w:val="16"/>
        </w:rPr>
        <w:t>T28-L48 | K-R12-05 | смысл | 1/1 | поймана | c9f830ddebac | поздний отзыв обязательного чтения, до маркера | revoke_undeclared: не объявлен: REVOKE SELECT ON ALL TABLES IN SCHEMA bem_core FROM bem_k…</w:t>
      </w:r>
    </w:p>
    <w:p>
      <w:pPr>
        <w:spacing w:after="0" w:before="0"/>
        <w:shd w:val="clear" w:color="auto" w:fill="F2F2F2"/>
      </w:pPr>
      <w:r>
        <w:rPr>
          <w:rFonts w:ascii="Consolas" w:hAnsi="Consolas"/>
          <w:sz w:val="16"/>
        </w:rPr>
        <w:t>T28-L49 | K-R12-06 | смысл | 1/1 | поймана | 2465c51a1afd | поздний отзыв обязательного вызова, после маркера | selfcheck_problems: v_acl: лишнее FUNCTION|bem_control.record_evidence(uuid, text, jsonb)…</w:t>
      </w:r>
    </w:p>
    <w:p>
      <w:pPr>
        <w:spacing w:after="0" w:before="0"/>
        <w:shd w:val="clear" w:color="auto" w:fill="F2F2F2"/>
      </w:pPr>
      <w:r>
        <w:rPr>
          <w:rFonts w:ascii="Consolas" w:hAnsi="Consolas"/>
          <w:sz w:val="16"/>
        </w:rPr>
        <w:t>T28-L50 | K-R12-06 | смысл | 1/1 | поймана | 63b3bc4b3f42 | поздний отзыв обязательного вызова, до маркера | selfcheck_problems: v_acl: лишнее FUNCTION|bem_control.record_evidence(uuid, text, jsonb)…</w:t>
      </w:r>
    </w:p>
    <w:p>
      <w:pPr>
        <w:spacing w:after="0" w:before="0"/>
        <w:shd w:val="clear" w:color="auto" w:fill="F2F2F2"/>
      </w:pPr>
      <w:r>
        <w:rPr>
          <w:rFonts w:ascii="Consolas" w:hAnsi="Consolas"/>
          <w:sz w:val="16"/>
        </w:rPr>
        <w:t>T28-L51 | K-R12-05 | смысл | 1/1 | поймана | 566d86ab5b47 | поздний REVOKE ALL при целом договоре, после маркера | revoke_undeclared: не объявлен: REVOKE ALL ON ALL TABLES IN SCHEMA bem_core FROM bem_kern…</w:t>
      </w:r>
    </w:p>
    <w:p>
      <w:pPr>
        <w:spacing w:after="0" w:before="0"/>
        <w:shd w:val="clear" w:color="auto" w:fill="F2F2F2"/>
      </w:pPr>
      <w:r>
        <w:rPr>
          <w:rFonts w:ascii="Consolas" w:hAnsi="Consolas"/>
          <w:sz w:val="16"/>
        </w:rPr>
        <w:t>T28-L52 | K-R12-05 | смысл | 1/1 | поймана | 06bb6a72921d | поздний REVOKE ALL при целом договоре, до маркера | revoke_undeclared: не объявлен: REVOKE ALL ON ALL TABLES IN SCHEMA bem_core FROM bem_kern…</w:t>
      </w:r>
    </w:p>
    <w:p>
      <w:pPr>
        <w:spacing w:after="0" w:before="0"/>
        <w:shd w:val="clear" w:color="auto" w:fill="F2F2F2"/>
      </w:pPr>
      <w:r>
        <w:rPr>
          <w:rFonts w:ascii="Consolas" w:hAnsi="Consolas"/>
          <w:sz w:val="16"/>
        </w:rPr>
        <w:t>T28-L53 | K-R12-07 | смысл | 1/1 | поймана | fea4d9c7e56e | поздняя смена владельца таблицы доказательств | selfcheck_problems: v_acl: не хватает TABLE|bem_core.evidence|backup_reader|SELECT|bem_ke…</w:t>
      </w:r>
    </w:p>
    <w:p>
      <w:pPr>
        <w:spacing w:after="0" w:before="0"/>
        <w:shd w:val="clear" w:color="auto" w:fill="F2F2F2"/>
      </w:pPr>
      <w:r>
        <w:rPr>
          <w:rFonts w:ascii="Consolas" w:hAnsi="Consolas"/>
          <w:sz w:val="16"/>
        </w:rPr>
        <w:t>T28-L54 | K-R12-07 | смысл | 1/1 | поймана | 4a1df113a1f5 | позднее переключение роли | final_marker_problems: после маркера стоит команда безопасности: SET ROLE bem_core_owner</w:t>
      </w:r>
    </w:p>
    <w:p>
      <w:pPr>
        <w:spacing w:after="0" w:before="0"/>
        <w:shd w:val="clear" w:color="auto" w:fill="F2F2F2"/>
      </w:pPr>
      <w:r>
        <w:rPr>
          <w:rFonts w:ascii="Consolas" w:hAnsi="Consolas"/>
          <w:sz w:val="16"/>
        </w:rPr>
        <w:t>T28-L55 | K-R12-07 | смысл | 1/1 | поймана | 8277d0c6af8a | поздние права по умолчанию на запись | dml_default_privileges: ALTER DEFAULT PRIVILEGES IN SCHEMA bem_core GRANT INSERT ON TABLE…</w:t>
      </w:r>
    </w:p>
    <w:p>
      <w:pPr>
        <w:spacing w:after="0" w:before="0"/>
        <w:shd w:val="clear" w:color="auto" w:fill="F2F2F2"/>
      </w:pPr>
      <w:r>
        <w:rPr>
          <w:rFonts w:ascii="Consolas" w:hAnsi="Consolas"/>
          <w:sz w:val="16"/>
        </w:rPr>
        <w:t>T28-L56 | K-R12-07 | смысл | 1/1 | поймана | 6b4bc7dd08d9 | позднее переназначение владения | final_marker_problems: после маркера стоит команда безопасности: REASSIGN OWNED BY bem_co…</w:t>
      </w:r>
    </w:p>
    <w:p>
      <w:pPr>
        <w:spacing w:after="0" w:before="0"/>
        <w:shd w:val="clear" w:color="auto" w:fill="F2F2F2"/>
      </w:pPr>
      <w:r>
        <w:rPr>
          <w:rFonts w:ascii="Consolas" w:hAnsi="Consolas"/>
          <w:sz w:val="16"/>
        </w:rPr>
        <w:t>T28-L57 | K-R12-13 | смысл | 1/1 | поймана | e1aa79a00c92 | выдача, отзыв и снова выдача | revoke_undeclared: не объявлен: REVOKE SELECT ON ALL TABLES IN SCHEMA bem_core FROM bem_k…</w:t>
      </w:r>
    </w:p>
    <w:p>
      <w:pPr>
        <w:spacing w:after="0" w:before="0"/>
        <w:shd w:val="clear" w:color="auto" w:fill="F2F2F2"/>
      </w:pPr>
      <w:r>
        <w:rPr>
          <w:rFonts w:ascii="Consolas" w:hAnsi="Consolas"/>
          <w:sz w:val="16"/>
        </w:rPr>
        <w:t>T28-L58 | K-R12-13 | смысл | 1/1 | поймана | 90bb23d8e5ac | объявленный отзыв, которого нет в каноне | revoke_stale: объявлен, но в каноне нет: REVOKE SELECT ON ALL TABLES IN SCHEMA bem_core F…</w:t>
      </w:r>
    </w:p>
    <w:p>
      <w:pPr>
        <w:spacing w:after="0" w:before="0"/>
        <w:shd w:val="clear" w:color="auto" w:fill="F2F2F2"/>
      </w:pPr>
      <w:r>
        <w:rPr>
          <w:rFonts w:ascii="Consolas" w:hAnsi="Consolas"/>
          <w:sz w:val="16"/>
        </w:rPr>
        <w:t>T28-L59 | K-R12-14 | смысл | 1/1 | поймана | 92212b23813e | снятый второй получатель вызова | selfcheck_problems: v_exec: доказывается лишнее bem_control.data_digest(regclass)|bem_bac…</w:t>
      </w:r>
    </w:p>
    <w:p>
      <w:pPr>
        <w:spacing w:after="0" w:before="0"/>
        <w:shd w:val="clear" w:color="auto" w:fill="F2F2F2"/>
      </w:pPr>
      <w:r>
        <w:rPr>
          <w:rFonts w:ascii="Consolas" w:hAnsi="Consolas"/>
          <w:sz w:val="16"/>
        </w:rPr>
        <w:t>T28-L60 | K-R12-07 | смысл | 1/1 | поймана | 041b445e272a | убранный финальный маркер файла 02 | final_marker_problems: нет финального маркера файла 02_upgrade_to_h110.sql</w:t>
      </w:r>
    </w:p>
    <w:p>
      <w:pPr>
        <w:spacing w:after="0" w:before="0"/>
        <w:shd w:val="clear" w:color="auto" w:fill="F2F2F2"/>
      </w:pPr>
      <w:r>
        <w:rPr>
          <w:rFonts w:ascii="Consolas" w:hAnsi="Consolas"/>
          <w:sz w:val="16"/>
        </w:rPr>
        <w:t>T28-L61 | K-R12-08 | смысл | 1/1 | поймана | 7f3422d7bba2 | убранная строка из списка обязательного чтения | terminal_problems: v_read: не хватает bem_kernel_rw|ALLTABLES:bem_core|SELECT</w:t>
      </w:r>
    </w:p>
    <w:p>
      <w:pPr>
        <w:spacing w:after="0" w:before="0"/>
        <w:shd w:val="clear" w:color="auto" w:fill="F2F2F2"/>
      </w:pPr>
      <w:r>
        <w:rPr>
          <w:rFonts w:ascii="Consolas" w:hAnsi="Consolas"/>
          <w:sz w:val="16"/>
        </w:rPr>
        <w:t>T28-L62 | K-R12-08 | смысл | 1/1 | поймана | 4b2cf10d8168 | лишняя строка в списке обязательного чтения | terminal_problems: v_read: лишнее bem_engine_rw|ALLTABLES:bem_core|SELECT</w:t>
      </w:r>
    </w:p>
    <w:p>
      <w:pPr>
        <w:spacing w:after="0" w:before="0"/>
        <w:shd w:val="clear" w:color="auto" w:fill="F2F2F2"/>
      </w:pPr>
      <w:r>
        <w:rPr>
          <w:rFonts w:ascii="Consolas" w:hAnsi="Consolas"/>
          <w:sz w:val="16"/>
        </w:rPr>
        <w:t>T28-L63 | K-R12-08 | смысл | 1/1 | поймана | 5e4c88589984 | подменённый получатель в списке обязательных вызовов | terminal_problems: v_exec: не хватает bem_control.accept_handoff(uuid, uuid, integer, tex…</w:t>
      </w:r>
    </w:p>
    <w:p>
      <w:pPr>
        <w:spacing w:after="0" w:before="0"/>
        <w:shd w:val="clear" w:color="auto" w:fill="F2F2F2"/>
      </w:pPr>
      <w:r>
        <w:rPr>
          <w:rFonts w:ascii="Consolas" w:hAnsi="Consolas"/>
          <w:sz w:val="16"/>
        </w:rPr>
        <w:t>T28-L64 | K-R12-08 | смысл | 1/1 | поймана | 6f35d0bcd38d | убранная строка из списка обязательных вызовов | terminal_problems: v_exec: не хватает bem_control.accept_handoff(uuid, uuid, integer, tex…</w:t>
      </w:r>
    </w:p>
    <w:p>
      <w:pPr>
        <w:spacing w:after="0" w:before="0"/>
        <w:shd w:val="clear" w:color="auto" w:fill="F2F2F2"/>
      </w:pPr>
      <w:r>
        <w:rPr>
          <w:rFonts w:ascii="Consolas" w:hAnsi="Consolas"/>
          <w:sz w:val="16"/>
        </w:rPr>
        <w:t>T28-N01 | K-R13-01 | смысл | 1/1 | поймана | 119548767995 | I01: ALTER USER до маркера | vocabulary_problems: запрещённая форма — ALTER USER — то же, что ALTER ROLE, другим слово…</w:t>
      </w:r>
    </w:p>
    <w:p>
      <w:pPr>
        <w:spacing w:after="0" w:before="0"/>
        <w:shd w:val="clear" w:color="auto" w:fill="F2F2F2"/>
      </w:pPr>
      <w:r>
        <w:rPr>
          <w:rFonts w:ascii="Consolas" w:hAnsi="Consolas"/>
          <w:sz w:val="16"/>
        </w:rPr>
        <w:t>T28-N02 | K-R13-02 | смысл | 1/1 | поймана | 17e93dd0ebc4 | I02: ALTER ROLE с именем в кавычках | final_marker_problems: после маркера стоит команда безопасности: ALTER ROLE "bem_kernel_r…</w:t>
      </w:r>
    </w:p>
    <w:p>
      <w:pPr>
        <w:spacing w:after="0" w:before="0"/>
        <w:shd w:val="clear" w:color="auto" w:fill="F2F2F2"/>
      </w:pPr>
      <w:r>
        <w:rPr>
          <w:rFonts w:ascii="Consolas" w:hAnsi="Consolas"/>
          <w:sz w:val="16"/>
        </w:rPr>
        <w:t>T28-N03 | K-R13-03 | смысл | 1/1 | поймана | 12558a4a2d11 | I03: составной ALTER ROLE, собранный на ходу | dynamic_problems: динамическая команда не объявлена: ALTER ROLE %I SUPERUSER</w:t>
      </w:r>
    </w:p>
    <w:p>
      <w:pPr>
        <w:spacing w:after="0" w:before="0"/>
        <w:shd w:val="clear" w:color="auto" w:fill="F2F2F2"/>
      </w:pPr>
      <w:r>
        <w:rPr>
          <w:rFonts w:ascii="Consolas" w:hAnsi="Consolas"/>
          <w:sz w:val="16"/>
        </w:rPr>
        <w:t>T28-N04 | K-R13-04 | смысл | 1/1 | поймана | e0457a6c1898 | I04: членство с именем в кавычках | final_marker_problems: после маркера стоит команда безопасности: GRANT "bem_core_owner" T…</w:t>
      </w:r>
    </w:p>
    <w:p>
      <w:pPr>
        <w:spacing w:after="0" w:before="0"/>
        <w:shd w:val="clear" w:color="auto" w:fill="F2F2F2"/>
      </w:pPr>
      <w:r>
        <w:rPr>
          <w:rFonts w:ascii="Consolas" w:hAnsi="Consolas"/>
          <w:sz w:val="16"/>
        </w:rPr>
        <w:t>T28-N05 | K-R13-05 | смысл | 1/1 | поймана | f48befd282b0 | I05: выдача членства, собранная на ходу | dynamic_problems: динамическая команда не объявлена: GRANT %I TO %I</w:t>
      </w:r>
    </w:p>
    <w:p>
      <w:pPr>
        <w:spacing w:after="0" w:before="0"/>
        <w:shd w:val="clear" w:color="auto" w:fill="F2F2F2"/>
      </w:pPr>
      <w:r>
        <w:rPr>
          <w:rFonts w:ascii="Consolas" w:hAnsi="Consolas"/>
          <w:sz w:val="16"/>
        </w:rPr>
        <w:t>T28-N06 | K-R13-06 | смысл | 1/1 | поймана | 96758323ca5b | I06: переименование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T28-N07 | K-R13-07 | смысл | 1/1 | поймана | b2e0cedc1066 | I07: SECURITY INVOKER до маркера | vocabulary_problems: команда вне закрытого списка: ALTER FUNCTION bem_control.assert_tena…</w:t>
      </w:r>
    </w:p>
    <w:p>
      <w:pPr>
        <w:spacing w:after="0" w:before="0"/>
        <w:shd w:val="clear" w:color="auto" w:fill="F2F2F2"/>
      </w:pPr>
      <w:r>
        <w:rPr>
          <w:rFonts w:ascii="Consolas" w:hAnsi="Consolas"/>
          <w:sz w:val="16"/>
        </w:rPr>
        <w:t>T28-N08 | K-R13-08 | смысл | 1/1 | поймана | 42af98026f6f | I08: незакреплённый путь поиска до маркера | vocabulary_problems: команда вне закрытого списка: ALTER FUNCTION bem_control.assert_tena…</w:t>
      </w:r>
    </w:p>
    <w:p>
      <w:pPr>
        <w:spacing w:after="0" w:before="0"/>
        <w:shd w:val="clear" w:color="auto" w:fill="F2F2F2"/>
      </w:pPr>
      <w:r>
        <w:rPr>
          <w:rFonts w:ascii="Consolas" w:hAnsi="Consolas"/>
          <w:sz w:val="16"/>
        </w:rPr>
        <w:t>T28-N09 | K-R13-09 | смысл | 1/1 | поймана | a0f220680303 | I09: ALTER USER после живой самопроверки | vocabulary_problems: запрещённая форма — ALTER USER — то же, что ALTER ROLE, другим слово…</w:t>
      </w:r>
    </w:p>
    <w:p>
      <w:pPr>
        <w:spacing w:after="0" w:before="0"/>
        <w:shd w:val="clear" w:color="auto" w:fill="F2F2F2"/>
      </w:pPr>
      <w:r>
        <w:rPr>
          <w:rFonts w:ascii="Consolas" w:hAnsi="Consolas"/>
          <w:sz w:val="16"/>
        </w:rPr>
        <w:t>T28-N10 | K-R13-10 | смысл | 1/1 | поймана | 24d858adb308 | I10: составной ALTER ROLE после живой самопроверки | dynamic_problems: динамическая команда не объявлена: ALTER ROLE %I CREATEROLE</w:t>
      </w:r>
    </w:p>
    <w:p>
      <w:pPr>
        <w:spacing w:after="0" w:before="0"/>
        <w:shd w:val="clear" w:color="auto" w:fill="F2F2F2"/>
      </w:pPr>
      <w:r>
        <w:rPr>
          <w:rFonts w:ascii="Consolas" w:hAnsi="Consolas"/>
          <w:sz w:val="16"/>
        </w:rPr>
        <w:t>T28-N11 | K-R13-11 | смысл | 1/1 | поймана | 9710b9417a2a | I11: пояснение внутри опасной команды | role_mismatch: bem_kernel_rw: SUPERUSER в коде true, объявлено false</w:t>
      </w:r>
    </w:p>
    <w:p>
      <w:pPr>
        <w:spacing w:after="0" w:before="0"/>
        <w:shd w:val="clear" w:color="auto" w:fill="F2F2F2"/>
      </w:pPr>
      <w:r>
        <w:rPr>
          <w:rFonts w:ascii="Consolas" w:hAnsi="Consolas"/>
          <w:sz w:val="16"/>
        </w:rPr>
        <w:t>T28-N12 | K-R13-12 | смысл | 1/1 | поймана | ca273a00098c | I12: позднее WITH ADMIN FALSE | final_marker_problems: после маркера стоит команда безопасности: GRANT bem_governance TO …</w:t>
      </w:r>
    </w:p>
    <w:p>
      <w:pPr>
        <w:spacing w:after="0" w:before="0"/>
        <w:shd w:val="clear" w:color="auto" w:fill="F2F2F2"/>
      </w:pPr>
      <w:r>
        <w:rPr>
          <w:rFonts w:ascii="Consolas" w:hAnsi="Consolas"/>
          <w:sz w:val="16"/>
        </w:rPr>
        <w:t>T28-N13 | K-R13-13 | смысл | 1/1 | поймана | 525fdb82b0e9 | I13: пароль добавлен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T28-N14 | K-R13-14 | смысл | 1/1 | поймана | 53e823d1b3d9 | I14: позднее отключение построчной защиты | vocabulary_problems: запрещённая форма — снятие построчной защиты: ALTER TABLE bem_core.e…</w:t>
      </w:r>
    </w:p>
    <w:p>
      <w:pPr>
        <w:spacing w:after="0" w:before="0"/>
        <w:shd w:val="clear" w:color="auto" w:fill="F2F2F2"/>
      </w:pPr>
      <w:r>
        <w:rPr>
          <w:rFonts w:ascii="Consolas" w:hAnsi="Consolas"/>
          <w:sz w:val="16"/>
        </w:rPr>
        <w:t>T28-N15 | K-R13-15 | смысл | 1/1 | поймана | 71f69dfe5ec2 | I15: позднее снятие жёсткого режима защиты | rls_force_problems: 01_database_migration.sql: жёсткий режим защиты снят и не возвращён: …</w:t>
      </w:r>
    </w:p>
    <w:p>
      <w:pPr>
        <w:spacing w:after="0" w:before="0"/>
        <w:shd w:val="clear" w:color="auto" w:fill="F2F2F2"/>
      </w:pPr>
      <w:r>
        <w:rPr>
          <w:rFonts w:ascii="Consolas" w:hAnsi="Consolas"/>
          <w:sz w:val="16"/>
        </w:rPr>
        <w:t>T28-N16 | K-R13-16 | смысл | 1/1 | поймана | 8923f72dd5ef | I16: позднее удаление политики | vocabulary_problems: запрещённая форма — удаление политики: DROP POLICY tenant_isolation …</w:t>
      </w:r>
    </w:p>
    <w:p>
      <w:pPr>
        <w:spacing w:after="0" w:before="0"/>
        <w:shd w:val="clear" w:color="auto" w:fill="F2F2F2"/>
      </w:pPr>
      <w:r>
        <w:rPr>
          <w:rFonts w:ascii="Consolas" w:hAnsi="Consolas"/>
          <w:sz w:val="16"/>
        </w:rPr>
        <w:t>T28-N17 | K-R13-17 | смысл | 1/1 | поймана | 6b5c0353c43c | I17: позднее удаление триггера личности | vocabulary_problems: запрещённая форма — удаление триггера без пересоздания: DROP TRIGGER…</w:t>
      </w:r>
    </w:p>
    <w:p>
      <w:pPr>
        <w:spacing w:after="0" w:before="0"/>
        <w:shd w:val="clear" w:color="auto" w:fill="F2F2F2"/>
      </w:pPr>
      <w:r>
        <w:rPr>
          <w:rFonts w:ascii="Consolas" w:hAnsi="Consolas"/>
          <w:sz w:val="16"/>
        </w:rPr>
        <w:t>T28-N18 | K-R13-18 | смысл | 1/1 | поймана | ebe4c813b9d6 | I18: SECURITY INVOKER после живой самопроверки | vocabulary_problems: команда вне закрытого списка: ALTER FUNCTION bem_control.record_evid…</w:t>
      </w:r>
    </w:p>
    <w:p>
      <w:pPr>
        <w:spacing w:after="0" w:before="0"/>
        <w:shd w:val="clear" w:color="auto" w:fill="F2F2F2"/>
      </w:pPr>
      <w:r>
        <w:rPr>
          <w:rFonts w:ascii="Consolas" w:hAnsi="Consolas"/>
          <w:sz w:val="16"/>
        </w:rPr>
        <w:t>T28-N19 | K-R13-19 | смысл | 1/1 | поймана | 851dbbd3db5c | I19: мигратор делает роль копирования входной и с паролем | role_mismatch: backup_reader: LOGIN в коде true, объявлено false</w:t>
      </w:r>
    </w:p>
    <w:p>
      <w:pPr>
        <w:spacing w:after="0" w:before="0"/>
        <w:shd w:val="clear" w:color="auto" w:fill="F2F2F2"/>
      </w:pPr>
      <w:r>
        <w:rPr>
          <w:rFonts w:ascii="Consolas" w:hAnsi="Consolas"/>
          <w:sz w:val="16"/>
        </w:rPr>
        <w:t>T28-N20 | K-R13-20 | смысл | 1/1 | поймана | 3995ed39375f | мигратору выдают владельца окна копирования | migrator_problems: выдача в openWindow: лишнее bem_backup_ctl_owner</w:t>
      </w:r>
    </w:p>
    <w:p>
      <w:pPr>
        <w:spacing w:after="0" w:before="0"/>
        <w:shd w:val="clear" w:color="auto" w:fill="F2F2F2"/>
      </w:pPr>
      <w:r>
        <w:rPr>
          <w:rFonts w:ascii="Consolas" w:hAnsi="Consolas"/>
          <w:sz w:val="16"/>
        </w:rPr>
        <w:t>T28-N21 | K-R13-21 | смысл | 1/1 | поймана | 940c3185b140 | объявленный список окна разошёлся с обёрткой | migrator_problems: выдача в openWindow: не хватает bem_backup_ctl_owner</w:t>
      </w:r>
    </w:p>
    <w:p>
      <w:pPr>
        <w:spacing w:after="0" w:before="0"/>
        <w:shd w:val="clear" w:color="auto" w:fill="F2F2F2"/>
      </w:pPr>
      <w:r>
        <w:rPr>
          <w:rFonts w:ascii="Consolas" w:hAnsi="Consolas"/>
          <w:sz w:val="16"/>
        </w:rPr>
        <w:t>T28-N22 | K-R13-22 | смысл | 1/1 | поймана | 4b79ec5a5717 | смена роли на роль вне окна мигратора | migrator_problems: 01_database_migration.sql: смена роли на роль вне окна: bem_backup_ctl…</w:t>
      </w:r>
    </w:p>
    <w:p>
      <w:pPr>
        <w:spacing w:after="0" w:before="0"/>
        <w:shd w:val="clear" w:color="auto" w:fill="F2F2F2"/>
      </w:pPr>
      <w:r>
        <w:rPr>
          <w:rFonts w:ascii="Consolas" w:hAnsi="Consolas"/>
          <w:sz w:val="16"/>
        </w:rPr>
        <w:t>T28-N23 | K-R13-23 | смысл | 1/1 | поймана | 8ef59e3bf29a | форма команды вне закрытого словаря | vocabulary_problems: команда вне закрытого списка: CREATE PUBLICATION bem_all FOR ALL TAB…</w:t>
      </w:r>
    </w:p>
    <w:p>
      <w:pPr>
        <w:spacing w:after="0" w:before="0"/>
        <w:shd w:val="clear" w:color="auto" w:fill="F2F2F2"/>
      </w:pPr>
      <w:r>
        <w:rPr>
          <w:rFonts w:ascii="Consolas" w:hAnsi="Consolas"/>
          <w:sz w:val="16"/>
        </w:rPr>
        <w:t>T28-N24 | K-R13-24 | смысл | 1/1 | поймана | 76104eff0738 | право с правом передачи | selfcheck_problems: v_read: не доказывается bem_kernel_rw|TABLE:bem_core.evidence|SELECT</w:t>
      </w:r>
    </w:p>
    <w:p>
      <w:pPr>
        <w:spacing w:after="0" w:before="0"/>
        <w:shd w:val="clear" w:color="auto" w:fill="F2F2F2"/>
      </w:pPr>
      <w:r>
        <w:rPr>
          <w:rFonts w:ascii="Consolas" w:hAnsi="Consolas"/>
          <w:sz w:val="16"/>
        </w:rPr>
        <w:t>T28-N25 | K-R13-25 | смысл | 1/1 | поймана | ea274b8160eb | настройка сеанса у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T28-N26 | K-R13-26 | смысл | 1/1 | поймана | c963ff8d6187 | срок годности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T28-N27 | K-R13-27 | смысл | 1/1 | поймана | c78a9ed8e162 | выборочный сброс настроек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T28-N28 | K-R13-28 | смысл | 1/1 | поймана | 8f40d71103cc | удаление всего принадлежащего роли | vocabulary_problems: запрещённая форма — удаление принадлежащего: DROP OWNED BY bem_kerne…</w:t>
      </w:r>
    </w:p>
    <w:p>
      <w:pPr>
        <w:spacing w:after="0" w:before="0"/>
        <w:shd w:val="clear" w:color="auto" w:fill="F2F2F2"/>
      </w:pPr>
      <w:r>
        <w:rPr>
          <w:rFonts w:ascii="Consolas" w:hAnsi="Consolas"/>
          <w:sz w:val="16"/>
        </w:rPr>
        <w:t>T28-N29 | K-R13-29 | смысл | 1/1 | поймана | 04348c084caf | изменение настроек сервера | vocabulary_problems: запрещённая форма — изменение настроек сервера: ALTER SYSTEM SET log…</w:t>
      </w:r>
    </w:p>
    <w:p>
      <w:pPr>
        <w:spacing w:after="0" w:before="0"/>
        <w:shd w:val="clear" w:color="auto" w:fill="F2F2F2"/>
      </w:pPr>
      <w:r>
        <w:rPr>
          <w:rFonts w:ascii="Consolas" w:hAnsi="Consolas"/>
          <w:sz w:val="16"/>
        </w:rPr>
        <w:t>T28-N30 | K-R13-30 | смысл | 1/1 | поймана | a52d6d88401b | новый шаблон команды, собираемой на ходу | dynamic_problems: динамическая команда не объявлена: GRANT SELECT ON bem_core.%I TO backu…</w:t>
      </w:r>
    </w:p>
    <w:p>
      <w:pPr>
        <w:spacing w:after="0" w:before="0"/>
        <w:shd w:val="clear" w:color="auto" w:fill="F2F2F2"/>
      </w:pPr>
      <w:r>
        <w:rPr>
          <w:rFonts w:ascii="Consolas" w:hAnsi="Consolas"/>
          <w:sz w:val="16"/>
        </w:rPr>
        <w:t>T28-N31 | K-R13-31 | смысл | 1/1 | поймана | 4b32687b537c | изменённый шаблон команды, собираемой на ходу | role_mismatch: backup_reader: CREATEROLE в коде true, объявлено false</w:t>
      </w:r>
    </w:p>
    <w:p>
      <w:pPr>
        <w:spacing w:after="0" w:before="0"/>
        <w:shd w:val="clear" w:color="auto" w:fill="F2F2F2"/>
      </w:pPr>
      <w:r>
        <w:rPr>
          <w:rFonts w:ascii="Consolas" w:hAnsi="Consolas"/>
          <w:sz w:val="16"/>
        </w:rPr>
        <w:t>T28-N32 | K-R13-32 | смысл | 1/1 | поймана | e747c67efd71 | объявленный шаблон, которого нет в коде | dynamic_problems: объявлена, но в каноне нет: ALTER ROLE %I SUPERUSER</w:t>
      </w:r>
    </w:p>
    <w:p>
      <w:pPr>
        <w:spacing w:after="0" w:before="0"/>
        <w:shd w:val="clear" w:color="auto" w:fill="F2F2F2"/>
      </w:pPr>
      <w:r>
        <w:rPr>
          <w:rFonts w:ascii="Consolas" w:hAnsi="Consolas"/>
          <w:sz w:val="16"/>
        </w:rPr>
        <w:t>T28-N33 | K-R13-33 | смысл | 1/1 | поймана | 4da5be9d04bd | выдавший членство сверяется с current_user | grantor_problems: сравнений pg_auth_members.grantor в каноне меньше двух: 1</w:t>
      </w:r>
    </w:p>
    <w:p>
      <w:pPr>
        <w:spacing w:after="0" w:before="0"/>
        <w:shd w:val="clear" w:color="auto" w:fill="F2F2F2"/>
      </w:pPr>
      <w:r>
        <w:rPr>
          <w:rFonts w:ascii="Consolas" w:hAnsi="Consolas"/>
          <w:sz w:val="16"/>
        </w:rPr>
        <w:t>T28-N34 | K-R13-34 | смысл | 1/1 | поймана | 21756dca9fe9 | блочное пояснение в каноне | vocabulary_problems: команда вне закрытого списка: /* тихо */ GRANT bem_core_owner TO bem…</w:t>
      </w:r>
    </w:p>
    <w:p>
      <w:pPr>
        <w:spacing w:after="0" w:before="0"/>
        <w:shd w:val="clear" w:color="auto" w:fill="F2F2F2"/>
      </w:pPr>
      <w:r>
        <w:rPr>
          <w:rFonts w:ascii="Consolas" w:hAnsi="Consolas"/>
          <w:sz w:val="16"/>
        </w:rPr>
        <w:t>T28-N35 | K-R13-35 | смысл | 1/1 | поймана | 10a0a662bd63 | удвоенная кавычка в значении прячет следующую команду | membership_mismatch: членство не объявлено: bem_core_owner|bem_kernel_rw|BOOTSTRAP_SUPERU…</w:t>
      </w:r>
    </w:p>
    <w:p>
      <w:pPr>
        <w:spacing w:after="0" w:before="0"/>
        <w:shd w:val="clear" w:color="auto" w:fill="F2F2F2"/>
      </w:pPr>
      <w:r>
        <w:rPr>
          <w:rFonts w:ascii="Consolas" w:hAnsi="Consolas"/>
          <w:sz w:val="16"/>
        </w:rPr>
        <w:t>T28-N36 | K-R13-36 | смысл | 1/1 | поймана | 09cd6204eec3 | команда безопасности после маркера файла 05 | read_contract_missing: не объявлено: bem_kernel_rw|TABLE:bem_core.evidence|SELECT</w:t>
      </w:r>
    </w:p>
    <w:p>
      <w:pPr>
        <w:spacing w:after="0" w:before="0"/>
        <w:shd w:val="clear" w:color="auto" w:fill="F2F2F2"/>
      </w:pPr>
      <w:r>
        <w:rPr>
          <w:rFonts w:ascii="Consolas" w:hAnsi="Consolas"/>
          <w:sz w:val="16"/>
        </w:rPr>
        <w:t>T28-N37 | K-R13-37 | смысл | 1/1 | поймана | a2625f354120 | убранный маркер файла 04 | selfcheck_problems: v_acl_04: лишнее FUNCTION|bem_control.backup_window_assert_closed()|b…</w:t>
      </w:r>
    </w:p>
    <w:p>
      <w:pPr>
        <w:spacing w:after="0" w:before="0"/>
        <w:shd w:val="clear" w:color="auto" w:fill="F2F2F2"/>
      </w:pPr>
      <w:r>
        <w:rPr>
          <w:rFonts w:ascii="Consolas" w:hAnsi="Consolas"/>
          <w:sz w:val="16"/>
        </w:rPr>
        <w:t>T28-N38 | K-R13-38 | смысл | 1/1 | поймана | e9f1672d4ee4 | строка убрана из списка чтения терминальной проверки | terminal_problems: v_read: не хватает backup_reader|ALLSEQUENCES:bem_control|SELECT</w:t>
      </w:r>
    </w:p>
    <w:p>
      <w:pPr>
        <w:spacing w:after="0" w:before="0"/>
        <w:shd w:val="clear" w:color="auto" w:fill="F2F2F2"/>
      </w:pPr>
      <w:r>
        <w:rPr>
          <w:rFonts w:ascii="Consolas" w:hAnsi="Consolas"/>
          <w:sz w:val="16"/>
        </w:rPr>
        <w:t>T28-N39 | K-R13-39 | смысл | 1/1 | поймана | 35815542bcb4 | роль со входом сверх договора | terminal_problems: v_login: лишнее backup_reader</w:t>
      </w:r>
    </w:p>
    <w:p>
      <w:pPr>
        <w:spacing w:after="0" w:before="0"/>
        <w:shd w:val="clear" w:color="auto" w:fill="F2F2F2"/>
      </w:pPr>
      <w:r>
        <w:rPr>
          <w:rFonts w:ascii="Consolas" w:hAnsi="Consolas"/>
          <w:sz w:val="16"/>
        </w:rPr>
        <w:t>T28-N40 | K-R13-40 | смысл | 1/1 | поймана | b802dd93ad45 | пароль в объявленном договоре секретов роли | role_secret_problems: не объявлено: bem_kernel_rw|password:none|valid_until:none|config:n…</w:t>
      </w:r>
    </w:p>
    <w:p>
      <w:pPr>
        <w:spacing w:after="0" w:before="0"/>
        <w:shd w:val="clear" w:color="auto" w:fill="F2F2F2"/>
      </w:pPr>
      <w:r>
        <w:rPr>
          <w:rFonts w:ascii="Consolas" w:hAnsi="Consolas"/>
          <w:sz w:val="16"/>
        </w:rPr>
        <w:t>T28-N41 | K-R13-41 | смысл | 1/1 | поймана | 5a29b5c75299 | ослабленная политика в списке терминальной проверки | terminal_problems: v_policy: не хватает bem_core.evidence|tenant_isolation|ALL|PERMISSIVE…</w:t>
      </w:r>
    </w:p>
    <w:p>
      <w:pPr>
        <w:spacing w:after="0" w:before="0"/>
        <w:shd w:val="clear" w:color="auto" w:fill="F2F2F2"/>
      </w:pPr>
      <w:r>
        <w:rPr>
          <w:rFonts w:ascii="Consolas" w:hAnsi="Consolas"/>
          <w:sz w:val="16"/>
        </w:rPr>
        <w:t>T28-N42 | K-R13-42 | смысл | 1/1 | поймана | 12609b986abe | триггер убран из списка терминальной проверки | terminal_problems: v_trigger: не хватает bem_core.audit_record|audit_record_append_only|2…</w:t>
      </w:r>
    </w:p>
    <w:p>
      <w:pPr>
        <w:spacing w:after="0" w:before="0"/>
        <w:shd w:val="clear" w:color="auto" w:fill="F2F2F2"/>
      </w:pPr>
      <w:r>
        <w:rPr>
          <w:rFonts w:ascii="Consolas" w:hAnsi="Consolas"/>
          <w:sz w:val="16"/>
        </w:rPr>
        <w:t>T28-N43 | K-R13-43 | смысл | 1/1 | поймана | 6e8d4f5c02c6 | незакреплённый путь поиска в списке терминальной проверки | terminal_problems: v_func: не хватает bem_control.assert_authority(text, uuid)|bem_contro…</w:t>
      </w:r>
    </w:p>
    <w:p>
      <w:pPr>
        <w:spacing w:after="0" w:before="0"/>
        <w:shd w:val="clear" w:color="auto" w:fill="F2F2F2"/>
      </w:pPr>
      <w:r>
        <w:rPr>
          <w:rFonts w:ascii="Consolas" w:hAnsi="Consolas"/>
          <w:sz w:val="16"/>
        </w:rPr>
        <w:t>T28-N44 | K-R13-44 | смысл | 1/1 | поймана | 3648b3703361 | обёртка передаёт psql имя файла, а не прочитанные байты | wrapper_shape_problems: обёртка не подаёт psql текст на стандартный вход: нет '-f', '-'],</w:t>
      </w:r>
    </w:p>
    <w:p>
      <w:pPr>
        <w:spacing w:after="0" w:before="0"/>
        <w:shd w:val="clear" w:color="auto" w:fill="F2F2F2"/>
      </w:pPr>
      <w:r>
        <w:rPr>
          <w:rFonts w:ascii="Consolas" w:hAnsi="Consolas"/>
          <w:sz w:val="16"/>
        </w:rPr>
        <w:t>T28-N45 | K-R13-45 | смысл | 1/1 | поймана | 85e0fd41c188 | обёртка не сверяет сумму описи | wrapper_shape_problems: обёртка не сверяет сумму самой описи: нет if (got !== MANIFEST_SH…</w:t>
      </w:r>
    </w:p>
    <w:p>
      <w:pPr>
        <w:spacing w:after="0" w:before="0"/>
        <w:shd w:val="clear" w:color="auto" w:fill="F2F2F2"/>
      </w:pPr>
      <w:r>
        <w:rPr>
          <w:rFonts w:ascii="Consolas" w:hAnsi="Consolas"/>
          <w:sz w:val="16"/>
        </w:rPr>
        <w:t>T28-N46 | K-R13-46 | смысл | 1/1 | поймана | 75a994ca9fc1 | триггер снят и не создан заново | trigger_drop_problems: 01_database_migration.sql: триггер снят и не создан заново: bem_co…</w:t>
      </w:r>
    </w:p>
    <w:p>
      <w:pPr>
        <w:spacing w:after="0" w:before="0"/>
        <w:shd w:val="clear" w:color="auto" w:fill="F2F2F2"/>
      </w:pPr>
      <w:r>
        <w:rPr>
          <w:rFonts w:ascii="Consolas" w:hAnsi="Consolas"/>
          <w:sz w:val="16"/>
        </w:rPr>
        <w:t>T28-N47 | K-R12-03 | смысл | 1/1 | поймана | f23d1ddd6965 | признак CREATEROLE у рабочей роли | role_mismatch: bem_kernel_rw: CREATEROLE в коде true, объявлено false</w:t>
      </w:r>
    </w:p>
    <w:p>
      <w:pPr>
        <w:spacing w:after="0" w:before="0"/>
        <w:shd w:val="clear" w:color="auto" w:fill="F2F2F2"/>
      </w:pPr>
      <w:r>
        <w:rPr>
          <w:rFonts w:ascii="Consolas" w:hAnsi="Consolas"/>
          <w:sz w:val="16"/>
        </w:rPr>
        <w:t>T28-N48 | K-R12-03 | смысл | 1/1 | поймана | 70a45cbfefbe | признак REPLICATION у рабочей роли | role_mismatch: bem_kernel_rw: REPLICATION в коде true, объявлено false</w:t>
      </w:r>
    </w:p>
    <w:p>
      <w:pPr>
        <w:spacing w:after="0" w:before="0"/>
        <w:shd w:val="clear" w:color="auto" w:fill="F2F2F2"/>
      </w:pPr>
      <w:r>
        <w:rPr>
          <w:rFonts w:ascii="Consolas" w:hAnsi="Consolas"/>
          <w:sz w:val="16"/>
        </w:rPr>
        <w:t>T28-N49 | K-R12-04 | смысл | 1/1 | поймана | 3541927fb88c | у строки членства сменился ADMIN | membership_mismatch: членство не объявлено: backup_reader|bem_backup_ctl_owner|BOOTSTRAP_…</w:t>
      </w:r>
    </w:p>
    <w:p>
      <w:pPr>
        <w:spacing w:after="0" w:before="0"/>
        <w:shd w:val="clear" w:color="auto" w:fill="F2F2F2"/>
      </w:pPr>
      <w:r>
        <w:rPr>
          <w:rFonts w:ascii="Consolas" w:hAnsi="Consolas"/>
          <w:sz w:val="16"/>
        </w:rPr>
        <w:t>T28-N50 | K-R12-04 | смысл | 1/1 | поймана | daaec288c486 | у строки членства сменился INHERIT | membership_mismatch: членство не объявлено: backup_reader|bem_backup_ctl_owner|BOOTSTRAP_…</w:t>
      </w:r>
    </w:p>
    <w:p>
      <w:pPr>
        <w:spacing w:after="0" w:before="0"/>
        <w:shd w:val="clear" w:color="auto" w:fill="F2F2F2"/>
      </w:pPr>
      <w:r>
        <w:rPr>
          <w:rFonts w:ascii="Consolas" w:hAnsi="Consolas"/>
          <w:sz w:val="16"/>
        </w:rPr>
        <w:t>T28-N51 | K-R12-04 | смысл | 1/1 | поймана | 7dd3cd947857 | у строки членства сменился SET | membership_mismatch: членство не объявлено: backup_reader|bem_backup_ctl_owner|BOOTSTRAP_…</w:t>
      </w:r>
    </w:p>
    <w:p>
      <w:pPr>
        <w:spacing w:after="0" w:before="0"/>
        <w:shd w:val="clear" w:color="auto" w:fill="F2F2F2"/>
      </w:pPr>
      <w:r>
        <w:rPr>
          <w:rFonts w:ascii="Consolas" w:hAnsi="Consolas"/>
          <w:sz w:val="16"/>
        </w:rPr>
        <w:t>T28-N52 | K-R12-14 | смысл | 1/1 | поймана | fbffe14a2941 | поздняя смена владельца функции | final_marker_problems: после маркера стоит команда безопасности: ALTER FUNCTION bem_contr…</w:t>
      </w:r>
    </w:p>
    <w:p>
      <w:pPr>
        <w:spacing w:after="0" w:before="0"/>
        <w:shd w:val="clear" w:color="auto" w:fill="F2F2F2"/>
      </w:pPr>
      <w:r>
        <w:rPr>
          <w:rFonts w:ascii="Consolas" w:hAnsi="Consolas"/>
          <w:sz w:val="16"/>
        </w:rPr>
        <w:t>T28-N53 | K-R12-14 | смысл | 1/1 | поймана | ce57672d9c58 | позднее снятие SECURITY DEFINER | vocabulary_problems: команда вне закрытого списка: ALTER FUNCTION bem_control.record_evid…</w:t>
      </w:r>
    </w:p>
    <w:p>
      <w:pPr>
        <w:spacing w:after="0" w:before="0"/>
        <w:shd w:val="clear" w:color="auto" w:fill="F2F2F2"/>
      </w:pPr>
      <w:r>
        <w:rPr>
          <w:rFonts w:ascii="Consolas" w:hAnsi="Consolas"/>
          <w:sz w:val="16"/>
        </w:rPr>
        <w:t>T28-N54 | K-R12-13 | смысл | 0/0 | верно пропущена | 15ba115a9311 | выдача, отзыв и снова выдача с объявленным отзывом | — (расхождений нет)</w:t>
      </w:r>
    </w:p>
    <w:p>
      <w:pPr>
        <w:spacing w:after="0" w:before="0"/>
        <w:shd w:val="clear" w:color="auto" w:fill="F2F2F2"/>
      </w:pPr>
      <w:r>
        <w:rPr>
          <w:rFonts w:ascii="Consolas" w:hAnsi="Consolas"/>
          <w:sz w:val="16"/>
        </w:rPr>
        <w:t>T28-N55 | K-R13-47 | смысл | 0/0 | верно пропущена | 1ada4627bac0 | пояснение командой не является | — (расхождений нет)</w:t>
      </w:r>
    </w:p>
    <w:p>
      <w:pPr>
        <w:spacing w:after="0" w:before="0"/>
        <w:shd w:val="clear" w:color="auto" w:fill="F2F2F2"/>
      </w:pPr>
      <w:r>
        <w:rPr>
          <w:rFonts w:ascii="Consolas" w:hAnsi="Consolas"/>
          <w:sz w:val="16"/>
        </w:rPr>
        <w:t>T28-N56 | K-R13-48 | смысл | 1/1 | поймана | 6f42ecf85f7f | сброс всех настроек роли после маркера | final_marker_problems: после маркера стоит команда безопасности: ALTER ROLE bem_kernel_rw…</w:t>
      </w:r>
    </w:p>
    <w:p>
      <w:pPr>
        <w:spacing w:after="0" w:before="0"/>
        <w:shd w:val="clear" w:color="auto" w:fill="F2F2F2"/>
      </w:pPr>
      <w:r>
        <w:rPr>
          <w:rFonts w:ascii="Consolas" w:hAnsi="Consolas"/>
          <w:sz w:val="16"/>
        </w:rPr>
        <w:t>T28-N57 | K-R14-05 | смысл | 1/1 | поймана | 1d3491dcc023 | W1 (I-H114-03): вызов терминальной проверки под постоянным … | wrapper_shape_problems: терминальная проверка стоит не в объявленной форме (try, вызов, п…</w:t>
      </w:r>
    </w:p>
    <w:p>
      <w:pPr>
        <w:spacing w:after="0" w:before="0"/>
        <w:shd w:val="clear" w:color="auto" w:fill="F2F2F2"/>
      </w:pPr>
      <w:r>
        <w:rPr>
          <w:rFonts w:ascii="Consolas" w:hAnsi="Consolas"/>
          <w:sz w:val="16"/>
        </w:rPr>
        <w:t>T28-N58 | K-R14-05 | смысл | 1/1 | поймана | f0db7aa16714 | W2: ранний выход с успехом до терминальной проверки | wrapper_shape_problems: выход с успехом: вхождений 2 вместо одного: process.exit(0);</w:t>
      </w:r>
    </w:p>
    <w:p>
      <w:pPr>
        <w:spacing w:after="0" w:before="0"/>
        <w:shd w:val="clear" w:color="auto" w:fill="F2F2F2"/>
      </w:pPr>
      <w:r>
        <w:rPr>
          <w:rFonts w:ascii="Consolas" w:hAnsi="Consolas"/>
          <w:sz w:val="16"/>
        </w:rPr>
        <w:t>T28-N59 | K-R14-05 | смысл | 1/1 | поймана | 30e4c02c0d88 | W3: окно копирования переставлено за терминальную проверку | wrapper_shape_problems: шаг «файл окна копирования» стоит после терминальной проверки, а …</w:t>
      </w:r>
    </w:p>
    <w:p>
      <w:pPr>
        <w:spacing w:after="0" w:before="0"/>
        <w:shd w:val="clear" w:color="auto" w:fill="F2F2F2"/>
      </w:pPr>
      <w:r>
        <w:rPr>
          <w:rFonts w:ascii="Consolas" w:hAnsi="Consolas"/>
          <w:sz w:val="16"/>
        </w:rPr>
        <w:t>T28-N60 | K-R14-05 | смысл | 1/1 | поймана | 379d241ce39f | W4: признак поднят не итогом вызова | wrapper_shape_problems: терминальная проверка стоит не в объявленной форме (try, вызов, п…</w:t>
      </w:r>
    </w:p>
    <w:p>
      <w:pPr>
        <w:spacing w:after="0" w:before="0"/>
        <w:shd w:val="clear" w:color="auto" w:fill="F2F2F2"/>
      </w:pPr>
      <w:r>
        <w:rPr>
          <w:rFonts w:ascii="Consolas" w:hAnsi="Consolas"/>
          <w:sz w:val="16"/>
        </w:rPr>
        <w:t>T28-N61 | K-R14-05 | смысл | 1/1 | поймана | 261a79f0fe67 | W5: признак поднят напрямую в другом месте | wrapper_shape_problems: подъём признака терминальной проверки: вхождений 2 вместо одного:…</w:t>
      </w:r>
    </w:p>
    <w:p>
      <w:pPr>
        <w:spacing w:after="0" w:before="0"/>
        <w:shd w:val="clear" w:color="auto" w:fill="F2F2F2"/>
      </w:pPr>
      <w:r>
        <w:rPr>
          <w:rFonts w:ascii="Consolas" w:hAnsi="Consolas"/>
          <w:sz w:val="16"/>
        </w:rPr>
        <w:t>T28-N62 | K-R14-05 | смысл | 0/0 | верно пропущена | b9778d2800e6 | W6: правка пояснения внутри обёртки | — (расхождений нет)</w:t>
      </w:r>
    </w:p>
    <w:p>
      <w:pPr>
        <w:spacing w:after="0" w:before="0"/>
        <w:shd w:val="clear" w:color="auto" w:fill="F2F2F2"/>
      </w:pPr>
      <w:r>
        <w:rPr>
          <w:rFonts w:ascii="Consolas" w:hAnsi="Consolas"/>
          <w:sz w:val="16"/>
        </w:rPr>
        <w:t>T28-N63 | K-R14-06 | смысл | 1/1 | поймана | e9d43a26eabf | W7: неудачная запись квитанции не останавливает успех | wrapper_shape_problems: осечка записи финальной квитанции не даёт ненулевого кода: нет pr…</w:t>
      </w:r>
    </w:p>
    <w:p>
      <w:pPr>
        <w:spacing w:after="0" w:before="0"/>
        <w:shd w:val="clear" w:color="auto" w:fill="F2F2F2"/>
      </w:pPr>
      <w:r>
        <w:rPr>
          <w:rFonts w:ascii="Consolas" w:hAnsi="Consolas"/>
          <w:sz w:val="16"/>
        </w:rPr>
        <w:t>T28-N64 | K-R14-06 | смысл | 1/1 | поймана | 6d724b1e317f | W8: записанная квитанция не перечитывается с диска | wrapper_shape_problems: квитанция не перечитывается с диска перед сверкой: нет const back…</w:t>
      </w:r>
    </w:p>
    <w:p>
      <w:pPr>
        <w:spacing w:after="0" w:before="0"/>
        <w:shd w:val="clear" w:color="auto" w:fill="F2F2F2"/>
      </w:pPr>
      <w:r>
        <w:rPr>
          <w:rFonts w:ascii="Consolas" w:hAnsi="Consolas"/>
          <w:sz w:val="16"/>
        </w:rPr>
        <w:t>T28-N65 | K-R14-07 | смысл | 1/1 | поймана | d4e9500deace | A01: лишнее право чтения таблицы | selfcheck_problems: v_read: не доказывается bem_engine_rw|TABLE:bem_core.evidence|SELECT</w:t>
      </w:r>
    </w:p>
    <w:p>
      <w:pPr>
        <w:spacing w:after="0" w:before="0"/>
        <w:shd w:val="clear" w:color="auto" w:fill="F2F2F2"/>
      </w:pPr>
      <w:r>
        <w:rPr>
          <w:rFonts w:ascii="Consolas" w:hAnsi="Consolas"/>
          <w:sz w:val="16"/>
        </w:rPr>
        <w:t>T28-N66 | K-R14-07 | смысл | 1/1 | поймана | ab1c86047d52 | A02: лишнее право записи строк | dml_surplus: bem_kernel_rw|bem_core.audit_record|INSERT|</w:t>
      </w:r>
    </w:p>
    <w:p>
      <w:pPr>
        <w:spacing w:after="0" w:before="0"/>
        <w:shd w:val="clear" w:color="auto" w:fill="F2F2F2"/>
      </w:pPr>
      <w:r>
        <w:rPr>
          <w:rFonts w:ascii="Consolas" w:hAnsi="Consolas"/>
          <w:sz w:val="16"/>
        </w:rPr>
        <w:t>T28-N67 | K-R14-07 | смысл | 1/1 | поймана | 75e753e82c1b | A03: лишнее право изменения строк | dml_surplus: bem_kernel_rw|bem_core.evidence|UPDATE|</w:t>
      </w:r>
    </w:p>
    <w:p>
      <w:pPr>
        <w:spacing w:after="0" w:before="0"/>
        <w:shd w:val="clear" w:color="auto" w:fill="F2F2F2"/>
      </w:pPr>
      <w:r>
        <w:rPr>
          <w:rFonts w:ascii="Consolas" w:hAnsi="Consolas"/>
          <w:sz w:val="16"/>
        </w:rPr>
        <w:t>T28-N68 | K-R14-07 | смысл | 1/1 | поймана | ec06e1175eec | A04: лишнее право удаления строк | dml_surplus: bem_kernel_rw|bem_core.command_log|DELETE|</w:t>
      </w:r>
    </w:p>
    <w:p>
      <w:pPr>
        <w:spacing w:after="0" w:before="0"/>
        <w:shd w:val="clear" w:color="auto" w:fill="F2F2F2"/>
      </w:pPr>
      <w:r>
        <w:rPr>
          <w:rFonts w:ascii="Consolas" w:hAnsi="Consolas"/>
          <w:sz w:val="16"/>
        </w:rPr>
        <w:t>T28-N69 | K-R14-07 | смысл | 1/1 | поймана | 310215b71506 | A05: лишнее право очистки таблицы | selfcheck_problems: v_read: не доказывается bem_kernel_rw|TABLE:bem_core.evidence|TRUNCATE</w:t>
      </w:r>
    </w:p>
    <w:p>
      <w:pPr>
        <w:spacing w:after="0" w:before="0"/>
        <w:shd w:val="clear" w:color="auto" w:fill="F2F2F2"/>
      </w:pPr>
      <w:r>
        <w:rPr>
          <w:rFonts w:ascii="Consolas" w:hAnsi="Consolas"/>
          <w:sz w:val="16"/>
        </w:rPr>
        <w:t>T28-N70 | K-R14-07 | смысл | 1/1 | поймана | 9b4cab055f71 | A06: лишнее право ссылаться ключом | selfcheck_problems: v_read: не доказывается bem_kernel_rw|TABLE:bem_core.evidence|REFEREN…</w:t>
      </w:r>
    </w:p>
    <w:p>
      <w:pPr>
        <w:spacing w:after="0" w:before="0"/>
        <w:shd w:val="clear" w:color="auto" w:fill="F2F2F2"/>
      </w:pPr>
      <w:r>
        <w:rPr>
          <w:rFonts w:ascii="Consolas" w:hAnsi="Consolas"/>
          <w:sz w:val="16"/>
        </w:rPr>
        <w:t>T28-N71 | K-R14-07 | смысл | 1/1 | поймана | 2245626c27c6 | A07: лишнее право создавать триггер | selfcheck_problems: v_read: не доказывается bem_kernel_rw|TABLE:bem_core.evidence|TRIGGER</w:t>
      </w:r>
    </w:p>
    <w:p>
      <w:pPr>
        <w:spacing w:after="0" w:before="0"/>
        <w:shd w:val="clear" w:color="auto" w:fill="F2F2F2"/>
      </w:pPr>
      <w:r>
        <w:rPr>
          <w:rFonts w:ascii="Consolas" w:hAnsi="Consolas"/>
          <w:sz w:val="16"/>
        </w:rPr>
        <w:t>T28-N72 | K-R14-07 | смысл | 1/1 | поймана | 61c2f0f48ad0 | A08: лишний вход в схему | selfcheck_problems: v_read: не доказывается bem_engine_rw|SCHEMA:bem_core|USAGE</w:t>
      </w:r>
    </w:p>
    <w:p>
      <w:pPr>
        <w:spacing w:after="0" w:before="0"/>
        <w:shd w:val="clear" w:color="auto" w:fill="F2F2F2"/>
      </w:pPr>
      <w:r>
        <w:rPr>
          <w:rFonts w:ascii="Consolas" w:hAnsi="Consolas"/>
          <w:sz w:val="16"/>
        </w:rPr>
        <w:t>T28-N73 | K-R14-07 | смысл | 1/1 | поймана | 566189632575 | A09: лишнее право создавать в схеме | selfcheck_problems: v_read: не доказывается bem_kernel_rw|SCHEMA:bem_core|CREATE</w:t>
      </w:r>
    </w:p>
    <w:p>
      <w:pPr>
        <w:spacing w:after="0" w:before="0"/>
        <w:shd w:val="clear" w:color="auto" w:fill="F2F2F2"/>
      </w:pPr>
      <w:r>
        <w:rPr>
          <w:rFonts w:ascii="Consolas" w:hAnsi="Consolas"/>
          <w:sz w:val="16"/>
        </w:rPr>
        <w:t>T28-N74 | K-R14-07 | смысл | 1/1 | поймана | 89f7b0ed8a2f | A10: лишнее право вызова функции | selfcheck_problems: v_exec: не доказывается bem_control.assert_tenant(uuid)|bem_engine_rw</w:t>
      </w:r>
    </w:p>
    <w:p>
      <w:pPr>
        <w:spacing w:after="0" w:before="0"/>
        <w:shd w:val="clear" w:color="auto" w:fill="F2F2F2"/>
      </w:pPr>
      <w:r>
        <w:rPr>
          <w:rFonts w:ascii="Consolas" w:hAnsi="Consolas"/>
          <w:sz w:val="16"/>
        </w:rPr>
        <w:t>T28-N75 | K-R14-07 | смысл | 1/1 | поймана | 88433c929c22 | A11: право выдано всем подряд | selfcheck_problems: v_read: не доказывается PUBLIC|TABLE:bem_core.evidence|SELECT</w:t>
      </w:r>
    </w:p>
    <w:p>
      <w:pPr>
        <w:spacing w:after="0" w:before="0"/>
        <w:shd w:val="clear" w:color="auto" w:fill="F2F2F2"/>
      </w:pPr>
      <w:r>
        <w:rPr>
          <w:rFonts w:ascii="Consolas" w:hAnsi="Consolas"/>
          <w:sz w:val="16"/>
        </w:rPr>
        <w:t>T28-N76 | K-R14-07 | смысл | 1/1 | поймана | e2aa5c7b4408 | A12: лишнее право по столбцу | dml_surplus: bem_kernel_rw|bem_core.work_item|UPDATE|tenant_id</w:t>
      </w:r>
    </w:p>
    <w:p>
      <w:pPr>
        <w:spacing w:after="0" w:before="0"/>
        <w:shd w:val="clear" w:color="auto" w:fill="F2F2F2"/>
      </w:pPr>
      <w:r>
        <w:rPr>
          <w:rFonts w:ascii="Consolas" w:hAnsi="Consolas"/>
          <w:sz w:val="16"/>
        </w:rPr>
        <w:t>T28-N77 | K-R14-07 | смысл | 1/1 | поймана | 3d58c6903c7a | A13: право выдано с правом передачи | selfcheck_problems: v_read: не доказывается backup_reader|TABLE:bem_core.evidence|SELECT</w:t>
      </w:r>
    </w:p>
    <w:p>
      <w:pPr>
        <w:spacing w:after="0" w:before="0"/>
        <w:shd w:val="clear" w:color="auto" w:fill="F2F2F2"/>
      </w:pPr>
      <w:r>
        <w:rPr>
          <w:rFonts w:ascii="Consolas" w:hAnsi="Consolas"/>
          <w:sz w:val="16"/>
        </w:rPr>
        <w:t>T28-N78 | K-R14-07 | смысл | 1/1 | поймана | dbd6fc92412b | A14: право по умолчанию от чужого владельца | selfcheck_problems: v_acl: не хватает DEFAULT|bem_control_owner|bem_core|r|backup_reader|…</w:t>
      </w:r>
    </w:p>
    <w:p>
      <w:pPr>
        <w:spacing w:after="0" w:before="0"/>
        <w:shd w:val="clear" w:color="auto" w:fill="F2F2F2"/>
      </w:pPr>
      <w:r>
        <w:rPr>
          <w:rFonts w:ascii="Consolas" w:hAnsi="Consolas"/>
          <w:sz w:val="16"/>
        </w:rPr>
        <w:t>T28-N79 | K-R14-07 | смысл | 1/1 | поймана | 929cba3abee9 | A15: строка договора прав убрана | terminal_problems: v_acl: не хватает TABLE|bem_core.evidence|backup_reader|SELECT|bem_cor…</w:t>
      </w:r>
    </w:p>
    <w:p>
      <w:pPr>
        <w:spacing w:after="0" w:before="0"/>
        <w:shd w:val="clear" w:color="auto" w:fill="F2F2F2"/>
      </w:pPr>
      <w:r>
        <w:rPr>
          <w:rFonts w:ascii="Consolas" w:hAnsi="Consolas"/>
          <w:sz w:val="16"/>
        </w:rPr>
        <w:t>T28-N80 | K-R14-07 | смысл | 0/0 | верно пропущена | fe09420a75d9 | A16: команда канона повторена слово в слово | — (расхождений нет)</w:t>
      </w:r>
    </w:p>
    <w:p>
      <w:pPr>
        <w:spacing w:after="0" w:before="0"/>
        <w:shd w:val="clear" w:color="auto" w:fill="F2F2F2"/>
      </w:pPr>
      <w:r>
        <w:rPr>
          <w:rFonts w:ascii="Consolas" w:hAnsi="Consolas"/>
          <w:sz w:val="16"/>
        </w:rPr>
        <w:t>T28-N81 | K-R14-01 | смысл | 1/1 | поймана | 2559148fb07d | G1 (I-H114-01): момент срабатывания триггера аудита сужен д… | trigger_parse_problems: файл 01: audit_record_append_only: по телу маска 19, объявлено 27</w:t>
      </w:r>
    </w:p>
    <w:p>
      <w:pPr>
        <w:spacing w:after="0" w:before="0"/>
        <w:shd w:val="clear" w:color="auto" w:fill="F2F2F2"/>
      </w:pPr>
      <w:r>
        <w:rPr>
          <w:rFonts w:ascii="Consolas" w:hAnsi="Consolas"/>
          <w:sz w:val="16"/>
        </w:rPr>
        <w:t>T28-N82 | K-R14-01 | смысл | 1/1 | поймана | c071ee850bf2 | G2: триггер личности доказательства переставлен на после вс… | trigger_parse_problems: файл 01: evidence_identity: по телу маска 5, объявлено 7</w:t>
      </w:r>
    </w:p>
    <w:p>
      <w:pPr>
        <w:spacing w:after="0" w:before="0"/>
        <w:shd w:val="clear" w:color="auto" w:fill="F2F2F2"/>
      </w:pPr>
      <w:r>
        <w:rPr>
          <w:rFonts w:ascii="Consolas" w:hAnsi="Consolas"/>
          <w:sz w:val="16"/>
        </w:rPr>
        <w:t>T28-N83 | K-R14-01 | смысл | 1/1 | поймана | 9d8e93377d90 | G3: триггер личности доказательства переведён на уровень ко… | trigger_parse_problems: файл 01: evidence_identity: по телу маска 6, объявлено 7</w:t>
      </w:r>
    </w:p>
    <w:p>
      <w:pPr>
        <w:spacing w:after="0" w:before="0"/>
        <w:shd w:val="clear" w:color="auto" w:fill="F2F2F2"/>
      </w:pPr>
      <w:r>
        <w:rPr>
          <w:rFonts w:ascii="Consolas" w:hAnsi="Consolas"/>
          <w:sz w:val="16"/>
        </w:rPr>
        <w:t>T28-N84 | K-R14-01 | смысл | 1/1 | поймана | b02624db23dd | G4: триггеру журнала команд подменена вызываемая функция | trigger_parse_problems: файл 01: command_log_append_only: по телу функция bem_core.forbid…</w:t>
      </w:r>
    </w:p>
    <w:p>
      <w:pPr>
        <w:spacing w:after="0" w:before="0"/>
        <w:shd w:val="clear" w:color="auto" w:fill="F2F2F2"/>
      </w:pPr>
      <w:r>
        <w:rPr>
          <w:rFonts w:ascii="Consolas" w:hAnsi="Consolas"/>
          <w:sz w:val="16"/>
        </w:rPr>
        <w:t>T28-N85 | K-R14-01 | смысл | 1/1 | поймана | fa8d6664b040 | G5: строка договора триггеров убрана | terminal_problems: v_trigger: не хватает bem_core.evidence|evidence_identity|7||bem_core.…</w:t>
      </w:r>
    </w:p>
    <w:p>
      <w:pPr>
        <w:spacing w:after="0" w:before="0"/>
        <w:shd w:val="clear" w:color="auto" w:fill="F2F2F2"/>
      </w:pPr>
      <w:r>
        <w:rPr>
          <w:rFonts w:ascii="Consolas" w:hAnsi="Consolas"/>
          <w:sz w:val="16"/>
        </w:rPr>
        <w:t>T28-N86 | K-R14-01 | смысл | 0/0 | верно пропущена | e20c8178605d | G6: две строки договора триггеров переставлены местами | — (расхождений нет)</w:t>
      </w:r>
    </w:p>
    <w:p>
      <w:pPr>
        <w:spacing w:after="0" w:before="0"/>
        <w:shd w:val="clear" w:color="auto" w:fill="F2F2F2"/>
      </w:pPr>
      <w:r>
        <w:rPr>
          <w:rFonts w:ascii="Consolas" w:hAnsi="Consolas"/>
          <w:sz w:val="16"/>
        </w:rPr>
        <w:t>T28-N87 | K-R14-02 | смысл | 1/1 | поймана | 840b2c3c9bf5 | P1: условие политики ослаблено только в шаблоне создания | dynamic_problems: динамическая команда не объявлена: CREATE POLICY tenant_isolation ON be…</w:t>
      </w:r>
    </w:p>
    <w:p>
      <w:pPr>
        <w:spacing w:after="0" w:before="0"/>
        <w:shd w:val="clear" w:color="auto" w:fill="F2F2F2"/>
      </w:pPr>
      <w:r>
        <w:rPr>
          <w:rFonts w:ascii="Consolas" w:hAnsi="Consolas"/>
          <w:sz w:val="16"/>
        </w:rPr>
        <w:t>T28-N88 | K-R14-02 | смысл | 1/1 | поймана | e2cf06c347ba | P2 (I-H114-04): обе канонические политики ослаблены до (tru… | dynamic_problems: динамическая команда не объявлена: ALTER POLICY tenant_isolation ON bem…</w:t>
      </w:r>
    </w:p>
    <w:p>
      <w:pPr>
        <w:spacing w:after="0" w:before="0"/>
        <w:shd w:val="clear" w:color="auto" w:fill="F2F2F2"/>
      </w:pPr>
      <w:r>
        <w:rPr>
          <w:rFonts w:ascii="Consolas" w:hAnsi="Consolas"/>
          <w:sz w:val="16"/>
        </w:rPr>
        <w:t>T28-N89 | K-R14-02 | смысл | 1/1 | поймана | eea576ddb909 | P3: строка договора политик убрана | terminal_problems: v_policy: не хватает bem_core.evidence|tenant_isolation|ALL|PERMISSIVE…</w:t>
      </w:r>
    </w:p>
    <w:p>
      <w:pPr>
        <w:spacing w:after="0" w:before="0"/>
        <w:shd w:val="clear" w:color="auto" w:fill="F2F2F2"/>
      </w:pPr>
      <w:r>
        <w:rPr>
          <w:rFonts w:ascii="Consolas" w:hAnsi="Consolas"/>
          <w:sz w:val="16"/>
        </w:rPr>
        <w:t>T28-N90 | K-R14-02 | смысл | 1/1 | поймана | 5a29b5c75299 | P4: команда политики сужена с ALL до SELECT | terminal_problems: v_policy: не хватает bem_core.evidence|tenant_isolation|ALL|PERMISSIVE…</w:t>
      </w:r>
    </w:p>
    <w:p>
      <w:pPr>
        <w:spacing w:after="0" w:before="0"/>
        <w:shd w:val="clear" w:color="auto" w:fill="F2F2F2"/>
      </w:pPr>
      <w:r>
        <w:rPr>
          <w:rFonts w:ascii="Consolas" w:hAnsi="Consolas"/>
          <w:sz w:val="16"/>
        </w:rPr>
        <w:t>T28-N91 | K-R14-03 | смысл | 1/1 | поймана | 6c709a91a6f2 | S1: путь поиска у функции снят совсем | terminal_problems: v_func: не хватает bem_core.evidence_identity()|bem_core_owner|invoker…</w:t>
      </w:r>
    </w:p>
    <w:p>
      <w:pPr>
        <w:spacing w:after="0" w:before="0"/>
        <w:shd w:val="clear" w:color="auto" w:fill="F2F2F2"/>
      </w:pPr>
      <w:r>
        <w:rPr>
          <w:rFonts w:ascii="Consolas" w:hAnsi="Consolas"/>
          <w:sz w:val="16"/>
        </w:rPr>
        <w:t>T28-N92 | K-R14-03 | смысл | 1/1 | поймана | ed1c29fbaa29 | S2: в путь поиска добавлена общая схема | terminal_problems: v_func: не хватает bem_core.evidence_identity()|bem_core_owner|invoker…</w:t>
      </w:r>
    </w:p>
    <w:p>
      <w:pPr>
        <w:spacing w:after="0" w:before="0"/>
        <w:shd w:val="clear" w:color="auto" w:fill="F2F2F2"/>
      </w:pPr>
      <w:r>
        <w:rPr>
          <w:rFonts w:ascii="Consolas" w:hAnsi="Consolas"/>
          <w:sz w:val="16"/>
        </w:rPr>
        <w:t>T28-N93 | K-R14-03 | смысл | 1/1 | поймана | 0d6809e01a7c | S3: путь поиска ослаблен в самом договоре | terminal_problems: v_func: не хватает bem_control.assert_authority(text, uuid)|bem_contro…</w:t>
      </w:r>
    </w:p>
    <w:p>
      <w:pPr>
        <w:spacing w:after="0" w:before="0"/>
        <w:shd w:val="clear" w:color="auto" w:fill="F2F2F2"/>
      </w:pPr>
      <w:r>
        <w:rPr>
          <w:rFonts w:ascii="Consolas" w:hAnsi="Consolas"/>
          <w:sz w:val="16"/>
        </w:rPr>
        <w:t>T28-N94 | K-R14-04 | смысл | 1/1 | поймана | 4879461c039e | D1 (I-H114-02): отказ сверки политик погашен постоянным усл… | constant_guard_problems: постоянное условие ветвления: IF false THEN</w:t>
      </w:r>
    </w:p>
    <w:p>
      <w:pPr>
        <w:spacing w:after="0" w:before="0"/>
        <w:shd w:val="clear" w:color="auto" w:fill="F2F2F2"/>
      </w:pPr>
      <w:r>
        <w:rPr>
          <w:rFonts w:ascii="Consolas" w:hAnsi="Consolas"/>
          <w:sz w:val="16"/>
        </w:rPr>
        <w:t>T28-N95 | K-R14-04 | смысл | 0/0 | верно пропущена | bb01d0de0999 | D2: слагаемые условия формы политики переставлены местами | — (расхождений нет)</w:t>
      </w:r>
    </w:p>
    <w:p>
      <w:pPr>
        <w:spacing w:after="0" w:before="0"/>
        <w:shd w:val="clear" w:color="auto" w:fill="F2F2F2"/>
      </w:pPr>
      <w:r>
        <w:rPr>
          <w:rFonts w:ascii="Consolas" w:hAnsi="Consolas"/>
          <w:sz w:val="16"/>
        </w:rPr>
        <w:t>T28-N96 | K-R14-06 | смысл | 1/1 | поймана | 628cc5766de5 | W9: обязательные поля готовой квитанции не проверяются | wrapper_shape_problems: обязательные поля готовой квитанции не проверяются: нет for (cons…</w:t>
      </w:r>
    </w:p>
    <w:p>
      <w:pPr>
        <w:spacing w:after="0" w:before="0"/>
        <w:shd w:val="clear" w:color="auto" w:fill="F2F2F2"/>
      </w:pPr>
      <w:r>
        <w:rPr>
          <w:rFonts w:ascii="Consolas" w:hAnsi="Consolas"/>
          <w:sz w:val="16"/>
        </w:rPr>
        <w:t>T28-N97 | K-R14-06 | смысл | 1/1 | поймана | 9218568e294f | W10: сумма готовой квитанции с диском не сверяется | wrapper_shape_problems: сумма готовой квитанции не сверяется с тем, что лежит на диске: н…</w:t>
      </w:r>
    </w:p>
    <w:p>
      <w:pPr>
        <w:spacing w:after="0" w:before="0"/>
        <w:shd w:val="clear" w:color="auto" w:fill="F2F2F2"/>
      </w:pPr>
      <w:r>
        <w:rPr>
          <w:rFonts w:ascii="Consolas" w:hAnsi="Consolas"/>
          <w:sz w:val="16"/>
        </w:rPr>
        <w:t>T28-N98 | K-R14-06 | смысл | 1/1 | поймана | 957dda2f3f23 | W11: квитанция пишется прямо в целевой файл, без временного… | wrapper_shape_problems: квитанция пишется не переименованием временного файла: нет rename…</w:t>
      </w:r>
    </w:p>
    <w:p>
      <w:pPr>
        <w:spacing w:after="0" w:before="0"/>
        <w:shd w:val="clear" w:color="auto" w:fill="F2F2F2"/>
      </w:pPr>
      <w:r>
        <w:rPr>
          <w:rFonts w:ascii="Consolas" w:hAnsi="Consolas"/>
          <w:sz w:val="16"/>
        </w:rPr>
        <w:t>T28-N99 | K-R14-06 | смысл | 1/1 | поймана | 485faaa5b67d | W12: содержимое не сбрасывается на диск до переименования | wrapper_shape_problems: квитанция не сбрасывается на диск до переименования: нет fsyncSyn…</w:t>
      </w:r>
    </w:p>
    <w:p>
      <w:pPr>
        <w:spacing w:after="0" w:before="0"/>
        <w:shd w:val="clear" w:color="auto" w:fill="F2F2F2"/>
      </w:pPr>
      <w:r>
        <w:rPr>
          <w:rFonts w:ascii="Consolas" w:hAnsi="Consolas"/>
          <w:sz w:val="16"/>
        </w:rPr>
        <w:t>T28-N100 | K-R15-01 | оба | 1/реестр 1, смысл 1 | поймана | 8c45f54cf756 | T01 (I-H115-01): условие constraint-триггера заменено на WH… | реестр: trigger_when_mismatch: условие WHEN bem_core.subject|subject_requires_author: в команде "true", в договоре "new.published_at IS NOT NULL" // смысл: trigger_definition_prob…</w:t>
      </w:r>
    </w:p>
    <w:p>
      <w:pPr>
        <w:spacing w:after="0" w:before="0"/>
        <w:shd w:val="clear" w:color="auto" w:fill="F2F2F2"/>
      </w:pPr>
      <w:r>
        <w:rPr>
          <w:rFonts w:ascii="Consolas" w:hAnsi="Consolas"/>
          <w:sz w:val="16"/>
        </w:rPr>
        <w:t>T28-N101 | K-R15-01 | оба | 1/реестр 1, смысл 1 | поймана | e91fbe4a0509 | T02: другое непустое условие — IS NULL вместо IS NOT NULL | реестр: trigger_when_mismatch: условие WHEN bem_core.subject|subject_requires_author: в команде "new.published_at IS NULL", в договоре "new.published_at IS NOT NULL" // смысл: tri…</w:t>
      </w:r>
    </w:p>
    <w:p>
      <w:pPr>
        <w:spacing w:after="0" w:before="0"/>
        <w:shd w:val="clear" w:color="auto" w:fill="F2F2F2"/>
      </w:pPr>
      <w:r>
        <w:rPr>
          <w:rFonts w:ascii="Consolas" w:hAnsi="Consolas"/>
          <w:sz w:val="16"/>
        </w:rPr>
        <w:t>T28-N102 | K-R15-01 | оба | 1/реестр 1, смысл 1 | поймана | 5d1c77bc2ba0 | T03: обычному триггеру дописано условие WHEN (true) | реестр: trigger_when_mismatch: условие WHEN bem_core.evidence|evidence_identity: в команде "true", в договоре "" // смысл: trigger_parse_problems: файл 01: evidence_identity: по т…</w:t>
      </w:r>
    </w:p>
    <w:p>
      <w:pPr>
        <w:spacing w:after="0" w:before="0"/>
        <w:shd w:val="clear" w:color="auto" w:fill="F2F2F2"/>
      </w:pPr>
      <w:r>
        <w:rPr>
          <w:rFonts w:ascii="Consolas" w:hAnsi="Consolas"/>
          <w:sz w:val="16"/>
        </w:rPr>
        <w:t>T28-N103 | K-R15-01 | оба | 1/реестр 1, смысл 1 | поймана | e42477e037bf | T04: условие в договоре файла 05 заменено на true | реестр: trigger_when_mismatch: условие WHEN bem_core.subject|subject_requires_author: в команде "new.published_at IS NOT NULL", в договоре "true" // смысл: terminal_problems: v_tr…</w:t>
      </w:r>
    </w:p>
    <w:p>
      <w:pPr>
        <w:spacing w:after="0" w:before="0"/>
        <w:shd w:val="clear" w:color="auto" w:fill="F2F2F2"/>
      </w:pPr>
      <w:r>
        <w:rPr>
          <w:rFonts w:ascii="Consolas" w:hAnsi="Consolas"/>
          <w:sz w:val="16"/>
        </w:rPr>
        <w:t>T28-N104 | K-R15-01 | смысл | 1/1 | поймана | c4a6a6f52230 | T05: немедленная сверка условия убрана из цикла файла 01 | trigger_definition_problems: файл 01: немедленная сверка не сравнивает условие WHEN: нет …</w:t>
      </w:r>
    </w:p>
    <w:p>
      <w:pPr>
        <w:spacing w:after="0" w:before="0"/>
        <w:shd w:val="clear" w:color="auto" w:fill="F2F2F2"/>
      </w:pPr>
      <w:r>
        <w:rPr>
          <w:rFonts w:ascii="Consolas" w:hAnsi="Consolas"/>
          <w:sz w:val="16"/>
        </w:rPr>
        <w:t>T28-N105 | K-R15-01 | оба | 0/реестр 0, смысл 0 | верно пропущена | cbd56a8e8dca | T06: лишние скобки вокруг условия | реестр: — // смысл: —</w:t>
      </w:r>
    </w:p>
    <w:p>
      <w:pPr>
        <w:spacing w:after="0" w:before="0"/>
        <w:shd w:val="clear" w:color="auto" w:fill="F2F2F2"/>
      </w:pPr>
      <w:r>
        <w:rPr>
          <w:rFonts w:ascii="Consolas" w:hAnsi="Consolas"/>
          <w:sz w:val="16"/>
        </w:rPr>
        <w:t>T28-N106 | K-R15-01 | оба | 0/реестр 0, смысл 0 | верно пропущена | a64fe4c7e89a | T07: условие записано строчными буквами | реестр: — // смысл: —</w:t>
      </w:r>
    </w:p>
    <w:p>
      <w:pPr>
        <w:spacing w:after="0" w:before="0"/>
        <w:shd w:val="clear" w:color="auto" w:fill="F2F2F2"/>
      </w:pPr>
      <w:r>
        <w:rPr>
          <w:rFonts w:ascii="Consolas" w:hAnsi="Consolas"/>
          <w:sz w:val="16"/>
        </w:rPr>
        <w:t>T28-N107 | K-R15-02 | смысл | 1/1 | поймана | e373e12fd01e | T08: другая функция при том же имени триггера | trigger_definition_problems: файл 01, пункт 15, отпечатки: не хватает bem_core.subject|su…</w:t>
      </w:r>
    </w:p>
    <w:p>
      <w:pPr>
        <w:spacing w:after="0" w:before="0"/>
        <w:shd w:val="clear" w:color="auto" w:fill="F2F2F2"/>
      </w:pPr>
      <w:r>
        <w:rPr>
          <w:rFonts w:ascii="Consolas" w:hAnsi="Consolas"/>
          <w:sz w:val="16"/>
        </w:rPr>
        <w:t>T28-N108 | K-R15-02 | смысл | 1/1 | поймана | 74243972bd44 | T09: лишнее событие DELETE | trigger_definition_problems: файл 01, пункт 15, отпечатки: не хватает bem_core.subject|su…</w:t>
      </w:r>
    </w:p>
    <w:p>
      <w:pPr>
        <w:spacing w:after="0" w:before="0"/>
        <w:shd w:val="clear" w:color="auto" w:fill="F2F2F2"/>
      </w:pPr>
      <w:r>
        <w:rPr>
          <w:rFonts w:ascii="Consolas" w:hAnsi="Consolas"/>
          <w:sz w:val="16"/>
        </w:rPr>
        <w:t>T28-N109 | K-R15-02 | смысл | 1/1 | поймана | 2708562c13dc | T10: другой список столбцов | trigger_definition_problems: файл 01, пункт 15, отпечатки: не хватает bem_core.subject|su…</w:t>
      </w:r>
    </w:p>
    <w:p>
      <w:pPr>
        <w:spacing w:after="0" w:before="0"/>
        <w:shd w:val="clear" w:color="auto" w:fill="F2F2F2"/>
      </w:pPr>
      <w:r>
        <w:rPr>
          <w:rFonts w:ascii="Consolas" w:hAnsi="Consolas"/>
          <w:sz w:val="16"/>
        </w:rPr>
        <w:t>T28-N110 | K-R15-02 | смысл | 1/1 | поймана | ec81db0fc803 | T11: у триггера появился аргумент | trigger_definition_problems: файл 01, пункт 15, отпечатки: не хватает bem_core.subject|su…</w:t>
      </w:r>
    </w:p>
    <w:p>
      <w:pPr>
        <w:spacing w:after="0" w:before="0"/>
        <w:shd w:val="clear" w:color="auto" w:fill="F2F2F2"/>
      </w:pPr>
      <w:r>
        <w:rPr>
          <w:rFonts w:ascii="Consolas" w:hAnsi="Consolas"/>
          <w:sz w:val="16"/>
        </w:rPr>
        <w:t>T28-N111 | K-R15-02 | смысл | 1/1 | поймана | 6f312a525c22 | T12: срабатывание сразу, а не в конце транзакции | trigger_definition_problems: файл 01, пункт 15, отпечатки: не хватает bem_core.subject|su…</w:t>
      </w:r>
    </w:p>
    <w:p>
      <w:pPr>
        <w:spacing w:after="0" w:before="0"/>
        <w:shd w:val="clear" w:color="auto" w:fill="F2F2F2"/>
      </w:pPr>
      <w:r>
        <w:rPr>
          <w:rFonts w:ascii="Consolas" w:hAnsi="Consolas"/>
          <w:sz w:val="16"/>
        </w:rPr>
        <w:t>T28-N112 | K-R15-02 | смысл | 1/1 | поймана | d374c2033d07 | T13: триггер не откладываемый | trigger_definition_problems: файл 01, пункт 15, отпечатки: не хватает bem_core.subject|su…</w:t>
      </w:r>
    </w:p>
    <w:p>
      <w:pPr>
        <w:spacing w:after="0" w:before="0"/>
        <w:shd w:val="clear" w:color="auto" w:fill="F2F2F2"/>
      </w:pPr>
      <w:r>
        <w:rPr>
          <w:rFonts w:ascii="Consolas" w:hAnsi="Consolas"/>
          <w:sz w:val="16"/>
        </w:rPr>
        <w:t>T28-N113 | K-R15-02 | смысл | 1/1 | поймана | 70bf844115d4 | T14: обычный триггер вместо constraint-триггера | trigger_definition_problems: файл 01, пункт 15, отпечатки: не хватает bem_core.subject|su…</w:t>
      </w:r>
    </w:p>
    <w:p>
      <w:pPr>
        <w:spacing w:after="0" w:before="0"/>
        <w:shd w:val="clear" w:color="auto" w:fill="F2F2F2"/>
      </w:pPr>
      <w:r>
        <w:rPr>
          <w:rFonts w:ascii="Consolas" w:hAnsi="Consolas"/>
          <w:sz w:val="16"/>
        </w:rPr>
        <w:t>T28-N114 | K-R15-03 | смысл | 1/1 | поймана | 3cf1cdc1dde4 | T15: ожидаемое определение в файле 01 разошлось с командой | trigger_definition_problems: файл 01: по команде определение "CREATE CONSTRAINT TRIGGER s…</w:t>
      </w:r>
    </w:p>
    <w:p>
      <w:pPr>
        <w:spacing w:after="0" w:before="0"/>
        <w:shd w:val="clear" w:color="auto" w:fill="F2F2F2"/>
      </w:pPr>
      <w:r>
        <w:rPr>
          <w:rFonts w:ascii="Consolas" w:hAnsi="Consolas"/>
          <w:sz w:val="16"/>
        </w:rPr>
        <w:t>T28-N115 | K-R15-03 | смысл | 1/1 | поймана | ffb33cf0901e | T16: определение в договоре файла 05 разошлось с командой | terminal_problems: v_trigger_def: не хватает bem_core.evidence|evidence_identity|||CREATE…</w:t>
      </w:r>
    </w:p>
    <w:p>
      <w:pPr>
        <w:spacing w:after="0" w:before="0"/>
        <w:shd w:val="clear" w:color="auto" w:fill="F2F2F2"/>
      </w:pPr>
      <w:r>
        <w:rPr>
          <w:rFonts w:ascii="Consolas" w:hAnsi="Consolas"/>
          <w:sz w:val="16"/>
        </w:rPr>
        <w:t>T28-N116 | K-R15-03 | смысл | 1/1 | поймана | 6f51f6de3eab | T17: определение в списке пункта 15а файла 01 разошлось с к… | trigger_definition_problems: файл 01, пункт 15, определения: не хватает bem_core.evidence…</w:t>
      </w:r>
    </w:p>
    <w:p>
      <w:pPr>
        <w:spacing w:after="0" w:before="0"/>
        <w:shd w:val="clear" w:color="auto" w:fill="F2F2F2"/>
      </w:pPr>
      <w:r>
        <w:rPr>
          <w:rFonts w:ascii="Consolas" w:hAnsi="Consolas"/>
          <w:sz w:val="16"/>
        </w:rPr>
        <w:t>T28-N117 | K-R15-03 | смысл | 1/1 | поймана | 52440dcfe90c | T18: сверка определений в файле 05 без закреплённого пути п… | trigger_definition_problems: файл 05 читает определение без закреплённого пути поиска</w:t>
      </w:r>
    </w:p>
    <w:p>
      <w:pPr>
        <w:spacing w:after="0" w:before="0"/>
        <w:shd w:val="clear" w:color="auto" w:fill="F2F2F2"/>
      </w:pPr>
      <w:r>
        <w:rPr>
          <w:rFonts w:ascii="Consolas" w:hAnsi="Consolas"/>
          <w:sz w:val="16"/>
        </w:rPr>
        <w:t>T28-N118 | K-R15-03 | смысл | 1/1 | поймана | f6f6590ef57f | T19: определение в файле 05 читается без нормализации | trigger_definition_problems: файл 05 не читает определение триггера у сервера</w:t>
      </w:r>
    </w:p>
    <w:p>
      <w:pPr>
        <w:spacing w:after="0" w:before="0"/>
        <w:shd w:val="clear" w:color="auto" w:fill="F2F2F2"/>
      </w:pPr>
      <w:r>
        <w:rPr>
          <w:rFonts w:ascii="Consolas" w:hAnsi="Consolas"/>
          <w:sz w:val="16"/>
        </w:rPr>
        <w:t>T28-N119 | K-R15-03 | оба | 0/реестр 0, смысл 0 | верно пропущена | fede77298ddc | T20: пояснение у constraint-триггера переписано | реестр: — // смысл: —</w:t>
      </w:r>
    </w:p>
    <w:p>
      <w:pPr>
        <w:spacing w:after="0" w:before="0"/>
        <w:shd w:val="clear" w:color="auto" w:fill="F2F2F2"/>
      </w:pPr>
      <w:r>
        <w:rPr>
          <w:rFonts w:ascii="Consolas" w:hAnsi="Consolas"/>
          <w:sz w:val="16"/>
        </w:rPr>
        <w:t>T28-N120 | K-R15-04 | смысл | 1/1 | поймана | 5ed82d855b7f | T21: триггер отключён после живой самопроверки | vocabulary_problems: запрещённая форма — отключение триггера: ALTER TABLE bem_core.subjec…</w:t>
      </w:r>
    </w:p>
    <w:p>
      <w:pPr>
        <w:spacing w:after="0" w:before="0"/>
        <w:shd w:val="clear" w:color="auto" w:fill="F2F2F2"/>
      </w:pPr>
      <w:r>
        <w:rPr>
          <w:rFonts w:ascii="Consolas" w:hAnsi="Consolas"/>
          <w:sz w:val="16"/>
        </w:rPr>
        <w:t>T28-N121 | K-R15-04 | смысл | 1/1 | поймана | 6b0bec63f8a4 | T22: триггер переведён в режим REPLICA | vocabulary_problems: запрещённая форма — смена режима триггера: ALTER TABLE bem_core.subj…</w:t>
      </w:r>
    </w:p>
    <w:p>
      <w:pPr>
        <w:spacing w:after="0" w:before="0"/>
        <w:shd w:val="clear" w:color="auto" w:fill="F2F2F2"/>
      </w:pPr>
      <w:r>
        <w:rPr>
          <w:rFonts w:ascii="Consolas" w:hAnsi="Consolas"/>
          <w:sz w:val="16"/>
        </w:rPr>
        <w:t>T28-N122 | K-R15-04 | смысл | 1/1 | поймана | 9219873ea1a3 | T23: триггер отключён внутри блока пересоздания | trigger_definition_problems: файл 01_database_migration.sql: меняется режим срабатывания …</w:t>
      </w:r>
    </w:p>
    <w:p>
      <w:pPr>
        <w:spacing w:after="0" w:before="0"/>
        <w:shd w:val="clear" w:color="auto" w:fill="F2F2F2"/>
      </w:pPr>
      <w:r>
        <w:rPr>
          <w:rFonts w:ascii="Consolas" w:hAnsi="Consolas"/>
          <w:sz w:val="16"/>
        </w:rPr>
        <w:t>T28-N123 | K-R15-05 | смысл | 1/1 | поймана | 6d5dba9e32d9 | A17: право верному получателю от неверного выдавшего | terminal_problems: v_acl: лишнее TABLE|bem_core.evidence|backup_reader|SELECT|bem_control…</w:t>
      </w:r>
    </w:p>
    <w:p>
      <w:pPr>
        <w:spacing w:after="0" w:before="0"/>
        <w:shd w:val="clear" w:color="auto" w:fill="F2F2F2"/>
      </w:pPr>
      <w:r>
        <w:rPr>
          <w:rFonts w:ascii="Consolas" w:hAnsi="Consolas"/>
          <w:sz w:val="16"/>
        </w:rPr>
        <w:t>T28-N124 | K-R15-05 | смысл | 1/1 | поймана | 8aa496031fb5 | A18: неверный выдавший у права по умолчанию | terminal_problems: v_acl: лишнее DEFAULT|bem_core_owner|bem_core|r|backup_reader|SELECT|b…</w:t>
      </w:r>
    </w:p>
    <w:p>
      <w:pPr>
        <w:spacing w:after="0" w:before="0"/>
        <w:shd w:val="clear" w:color="auto" w:fill="F2F2F2"/>
      </w:pPr>
      <w:r>
        <w:rPr>
          <w:rFonts w:ascii="Consolas" w:hAnsi="Consolas"/>
          <w:sz w:val="16"/>
        </w:rPr>
        <w:t>T28-N125 | K-R15-05 | смысл | 1/1 | поймана | 58229dc406d7 | A19: выдача от имени другой роли (GRANTED BY) | vocabulary_problems: команда безопасности вне закрытого списка: GRANT SELECT ON bem_core.…</w:t>
      </w:r>
    </w:p>
    <w:p>
      <w:pPr>
        <w:spacing w:after="0" w:before="0"/>
        <w:shd w:val="clear" w:color="auto" w:fill="F2F2F2"/>
      </w:pPr>
      <w:r>
        <w:rPr>
          <w:rFonts w:ascii="Consolas" w:hAnsi="Consolas"/>
          <w:sz w:val="16"/>
        </w:rPr>
        <w:t>T28-N126 | K-R15-05 | смысл | 1/1 | поймана | b495885a6646 | A20: сверка каталога потеряла выдавшего в ветке таблиц | acl_grantor_problems: файл 05: выдавший читается не во всех списках прав: списков 6, соед…</w:t>
      </w:r>
    </w:p>
    <w:p>
      <w:pPr>
        <w:spacing w:after="0" w:before="0"/>
        <w:shd w:val="clear" w:color="auto" w:fill="F2F2F2"/>
      </w:pPr>
      <w:r>
        <w:rPr>
          <w:rFonts w:ascii="Consolas" w:hAnsi="Consolas"/>
          <w:sz w:val="16"/>
        </w:rPr>
        <w:t>T28-N127 | K-R15-05 | смысл | 1/1 | поймана | ded77faeb222 | A21: проверка выдавшего в файле 01 ослаблена | acl_grantor_problems: в самопроверке файла 01 нет правила «каждое право выдаёт владелец»</w:t>
      </w:r>
    </w:p>
    <w:p>
      <w:pPr>
        <w:spacing w:after="0" w:before="0"/>
        <w:shd w:val="clear" w:color="auto" w:fill="F2F2F2"/>
      </w:pPr>
      <w:r>
        <w:rPr>
          <w:rFonts w:ascii="Consolas" w:hAnsi="Consolas"/>
          <w:sz w:val="16"/>
        </w:rPr>
        <w:t>T28-N128 | K-R15-06 | смысл | 1/1 | поймана | 2501f718c21e | A22: два одинаковых права от разных выдавших | terminal_problems: v_acl: лишнее TABLE|bem_core.evidence|backup_reader|SELECT|bem_control…</w:t>
      </w:r>
    </w:p>
    <w:p>
      <w:pPr>
        <w:spacing w:after="0" w:before="0"/>
        <w:shd w:val="clear" w:color="auto" w:fill="F2F2F2"/>
      </w:pPr>
      <w:r>
        <w:rPr>
          <w:rFonts w:ascii="Consolas" w:hAnsi="Consolas"/>
          <w:sz w:val="16"/>
        </w:rPr>
        <w:t>T28-N129 | K-R15-06 | смысл | 1/1 | поймана | 2f13afdd3b42 | A23: одна и та же строка договора дважды | terminal_problems: v_acl: повтор строки, записано 2 раз, выведено 1: TABLE|bem_core.evide…</w:t>
      </w:r>
    </w:p>
    <w:p>
      <w:pPr>
        <w:spacing w:after="0" w:before="0"/>
        <w:shd w:val="clear" w:color="auto" w:fill="F2F2F2"/>
      </w:pPr>
      <w:r>
        <w:rPr>
          <w:rFonts w:ascii="Consolas" w:hAnsi="Consolas"/>
          <w:sz w:val="16"/>
        </w:rPr>
        <w:t>T28-N130 | K-R15-06 | смысл | 1/1 | поймана | 20a7cac18ad4 | A24: сравнение прав возвращено к EXCEPT | acl_grantor_problems: файл 05: права сравниваются через EXCEPT, повтор строки не виден</w:t>
      </w:r>
    </w:p>
    <w:p>
      <w:pPr>
        <w:spacing w:after="0" w:before="0"/>
        <w:shd w:val="clear" w:color="auto" w:fill="F2F2F2"/>
      </w:pPr>
      <w:r>
        <w:rPr>
          <w:rFonts w:ascii="Consolas" w:hAnsi="Consolas"/>
          <w:sz w:val="16"/>
        </w:rPr>
        <w:t>T28-N131 | K-R15-06 | смысл | 0/0 | верно пропущена | 1684213d3f73 | A25: пояснение к сверке прав переписано | — (расхождений нет)</w:t>
      </w:r>
    </w:p>
    <w:p>
      <w:pPr>
        <w:spacing w:after="0" w:before="0"/>
        <w:shd w:val="clear" w:color="auto" w:fill="F2F2F2"/>
      </w:pPr>
      <w:r>
        <w:rPr>
          <w:rFonts w:ascii="Consolas" w:hAnsi="Consolas"/>
          <w:sz w:val="16"/>
        </w:rPr>
        <w:t>T28-N132 | K-R15-07 | смысл | 1/1 | поймана | 8d109a5ca10d | A26: лишнее право передачи в договоре | terminal_problems: v_acl: лишнее TABLE|bem_core.evidence|backup_reader|SELECT*|bem_core_o…</w:t>
      </w:r>
    </w:p>
    <w:p>
      <w:pPr>
        <w:spacing w:after="0" w:before="0"/>
        <w:shd w:val="clear" w:color="auto" w:fill="F2F2F2"/>
      </w:pPr>
      <w:r>
        <w:rPr>
          <w:rFonts w:ascii="Consolas" w:hAnsi="Consolas"/>
          <w:sz w:val="16"/>
        </w:rPr>
        <w:t>T28-N133 | K-R15-07 | смысл | 1/1 | поймана | f0ac681930e1 | A27: лишнее право PUBLIC в договоре | terminal_problems: v_acl: лишнее TABLE|bem_core.evidence|PUBLIC|SELECT|bem_core_owner</w:t>
      </w:r>
    </w:p>
    <w:p>
      <w:pPr>
        <w:spacing w:after="0" w:before="0"/>
        <w:shd w:val="clear" w:color="auto" w:fill="F2F2F2"/>
      </w:pPr>
      <w:r>
        <w:rPr>
          <w:rFonts w:ascii="Consolas" w:hAnsi="Consolas"/>
          <w:sz w:val="16"/>
        </w:rPr>
        <w:t>T28-N134 | K-R16-01 | смысл | 1/1 | поймана | d34e58d7fbe9 | A28: право верному получателю от неверного выдавшего, списо… | selfcheck_problems: v_acl: лишнее TABLE|bem_core.evidence|backup_reader|SELECT|bem_contro…</w:t>
      </w:r>
    </w:p>
    <w:p>
      <w:pPr>
        <w:spacing w:after="0" w:before="0"/>
        <w:shd w:val="clear" w:color="auto" w:fill="F2F2F2"/>
      </w:pPr>
      <w:r>
        <w:rPr>
          <w:rFonts w:ascii="Consolas" w:hAnsi="Consolas"/>
          <w:sz w:val="16"/>
        </w:rPr>
        <w:t>T28-N135 | K-R16-01 | смысл | 1/1 | поймана | ea9fffdaba28 | A29: неверный выдавший у права по умолчанию, список файла 01 | selfcheck_problems: v_acl: лишнее DEFAULT|bem_core_owner|bem_core|r|backup_reader|SELECT|…</w:t>
      </w:r>
    </w:p>
    <w:p>
      <w:pPr>
        <w:spacing w:after="0" w:before="0"/>
        <w:shd w:val="clear" w:color="auto" w:fill="F2F2F2"/>
      </w:pPr>
      <w:r>
        <w:rPr>
          <w:rFonts w:ascii="Consolas" w:hAnsi="Consolas"/>
          <w:sz w:val="16"/>
        </w:rPr>
        <w:t>T28-N136 | K-R16-01 | смысл | 1/1 | поймана | 2184865afe73 | A30: неверный выдавший у права функции окна, список файла 01 | selfcheck_problems: v_acl_04: лишнее FUNCTION|bem_control.backup_window_drain()|bem_backu…</w:t>
      </w:r>
    </w:p>
    <w:p>
      <w:pPr>
        <w:spacing w:after="0" w:before="0"/>
        <w:shd w:val="clear" w:color="auto" w:fill="F2F2F2"/>
      </w:pPr>
      <w:r>
        <w:rPr>
          <w:rFonts w:ascii="Consolas" w:hAnsi="Consolas"/>
          <w:sz w:val="16"/>
        </w:rPr>
        <w:t>T28-N137 | K-R16-01 | смысл | 1/1 | поймана | 41a7cc0e30d1 | A31: выдавший потерян в ветке таблиц запроса файла 01 | acl_grantor_problems: файл 01: выдавший читается не во всех списках прав: списков 6, соед…</w:t>
      </w:r>
    </w:p>
    <w:p>
      <w:pPr>
        <w:spacing w:after="0" w:before="0"/>
        <w:shd w:val="clear" w:color="auto" w:fill="F2F2F2"/>
      </w:pPr>
      <w:r>
        <w:rPr>
          <w:rFonts w:ascii="Consolas" w:hAnsi="Consolas"/>
          <w:sz w:val="16"/>
        </w:rPr>
        <w:t>T28-N138 | K-R16-02 | смысл | 1/1 | поймана | 0163b979cd61 | A32: два одинаковых права от разных выдавших, список файла … | selfcheck_problems: v_acl: лишнее TABLE|bem_core.evidence|backup_reader|SELECT|bem_contro…</w:t>
      </w:r>
    </w:p>
    <w:p>
      <w:pPr>
        <w:spacing w:after="0" w:before="0"/>
        <w:shd w:val="clear" w:color="auto" w:fill="F2F2F2"/>
      </w:pPr>
      <w:r>
        <w:rPr>
          <w:rFonts w:ascii="Consolas" w:hAnsi="Consolas"/>
          <w:sz w:val="16"/>
        </w:rPr>
        <w:t>T28-N139 | K-R16-02 | смысл | 1/1 | поймана | b519517134bb | A33: одна и та же строка договора дважды, список файла 01 | selfcheck_problems: v_acl: повтор строки, записано 2 раз, выведено 1: TABLE|bem_core.evid…</w:t>
      </w:r>
    </w:p>
    <w:p>
      <w:pPr>
        <w:spacing w:after="0" w:before="0"/>
        <w:shd w:val="clear" w:color="auto" w:fill="F2F2F2"/>
      </w:pPr>
      <w:r>
        <w:rPr>
          <w:rFonts w:ascii="Consolas" w:hAnsi="Consolas"/>
          <w:sz w:val="16"/>
        </w:rPr>
        <w:t>T28-N140 | K-R16-02 | смысл | 1/1 | поймана | 4f7a1a6a12eb | A34: сравнение прав в файле 01 возвращено к EXCEPT | acl_grantor_problems: файл 01: права сравниваются через EXCEPT, повтор строки не виден</w:t>
      </w:r>
    </w:p>
    <w:p>
      <w:pPr>
        <w:spacing w:after="0" w:before="0"/>
        <w:shd w:val="clear" w:color="auto" w:fill="F2F2F2"/>
      </w:pPr>
      <w:r>
        <w:rPr>
          <w:rFonts w:ascii="Consolas" w:hAnsi="Consolas"/>
          <w:sz w:val="16"/>
        </w:rPr>
        <w:t>T28-N141 | K-R16-02 | смысл | 1/1 | поймана | 70ecf38f6cf5 | A35: в файле 01 снята сверка «объявленных прав нет» | acl_grantor_problems: файл 01: права сравниваются не с учётом повторов: нет WHERE x.n_wan…</w:t>
      </w:r>
    </w:p>
    <w:p>
      <w:pPr>
        <w:spacing w:after="0" w:before="0"/>
        <w:shd w:val="clear" w:color="auto" w:fill="F2F2F2"/>
      </w:pPr>
      <w:r>
        <w:rPr>
          <w:rFonts w:ascii="Consolas" w:hAnsi="Consolas"/>
          <w:sz w:val="16"/>
        </w:rPr>
        <w:t>T28-N142 | K-R16-03 | смысл | 1/1 | поймана | fab20977ff1f | A36: лишнее право передачи в списке файла 01 | selfcheck_problems: v_acl: лишнее TABLE|bem_core.evidence|backup_reader|SELECT*|bem_core_…</w:t>
      </w:r>
    </w:p>
    <w:p>
      <w:pPr>
        <w:spacing w:after="0" w:before="0"/>
        <w:shd w:val="clear" w:color="auto" w:fill="F2F2F2"/>
      </w:pPr>
      <w:r>
        <w:rPr>
          <w:rFonts w:ascii="Consolas" w:hAnsi="Consolas"/>
          <w:sz w:val="16"/>
        </w:rPr>
        <w:t>T28-N143 | K-R16-03 | смысл | 1/1 | поймана | 82b5fc30b329 | A37: лишнее право PUBLIC в списке файла 01 | selfcheck_problems: v_acl: лишнее TABLE|bem_core.evidence|PUBLIC|SELECT|bem_core_owner</w:t>
      </w:r>
    </w:p>
    <w:p>
      <w:pPr>
        <w:spacing w:after="0" w:before="0"/>
        <w:shd w:val="clear" w:color="auto" w:fill="F2F2F2"/>
      </w:pPr>
      <w:r>
        <w:rPr>
          <w:rFonts w:ascii="Consolas" w:hAnsi="Consolas"/>
          <w:sz w:val="16"/>
        </w:rPr>
        <w:t>T28-N144 | K-R16-04 | смысл | 1/1 | поймана | dd4108ac37fe | A38: потеряна строка списка прав файла 01 | selfcheck_problems: v_acl: не хватает TABLE|bem_core.evidence|backup_reader|SELECT|bem_co…</w:t>
      </w:r>
    </w:p>
    <w:p>
      <w:pPr>
        <w:spacing w:after="0" w:before="0"/>
        <w:shd w:val="clear" w:color="auto" w:fill="F2F2F2"/>
      </w:pPr>
      <w:r>
        <w:rPr>
          <w:rFonts w:ascii="Consolas" w:hAnsi="Consolas"/>
          <w:sz w:val="16"/>
        </w:rPr>
        <w:t>T28-N145 | K-R16-04 | смысл | 1/1 | поймана | d1826bad0b34 | A39: потеряна строка прав функции окна в файле 01 | selfcheck_problems: v_acl_04: не хватает FUNCTION|bem_control.backup_window_assert_closed…</w:t>
      </w:r>
    </w:p>
    <w:p>
      <w:pPr>
        <w:spacing w:after="0" w:before="0"/>
        <w:shd w:val="clear" w:color="auto" w:fill="F2F2F2"/>
      </w:pPr>
      <w:r>
        <w:rPr>
          <w:rFonts w:ascii="Consolas" w:hAnsi="Consolas"/>
          <w:sz w:val="16"/>
        </w:rPr>
        <w:t>T28-N146 | K-R16-04 | смысл | 1/1 | поймана | d212f5a33914 | A40: список прав в файле 01 убран | selfcheck_problems: v_acl: массива в файле 01 нет</w:t>
      </w:r>
    </w:p>
    <w:p>
      <w:pPr>
        <w:spacing w:after="0" w:before="0"/>
        <w:shd w:val="clear" w:color="auto" w:fill="F2F2F2"/>
      </w:pPr>
      <w:r>
        <w:rPr>
          <w:rFonts w:ascii="Consolas" w:hAnsi="Consolas"/>
          <w:sz w:val="16"/>
        </w:rPr>
        <w:t>T28-N147 | K-R16-04 | смысл | 0/0 | верно пропущена | 66321e20dfb9 | A41: порядок строк списка прав переставлен | — (расхождений нет)</w:t>
      </w:r>
    </w:p>
    <w:p>
      <w:pPr>
        <w:spacing w:after="0" w:before="0"/>
        <w:shd w:val="clear" w:color="auto" w:fill="F2F2F2"/>
      </w:pPr>
      <w:r>
        <w:rPr>
          <w:rFonts w:ascii="Consolas" w:hAnsi="Consolas"/>
          <w:sz w:val="16"/>
        </w:rPr>
        <w:t>T28-N148 | K-R16-04 | смысл | 0/0 | верно пропущена | c3bf3a770438 | A42: пояснение внутри списка прав файла 01 | — (расхождений нет)</w:t>
      </w:r>
    </w:p>
    <w:p>
      <w:pPr>
        <w:spacing w:after="0" w:before="0"/>
        <w:shd w:val="clear" w:color="auto" w:fill="F2F2F2"/>
      </w:pPr>
      <w:r>
        <w:rPr>
          <w:rFonts w:ascii="Consolas" w:hAnsi="Consolas"/>
          <w:sz w:val="16"/>
        </w:rPr>
        <w:t>T28-N149 | K-R16-05 | смысл | 1/1 | поймана | 908e457cbe5e | A43: охрана «все или ни одной» снята | acl_grantor_problems: файл 01: нет охраны «все или ни одной» для прав функций окна: нет I…</w:t>
      </w:r>
    </w:p>
    <w:p>
      <w:pPr>
        <w:spacing w:after="0" w:before="0"/>
        <w:shd w:val="clear" w:color="auto" w:fill="F2F2F2"/>
      </w:pPr>
      <w:r>
        <w:rPr>
          <w:rFonts w:ascii="Consolas" w:hAnsi="Consolas"/>
          <w:sz w:val="16"/>
        </w:rPr>
        <w:t>T28-N150 | K-R16-05 | смысл | 1/1 | поймана | 951e9a0e03ae | A44: ветви выбора договора переставлены | acl_grantor_problems: файл 01: нет охраны «все или ни одной» для прав функций окна: нет I…</w:t>
      </w:r>
    </w:p>
    <w:p>
      <w:pPr>
        <w:spacing w:after="0" w:before="0"/>
        <w:shd w:val="clear" w:color="auto" w:fill="F2F2F2"/>
      </w:pPr>
      <w:r>
        <w:rPr>
          <w:rFonts w:ascii="Consolas" w:hAnsi="Consolas"/>
          <w:sz w:val="16"/>
        </w:rPr>
        <w:t>T28-N151 | K-R16-06 | смысл | 1/1 | поймана | d3993a8a3b23 | A45: из запроса каталога файла 01 убран фильтр системных сх… | acl_grantor_problems: файл 01: запрос прав каталога не совпадает с запросом шага 10 файла…</w:t>
      </w:r>
    </w:p>
    <w:p>
      <w:pPr>
        <w:spacing w:after="0" w:before="0"/>
        <w:shd w:val="clear" w:color="auto" w:fill="F2F2F2"/>
      </w:pPr>
      <w:r>
        <w:rPr>
          <w:rFonts w:ascii="Consolas" w:hAnsi="Consolas"/>
          <w:sz w:val="16"/>
        </w:rPr>
        <w:t>T28-N152 | K-R16-06 | смысл | 0/0 | верно пропущена | ddfb58e9d784 | A46: пояснение к проверке 20 файла 01 переписано | — (расхождений нет)</w:t>
      </w:r>
    </w:p>
    <w:p>
      <w:pPr>
        <w:spacing w:after="0" w:before="0"/>
        <w:shd w:val="clear" w:color="auto" w:fill="F2F2F2"/>
      </w:pPr>
      <w:r>
        <w:rPr>
          <w:rFonts w:ascii="Consolas" w:hAnsi="Consolas"/>
          <w:sz w:val="16"/>
        </w:rPr>
        <w:t>T28-N153 | K-R16-07 | смысл | 1/1 | поймана | 2cf7989682e7 | A47: второе объявление v_read в файле 01 | declaration_duplicate_problems: файл 01_database_migration.sql: имя v_read объявлено 2 ра…</w:t>
      </w:r>
    </w:p>
    <w:p>
      <w:pPr>
        <w:spacing w:after="0" w:before="0"/>
        <w:shd w:val="clear" w:color="auto" w:fill="F2F2F2"/>
      </w:pPr>
      <w:r>
        <w:rPr>
          <w:rFonts w:ascii="Consolas" w:hAnsi="Consolas"/>
          <w:sz w:val="16"/>
        </w:rPr>
        <w:t>T28-N154 | K-R16-08 | смысл | 1/1 | поймана | b32ce5286008 | A48: раздел 5.2 снова называет право на запись доказательст… | prose_problems: раздел 5.2: право на запись доказательства названо выданным, а канон его …</w:t>
      </w:r>
    </w:p>
    <w:p>
      <w:pPr>
        <w:spacing w:after="0" w:before="0"/>
        <w:shd w:val="clear" w:color="auto" w:fill="F2F2F2"/>
      </w:pPr>
      <w:r>
        <w:rPr>
          <w:rFonts w:ascii="Consolas" w:hAnsi="Consolas"/>
          <w:sz w:val="16"/>
        </w:rPr>
        <w:t>T28-N155 | K-R16-08 | смысл | 1/1 | поймана | a88f71c9f56e | A49: заголовок 5.3 снова называет запись доказательства пря… | prose_problems: раздел 5: запись доказательства «оставлена прямой», а канон отзывает прав…</w:t>
      </w:r>
    </w:p>
    <w:p>
      <w:pPr>
        <w:spacing w:after="0" w:before="0"/>
        <w:shd w:val="clear" w:color="auto" w:fill="F2F2F2"/>
      </w:pPr>
      <w:r>
        <w:rPr>
          <w:rFonts w:ascii="Consolas" w:hAnsi="Consolas"/>
          <w:sz w:val="16"/>
        </w:rPr>
        <w:t>T28-N156 | K-R16-08 | смысл | 0/0 | верно пропущена | 105b6b40eef1 | A50: последняя фраза раздела 5.3 переписана | — (расхождений нет)</w:t>
      </w:r>
    </w:p>
    <w:p>
      <w:pPr>
        <w:spacing w:after="0" w:before="0"/>
        <w:shd w:val="clear" w:color="auto" w:fill="F2F2F2"/>
      </w:pPr>
      <w:r>
        <w:rPr>
          <w:rFonts w:ascii="Consolas" w:hAnsi="Consolas"/>
          <w:sz w:val="16"/>
        </w:rPr>
        <w:t>T28-N157 | K-R16-09 | смысл | 1/1 | поймана | 215efbf47874 | A51: первая сверка файла 01 сравнивает каталог сам с собой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T28-N158 | K-R16-09 | смысл | 1/1 | поймана | ae8c81a6d993 | A52: первая сверка файла 05 сравнивает каталог сам с собой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T28-N159 | K-R16-09 | смысл | 1/1 | поймана | c074d8c1f047 | A53: условие отказа первой сверки файла 01 ослаблено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T28-N160 | K-R16-09 | смысл | 1/1 | поймана | e365eafd33fb | A54: отказ второй сверки файла 05 заменён уведомлением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T28-N161 | K-R16-10 | смысл | 1/1 | поймана | ea828071de3b | A55: последний абзац называет прежнюю редакцию H1.16 в перв… | edition_problems: последний абзац называет чужую редакцию H1.16, а текущая — H1.17</w:t>
      </w:r>
    </w:p>
    <w:p>
      <w:pPr>
        <w:spacing w:after="0" w:before="0"/>
        <w:shd w:val="clear" w:color="auto" w:fill="F2F2F2"/>
      </w:pPr>
      <w:r>
        <w:rPr>
          <w:rFonts w:ascii="Consolas" w:hAnsi="Consolas"/>
          <w:sz w:val="16"/>
        </w:rPr>
        <w:t>T28-N162 | K-R16-10 | смысл | 1/1 | поймана | 3d9d4ab69154 | A56: последний абзац называет редакцию H1.14 в последней фр… | edition_problems: последний абзац называет чужую редакцию H1.14, а текущая — H1.17</w:t>
      </w:r>
    </w:p>
    <w:p>
      <w:pPr>
        <w:spacing w:after="0" w:before="0"/>
        <w:shd w:val="clear" w:color="auto" w:fill="F2F2F2"/>
      </w:pPr>
      <w:r>
        <w:rPr>
          <w:rFonts w:ascii="Consolas" w:hAnsi="Consolas"/>
          <w:sz w:val="16"/>
        </w:rPr>
        <w:t>T28-N163 | K-R16-10 | смысл | 0/0 | верно пропущена | ea54ea6163e4 | A57: последняя фраза последнего абзаца переписана | — (расхождений нет)</w:t>
      </w:r>
    </w:p>
    <w:p/>
    <w:p>
      <w:r>
        <w:rPr/>
        <w:t>BEM954-PACKAGE-TAMPER-REPORT-END</w:t>
      </w:r>
    </w:p>
    <w:p>
      <w:pPr>
        <w:pStyle w:val="Heading2"/>
      </w:pPr>
      <w:r>
        <w:t>15.16. Новые строки раунда R27 — `K-R12-01`…`K-R12-14`</w:t>
      </w:r>
    </w:p>
    <w:p>
      <w:r>
        <w:rPr/>
        <w:t xml:space="preserve">Четырнадцать строк закрывают критическое замечание </w:t>
      </w:r>
      <w:r>
        <w:rPr>
          <w:rFonts w:ascii="Consolas" w:hAnsi="Consolas"/>
          <w:color w:val="8B1A1A"/>
          <w:sz w:val="18"/>
        </w:rPr>
        <w:t>C-H112-R12-01</w:t>
      </w:r>
      <w:r>
        <w:rPr/>
        <w:t>, два</w:t>
      </w:r>
    </w:p>
    <w:p>
      <w:r>
        <w:rPr/>
        <w:t>существенных и требования раздела 6 задания. Ни один из 241 прежнего</w:t>
      </w:r>
    </w:p>
    <w:p>
      <w:r>
        <w:rPr/>
        <w:t>номера не тронут, не переименован и не переиспользован.</w:t>
      </w:r>
    </w:p>
    <w:p>
      <w:r>
        <w:rPr/>
        <w:t>Первые семь проверяются прогоном сверщиков по копии документа, и этот</w:t>
      </w:r>
    </w:p>
    <w:p>
      <w:r>
        <w:rPr/>
        <w:t xml:space="preserve">прогон </w:t>
      </w:r>
      <w:r>
        <w:rPr>
          <w:b/>
        </w:rPr>
        <w:t>выполнен</w:t>
      </w:r>
      <w:r>
        <w:rPr/>
        <w:t xml:space="preserve"> — он и есть набор раздела 15.15. Восьмая проверяет</w:t>
      </w:r>
    </w:p>
    <w:p>
      <w:r>
        <w:rPr/>
        <w:t>сам набор. Последние шесть требуют работающего сервера PostgreSQL 16;</w:t>
      </w:r>
    </w:p>
    <w:p>
      <w:r>
        <w:rPr/>
        <w:t>такого стенда нет, и объявлять их пройденными нельзя. Состояние у всех</w:t>
      </w:r>
    </w:p>
    <w:p>
      <w:r>
        <w:rPr/>
        <w:t xml:space="preserve">четырнадцати одно и то же — </w:t>
      </w:r>
      <w:r>
        <w:rPr>
          <w:rFonts w:ascii="Consolas" w:hAnsi="Consolas"/>
          <w:color w:val="8B1A1A"/>
          <w:sz w:val="18"/>
        </w:rPr>
        <w:t>DESIGNED_NOT_EXECUTED</w:t>
      </w:r>
      <w:r>
        <w:rPr/>
        <w:t>, — потому что весь</w:t>
      </w:r>
    </w:p>
    <w:p>
      <w:r>
        <w:rPr/>
        <w:t>реестр держится единого правила: пройденным тест объявляет живой стенд,</w:t>
      </w:r>
    </w:p>
    <w:p>
      <w:r>
        <w:rPr/>
        <w:t>а не автор.</w:t>
      </w:r>
    </w:p>
    <w:tbl>
      <w:tblPr>
        <w:tblStyle w:val="TableGrid"/>
        <w:tblW w:type="auto" w:w="0"/>
        <w:tblLook w:firstColumn="1" w:firstRow="1" w:lastColumn="0" w:lastRow="0" w:noHBand="0" w:noVBand="1" w:val="04A0"/>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c>
          <w:tcPr>
            <w:tcW w:type="dxa" w:w="475"/>
            <w:shd w:val="clear" w:color="auto" w:fill="D9E2F3"/>
          </w:tcPr>
          <w:p>
            <w:r/>
            <w:r>
              <w:rPr>
                <w:b/>
                <w:sz w:val="18"/>
              </w:rPr>
              <w:t>Код</w:t>
            </w:r>
          </w:p>
        </w:tc>
        <w:tc>
          <w:tcPr>
            <w:tcW w:type="dxa" w:w="475"/>
            <w:shd w:val="clear" w:color="auto" w:fill="D9E2F3"/>
          </w:tcPr>
          <w:p>
            <w:r/>
            <w:r>
              <w:rPr>
                <w:b/>
                <w:sz w:val="18"/>
              </w:rPr>
              <w:t>Обстановка</w:t>
            </w:r>
          </w:p>
        </w:tc>
        <w:tc>
          <w:tcPr>
            <w:tcW w:type="dxa" w:w="475"/>
            <w:shd w:val="clear" w:color="auto" w:fill="D9E2F3"/>
          </w:tcPr>
          <w:p>
            <w:r/>
            <w:r>
              <w:rPr>
                <w:b/>
                <w:sz w:val="18"/>
              </w:rPr>
              <w:t>Действие</w:t>
            </w:r>
          </w:p>
        </w:tc>
        <w:tc>
          <w:tcPr>
            <w:tcW w:type="dxa" w:w="475"/>
            <w:shd w:val="clear" w:color="auto" w:fill="D9E2F3"/>
          </w:tcPr>
          <w:p>
            <w:r/>
            <w:r>
              <w:rPr>
                <w:b/>
                <w:sz w:val="18"/>
              </w:rPr>
              <w:t>Ожидание</w:t>
            </w:r>
          </w:p>
        </w:tc>
        <w:tc>
          <w:tcPr>
            <w:tcW w:type="dxa" w:w="475"/>
            <w:shd w:val="clear" w:color="auto" w:fill="D9E2F3"/>
          </w:tcPr>
          <w:p>
            <w:r/>
            <w:r>
              <w:rPr>
                <w:b/>
                <w:sz w:val="18"/>
              </w:rPr>
              <w:t>Когда</w:t>
            </w:r>
          </w:p>
        </w:tc>
        <w:tc>
          <w:tcPr>
            <w:tcW w:type="dxa" w:w="475"/>
            <w:shd w:val="clear" w:color="auto" w:fill="D9E2F3"/>
          </w:tcPr>
          <w:p>
            <w:r/>
            <w:r>
              <w:rPr>
                <w:b/>
                <w:sz w:val="18"/>
              </w:rPr>
              <w:t>Состояние</w:t>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r>
      <w:tr>
        <w:tc>
          <w:tcPr>
            <w:tcW w:type="dxa" w:w="475"/>
          </w:tcPr>
          <w:p>
            <w:r/>
            <w:r>
              <w:rPr>
                <w:rFonts w:ascii="Consolas" w:hAnsi="Consolas"/>
                <w:color w:val="8B1A1A"/>
                <w:sz w:val="18"/>
              </w:rPr>
              <w:t>K-R12-01</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w:t>
            </w:r>
            <w:r>
              <w:rPr>
                <w:rFonts w:ascii="Consolas" w:hAnsi="Consolas"/>
                <w:color w:val="8B1A1A"/>
                <w:sz w:val="18"/>
              </w:rPr>
              <w:t>GRANT bem_core_owner TO bem_kernel_rw</w:t>
            </w:r>
            <w:r>
              <w:rPr>
                <w:sz w:val="18"/>
              </w:rPr>
              <w:t>; отдельным прогоном та же команда вставлена в середину файла, до первой выдачи прав</w:t>
            </w:r>
          </w:p>
        </w:tc>
        <w:tc>
          <w:tcPr>
            <w:tcW w:type="dxa" w:w="475"/>
          </w:tcPr>
          <w:p>
            <w:r/>
            <w:r>
              <w:rPr>
                <w:sz w:val="18"/>
              </w:rPr>
              <w:t xml:space="preserve">оба прогона: </w:t>
            </w:r>
            <w:r>
              <w:rPr>
                <w:rFonts w:ascii="Consolas" w:hAnsi="Consolas"/>
                <w:color w:val="8B1A1A"/>
                <w:sz w:val="18"/>
              </w:rPr>
              <w:t>bem954_semantic_check.mjs</w:t>
            </w:r>
            <w:r>
              <w:rPr>
                <w:sz w:val="18"/>
              </w:rPr>
              <w:t xml:space="preserve"> возвращает 1 и называет лишнюю строку членства — роль, участника и место. Граф членств объявлен множеством и сверяется в обе стороны, поэтому лишняя строка видна независимо от того, где она стоит. H1.12 эту подделку пропускала: роли проверялись только до конца пакета</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K-R12-02</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w:t>
            </w:r>
            <w:r>
              <w:rPr>
                <w:rFonts w:ascii="Consolas" w:hAnsi="Consolas"/>
                <w:color w:val="8B1A1A"/>
                <w:sz w:val="18"/>
              </w:rPr>
              <w:t>ALTER ROLE bem_kernel_rw SUPERUSER</w:t>
            </w:r>
          </w:p>
        </w:tc>
        <w:tc>
          <w:tcPr>
            <w:tcW w:type="dxa" w:w="475"/>
          </w:tcPr>
          <w:p>
            <w:r/>
            <w:r>
              <w:rPr>
                <w:sz w:val="18"/>
              </w:rPr>
              <w:t>сверщик возвращает 1 и называет роль и свойство. Свойства ролей объявлены точной матрицей: не «сколько ролей», а какое значение у каждого признака каждой роли. Ровно этой подделкой аудит 72 обошёл обе прошлые проверки</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K-R12-03</w:t>
            </w:r>
          </w:p>
        </w:tc>
        <w:tc>
          <w:tcPr>
            <w:tcW w:type="dxa" w:w="475"/>
          </w:tcPr>
          <w:p>
            <w:r/>
            <w:r>
              <w:rPr>
                <w:sz w:val="18"/>
              </w:rPr>
              <w:t>копия этого документа</w:t>
            </w:r>
          </w:p>
        </w:tc>
        <w:tc>
          <w:tcPr>
            <w:tcW w:type="dxa" w:w="475"/>
          </w:tcPr>
          <w:p>
            <w:r/>
            <w:r>
              <w:rPr>
                <w:sz w:val="18"/>
              </w:rPr>
              <w:t xml:space="preserve">T28-L45: </w:t>
            </w:r>
            <w:r>
              <w:rPr>
                <w:rFonts w:ascii="Consolas" w:hAnsi="Consolas"/>
                <w:color w:val="8B1A1A"/>
                <w:sz w:val="18"/>
              </w:rPr>
              <w:t>ALTER ROLE bem_kernel_rw BYPASSRLS;</w:t>
            </w:r>
            <w:r>
              <w:rPr>
                <w:sz w:val="18"/>
              </w:rPr>
              <w:t xml:space="preserve">; T28-L46: </w:t>
            </w:r>
            <w:r>
              <w:rPr>
                <w:rFonts w:ascii="Consolas" w:hAnsi="Consolas"/>
                <w:color w:val="8B1A1A"/>
                <w:sz w:val="18"/>
              </w:rPr>
              <w:t>ALTER ROLE bem_kernel_rw BYPASSRLS;</w:t>
            </w:r>
            <w:r>
              <w:rPr>
                <w:sz w:val="18"/>
              </w:rPr>
              <w:t xml:space="preserve">; T28-N47: </w:t>
            </w:r>
            <w:r>
              <w:rPr>
                <w:rFonts w:ascii="Consolas" w:hAnsi="Consolas"/>
                <w:color w:val="8B1A1A"/>
                <w:sz w:val="18"/>
              </w:rPr>
              <w:t>ALTER ROLE bem_kernel_rw CREATEROLE;</w:t>
            </w:r>
            <w:r>
              <w:rPr>
                <w:sz w:val="18"/>
              </w:rPr>
              <w:t xml:space="preserve">; T28-N48: </w:t>
            </w:r>
            <w:r>
              <w:rPr>
                <w:rFonts w:ascii="Consolas" w:hAnsi="Consolas"/>
                <w:color w:val="8B1A1A"/>
                <w:sz w:val="18"/>
              </w:rPr>
              <w:t>ALTER ROLE bem_kernel_rw REPLICATION;</w:t>
            </w:r>
          </w:p>
        </w:tc>
        <w:tc>
          <w:tcPr>
            <w:tcW w:type="dxa" w:w="475"/>
          </w:tcPr>
          <w:p>
            <w:r/>
            <w:r>
              <w:rPr>
                <w:sz w:val="18"/>
              </w:rPr>
              <w:t>T28-L45 → возврат 1, role_mismatch: bem_kernel_rw: BYPASSRLS в коде true, объявлено false; T28-L46 → возврат 1, role_mismatch: bem_kernel_rw: BYPASSRLS в коде true, объявлено false; T28-N47 → возврат 1, role_mismatch: bem_kernel_rw: CREATEROLE в коде true, объявлено false; T28-N48 → возврат 1, role_mismatch: bem_kernel_rw: REPLICATION в коде true, объявлено false</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K-R12-04</w:t>
            </w:r>
          </w:p>
        </w:tc>
        <w:tc>
          <w:tcPr>
            <w:tcW w:type="dxa" w:w="475"/>
          </w:tcPr>
          <w:p>
            <w:r/>
            <w:r>
              <w:rPr>
                <w:sz w:val="18"/>
              </w:rPr>
              <w:t>копия этого документа</w:t>
            </w:r>
          </w:p>
        </w:tc>
        <w:tc>
          <w:tcPr>
            <w:tcW w:type="dxa" w:w="475"/>
          </w:tcPr>
          <w:p>
            <w:r/>
            <w:r>
              <w:rPr>
                <w:sz w:val="18"/>
              </w:rPr>
              <w:t xml:space="preserve">T28-N49: </w:t>
            </w:r>
            <w:r>
              <w:rPr>
                <w:rFonts w:ascii="Consolas" w:hAnsi="Consolas"/>
                <w:color w:val="8B1A1A"/>
                <w:sz w:val="18"/>
              </w:rPr>
              <w:t>GRANT backup_reader TO bem_backup_ctl_owner WITH ADMIN FALSE;</w:t>
            </w:r>
            <w:r>
              <w:rPr>
                <w:sz w:val="18"/>
              </w:rPr>
              <w:t xml:space="preserve">; T28-N50: </w:t>
            </w:r>
            <w:r>
              <w:rPr>
                <w:rFonts w:ascii="Consolas" w:hAnsi="Consolas"/>
                <w:color w:val="8B1A1A"/>
                <w:sz w:val="18"/>
              </w:rPr>
              <w:t>GRANT backup_reader TO bem_backup_ctl_owner WITH INHERIT TRUE;</w:t>
            </w:r>
            <w:r>
              <w:rPr>
                <w:sz w:val="18"/>
              </w:rPr>
              <w:t xml:space="preserve">; T28-N51: </w:t>
            </w:r>
            <w:r>
              <w:rPr>
                <w:rFonts w:ascii="Consolas" w:hAnsi="Consolas"/>
                <w:color w:val="8B1A1A"/>
                <w:sz w:val="18"/>
              </w:rPr>
              <w:t>GRANT backup_reader TO bem_backup_ctl_owner WITH SET TRUE;</w:t>
            </w:r>
          </w:p>
        </w:tc>
        <w:tc>
          <w:tcPr>
            <w:tcW w:type="dxa" w:w="475"/>
          </w:tcPr>
          <w:p>
            <w:r/>
            <w:r>
              <w:rPr>
                <w:sz w:val="18"/>
              </w:rPr>
              <w:t>T28-N49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no\</w:t>
            </w:r>
          </w:p>
        </w:tc>
        <w:tc>
          <w:tcPr>
            <w:tcW w:type="dxa" w:w="475"/>
          </w:tcPr>
          <w:p>
            <w:r/>
            <w:r>
              <w:rPr>
                <w:sz w:val="18"/>
              </w:rPr>
              <w:t>no\</w:t>
            </w:r>
          </w:p>
        </w:tc>
        <w:tc>
          <w:tcPr>
            <w:tcW w:type="dxa" w:w="475"/>
          </w:tcPr>
          <w:p>
            <w:r/>
            <w:r>
              <w:rPr>
                <w:sz w:val="18"/>
              </w:rPr>
              <w:t>no; T28-N50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yes\</w:t>
            </w:r>
          </w:p>
        </w:tc>
        <w:tc>
          <w:tcPr>
            <w:tcW w:type="dxa" w:w="475"/>
          </w:tcPr>
          <w:p>
            <w:r/>
            <w:r>
              <w:rPr>
                <w:sz w:val="18"/>
              </w:rPr>
              <w:t>yes\</w:t>
            </w:r>
          </w:p>
        </w:tc>
        <w:tc>
          <w:tcPr>
            <w:tcW w:type="dxa" w:w="475"/>
          </w:tcPr>
          <w:p>
            <w:r/>
            <w:r>
              <w:rPr>
                <w:sz w:val="18"/>
              </w:rPr>
              <w:t>no; T28-N51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yes\</w:t>
            </w:r>
          </w:p>
        </w:tc>
        <w:tc>
          <w:tcPr>
            <w:tcW w:type="dxa" w:w="475"/>
          </w:tcPr>
          <w:p>
            <w:r/>
            <w:r>
              <w:rPr>
                <w:sz w:val="18"/>
              </w:rPr>
              <w:t>no\</w:t>
            </w:r>
          </w:p>
        </w:tc>
        <w:tc>
          <w:tcPr>
            <w:tcW w:type="dxa" w:w="475"/>
          </w:tcPr>
          <w:p>
            <w:r/>
            <w:r>
              <w:rPr>
                <w:sz w:val="18"/>
              </w:rPr>
              <w:t>yes</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r>
      <w:tr>
        <w:tc>
          <w:tcPr>
            <w:tcW w:type="dxa" w:w="475"/>
          </w:tcPr>
          <w:p>
            <w:r/>
            <w:r>
              <w:rPr>
                <w:rFonts w:ascii="Consolas" w:hAnsi="Consolas"/>
                <w:color w:val="8B1A1A"/>
                <w:sz w:val="18"/>
              </w:rPr>
              <w:t>K-R12-05</w:t>
            </w:r>
          </w:p>
        </w:tc>
        <w:tc>
          <w:tcPr>
            <w:tcW w:type="dxa" w:w="475"/>
          </w:tcPr>
          <w:p>
            <w:r/>
            <w:r>
              <w:rPr>
                <w:sz w:val="18"/>
              </w:rPr>
              <w:t>копия этого документа</w:t>
            </w:r>
          </w:p>
        </w:tc>
        <w:tc>
          <w:tcPr>
            <w:tcW w:type="dxa" w:w="475"/>
          </w:tcPr>
          <w:p>
            <w:r/>
            <w:r>
              <w:rPr>
                <w:sz w:val="18"/>
              </w:rPr>
              <w:t xml:space="preserve">после договора прав дописан поздний отзыв обязательного чтения </w:t>
            </w:r>
            <w:r>
              <w:rPr>
                <w:rFonts w:ascii="Consolas" w:hAnsi="Consolas"/>
                <w:color w:val="8B1A1A"/>
                <w:sz w:val="18"/>
              </w:rPr>
              <w:t>REVOKE SELECT ON ALL TABLES IN SCHEMA bem_core FROM bem_kernel_rw</w:t>
            </w:r>
            <w:r>
              <w:rPr>
                <w:sz w:val="18"/>
              </w:rPr>
              <w:t xml:space="preserve">; отдельным прогоном — </w:t>
            </w:r>
            <w:r>
              <w:rPr>
                <w:rFonts w:ascii="Consolas" w:hAnsi="Consolas"/>
                <w:color w:val="8B1A1A"/>
                <w:sz w:val="18"/>
              </w:rPr>
              <w:t>REVOKE ALL</w:t>
            </w:r>
            <w:r>
              <w:rPr>
                <w:sz w:val="18"/>
              </w:rPr>
              <w:t xml:space="preserve"> по той же схеме</w:t>
            </w:r>
          </w:p>
        </w:tc>
        <w:tc>
          <w:tcPr>
            <w:tcW w:type="dxa" w:w="475"/>
          </w:tcPr>
          <w:p>
            <w:r/>
            <w:r>
              <w:rPr>
                <w:sz w:val="18"/>
              </w:rPr>
              <w:t xml:space="preserve">оба прогона возвращают 1 и называют недостающее право поимённо. Итоговый ACL складывается по порядку команд: выдача добавляет, отзыв вычитает. H1.12 собирала только выдачи и на поздний отзыв отвечала «расхождений нет» (замечание </w:t>
            </w:r>
            <w:r>
              <w:rPr>
                <w:rFonts w:ascii="Consolas" w:hAnsi="Consolas"/>
                <w:color w:val="8B1A1A"/>
                <w:sz w:val="18"/>
              </w:rPr>
              <w:t>M-H112-R12-01</w:t>
            </w:r>
            <w:r>
              <w:rPr>
                <w:sz w:val="18"/>
              </w:rPr>
              <w:t>)</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K-R12-06</w:t>
            </w:r>
          </w:p>
        </w:tc>
        <w:tc>
          <w:tcPr>
            <w:tcW w:type="dxa" w:w="475"/>
          </w:tcPr>
          <w:p>
            <w:r/>
            <w:r>
              <w:rPr>
                <w:sz w:val="18"/>
              </w:rPr>
              <w:t>копия этого документа</w:t>
            </w:r>
          </w:p>
        </w:tc>
        <w:tc>
          <w:tcPr>
            <w:tcW w:type="dxa" w:w="475"/>
          </w:tcPr>
          <w:p>
            <w:r/>
            <w:r>
              <w:rPr>
                <w:sz w:val="18"/>
              </w:rPr>
              <w:t xml:space="preserve">дописан поздний отзыв единственного разрешённого вызова записи доказательства: </w:t>
            </w:r>
            <w:r>
              <w:rPr>
                <w:rFonts w:ascii="Consolas" w:hAnsi="Consolas"/>
                <w:color w:val="8B1A1A"/>
                <w:sz w:val="18"/>
              </w:rPr>
              <w:t>REVOKE EXECUTE ON FUNCTION bem_control.record_evidence(uuid, text, jsonb) FROM bem_kernel_rw</w:t>
            </w:r>
          </w:p>
        </w:tc>
        <w:tc>
          <w:tcPr>
            <w:tcW w:type="dxa" w:w="475"/>
          </w:tcPr>
          <w:p>
            <w:r/>
            <w:r>
              <w:rPr>
                <w:sz w:val="18"/>
              </w:rPr>
              <w:t>сверщик возвращает 1 и называет подпись функции и получателя. Сверка идёт по полной подписи, а не по имени: у перегруженной функции имя одно, а прав два</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K-R12-07</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безопасности: сначала </w:t>
            </w:r>
            <w:r>
              <w:rPr>
                <w:rFonts w:ascii="Consolas" w:hAnsi="Consolas"/>
                <w:color w:val="8B1A1A"/>
                <w:sz w:val="18"/>
              </w:rPr>
              <w:t>ALTER FUNCTION … OWNER TO</w:t>
            </w:r>
            <w:r>
              <w:rPr>
                <w:sz w:val="18"/>
              </w:rPr>
              <w:t xml:space="preserve">, отдельным прогоном </w:t>
            </w:r>
            <w:r>
              <w:rPr>
                <w:rFonts w:ascii="Consolas" w:hAnsi="Consolas"/>
                <w:color w:val="8B1A1A"/>
                <w:sz w:val="18"/>
              </w:rPr>
              <w:t>SET ROLE</w:t>
            </w:r>
            <w:r>
              <w:rPr>
                <w:sz w:val="18"/>
              </w:rPr>
              <w:t xml:space="preserve">, отдельным </w:t>
            </w:r>
            <w:r>
              <w:rPr>
                <w:rFonts w:ascii="Consolas" w:hAnsi="Consolas"/>
                <w:color w:val="8B1A1A"/>
                <w:sz w:val="18"/>
              </w:rPr>
              <w:t>ALTER DEFAULT PRIVILEGES</w:t>
            </w:r>
            <w:r>
              <w:rPr>
                <w:sz w:val="18"/>
              </w:rPr>
              <w:t xml:space="preserve">, отдельным </w:t>
            </w:r>
            <w:r>
              <w:rPr>
                <w:rFonts w:ascii="Consolas" w:hAnsi="Consolas"/>
                <w:color w:val="8B1A1A"/>
                <w:sz w:val="18"/>
              </w:rPr>
              <w:t>REASSIGN OWNED</w:t>
            </w:r>
            <w:r>
              <w:rPr>
                <w:sz w:val="18"/>
              </w:rPr>
              <w:t>; отдельным прогоном сам финальный маркер убран</w:t>
            </w:r>
          </w:p>
        </w:tc>
        <w:tc>
          <w:tcPr>
            <w:tcW w:type="dxa" w:w="475"/>
          </w:tcPr>
          <w:p>
            <w:r/>
            <w:r>
              <w:rPr>
                <w:sz w:val="18"/>
              </w:rPr>
              <w:t>каждый прогон возвращает 1. Финальный маркер объявлен последней командой, способной изменить роли, членства, владение или права: всё, что стоит после него, — расхождение по определению, а пропавший маркер — расхождение само по себе</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K-R12-08</w:t>
            </w:r>
          </w:p>
        </w:tc>
        <w:tc>
          <w:tcPr>
            <w:tcW w:type="dxa" w:w="475"/>
          </w:tcPr>
          <w:p>
            <w:r/>
            <w:r>
              <w:rPr>
                <w:sz w:val="18"/>
              </w:rPr>
              <w:t>копия этого документа и оба сверщика</w:t>
            </w:r>
          </w:p>
        </w:tc>
        <w:tc>
          <w:tcPr>
            <w:tcW w:type="dxa" w:w="475"/>
          </w:tcPr>
          <w:p>
            <w:r/>
            <w:r>
              <w:rPr>
                <w:sz w:val="18"/>
              </w:rPr>
              <w:t>полный прогон набора раздела 15.15 одной командой</w:t>
            </w:r>
          </w:p>
        </w:tc>
        <w:tc>
          <w:tcPr>
            <w:tcW w:type="dxa" w:w="475"/>
          </w:tcPr>
          <w:p>
            <w:r/>
            <w:r>
              <w:rPr>
                <w:sz w:val="18"/>
              </w:rPr>
              <w:t>набор возвращает 0 только при трёх условиях разом: оба сверщика дали 0 по чистому тексту, каждая подделка дала 1, ни один якорь не потерян. Отчёт содержит сумму SHA-256 чистого текста, сумму каждой копии и код каждого запуска; итоговые числа считает программа. Одна непойманная подделка делает неуспешным весь прогон</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K-R12-09</w:t>
            </w:r>
          </w:p>
        </w:tc>
        <w:tc>
          <w:tcPr>
            <w:tcW w:type="dxa" w:w="475"/>
          </w:tcPr>
          <w:p>
            <w:r/>
            <w:r>
              <w:rPr>
                <w:sz w:val="18"/>
              </w:rPr>
              <w:t>живая база после полного пакета</w:t>
            </w:r>
          </w:p>
        </w:tc>
        <w:tc>
          <w:tcPr>
            <w:tcW w:type="dxa" w:w="475"/>
          </w:tcPr>
          <w:p>
            <w:r/>
            <w:r>
              <w:rPr>
                <w:sz w:val="18"/>
              </w:rPr>
              <w:t xml:space="preserve">самопроверка файла 01 сравнивает свойства каждой роли с объявленной матрицей; затем вручную выдаётся </w:t>
            </w:r>
            <w:r>
              <w:rPr>
                <w:rFonts w:ascii="Consolas" w:hAnsi="Consolas"/>
                <w:color w:val="8B1A1A"/>
                <w:sz w:val="18"/>
              </w:rPr>
              <w:t>ALTER ROLE bem_kernel_rw SUPERUSER</w:t>
            </w:r>
            <w:r>
              <w:rPr>
                <w:sz w:val="18"/>
              </w:rPr>
              <w:t>, и файл запускается повторно</w:t>
            </w:r>
          </w:p>
        </w:tc>
        <w:tc>
          <w:tcPr>
            <w:tcW w:type="dxa" w:w="475"/>
          </w:tcPr>
          <w:p>
            <w:r/>
            <w:r>
              <w:rPr>
                <w:sz w:val="18"/>
              </w:rPr>
              <w:t xml:space="preserve">первый прогон проходит. Второй останавливается и называет роль и признак. Сравниваются точные значения каждого признака из </w:t>
            </w:r>
            <w:r>
              <w:rPr>
                <w:rFonts w:ascii="Consolas" w:hAnsi="Consolas"/>
                <w:color w:val="8B1A1A"/>
                <w:sz w:val="18"/>
              </w:rPr>
              <w:t>pg_roles</w:t>
            </w:r>
            <w:r>
              <w:rPr>
                <w:sz w:val="18"/>
              </w:rPr>
              <w:t>, а не их число: агрегатное число совпадает и тогда, когда один признак сняли, а другой поставили</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K-R12-10</w:t>
            </w:r>
          </w:p>
        </w:tc>
        <w:tc>
          <w:tcPr>
            <w:tcW w:type="dxa" w:w="475"/>
          </w:tcPr>
          <w:p>
            <w:r/>
            <w:r>
              <w:rPr>
                <w:sz w:val="18"/>
              </w:rPr>
              <w:t>живая база после полного пакета</w:t>
            </w:r>
          </w:p>
        </w:tc>
        <w:tc>
          <w:tcPr>
            <w:tcW w:type="dxa" w:w="475"/>
          </w:tcPr>
          <w:p>
            <w:r/>
            <w:r>
              <w:rPr>
                <w:sz w:val="18"/>
              </w:rPr>
              <w:t xml:space="preserve">самопроверка сравнивает содержимое </w:t>
            </w:r>
            <w:r>
              <w:rPr>
                <w:rFonts w:ascii="Consolas" w:hAnsi="Consolas"/>
                <w:color w:val="8B1A1A"/>
                <w:sz w:val="18"/>
              </w:rPr>
              <w:t>pg_auth_members</w:t>
            </w:r>
            <w:r>
              <w:rPr>
                <w:sz w:val="18"/>
              </w:rPr>
              <w:t xml:space="preserve"> с объявленным графом членств; затем вручную выполняется </w:t>
            </w:r>
            <w:r>
              <w:rPr>
                <w:rFonts w:ascii="Consolas" w:hAnsi="Consolas"/>
                <w:color w:val="8B1A1A"/>
                <w:sz w:val="18"/>
              </w:rPr>
              <w:t>GRANT bem_core_owner TO bem_kernel_rw</w:t>
            </w:r>
            <w:r>
              <w:rPr>
                <w:sz w:val="18"/>
              </w:rPr>
              <w:t>, и файл запускается повторно</w:t>
            </w:r>
          </w:p>
        </w:tc>
        <w:tc>
          <w:tcPr>
            <w:tcW w:type="dxa" w:w="475"/>
          </w:tcPr>
          <w:p>
            <w:r/>
            <w:r>
              <w:rPr>
                <w:sz w:val="18"/>
              </w:rPr>
              <w:t>первый прогон проходит. Второй останавливается и называет лишнюю пару. Сравнивается множество четвёрок «роль, участник, выдавший, признаки», в обе стороны: лишняя строка и пропавшая строка одинаково останавливают прогон. Временные членства мигратора в эталон не входят и после закрытия окна отсутствовать обязаны</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K-R12-11</w:t>
            </w:r>
          </w:p>
        </w:tc>
        <w:tc>
          <w:tcPr>
            <w:tcW w:type="dxa" w:w="475"/>
          </w:tcPr>
          <w:p>
            <w:r/>
            <w:r>
              <w:rPr>
                <w:sz w:val="18"/>
              </w:rPr>
              <w:t>живая база после полного пакета</w:t>
            </w:r>
          </w:p>
        </w:tc>
        <w:tc>
          <w:tcPr>
            <w:tcW w:type="dxa" w:w="475"/>
          </w:tcPr>
          <w:p>
            <w:r/>
            <w:r>
              <w:rPr>
                <w:sz w:val="18"/>
              </w:rPr>
              <w:t xml:space="preserve">самопроверка доказывает наличие каждого обязательного права чтения через </w:t>
            </w:r>
            <w:r>
              <w:rPr>
                <w:rFonts w:ascii="Consolas" w:hAnsi="Consolas"/>
                <w:color w:val="8B1A1A"/>
                <w:sz w:val="18"/>
              </w:rPr>
              <w:t>has_table_privilege</w:t>
            </w:r>
            <w:r>
              <w:rPr>
                <w:sz w:val="18"/>
              </w:rPr>
              <w:t xml:space="preserve">; затем вручную выполняется </w:t>
            </w:r>
            <w:r>
              <w:rPr>
                <w:rFonts w:ascii="Consolas" w:hAnsi="Consolas"/>
                <w:color w:val="8B1A1A"/>
                <w:sz w:val="18"/>
              </w:rPr>
              <w:t>REVOKE SELECT ON ALL TABLES IN SCHEMA bem_core FROM bem_kernel_rw</w:t>
            </w:r>
            <w:r>
              <w:rPr>
                <w:sz w:val="18"/>
              </w:rPr>
              <w:t>, и файл запускается повторно</w:t>
            </w:r>
          </w:p>
        </w:tc>
        <w:tc>
          <w:tcPr>
            <w:tcW w:type="dxa" w:w="475"/>
          </w:tcPr>
          <w:p>
            <w:r/>
            <w:r>
              <w:rPr>
                <w:sz w:val="18"/>
              </w:rPr>
              <w:t>первый прогон проходит. Второй останавливается и называет таблицу и получателя. Проверка идёт в обе стороны: ни одного лишнего права и ни одного недостающего</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K-R12-12</w:t>
            </w:r>
          </w:p>
        </w:tc>
        <w:tc>
          <w:tcPr>
            <w:tcW w:type="dxa" w:w="475"/>
          </w:tcPr>
          <w:p>
            <w:r/>
            <w:r>
              <w:rPr>
                <w:sz w:val="18"/>
              </w:rPr>
              <w:t>живая база после полного пакета</w:t>
            </w:r>
          </w:p>
        </w:tc>
        <w:tc>
          <w:tcPr>
            <w:tcW w:type="dxa" w:w="475"/>
          </w:tcPr>
          <w:p>
            <w:r/>
            <w:r>
              <w:rPr>
                <w:sz w:val="18"/>
              </w:rPr>
              <w:t xml:space="preserve">самопроверка доказывает через </w:t>
            </w:r>
            <w:r>
              <w:rPr>
                <w:rFonts w:ascii="Consolas" w:hAnsi="Consolas"/>
                <w:color w:val="8B1A1A"/>
                <w:sz w:val="18"/>
              </w:rPr>
              <w:t>has_function_privilege</w:t>
            </w:r>
            <w:r>
              <w:rPr>
                <w:sz w:val="18"/>
              </w:rPr>
              <w:t xml:space="preserve"> наличие каждого обязательного права исполнения по полной подписи и точному получателю; затем вручную отзывается исполнение </w:t>
            </w:r>
            <w:r>
              <w:rPr>
                <w:rFonts w:ascii="Consolas" w:hAnsi="Consolas"/>
                <w:color w:val="8B1A1A"/>
                <w:sz w:val="18"/>
              </w:rPr>
              <w:t>record_evidence()</w:t>
            </w:r>
            <w:r>
              <w:rPr>
                <w:sz w:val="18"/>
              </w:rPr>
              <w:t xml:space="preserve"> у роли ядра, и файл запускается повторно</w:t>
            </w:r>
          </w:p>
        </w:tc>
        <w:tc>
          <w:tcPr>
            <w:tcW w:type="dxa" w:w="475"/>
          </w:tcPr>
          <w:p>
            <w:r/>
            <w:r>
              <w:rPr>
                <w:sz w:val="18"/>
              </w:rPr>
              <w:t xml:space="preserve">первый прогон проходит. Второй останавливается и называет подпись и получателя. Подпись собирается из </w:t>
            </w:r>
            <w:r>
              <w:rPr>
                <w:rFonts w:ascii="Consolas" w:hAnsi="Consolas"/>
                <w:color w:val="8B1A1A"/>
                <w:sz w:val="18"/>
              </w:rPr>
              <w:t>pg_proc</w:t>
            </w:r>
            <w:r>
              <w:rPr>
                <w:sz w:val="18"/>
              </w:rPr>
              <w:t xml:space="preserve"> целиком, с типами доводов: имя функции подписью не является</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K-R12-13</w:t>
            </w:r>
          </w:p>
        </w:tc>
        <w:tc>
          <w:tcPr>
            <w:tcW w:type="dxa" w:w="475"/>
          </w:tcPr>
          <w:p>
            <w:r/>
            <w:r>
              <w:rPr>
                <w:sz w:val="18"/>
              </w:rPr>
              <w:t>копия этого документа</w:t>
            </w:r>
          </w:p>
        </w:tc>
        <w:tc>
          <w:tcPr>
            <w:tcW w:type="dxa" w:w="475"/>
          </w:tcPr>
          <w:p>
            <w:r/>
            <w:r>
              <w:rPr>
                <w:sz w:val="18"/>
              </w:rPr>
              <w:t xml:space="preserve">T28-L57: </w:t>
            </w:r>
            <w:r>
              <w:rPr>
                <w:rFonts w:ascii="Consolas" w:hAnsi="Consolas"/>
                <w:color w:val="8B1A1A"/>
                <w:sz w:val="18"/>
              </w:rPr>
              <w:t>REVOKE SELECT ON ALL TABLES IN SCHEMA bem_core FROM bem_kernel_rw; / GRANT SELECT ON ALL TABLES IN SCHEMA bem_core TO bem_kernel_rw;</w:t>
            </w:r>
            <w:r>
              <w:rPr>
                <w:sz w:val="18"/>
              </w:rPr>
              <w:t xml:space="preserve">; T28-L58: </w:t>
            </w:r>
            <w:r>
              <w:rPr>
                <w:rFonts w:ascii="Consolas" w:hAnsi="Consolas"/>
                <w:color w:val="8B1A1A"/>
                <w:sz w:val="18"/>
              </w:rPr>
              <w:t>REVOKE SELECT ON ALL TABLES IN SCHEMA bem_core FROM bem_engine_rw</w:t>
            </w:r>
            <w:r>
              <w:rPr>
                <w:sz w:val="18"/>
              </w:rPr>
              <w:t xml:space="preserve">; T28-N54: </w:t>
            </w:r>
            <w:r>
              <w:rPr>
                <w:rFonts w:ascii="Consolas" w:hAnsi="Consolas"/>
                <w:color w:val="8B1A1A"/>
                <w:sz w:val="18"/>
              </w:rPr>
              <w:t>REVOKE SELECT ON ALL TABLES IN SCHEMA bem_core FROM bem_control_owner / REVOKE EXECUTE ON FUNCTION bem_control.accept_handoff(uuid, uuid, integer, text) FROM PUBLIC / REVOKE EXECUTE ON FUNCTION bem_c…</w:t>
            </w:r>
          </w:p>
        </w:tc>
        <w:tc>
          <w:tcPr>
            <w:tcW w:type="dxa" w:w="475"/>
          </w:tcPr>
          <w:p>
            <w:r/>
            <w:r>
              <w:rPr>
                <w:sz w:val="18"/>
              </w:rPr>
              <w:t>T28-L57 → возврат 1, revoke_undeclared: не объявлен: REVOKE SELECT ON ALL TABLES IN SCHEMA bem_core FROM bem_kernel_rw; T28-L58 → возврат 1, revoke_stale: объявлен, но в каноне нет: REVOKE SELECT ON ALL TABLES IN SCHEMA bem_core FROM bem_engine_rw; T28-N54 → возврат 0: состояние совпадает с договором, и сверщик молчит</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K-R12-14</w:t>
            </w:r>
          </w:p>
        </w:tc>
        <w:tc>
          <w:tcPr>
            <w:tcW w:type="dxa" w:w="475"/>
          </w:tcPr>
          <w:p>
            <w:r/>
            <w:r>
              <w:rPr>
                <w:sz w:val="18"/>
              </w:rPr>
              <w:t>копия этого документа</w:t>
            </w:r>
          </w:p>
        </w:tc>
        <w:tc>
          <w:tcPr>
            <w:tcW w:type="dxa" w:w="475"/>
          </w:tcPr>
          <w:p>
            <w:r/>
            <w:r>
              <w:rPr>
                <w:sz w:val="18"/>
              </w:rPr>
              <w:t xml:space="preserve">T28-L59: </w:t>
            </w:r>
            <w:r>
              <w:rPr>
                <w:rFonts w:ascii="Consolas" w:hAnsi="Consolas"/>
                <w:color w:val="8B1A1A"/>
                <w:sz w:val="18"/>
              </w:rPr>
              <w:t>TO bem_kernel_rw;</w:t>
            </w:r>
            <w:r>
              <w:rPr>
                <w:sz w:val="18"/>
              </w:rPr>
              <w:t xml:space="preserve">; T28-N52: </w:t>
            </w:r>
            <w:r>
              <w:rPr>
                <w:rFonts w:ascii="Consolas" w:hAnsi="Consolas"/>
                <w:color w:val="8B1A1A"/>
                <w:sz w:val="18"/>
              </w:rPr>
              <w:t>ALTER FUNCTION bem_control.assert_tenant(uuid) OWNER TO bem_kernel_rw;</w:t>
            </w:r>
            <w:r>
              <w:rPr>
                <w:sz w:val="18"/>
              </w:rPr>
              <w:t xml:space="preserve">; T28-N53: </w:t>
            </w:r>
            <w:r>
              <w:rPr>
                <w:rFonts w:ascii="Consolas" w:hAnsi="Consolas"/>
                <w:color w:val="8B1A1A"/>
                <w:sz w:val="18"/>
              </w:rPr>
              <w:t>ALTER FUNCTION bem_control.record_evidence(uuid, text, jsonb) SECURITY INVOKER;</w:t>
            </w:r>
          </w:p>
        </w:tc>
        <w:tc>
          <w:tcPr>
            <w:tcW w:type="dxa" w:w="475"/>
          </w:tcPr>
          <w:p>
            <w:r/>
            <w:r>
              <w:rPr>
                <w:sz w:val="18"/>
              </w:rPr>
              <w:t>T28-L59 → возврат 1, selfcheck_problems: v_exec: доказывается лишнее bem_control.data_digest(regclass)\</w:t>
            </w:r>
          </w:p>
        </w:tc>
        <w:tc>
          <w:tcPr>
            <w:tcW w:type="dxa" w:w="475"/>
          </w:tcPr>
          <w:p>
            <w:r/>
            <w:r>
              <w:rPr>
                <w:sz w:val="18"/>
              </w:rPr>
              <w:t>bem_backup_admin; T28-N52 → возврат 1, final_marker_problems: после маркера стоит команда безопасности: ALTER FUNCTION bem_control.assert_tenant(uuid) OWNER TO bem_kernel_rw; T28-N53 → возврат 1, vocabulary_problems: команда вне закрытого списка: ALTER FUNCTION bem_control.record_evidence(uuid, text, jsonb) SECURITY INVOKER</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bl>
    <w:p/>
    <w:p>
      <w:r>
        <w:rPr>
          <w:b/>
        </w:rPr>
        <w:t>Что эти четырнадцать строк доказывают и чего не доказывают.</w:t>
      </w:r>
      <w:r>
        <w:rPr/>
        <w:t xml:space="preserve"> Восемь</w:t>
      </w:r>
    </w:p>
    <w:p>
      <w:r>
        <w:rPr/>
        <w:t>из них (</w:t>
      </w:r>
      <w:r>
        <w:rPr>
          <w:rFonts w:ascii="Consolas" w:hAnsi="Consolas"/>
          <w:color w:val="8B1A1A"/>
          <w:sz w:val="18"/>
        </w:rPr>
        <w:t>K-R12-01</w:t>
      </w:r>
      <w:r>
        <w:rPr/>
        <w:t>…</w:t>
      </w:r>
      <w:r>
        <w:rPr>
          <w:rFonts w:ascii="Consolas" w:hAnsi="Consolas"/>
          <w:color w:val="8B1A1A"/>
          <w:sz w:val="18"/>
        </w:rPr>
        <w:t>K-R12-08</w:t>
      </w:r>
      <w:r>
        <w:rPr/>
        <w:t>) проверены прогоном по тексту документа,</w:t>
      </w:r>
    </w:p>
    <w:p>
      <w:r>
        <w:rPr/>
        <w:t>и этот прогон выполнен: он записан отчётом раздела 15.15. Шесть</w:t>
      </w:r>
    </w:p>
    <w:p>
      <w:r>
        <w:rPr/>
        <w:t>остальных (</w:t>
      </w:r>
      <w:r>
        <w:rPr>
          <w:rFonts w:ascii="Consolas" w:hAnsi="Consolas"/>
          <w:color w:val="8B1A1A"/>
          <w:sz w:val="18"/>
        </w:rPr>
        <w:t>K-R12-09</w:t>
      </w:r>
      <w:r>
        <w:rPr/>
        <w:t>…</w:t>
      </w:r>
      <w:r>
        <w:rPr>
          <w:rFonts w:ascii="Consolas" w:hAnsi="Consolas"/>
          <w:color w:val="8B1A1A"/>
          <w:sz w:val="18"/>
        </w:rPr>
        <w:t>K-R12-14</w:t>
      </w:r>
      <w:r>
        <w:rPr/>
        <w:t>, кроме текстовой части последних двух)</w:t>
      </w:r>
    </w:p>
    <w:p>
      <w:r>
        <w:rPr/>
        <w:t>требуют сервера PostgreSQL 16 и ручного вмешательства в права живой</w:t>
      </w:r>
    </w:p>
    <w:p>
      <w:r>
        <w:rPr/>
        <w:t>базы. Такого стенда нет. Написать «прошло» без него значило бы соврать,</w:t>
      </w:r>
    </w:p>
    <w:p>
      <w:r>
        <w:rPr/>
        <w:t>а это запрещено и заданием, и правилами проекта.</w:t>
      </w:r>
    </w:p>
    <w:p>
      <w:pPr>
        <w:pStyle w:val="Heading2"/>
      </w:pPr>
      <w:r>
        <w:t>15.17. Новые строки раунда R28 — `K-R13-01`…`K-R13-50`</w:t>
      </w:r>
    </w:p>
    <w:p>
      <w:r>
        <w:rPr/>
        <w:t>Пятьдесят строк ниже добавлены раундом R28. Двадцать одна из них</w:t>
      </w:r>
    </w:p>
    <w:p>
      <w:r>
        <w:rPr/>
        <w:t>отвечает на подделки независимого аудита 75: девятнадцать случаев</w:t>
      </w:r>
    </w:p>
    <w:p>
      <w:r>
        <w:rPr/>
        <w:t>I01–I19 его раздела 3 (имена без обратных кавычек нарочно: одиночное</w:t>
      </w:r>
    </w:p>
    <w:p>
      <w:r>
        <w:rPr/>
        <w:t>слово заглавными буквами в кавычках сверщик реестра считает именем</w:t>
      </w:r>
    </w:p>
    <w:p>
      <w:r>
        <w:rPr/>
        <w:t>отказа), ни один из которых H1.13 не поймала. Остальные</w:t>
      </w:r>
    </w:p>
    <w:p>
      <w:r>
        <w:rPr/>
        <w:t>закрывают договоры, которых до H1.14 не было вовсе: закрытый словарь</w:t>
      </w:r>
    </w:p>
    <w:p>
      <w:r>
        <w:rPr/>
        <w:t>форм команд, закрытый набор команд, собираемых на ходу, список ролей</w:t>
      </w:r>
    </w:p>
    <w:p>
      <w:r>
        <w:rPr/>
        <w:t xml:space="preserve">окна мигратора, терминальная проверка файла </w:t>
      </w:r>
      <w:r>
        <w:rPr>
          <w:rFonts w:ascii="Consolas" w:hAnsi="Consolas"/>
          <w:color w:val="8B1A1A"/>
          <w:sz w:val="18"/>
        </w:rPr>
        <w:t>05</w:t>
      </w:r>
      <w:r>
        <w:rPr/>
        <w:t>, форма обёртки и</w:t>
      </w:r>
    </w:p>
    <w:p>
      <w:r>
        <w:rPr/>
        <w:t>выдавший членство.</w:t>
      </w:r>
    </w:p>
    <w:p>
      <w:r>
        <w:rPr/>
        <w:t>Столбцы «изменение» и «ожидаемый результат» здесь не написаны, а</w:t>
      </w:r>
    </w:p>
    <w:p>
      <w:r>
        <w:rPr/>
        <w:t xml:space="preserve">собраны программой </w:t>
      </w:r>
      <w:r>
        <w:rPr>
          <w:rFonts w:ascii="Consolas" w:hAnsi="Consolas"/>
          <w:color w:val="8B1A1A"/>
          <w:sz w:val="18"/>
        </w:rPr>
        <w:t>b114_12_rows.mjs</w:t>
      </w:r>
      <w:r>
        <w:rPr/>
        <w:t xml:space="preserve"> из отчёта прогона: первый — это</w:t>
      </w:r>
    </w:p>
    <w:p>
      <w:r>
        <w:rPr/>
        <w:t>фактическая разница текстов чистой копии и подделки, второй — это</w:t>
      </w:r>
    </w:p>
    <w:p>
      <w:r>
        <w:rPr/>
        <w:t>фактический вывод сверщика, а не обещание автора. Именно на расхождение</w:t>
      </w:r>
    </w:p>
    <w:p>
      <w:r>
        <w:rPr/>
        <w:t xml:space="preserve">реестра с набором указало замечание </w:t>
      </w:r>
      <w:r>
        <w:rPr>
          <w:rFonts w:ascii="Consolas" w:hAnsi="Consolas"/>
          <w:color w:val="8B1A1A"/>
          <w:sz w:val="18"/>
        </w:rPr>
        <w:t>M-H113-R13-02</w:t>
      </w:r>
      <w:r>
        <w:rPr/>
        <w:t>, и снято оно не</w:t>
      </w:r>
    </w:p>
    <w:p>
      <w:r>
        <w:rPr/>
        <w:t>вычиткой, а тем, что источник у обоих теперь один.</w:t>
      </w:r>
    </w:p>
    <w:p>
      <w:r>
        <w:rPr/>
        <w:t>Столбец «статус» сохраняет своё единственное значение</w:t>
      </w:r>
    </w:p>
    <w:p>
      <w:r>
        <w:rPr>
          <w:rFonts w:ascii="Consolas" w:hAnsi="Consolas"/>
          <w:color w:val="8B1A1A"/>
          <w:sz w:val="18"/>
        </w:rPr>
        <w:t>DESIGNED_NOT_EXECUTED</w:t>
      </w:r>
      <w:r>
        <w:rPr/>
        <w:t xml:space="preserve"> — оно означает «не выполнено на живом</w:t>
      </w:r>
    </w:p>
    <w:p>
      <w:r>
        <w:rPr/>
        <w:t>PostgreSQL 16», и стенда действительно нет. Прогон по копиям документа</w:t>
      </w:r>
    </w:p>
    <w:p>
      <w:r>
        <w:rPr/>
        <w:t>при этом выполнен, и его результат стоит прямо в столбце «ожидаемый</w:t>
      </w:r>
    </w:p>
    <w:p>
      <w:r>
        <w:rPr/>
        <w:t>результат»: там не слово «ожидается», а полученный код и полученный</w:t>
      </w:r>
    </w:p>
    <w:p>
      <w:r>
        <w:rPr/>
        <w:t>отказ. Таблица раздела 15.18 связывает то же самое в обратную сторону —</w:t>
      </w:r>
    </w:p>
    <w:p>
      <w:r>
        <w:rPr/>
        <w:t>от строки реестра к номерам случаев.</w:t>
      </w:r>
    </w:p>
    <w:p>
      <w:r>
        <w:rPr/>
        <w:t xml:space="preserve">Две последние строки — </w:t>
      </w:r>
      <w:r>
        <w:rPr>
          <w:rFonts w:ascii="Consolas" w:hAnsi="Consolas"/>
          <w:color w:val="8B1A1A"/>
          <w:sz w:val="18"/>
        </w:rPr>
        <w:t>K-R13-49</w:t>
      </w:r>
      <w:r>
        <w:rPr/>
        <w:t xml:space="preserve"> и </w:t>
      </w:r>
      <w:r>
        <w:rPr>
          <w:rFonts w:ascii="Consolas" w:hAnsi="Consolas"/>
          <w:color w:val="8B1A1A"/>
          <w:sz w:val="18"/>
        </w:rPr>
        <w:t>K-R13-50</w:t>
      </w:r>
      <w:r>
        <w:rPr/>
        <w:t xml:space="preserve"> — устроены иначе, и это</w:t>
      </w:r>
    </w:p>
    <w:p>
      <w:r>
        <w:rPr/>
        <w:t>сказано здесь, чтобы не выдать их за то, чем они не являются. Подделки у</w:t>
      </w:r>
    </w:p>
    <w:p>
      <w:r>
        <w:rPr/>
        <w:t>них нет: они говорят не о поведении сверщика на испорченном тексте, а о</w:t>
      </w:r>
    </w:p>
    <w:p>
      <w:r>
        <w:rPr/>
        <w:t>самом наборе — что встроенные листинги совпадают с файлами байт в байт и</w:t>
      </w:r>
    </w:p>
    <w:p>
      <w:r>
        <w:rPr/>
        <w:t>что манифест, отчёт, таблица и реестр собраны из одного списка.</w:t>
      </w:r>
    </w:p>
    <w:p>
      <w:r>
        <w:rPr/>
        <w:t>Доказательство у них поэтому другое: не код возврата сверщика, а поля</w:t>
      </w:r>
    </w:p>
    <w:p>
      <w:r>
        <w:rPr/>
        <w:t xml:space="preserve">отчёта прогона </w:t>
      </w:r>
      <w:r>
        <w:rPr>
          <w:rFonts w:ascii="Consolas" w:hAnsi="Consolas"/>
          <w:color w:val="8B1A1A"/>
          <w:sz w:val="18"/>
        </w:rPr>
        <w:t>listings[].equal</w:t>
      </w:r>
      <w:r>
        <w:rPr/>
        <w:t xml:space="preserve">, </w:t>
      </w:r>
      <w:r>
        <w:rPr>
          <w:rFonts w:ascii="Consolas" w:hAnsi="Consolas"/>
          <w:color w:val="8B1A1A"/>
          <w:sz w:val="18"/>
        </w:rPr>
        <w:t>listing_problems</w:t>
      </w:r>
      <w:r>
        <w:rPr/>
        <w:t xml:space="preserve"> и</w:t>
      </w:r>
    </w:p>
    <w:p>
      <w:r>
        <w:rPr>
          <w:rFonts w:ascii="Consolas" w:hAnsi="Consolas"/>
          <w:color w:val="8B1A1A"/>
          <w:sz w:val="18"/>
        </w:rPr>
        <w:t>registry_rows_covered</w:t>
      </w:r>
      <w:r>
        <w:rPr/>
        <w:t>. В таблицу раздела 15.18 эти две строки не</w:t>
      </w:r>
    </w:p>
    <w:p>
      <w:r>
        <w:rPr/>
        <w:t>попадают: там перечислены случаи, а случаев у них нет.</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shd w:val="clear" w:color="auto" w:fill="D9E2F3"/>
          </w:tcPr>
          <w:p>
            <w:r/>
            <w:r>
              <w:rPr>
                <w:b/>
                <w:sz w:val="18"/>
              </w:rPr>
              <w:t>ID</w:t>
            </w:r>
          </w:p>
        </w:tc>
        <w:tc>
          <w:tcPr>
            <w:tcW w:type="dxa" w:w="831"/>
            <w:shd w:val="clear" w:color="auto" w:fill="D9E2F3"/>
          </w:tcPr>
          <w:p>
            <w:r/>
            <w:r>
              <w:rPr>
                <w:b/>
                <w:sz w:val="18"/>
              </w:rPr>
              <w:t>источник</w:t>
            </w:r>
          </w:p>
        </w:tc>
        <w:tc>
          <w:tcPr>
            <w:tcW w:type="dxa" w:w="831"/>
            <w:shd w:val="clear" w:color="auto" w:fill="D9E2F3"/>
          </w:tcPr>
          <w:p>
            <w:r/>
            <w:r>
              <w:rPr>
                <w:b/>
                <w:sz w:val="18"/>
              </w:rPr>
              <w:t>изменение</w:t>
            </w:r>
          </w:p>
        </w:tc>
        <w:tc>
          <w:tcPr>
            <w:tcW w:type="dxa" w:w="831"/>
            <w:shd w:val="clear" w:color="auto" w:fill="D9E2F3"/>
          </w:tcPr>
          <w:p>
            <w:r/>
            <w:r>
              <w:rPr>
                <w:b/>
                <w:sz w:val="18"/>
              </w:rPr>
              <w:t>ожидаемый результат</w:t>
            </w:r>
          </w:p>
        </w:tc>
        <w:tc>
          <w:tcPr>
            <w:tcW w:type="dxa" w:w="831"/>
            <w:shd w:val="clear" w:color="auto" w:fill="D9E2F3"/>
          </w:tcPr>
          <w:p>
            <w:r/>
            <w:r>
              <w:rPr>
                <w:b/>
                <w:sz w:val="18"/>
              </w:rPr>
              <w:t>среда</w:t>
            </w:r>
          </w:p>
        </w:tc>
        <w:tc>
          <w:tcPr>
            <w:tcW w:type="dxa" w:w="831"/>
            <w:shd w:val="clear" w:color="auto" w:fill="D9E2F3"/>
          </w:tcPr>
          <w:p>
            <w:r/>
            <w:r>
              <w:rPr>
                <w:b/>
                <w:sz w:val="18"/>
              </w:rPr>
              <w:t>статус</w:t>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r>
      <w:tr>
        <w:tc>
          <w:tcPr>
            <w:tcW w:type="dxa" w:w="831"/>
          </w:tcPr>
          <w:p>
            <w:r/>
            <w:r>
              <w:rPr>
                <w:rFonts w:ascii="Consolas" w:hAnsi="Consolas"/>
                <w:color w:val="8B1A1A"/>
                <w:sz w:val="18"/>
              </w:rPr>
              <w:t>K-R13-01</w:t>
            </w:r>
          </w:p>
        </w:tc>
        <w:tc>
          <w:tcPr>
            <w:tcW w:type="dxa" w:w="831"/>
          </w:tcPr>
          <w:p>
            <w:r/>
            <w:r>
              <w:rPr>
                <w:sz w:val="18"/>
              </w:rPr>
              <w:t>копия этого документа</w:t>
            </w:r>
          </w:p>
        </w:tc>
        <w:tc>
          <w:tcPr>
            <w:tcW w:type="dxa" w:w="831"/>
          </w:tcPr>
          <w:p>
            <w:r/>
            <w:r>
              <w:rPr>
                <w:sz w:val="18"/>
              </w:rPr>
              <w:t xml:space="preserve">T28-N01: </w:t>
            </w:r>
            <w:r>
              <w:rPr>
                <w:rFonts w:ascii="Consolas" w:hAnsi="Consolas"/>
                <w:color w:val="8B1A1A"/>
                <w:sz w:val="18"/>
              </w:rPr>
              <w:t>ALTER USER bem_kernel_rw SUPERUSER;</w:t>
            </w:r>
          </w:p>
        </w:tc>
        <w:tc>
          <w:tcPr>
            <w:tcW w:type="dxa" w:w="831"/>
          </w:tcPr>
          <w:p>
            <w:r/>
            <w:r>
              <w:rPr>
                <w:sz w:val="18"/>
              </w:rPr>
              <w:t>T28-N01 → возврат 1, vocabulary_problems: запрещённая форма — ALTER USER — то же, что ALTER ROLE, другим словом: ALTER USER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K-R13-02</w:t>
            </w:r>
          </w:p>
        </w:tc>
        <w:tc>
          <w:tcPr>
            <w:tcW w:type="dxa" w:w="831"/>
          </w:tcPr>
          <w:p>
            <w:r/>
            <w:r>
              <w:rPr>
                <w:sz w:val="18"/>
              </w:rPr>
              <w:t>копия этого документа</w:t>
            </w:r>
          </w:p>
        </w:tc>
        <w:tc>
          <w:tcPr>
            <w:tcW w:type="dxa" w:w="831"/>
          </w:tcPr>
          <w:p>
            <w:r/>
            <w:r>
              <w:rPr>
                <w:sz w:val="18"/>
              </w:rPr>
              <w:t xml:space="preserve">T28-N02: </w:t>
            </w:r>
            <w:r>
              <w:rPr>
                <w:rFonts w:ascii="Consolas" w:hAnsi="Consolas"/>
                <w:color w:val="8B1A1A"/>
                <w:sz w:val="18"/>
              </w:rPr>
              <w:t>ALTER ROLE "bem_kernel_rw" SUPERUSER;</w:t>
            </w:r>
          </w:p>
        </w:tc>
        <w:tc>
          <w:tcPr>
            <w:tcW w:type="dxa" w:w="831"/>
          </w:tcPr>
          <w:p>
            <w:r/>
            <w:r>
              <w:rPr>
                <w:sz w:val="18"/>
              </w:rPr>
              <w:t>T28-N02 → возврат 1, final_marker_problems: после маркера стоит команда безопасности: ALTER ROLE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K-R13-03</w:t>
            </w:r>
          </w:p>
        </w:tc>
        <w:tc>
          <w:tcPr>
            <w:tcW w:type="dxa" w:w="831"/>
          </w:tcPr>
          <w:p>
            <w:r/>
            <w:r>
              <w:rPr>
                <w:sz w:val="18"/>
              </w:rPr>
              <w:t>копия этого документа</w:t>
            </w:r>
          </w:p>
        </w:tc>
        <w:tc>
          <w:tcPr>
            <w:tcW w:type="dxa" w:w="831"/>
          </w:tcPr>
          <w:p>
            <w:r/>
            <w:r>
              <w:rPr>
                <w:sz w:val="18"/>
              </w:rPr>
              <w:t xml:space="preserve">T28-N03: </w:t>
            </w:r>
            <w:r>
              <w:rPr>
                <w:rFonts w:ascii="Consolas" w:hAnsi="Consolas"/>
                <w:color w:val="8B1A1A"/>
                <w:sz w:val="18"/>
              </w:rPr>
              <w:t>DO $tamper$ BEGIN EXECUTE format('ALTER ROLE %I SUPERUSER', 'bem_kernel_rw'); END $tamper$;</w:t>
            </w:r>
          </w:p>
        </w:tc>
        <w:tc>
          <w:tcPr>
            <w:tcW w:type="dxa" w:w="831"/>
          </w:tcPr>
          <w:p>
            <w:r/>
            <w:r>
              <w:rPr>
                <w:sz w:val="18"/>
              </w:rPr>
              <w:t>T28-N03 → возврат 1, dynamic_problems: динамическая команда не объявлена: ALTER ROLE %I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K-R13-04</w:t>
            </w:r>
          </w:p>
        </w:tc>
        <w:tc>
          <w:tcPr>
            <w:tcW w:type="dxa" w:w="831"/>
          </w:tcPr>
          <w:p>
            <w:r/>
            <w:r>
              <w:rPr>
                <w:sz w:val="18"/>
              </w:rPr>
              <w:t>копия этого документа</w:t>
            </w:r>
          </w:p>
        </w:tc>
        <w:tc>
          <w:tcPr>
            <w:tcW w:type="dxa" w:w="831"/>
          </w:tcPr>
          <w:p>
            <w:r/>
            <w:r>
              <w:rPr>
                <w:sz w:val="18"/>
              </w:rPr>
              <w:t xml:space="preserve">T28-N04: </w:t>
            </w:r>
            <w:r>
              <w:rPr>
                <w:rFonts w:ascii="Consolas" w:hAnsi="Consolas"/>
                <w:color w:val="8B1A1A"/>
                <w:sz w:val="18"/>
              </w:rPr>
              <w:t>GRANT "bem_core_owner" TO bem_kernel_rw;</w:t>
            </w:r>
          </w:p>
        </w:tc>
        <w:tc>
          <w:tcPr>
            <w:tcW w:type="dxa" w:w="831"/>
          </w:tcPr>
          <w:p>
            <w:r/>
            <w:r>
              <w:rPr>
                <w:sz w:val="18"/>
              </w:rPr>
              <w:t>T28-N04 → возврат 1, final_marker_problems: после маркера стоит команда безопасности: GRANT "bem_core_owner" TO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K-R13-05</w:t>
            </w:r>
          </w:p>
        </w:tc>
        <w:tc>
          <w:tcPr>
            <w:tcW w:type="dxa" w:w="831"/>
          </w:tcPr>
          <w:p>
            <w:r/>
            <w:r>
              <w:rPr>
                <w:sz w:val="18"/>
              </w:rPr>
              <w:t>копия этого документа</w:t>
            </w:r>
          </w:p>
        </w:tc>
        <w:tc>
          <w:tcPr>
            <w:tcW w:type="dxa" w:w="831"/>
          </w:tcPr>
          <w:p>
            <w:r/>
            <w:r>
              <w:rPr>
                <w:sz w:val="18"/>
              </w:rPr>
              <w:t xml:space="preserve">T28-N05: </w:t>
            </w:r>
            <w:r>
              <w:rPr>
                <w:rFonts w:ascii="Consolas" w:hAnsi="Consolas"/>
                <w:color w:val="8B1A1A"/>
                <w:sz w:val="18"/>
              </w:rPr>
              <w:t>DO $tamper$ BEGIN EXECUTE format('GRANT %I TO %I', 'bem_core_owner', 'bem_kernel_rw'); END $tamper$;</w:t>
            </w:r>
          </w:p>
        </w:tc>
        <w:tc>
          <w:tcPr>
            <w:tcW w:type="dxa" w:w="831"/>
          </w:tcPr>
          <w:p>
            <w:r/>
            <w:r>
              <w:rPr>
                <w:sz w:val="18"/>
              </w:rPr>
              <w:t>T28-N05 → возврат 1, dynamic_problems: динамическая команда не объявлена: GRANT %I TO %I</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K-R13-06</w:t>
            </w:r>
          </w:p>
        </w:tc>
        <w:tc>
          <w:tcPr>
            <w:tcW w:type="dxa" w:w="831"/>
          </w:tcPr>
          <w:p>
            <w:r/>
            <w:r>
              <w:rPr>
                <w:sz w:val="18"/>
              </w:rPr>
              <w:t>копия этого документа</w:t>
            </w:r>
          </w:p>
        </w:tc>
        <w:tc>
          <w:tcPr>
            <w:tcW w:type="dxa" w:w="831"/>
          </w:tcPr>
          <w:p>
            <w:r/>
            <w:r>
              <w:rPr>
                <w:sz w:val="18"/>
              </w:rPr>
              <w:t xml:space="preserve">T28-N06: </w:t>
            </w:r>
            <w:r>
              <w:rPr>
                <w:rFonts w:ascii="Consolas" w:hAnsi="Consolas"/>
                <w:color w:val="8B1A1A"/>
                <w:sz w:val="18"/>
              </w:rPr>
              <w:t>ALTER ROLE bem_kernel_rw RENAME TO bem_kernel_admin;</w:t>
            </w:r>
          </w:p>
        </w:tc>
        <w:tc>
          <w:tcPr>
            <w:tcW w:type="dxa" w:w="831"/>
          </w:tcPr>
          <w:p>
            <w:r/>
            <w:r>
              <w:rPr>
                <w:sz w:val="18"/>
              </w:rPr>
              <w:t>T28-N06 → возврат 1, final_marker_problems: после маркера стоит команда безопасности: ALTER ROLE bem_kernel_rw RENAME TO bem_kernel_admin</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K-R13-07</w:t>
            </w:r>
          </w:p>
        </w:tc>
        <w:tc>
          <w:tcPr>
            <w:tcW w:type="dxa" w:w="831"/>
          </w:tcPr>
          <w:p>
            <w:r/>
            <w:r>
              <w:rPr>
                <w:sz w:val="18"/>
              </w:rPr>
              <w:t>копия этого документа</w:t>
            </w:r>
          </w:p>
        </w:tc>
        <w:tc>
          <w:tcPr>
            <w:tcW w:type="dxa" w:w="831"/>
          </w:tcPr>
          <w:p>
            <w:r/>
            <w:r>
              <w:rPr>
                <w:sz w:val="18"/>
              </w:rPr>
              <w:t xml:space="preserve">T28-N07: </w:t>
            </w:r>
            <w:r>
              <w:rPr>
                <w:rFonts w:ascii="Consolas" w:hAnsi="Consolas"/>
                <w:color w:val="8B1A1A"/>
                <w:sz w:val="18"/>
              </w:rPr>
              <w:t>ALTER FUNCTION bem_control.assert_tenant(uuid) SECURITY INVOKER;</w:t>
            </w:r>
          </w:p>
        </w:tc>
        <w:tc>
          <w:tcPr>
            <w:tcW w:type="dxa" w:w="831"/>
          </w:tcPr>
          <w:p>
            <w:r/>
            <w:r>
              <w:rPr>
                <w:sz w:val="18"/>
              </w:rPr>
              <w:t>T28-N07 → возврат 1, vocabulary_problems: команда вне закрытого списка: ALTER FUNCTION bem_control.assert_tenant(uuid) SECURITY INVOKER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K-R13-08</w:t>
            </w:r>
          </w:p>
        </w:tc>
        <w:tc>
          <w:tcPr>
            <w:tcW w:type="dxa" w:w="831"/>
          </w:tcPr>
          <w:p>
            <w:r/>
            <w:r>
              <w:rPr>
                <w:sz w:val="18"/>
              </w:rPr>
              <w:t>копия этого документа</w:t>
            </w:r>
          </w:p>
        </w:tc>
        <w:tc>
          <w:tcPr>
            <w:tcW w:type="dxa" w:w="831"/>
          </w:tcPr>
          <w:p>
            <w:r/>
            <w:r>
              <w:rPr>
                <w:sz w:val="18"/>
              </w:rPr>
              <w:t xml:space="preserve">T28-N08: </w:t>
            </w:r>
            <w:r>
              <w:rPr>
                <w:rFonts w:ascii="Consolas" w:hAnsi="Consolas"/>
                <w:color w:val="8B1A1A"/>
                <w:sz w:val="18"/>
              </w:rPr>
              <w:t>ALTER FUNCTION bem_control.assert_tenant(uuid) SET search_path = public;</w:t>
            </w:r>
          </w:p>
        </w:tc>
        <w:tc>
          <w:tcPr>
            <w:tcW w:type="dxa" w:w="831"/>
          </w:tcPr>
          <w:p>
            <w:r/>
            <w:r>
              <w:rPr>
                <w:sz w:val="18"/>
              </w:rPr>
              <w:t>T28-N08 → возврат 1, vocabulary_problems: команда вне закрытого списка: ALTER FUNCTION bem_control.assert_tenant(uuid) SET search_path = public</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K-R13-09</w:t>
            </w:r>
          </w:p>
        </w:tc>
        <w:tc>
          <w:tcPr>
            <w:tcW w:type="dxa" w:w="831"/>
          </w:tcPr>
          <w:p>
            <w:r/>
            <w:r>
              <w:rPr>
                <w:sz w:val="18"/>
              </w:rPr>
              <w:t>копия этого документа</w:t>
            </w:r>
          </w:p>
        </w:tc>
        <w:tc>
          <w:tcPr>
            <w:tcW w:type="dxa" w:w="831"/>
          </w:tcPr>
          <w:p>
            <w:r/>
            <w:r>
              <w:rPr>
                <w:sz w:val="18"/>
              </w:rPr>
              <w:t xml:space="preserve">T28-N09: </w:t>
            </w:r>
            <w:r>
              <w:rPr>
                <w:rFonts w:ascii="Consolas" w:hAnsi="Consolas"/>
                <w:color w:val="8B1A1A"/>
                <w:sz w:val="18"/>
              </w:rPr>
              <w:t>ALTER USER bem_kernel_rw SUPERUSER;</w:t>
            </w:r>
          </w:p>
        </w:tc>
        <w:tc>
          <w:tcPr>
            <w:tcW w:type="dxa" w:w="831"/>
          </w:tcPr>
          <w:p>
            <w:r/>
            <w:r>
              <w:rPr>
                <w:sz w:val="18"/>
              </w:rPr>
              <w:t>T28-N09 → возврат 1, vocabulary_problems: запрещённая форма — ALTER USER — то же, что ALTER ROLE, другим словом: ALTER USER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K-R13-10</w:t>
            </w:r>
          </w:p>
        </w:tc>
        <w:tc>
          <w:tcPr>
            <w:tcW w:type="dxa" w:w="831"/>
          </w:tcPr>
          <w:p>
            <w:r/>
            <w:r>
              <w:rPr>
                <w:sz w:val="18"/>
              </w:rPr>
              <w:t>копия этого документа</w:t>
            </w:r>
          </w:p>
        </w:tc>
        <w:tc>
          <w:tcPr>
            <w:tcW w:type="dxa" w:w="831"/>
          </w:tcPr>
          <w:p>
            <w:r/>
            <w:r>
              <w:rPr>
                <w:sz w:val="18"/>
              </w:rPr>
              <w:t xml:space="preserve">T28-N10: </w:t>
            </w:r>
            <w:r>
              <w:rPr>
                <w:rFonts w:ascii="Consolas" w:hAnsi="Consolas"/>
                <w:color w:val="8B1A1A"/>
                <w:sz w:val="18"/>
              </w:rPr>
              <w:t>DO $tamper$ BEGIN EXECUTE format('ALTER ROLE %I CREATEROLE', 'bem_kernel_rw'); END $tamper$;</w:t>
            </w:r>
          </w:p>
        </w:tc>
        <w:tc>
          <w:tcPr>
            <w:tcW w:type="dxa" w:w="831"/>
          </w:tcPr>
          <w:p>
            <w:r/>
            <w:r>
              <w:rPr>
                <w:sz w:val="18"/>
              </w:rPr>
              <w:t>T28-N10 → возврат 1, dynamic_problems: динамическая команда не объявлена: ALTER ROLE %I CREATEROLE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K-R13-11</w:t>
            </w:r>
          </w:p>
        </w:tc>
        <w:tc>
          <w:tcPr>
            <w:tcW w:type="dxa" w:w="831"/>
          </w:tcPr>
          <w:p>
            <w:r/>
            <w:r>
              <w:rPr>
                <w:sz w:val="18"/>
              </w:rPr>
              <w:t>копия этого документа</w:t>
            </w:r>
          </w:p>
        </w:tc>
        <w:tc>
          <w:tcPr>
            <w:tcW w:type="dxa" w:w="831"/>
          </w:tcPr>
          <w:p>
            <w:r/>
            <w:r>
              <w:rPr>
                <w:sz w:val="18"/>
              </w:rPr>
              <w:t xml:space="preserve">T28-N11: </w:t>
            </w:r>
            <w:r>
              <w:rPr>
                <w:rFonts w:ascii="Consolas" w:hAnsi="Consolas"/>
                <w:color w:val="8B1A1A"/>
                <w:sz w:val="18"/>
              </w:rPr>
              <w:t>ALTER ROLE bem_kernel_rw -- обычная правка / SUPERUSER;</w:t>
            </w:r>
          </w:p>
        </w:tc>
        <w:tc>
          <w:tcPr>
            <w:tcW w:type="dxa" w:w="831"/>
          </w:tcPr>
          <w:p>
            <w:r/>
            <w:r>
              <w:rPr>
                <w:sz w:val="18"/>
              </w:rPr>
              <w:t>T28-N11 → возврат 1, role_mismatch: bem_kernel_rw: SUPERUSER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K-R13-12</w:t>
            </w:r>
          </w:p>
        </w:tc>
        <w:tc>
          <w:tcPr>
            <w:tcW w:type="dxa" w:w="831"/>
          </w:tcPr>
          <w:p>
            <w:r/>
            <w:r>
              <w:rPr>
                <w:sz w:val="18"/>
              </w:rPr>
              <w:t>копия этого документа</w:t>
            </w:r>
          </w:p>
        </w:tc>
        <w:tc>
          <w:tcPr>
            <w:tcW w:type="dxa" w:w="831"/>
          </w:tcPr>
          <w:p>
            <w:r/>
            <w:r>
              <w:rPr>
                <w:sz w:val="18"/>
              </w:rPr>
              <w:t xml:space="preserve">T28-N12: </w:t>
            </w:r>
            <w:r>
              <w:rPr>
                <w:rFonts w:ascii="Consolas" w:hAnsi="Consolas"/>
                <w:color w:val="8B1A1A"/>
                <w:sz w:val="18"/>
              </w:rPr>
              <w:t>GRANT bem_governance TO bem_bootstrap_admin WITH ADMIN FALSE;</w:t>
            </w:r>
          </w:p>
        </w:tc>
        <w:tc>
          <w:tcPr>
            <w:tcW w:type="dxa" w:w="831"/>
          </w:tcPr>
          <w:p>
            <w:r/>
            <w:r>
              <w:rPr>
                <w:sz w:val="18"/>
              </w:rPr>
              <w:t>T28-N12 → возврат 1, final_marker_problems: после маркера стоит команда безопасности: GRANT bem_governance TO bem_bootstrap_admin WITH ADMIN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K-R13-13</w:t>
            </w:r>
          </w:p>
        </w:tc>
        <w:tc>
          <w:tcPr>
            <w:tcW w:type="dxa" w:w="831"/>
          </w:tcPr>
          <w:p>
            <w:r/>
            <w:r>
              <w:rPr>
                <w:sz w:val="18"/>
              </w:rPr>
              <w:t>копия этого документа</w:t>
            </w:r>
          </w:p>
        </w:tc>
        <w:tc>
          <w:tcPr>
            <w:tcW w:type="dxa" w:w="831"/>
          </w:tcPr>
          <w:p>
            <w:r/>
            <w:r>
              <w:rPr>
                <w:sz w:val="18"/>
              </w:rPr>
              <w:t xml:space="preserve">T28-N13: </w:t>
            </w:r>
            <w:r>
              <w:rPr>
                <w:rFonts w:ascii="Consolas" w:hAnsi="Consolas"/>
                <w:color w:val="8B1A1A"/>
                <w:sz w:val="18"/>
              </w:rPr>
              <w:t>ALTER ROLE bem_kernel_rw PASSWORD 'подделка-не-настоящий-пароль';</w:t>
            </w:r>
          </w:p>
        </w:tc>
        <w:tc>
          <w:tcPr>
            <w:tcW w:type="dxa" w:w="831"/>
          </w:tcPr>
          <w:p>
            <w:r/>
            <w:r>
              <w:rPr>
                <w:sz w:val="18"/>
              </w:rPr>
              <w:t>T28-N13 → возврат 1, final_marker_problems: после маркера стоит команда безопасности: ALTER ROLE bem_kernel_rw PASSWORD 'подделка-не-настоящий-пароль'</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K-R13-14</w:t>
            </w:r>
          </w:p>
        </w:tc>
        <w:tc>
          <w:tcPr>
            <w:tcW w:type="dxa" w:w="831"/>
          </w:tcPr>
          <w:p>
            <w:r/>
            <w:r>
              <w:rPr>
                <w:sz w:val="18"/>
              </w:rPr>
              <w:t>копия этого документа</w:t>
            </w:r>
          </w:p>
        </w:tc>
        <w:tc>
          <w:tcPr>
            <w:tcW w:type="dxa" w:w="831"/>
          </w:tcPr>
          <w:p>
            <w:r/>
            <w:r>
              <w:rPr>
                <w:sz w:val="18"/>
              </w:rPr>
              <w:t xml:space="preserve">T28-N14: </w:t>
            </w:r>
            <w:r>
              <w:rPr>
                <w:rFonts w:ascii="Consolas" w:hAnsi="Consolas"/>
                <w:color w:val="8B1A1A"/>
                <w:sz w:val="18"/>
              </w:rPr>
              <w:t>ALTER TABLE bem_core.evidence DISABLE ROW LEVEL SECURITY;</w:t>
            </w:r>
          </w:p>
        </w:tc>
        <w:tc>
          <w:tcPr>
            <w:tcW w:type="dxa" w:w="831"/>
          </w:tcPr>
          <w:p>
            <w:r/>
            <w:r>
              <w:rPr>
                <w:sz w:val="18"/>
              </w:rPr>
              <w:t>T28-N14 → возврат 1, vocabulary_problems: запрещённая форма — снятие построчной защиты: ALTER TABLE bem_core.evidence DISABLE ROW LEVEL SECURITY</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K-R13-15</w:t>
            </w:r>
          </w:p>
        </w:tc>
        <w:tc>
          <w:tcPr>
            <w:tcW w:type="dxa" w:w="831"/>
          </w:tcPr>
          <w:p>
            <w:r/>
            <w:r>
              <w:rPr>
                <w:sz w:val="18"/>
              </w:rPr>
              <w:t>копия этого документа</w:t>
            </w:r>
          </w:p>
        </w:tc>
        <w:tc>
          <w:tcPr>
            <w:tcW w:type="dxa" w:w="831"/>
          </w:tcPr>
          <w:p>
            <w:r/>
            <w:r>
              <w:rPr>
                <w:sz w:val="18"/>
              </w:rPr>
              <w:t xml:space="preserve">T28-N15: </w:t>
            </w:r>
            <w:r>
              <w:rPr>
                <w:rFonts w:ascii="Consolas" w:hAnsi="Consolas"/>
                <w:color w:val="8B1A1A"/>
                <w:sz w:val="18"/>
              </w:rPr>
              <w:t>ALTER TABLE bem_core.evidence NO FORCE ROW LEVEL SECURITY;</w:t>
            </w:r>
          </w:p>
        </w:tc>
        <w:tc>
          <w:tcPr>
            <w:tcW w:type="dxa" w:w="831"/>
          </w:tcPr>
          <w:p>
            <w:r/>
            <w:r>
              <w:rPr>
                <w:sz w:val="18"/>
              </w:rPr>
              <w:t>T28-N15 → возврат 1, rls_force_problems: 01_database_migration.sql: жёсткий режим защиты снят и не возвращён: bem_core.evidence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K-R13-16</w:t>
            </w:r>
          </w:p>
        </w:tc>
        <w:tc>
          <w:tcPr>
            <w:tcW w:type="dxa" w:w="831"/>
          </w:tcPr>
          <w:p>
            <w:r/>
            <w:r>
              <w:rPr>
                <w:sz w:val="18"/>
              </w:rPr>
              <w:t>копия этого документа</w:t>
            </w:r>
          </w:p>
        </w:tc>
        <w:tc>
          <w:tcPr>
            <w:tcW w:type="dxa" w:w="831"/>
          </w:tcPr>
          <w:p>
            <w:r/>
            <w:r>
              <w:rPr>
                <w:sz w:val="18"/>
              </w:rPr>
              <w:t xml:space="preserve">T28-N16: </w:t>
            </w:r>
            <w:r>
              <w:rPr>
                <w:rFonts w:ascii="Consolas" w:hAnsi="Consolas"/>
                <w:color w:val="8B1A1A"/>
                <w:sz w:val="18"/>
              </w:rPr>
              <w:t>DROP POLICY tenant_isolation ON bem_core.evidence;</w:t>
            </w:r>
          </w:p>
        </w:tc>
        <w:tc>
          <w:tcPr>
            <w:tcW w:type="dxa" w:w="831"/>
          </w:tcPr>
          <w:p>
            <w:r/>
            <w:r>
              <w:rPr>
                <w:sz w:val="18"/>
              </w:rPr>
              <w:t>T28-N16 → возврат 1, vocabulary_problems: запрещённая форма — удаление политики: DROP POLICY tenant_isolation ON bem_core.evidence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K-R13-17</w:t>
            </w:r>
          </w:p>
        </w:tc>
        <w:tc>
          <w:tcPr>
            <w:tcW w:type="dxa" w:w="831"/>
          </w:tcPr>
          <w:p>
            <w:r/>
            <w:r>
              <w:rPr>
                <w:sz w:val="18"/>
              </w:rPr>
              <w:t>копия этого документа</w:t>
            </w:r>
          </w:p>
        </w:tc>
        <w:tc>
          <w:tcPr>
            <w:tcW w:type="dxa" w:w="831"/>
          </w:tcPr>
          <w:p>
            <w:r/>
            <w:r>
              <w:rPr>
                <w:sz w:val="18"/>
              </w:rPr>
              <w:t xml:space="preserve">T28-N17: </w:t>
            </w:r>
            <w:r>
              <w:rPr>
                <w:rFonts w:ascii="Consolas" w:hAnsi="Consolas"/>
                <w:color w:val="8B1A1A"/>
                <w:sz w:val="18"/>
              </w:rPr>
              <w:t>DROP TRIGGER audit_record_append_only ON bem_core.audit_record;</w:t>
            </w:r>
          </w:p>
        </w:tc>
        <w:tc>
          <w:tcPr>
            <w:tcW w:type="dxa" w:w="831"/>
          </w:tcPr>
          <w:p>
            <w:r/>
            <w:r>
              <w:rPr>
                <w:sz w:val="18"/>
              </w:rPr>
              <w:t>T28-N17 → возврат 1, vocabulary_problems: запрещённая форма — удаление триггера без пересоздания: DROP TRIGGER audit_record_append_only ON bem_core.audit_record</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K-R13-18</w:t>
            </w:r>
          </w:p>
        </w:tc>
        <w:tc>
          <w:tcPr>
            <w:tcW w:type="dxa" w:w="831"/>
          </w:tcPr>
          <w:p>
            <w:r/>
            <w:r>
              <w:rPr>
                <w:sz w:val="18"/>
              </w:rPr>
              <w:t>копия этого документа</w:t>
            </w:r>
          </w:p>
        </w:tc>
        <w:tc>
          <w:tcPr>
            <w:tcW w:type="dxa" w:w="831"/>
          </w:tcPr>
          <w:p>
            <w:r/>
            <w:r>
              <w:rPr>
                <w:sz w:val="18"/>
              </w:rPr>
              <w:t xml:space="preserve">T28-N18: </w:t>
            </w:r>
            <w:r>
              <w:rPr>
                <w:rFonts w:ascii="Consolas" w:hAnsi="Consolas"/>
                <w:color w:val="8B1A1A"/>
                <w:sz w:val="18"/>
              </w:rPr>
              <w:t>ALTER FUNCTION bem_control.record_evidence(uuid, text, jsonb) SECURITY INVOKER;</w:t>
            </w:r>
          </w:p>
        </w:tc>
        <w:tc>
          <w:tcPr>
            <w:tcW w:type="dxa" w:w="831"/>
          </w:tcPr>
          <w:p>
            <w:r/>
            <w:r>
              <w:rPr>
                <w:sz w:val="18"/>
              </w:rPr>
              <w:t>T28-N18 → возврат 1, vocabulary_problems: команда вне закрытого списка: ALTER FUNCTION bem_control.record_evidence(uuid, text, jsonb) SECURITY INVOKER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K-R13-19</w:t>
            </w:r>
          </w:p>
        </w:tc>
        <w:tc>
          <w:tcPr>
            <w:tcW w:type="dxa" w:w="831"/>
          </w:tcPr>
          <w:p>
            <w:r/>
            <w:r>
              <w:rPr>
                <w:sz w:val="18"/>
              </w:rPr>
              <w:t>копия этого документа</w:t>
            </w:r>
          </w:p>
        </w:tc>
        <w:tc>
          <w:tcPr>
            <w:tcW w:type="dxa" w:w="831"/>
          </w:tcPr>
          <w:p>
            <w:r/>
            <w:r>
              <w:rPr>
                <w:sz w:val="18"/>
              </w:rPr>
              <w:t xml:space="preserve">T28-N19: </w:t>
            </w:r>
            <w:r>
              <w:rPr>
                <w:rFonts w:ascii="Consolas" w:hAnsi="Consolas"/>
                <w:color w:val="8B1A1A"/>
                <w:sz w:val="18"/>
              </w:rPr>
              <w:t>SET ROLE bem_backup_ctl_owner; / ALTER ROLE backup_reader LOGIN PASSWORD 'подделка-не-настоящий-пароль'; / RESET ROLE;</w:t>
            </w:r>
          </w:p>
        </w:tc>
        <w:tc>
          <w:tcPr>
            <w:tcW w:type="dxa" w:w="831"/>
          </w:tcPr>
          <w:p>
            <w:r/>
            <w:r>
              <w:rPr>
                <w:sz w:val="18"/>
              </w:rPr>
              <w:t>T28-N19 → возврат 1, role_mismatch: backup_reader: LOGIN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K-R13-20</w:t>
            </w:r>
          </w:p>
        </w:tc>
        <w:tc>
          <w:tcPr>
            <w:tcW w:type="dxa" w:w="831"/>
          </w:tcPr>
          <w:p>
            <w:r/>
            <w:r>
              <w:rPr>
                <w:sz w:val="18"/>
              </w:rPr>
              <w:t>копия этого документа</w:t>
            </w:r>
          </w:p>
        </w:tc>
        <w:tc>
          <w:tcPr>
            <w:tcW w:type="dxa" w:w="831"/>
          </w:tcPr>
          <w:p>
            <w:r/>
            <w:r>
              <w:rPr>
                <w:sz w:val="18"/>
              </w:rPr>
              <w:t xml:space="preserve">T28-N20: </w:t>
            </w:r>
            <w:r>
              <w:rPr>
                <w:rFonts w:ascii="Consolas" w:hAnsi="Consolas"/>
                <w:color w:val="8B1A1A"/>
                <w:sz w:val="18"/>
              </w:rPr>
              <w:t>GRANT bem_core_owner, bem_engine_owner, bem_control_owner, / bem_backup_ctl_owner TO schema_migrator;</w:t>
            </w:r>
            <w:r>
              <w:rPr>
                <w:sz w:val="18"/>
              </w:rPr>
              <w:t>);`</w:t>
            </w:r>
          </w:p>
        </w:tc>
        <w:tc>
          <w:tcPr>
            <w:tcW w:type="dxa" w:w="831"/>
          </w:tcPr>
          <w:p>
            <w:r/>
            <w:r>
              <w:rPr>
                <w:sz w:val="18"/>
              </w:rPr>
              <w:t>T28-N20 → возврат 1, migrator_problems: выдача в openWindow: лишнее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K-R13-21</w:t>
            </w:r>
          </w:p>
        </w:tc>
        <w:tc>
          <w:tcPr>
            <w:tcW w:type="dxa" w:w="831"/>
          </w:tcPr>
          <w:p>
            <w:r/>
            <w:r>
              <w:rPr>
                <w:sz w:val="18"/>
              </w:rPr>
              <w:t>копия этого документа</w:t>
            </w:r>
          </w:p>
        </w:tc>
        <w:tc>
          <w:tcPr>
            <w:tcW w:type="dxa" w:w="831"/>
          </w:tcPr>
          <w:p>
            <w:r/>
            <w:r>
              <w:rPr>
                <w:sz w:val="18"/>
              </w:rPr>
              <w:t xml:space="preserve">T28-N21: </w:t>
            </w:r>
            <w:r>
              <w:rPr>
                <w:rFonts w:ascii="Consolas" w:hAnsi="Consolas"/>
                <w:color w:val="8B1A1A"/>
                <w:sz w:val="18"/>
              </w:rPr>
              <w:t>bem_backup_ctl_owner</w:t>
            </w:r>
          </w:p>
        </w:tc>
        <w:tc>
          <w:tcPr>
            <w:tcW w:type="dxa" w:w="831"/>
          </w:tcPr>
          <w:p>
            <w:r/>
            <w:r>
              <w:rPr>
                <w:sz w:val="18"/>
              </w:rPr>
              <w:t>T28-N21 → возврат 1, migrator_problems: выдача в openWindow: не хватает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K-R13-22</w:t>
            </w:r>
          </w:p>
        </w:tc>
        <w:tc>
          <w:tcPr>
            <w:tcW w:type="dxa" w:w="831"/>
          </w:tcPr>
          <w:p>
            <w:r/>
            <w:r>
              <w:rPr>
                <w:sz w:val="18"/>
              </w:rPr>
              <w:t>копия этого документа</w:t>
            </w:r>
          </w:p>
        </w:tc>
        <w:tc>
          <w:tcPr>
            <w:tcW w:type="dxa" w:w="831"/>
          </w:tcPr>
          <w:p>
            <w:r/>
            <w:r>
              <w:rPr>
                <w:sz w:val="18"/>
              </w:rPr>
              <w:t xml:space="preserve">T28-N22: </w:t>
            </w:r>
            <w:r>
              <w:rPr>
                <w:rFonts w:ascii="Consolas" w:hAnsi="Consolas"/>
                <w:color w:val="8B1A1A"/>
                <w:sz w:val="18"/>
              </w:rPr>
              <w:t>SET ROLE bem_backup_ctl_owner;</w:t>
            </w:r>
          </w:p>
        </w:tc>
        <w:tc>
          <w:tcPr>
            <w:tcW w:type="dxa" w:w="831"/>
          </w:tcPr>
          <w:p>
            <w:r/>
            <w:r>
              <w:rPr>
                <w:sz w:val="18"/>
              </w:rPr>
              <w:t>T28-N22 → возврат 1, migrator_problems: 01_database_migration.sql: смена роли на роль вне окна: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K-R13-23</w:t>
            </w:r>
          </w:p>
        </w:tc>
        <w:tc>
          <w:tcPr>
            <w:tcW w:type="dxa" w:w="831"/>
          </w:tcPr>
          <w:p>
            <w:r/>
            <w:r>
              <w:rPr>
                <w:sz w:val="18"/>
              </w:rPr>
              <w:t>копия этого документа</w:t>
            </w:r>
          </w:p>
        </w:tc>
        <w:tc>
          <w:tcPr>
            <w:tcW w:type="dxa" w:w="831"/>
          </w:tcPr>
          <w:p>
            <w:r/>
            <w:r>
              <w:rPr>
                <w:sz w:val="18"/>
              </w:rPr>
              <w:t xml:space="preserve">T28-N23: </w:t>
            </w:r>
            <w:r>
              <w:rPr>
                <w:rFonts w:ascii="Consolas" w:hAnsi="Consolas"/>
                <w:color w:val="8B1A1A"/>
                <w:sz w:val="18"/>
              </w:rPr>
              <w:t>CREATE PUBLICATION bem_all FOR ALL TABLES;</w:t>
            </w:r>
          </w:p>
        </w:tc>
        <w:tc>
          <w:tcPr>
            <w:tcW w:type="dxa" w:w="831"/>
          </w:tcPr>
          <w:p>
            <w:r/>
            <w:r>
              <w:rPr>
                <w:sz w:val="18"/>
              </w:rPr>
              <w:t>T28-N23 → возврат 1, vocabulary_problems: команда вне закрытого списка: CREATE PUBLICATION bem_all FOR ALL TABLES</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K-R13-24</w:t>
            </w:r>
          </w:p>
        </w:tc>
        <w:tc>
          <w:tcPr>
            <w:tcW w:type="dxa" w:w="831"/>
          </w:tcPr>
          <w:p>
            <w:r/>
            <w:r>
              <w:rPr>
                <w:sz w:val="18"/>
              </w:rPr>
              <w:t>копия этого документа</w:t>
            </w:r>
          </w:p>
        </w:tc>
        <w:tc>
          <w:tcPr>
            <w:tcW w:type="dxa" w:w="831"/>
          </w:tcPr>
          <w:p>
            <w:r/>
            <w:r>
              <w:rPr>
                <w:sz w:val="18"/>
              </w:rPr>
              <w:t xml:space="preserve">T28-N24: </w:t>
            </w:r>
            <w:r>
              <w:rPr>
                <w:rFonts w:ascii="Consolas" w:hAnsi="Consolas"/>
                <w:color w:val="8B1A1A"/>
                <w:sz w:val="18"/>
              </w:rPr>
              <w:t>GRANT SELECT ON bem_core.evidence TO bem_kernel_rw WITH GRANT OPTION;</w:t>
            </w:r>
          </w:p>
        </w:tc>
        <w:tc>
          <w:tcPr>
            <w:tcW w:type="dxa" w:w="831"/>
          </w:tcPr>
          <w:p>
            <w:r/>
            <w:r>
              <w:rPr>
                <w:sz w:val="18"/>
              </w:rPr>
              <w:t>T28-N24 → возврат 1, read_contract_missing: не объявлено: bem_kernel_rw\</w:t>
            </w:r>
          </w:p>
        </w:tc>
        <w:tc>
          <w:tcPr>
            <w:tcW w:type="dxa" w:w="831"/>
          </w:tcPr>
          <w:p>
            <w:r/>
            <w:r>
              <w:rPr>
                <w:sz w:val="18"/>
              </w:rPr>
              <w:t>TABLE:bem_core.evidence\</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K-R13-25</w:t>
            </w:r>
          </w:p>
        </w:tc>
        <w:tc>
          <w:tcPr>
            <w:tcW w:type="dxa" w:w="831"/>
          </w:tcPr>
          <w:p>
            <w:r/>
            <w:r>
              <w:rPr>
                <w:sz w:val="18"/>
              </w:rPr>
              <w:t>копия этого документа</w:t>
            </w:r>
          </w:p>
        </w:tc>
        <w:tc>
          <w:tcPr>
            <w:tcW w:type="dxa" w:w="831"/>
          </w:tcPr>
          <w:p>
            <w:r/>
            <w:r>
              <w:rPr>
                <w:sz w:val="18"/>
              </w:rPr>
              <w:t xml:space="preserve">T28-N25: </w:t>
            </w:r>
            <w:r>
              <w:rPr>
                <w:rFonts w:ascii="Consolas" w:hAnsi="Consolas"/>
                <w:color w:val="8B1A1A"/>
                <w:sz w:val="18"/>
              </w:rPr>
              <w:t>ALTER ROLE bem_kernel_rw SET search_path = public;</w:t>
            </w:r>
          </w:p>
        </w:tc>
        <w:tc>
          <w:tcPr>
            <w:tcW w:type="dxa" w:w="831"/>
          </w:tcPr>
          <w:p>
            <w:r/>
            <w:r>
              <w:rPr>
                <w:sz w:val="18"/>
              </w:rPr>
              <w:t>T28-N25 → возврат 1, final_marker_problems: после маркера стоит команда безопасности: ALTER ROLE bem_kernel_rw SET search_path = public</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K-R13-26</w:t>
            </w:r>
          </w:p>
        </w:tc>
        <w:tc>
          <w:tcPr>
            <w:tcW w:type="dxa" w:w="831"/>
          </w:tcPr>
          <w:p>
            <w:r/>
            <w:r>
              <w:rPr>
                <w:sz w:val="18"/>
              </w:rPr>
              <w:t>копия этого документа</w:t>
            </w:r>
          </w:p>
        </w:tc>
        <w:tc>
          <w:tcPr>
            <w:tcW w:type="dxa" w:w="831"/>
          </w:tcPr>
          <w:p>
            <w:r/>
            <w:r>
              <w:rPr>
                <w:sz w:val="18"/>
              </w:rPr>
              <w:t xml:space="preserve">T28-N26: </w:t>
            </w:r>
            <w:r>
              <w:rPr>
                <w:rFonts w:ascii="Consolas" w:hAnsi="Consolas"/>
                <w:color w:val="8B1A1A"/>
                <w:sz w:val="18"/>
              </w:rPr>
              <w:t>ALTER ROLE bem_kernel_rw VALID UNTIL '2030-01-01';</w:t>
            </w:r>
          </w:p>
        </w:tc>
        <w:tc>
          <w:tcPr>
            <w:tcW w:type="dxa" w:w="831"/>
          </w:tcPr>
          <w:p>
            <w:r/>
            <w:r>
              <w:rPr>
                <w:sz w:val="18"/>
              </w:rPr>
              <w:t>T28-N26 → возврат 1, final_marker_problems: после маркера стоит команда безопасности: ALTER ROLE bem_kernel_rw VALID UNTIL '2030-01-01'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K-R13-27</w:t>
            </w:r>
          </w:p>
        </w:tc>
        <w:tc>
          <w:tcPr>
            <w:tcW w:type="dxa" w:w="831"/>
          </w:tcPr>
          <w:p>
            <w:r/>
            <w:r>
              <w:rPr>
                <w:sz w:val="18"/>
              </w:rPr>
              <w:t>копия этого документа</w:t>
            </w:r>
          </w:p>
        </w:tc>
        <w:tc>
          <w:tcPr>
            <w:tcW w:type="dxa" w:w="831"/>
          </w:tcPr>
          <w:p>
            <w:r/>
            <w:r>
              <w:rPr>
                <w:sz w:val="18"/>
              </w:rPr>
              <w:t xml:space="preserve">T28-N27: </w:t>
            </w:r>
            <w:r>
              <w:rPr>
                <w:rFonts w:ascii="Consolas" w:hAnsi="Consolas"/>
                <w:color w:val="8B1A1A"/>
                <w:sz w:val="18"/>
              </w:rPr>
              <w:t>ALTER ROLE bem_kernel_rw RESET search_path;</w:t>
            </w:r>
          </w:p>
        </w:tc>
        <w:tc>
          <w:tcPr>
            <w:tcW w:type="dxa" w:w="831"/>
          </w:tcPr>
          <w:p>
            <w:r/>
            <w:r>
              <w:rPr>
                <w:sz w:val="18"/>
              </w:rPr>
              <w:t>T28-N27 → возврат 1, final_marker_problems: после маркера стоит команда безопасности: ALTER ROLE bem_kernel_rw RESET search_path</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K-R13-28</w:t>
            </w:r>
          </w:p>
        </w:tc>
        <w:tc>
          <w:tcPr>
            <w:tcW w:type="dxa" w:w="831"/>
          </w:tcPr>
          <w:p>
            <w:r/>
            <w:r>
              <w:rPr>
                <w:sz w:val="18"/>
              </w:rPr>
              <w:t>копия этого документа</w:t>
            </w:r>
          </w:p>
        </w:tc>
        <w:tc>
          <w:tcPr>
            <w:tcW w:type="dxa" w:w="831"/>
          </w:tcPr>
          <w:p>
            <w:r/>
            <w:r>
              <w:rPr>
                <w:sz w:val="18"/>
              </w:rPr>
              <w:t xml:space="preserve">T28-N28: </w:t>
            </w:r>
            <w:r>
              <w:rPr>
                <w:rFonts w:ascii="Consolas" w:hAnsi="Consolas"/>
                <w:color w:val="8B1A1A"/>
                <w:sz w:val="18"/>
              </w:rPr>
              <w:t>DROP OWNED BY bem_kernel_rw;</w:t>
            </w:r>
          </w:p>
        </w:tc>
        <w:tc>
          <w:tcPr>
            <w:tcW w:type="dxa" w:w="831"/>
          </w:tcPr>
          <w:p>
            <w:r/>
            <w:r>
              <w:rPr>
                <w:sz w:val="18"/>
              </w:rPr>
              <w:t>T28-N28 → возврат 1, vocabulary_problems: запрещённая форма — удаление принадлежащего: DROP OWNED BY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K-R13-29</w:t>
            </w:r>
          </w:p>
        </w:tc>
        <w:tc>
          <w:tcPr>
            <w:tcW w:type="dxa" w:w="831"/>
          </w:tcPr>
          <w:p>
            <w:r/>
            <w:r>
              <w:rPr>
                <w:sz w:val="18"/>
              </w:rPr>
              <w:t>копия этого документа</w:t>
            </w:r>
          </w:p>
        </w:tc>
        <w:tc>
          <w:tcPr>
            <w:tcW w:type="dxa" w:w="831"/>
          </w:tcPr>
          <w:p>
            <w:r/>
            <w:r>
              <w:rPr>
                <w:sz w:val="18"/>
              </w:rPr>
              <w:t xml:space="preserve">T28-N29: </w:t>
            </w:r>
            <w:r>
              <w:rPr>
                <w:rFonts w:ascii="Consolas" w:hAnsi="Consolas"/>
                <w:color w:val="8B1A1A"/>
                <w:sz w:val="18"/>
              </w:rPr>
              <w:t>ALTER SYSTEM SET log_statement = 'none';</w:t>
            </w:r>
          </w:p>
        </w:tc>
        <w:tc>
          <w:tcPr>
            <w:tcW w:type="dxa" w:w="831"/>
          </w:tcPr>
          <w:p>
            <w:r/>
            <w:r>
              <w:rPr>
                <w:sz w:val="18"/>
              </w:rPr>
              <w:t>T28-N29 → возврат 1, vocabulary_problems: запрещённая форма — изменение настроек сервера: ALTER SYSTEM SET log_statement = 'none'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K-R13-30</w:t>
            </w:r>
          </w:p>
        </w:tc>
        <w:tc>
          <w:tcPr>
            <w:tcW w:type="dxa" w:w="831"/>
          </w:tcPr>
          <w:p>
            <w:r/>
            <w:r>
              <w:rPr>
                <w:sz w:val="18"/>
              </w:rPr>
              <w:t>копия этого документа</w:t>
            </w:r>
          </w:p>
        </w:tc>
        <w:tc>
          <w:tcPr>
            <w:tcW w:type="dxa" w:w="831"/>
          </w:tcPr>
          <w:p>
            <w:r/>
            <w:r>
              <w:rPr>
                <w:sz w:val="18"/>
              </w:rPr>
              <w:t xml:space="preserve">T28-N30: </w:t>
            </w:r>
            <w:r>
              <w:rPr>
                <w:rFonts w:ascii="Consolas" w:hAnsi="Consolas"/>
                <w:color w:val="8B1A1A"/>
                <w:sz w:val="18"/>
              </w:rPr>
              <w:t>EXECUTE format('GRANT SELECT ON bem_core.%I TO backup_reader', t);</w:t>
            </w:r>
          </w:p>
        </w:tc>
        <w:tc>
          <w:tcPr>
            <w:tcW w:type="dxa" w:w="831"/>
          </w:tcPr>
          <w:p>
            <w:r/>
            <w:r>
              <w:rPr>
                <w:sz w:val="18"/>
              </w:rPr>
              <w:t>T28-N30 → возврат 1, dynamic_problems: динамическая команда не объявлена: GRANT SELECT ON bem_core.%I TO backup_reader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K-R13-31</w:t>
            </w:r>
          </w:p>
        </w:tc>
        <w:tc>
          <w:tcPr>
            <w:tcW w:type="dxa" w:w="831"/>
          </w:tcPr>
          <w:p>
            <w:r/>
            <w:r>
              <w:rPr>
                <w:sz w:val="18"/>
              </w:rPr>
              <w:t>копия этого документа</w:t>
            </w:r>
          </w:p>
        </w:tc>
        <w:tc>
          <w:tcPr>
            <w:tcW w:type="dxa" w:w="831"/>
          </w:tcPr>
          <w:p>
            <w:r/>
            <w:r>
              <w:rPr>
                <w:sz w:val="18"/>
              </w:rPr>
              <w:t xml:space="preserve">T28-N31: </w:t>
            </w:r>
            <w:r>
              <w:rPr>
                <w:rFonts w:ascii="Consolas" w:hAnsi="Consolas"/>
                <w:color w:val="8B1A1A"/>
                <w:sz w:val="18"/>
              </w:rPr>
              <w:t>EXECUTE format('ALTER ROLE backup_reader LOGIN CREATEROLE CONNECTION LIMIT %s', p_limit);</w:t>
            </w:r>
          </w:p>
        </w:tc>
        <w:tc>
          <w:tcPr>
            <w:tcW w:type="dxa" w:w="831"/>
          </w:tcPr>
          <w:p>
            <w:r/>
            <w:r>
              <w:rPr>
                <w:sz w:val="18"/>
              </w:rPr>
              <w:t>T28-N31 → возврат 1, role_mismatch: backup_reader: CREATEROLE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K-R13-32</w:t>
            </w:r>
          </w:p>
        </w:tc>
        <w:tc>
          <w:tcPr>
            <w:tcW w:type="dxa" w:w="831"/>
          </w:tcPr>
          <w:p>
            <w:r/>
            <w:r>
              <w:rPr>
                <w:sz w:val="18"/>
              </w:rPr>
              <w:t>копия этого документа</w:t>
            </w:r>
          </w:p>
        </w:tc>
        <w:tc>
          <w:tcPr>
            <w:tcW w:type="dxa" w:w="831"/>
          </w:tcPr>
          <w:p>
            <w:r/>
            <w:r>
              <w:rPr>
                <w:sz w:val="18"/>
              </w:rPr>
              <w:t xml:space="preserve">T28-N32: </w:t>
            </w:r>
            <w:r>
              <w:rPr>
                <w:rFonts w:ascii="Consolas" w:hAnsi="Consolas"/>
                <w:color w:val="8B1A1A"/>
                <w:sz w:val="18"/>
              </w:rPr>
              <w:t>ALTER ROLE %I SUPERUSER</w:t>
            </w:r>
          </w:p>
        </w:tc>
        <w:tc>
          <w:tcPr>
            <w:tcW w:type="dxa" w:w="831"/>
          </w:tcPr>
          <w:p>
            <w:r/>
            <w:r>
              <w:rPr>
                <w:sz w:val="18"/>
              </w:rPr>
              <w:t>T28-N32 → возврат 1, dynamic_problems: объявлена, но в каноне нет: ALTER ROLE %I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K-R13-33</w:t>
            </w:r>
          </w:p>
        </w:tc>
        <w:tc>
          <w:tcPr>
            <w:tcW w:type="dxa" w:w="831"/>
          </w:tcPr>
          <w:p>
            <w:r/>
            <w:r>
              <w:rPr>
                <w:sz w:val="18"/>
              </w:rPr>
              <w:t>копия этого документа</w:t>
            </w:r>
          </w:p>
        </w:tc>
        <w:tc>
          <w:tcPr>
            <w:tcW w:type="dxa" w:w="831"/>
          </w:tcPr>
          <w:p>
            <w:r/>
            <w:r>
              <w:rPr>
                <w:sz w:val="18"/>
              </w:rPr>
              <w:t xml:space="preserve">T28-N33: </w:t>
            </w:r>
            <w:r>
              <w:rPr>
                <w:rFonts w:ascii="Consolas" w:hAnsi="Consolas"/>
                <w:color w:val="8B1A1A"/>
                <w:sz w:val="18"/>
              </w:rPr>
              <w:t>AND o.rolname &lt;&gt; current_user</w:t>
            </w:r>
          </w:p>
        </w:tc>
        <w:tc>
          <w:tcPr>
            <w:tcW w:type="dxa" w:w="831"/>
          </w:tcPr>
          <w:p>
            <w:r/>
            <w:r>
              <w:rPr>
                <w:sz w:val="18"/>
              </w:rPr>
              <w:t>T28-N33 → возврат 1, grantor_problems: сравнений pg_auth_members.grantor в каноне меньше двух: 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K-R13-34</w:t>
            </w:r>
          </w:p>
        </w:tc>
        <w:tc>
          <w:tcPr>
            <w:tcW w:type="dxa" w:w="831"/>
          </w:tcPr>
          <w:p>
            <w:r/>
            <w:r>
              <w:rPr>
                <w:sz w:val="18"/>
              </w:rPr>
              <w:t>копия этого документа</w:t>
            </w:r>
          </w:p>
        </w:tc>
        <w:tc>
          <w:tcPr>
            <w:tcW w:type="dxa" w:w="831"/>
          </w:tcPr>
          <w:p>
            <w:r/>
            <w:r>
              <w:rPr>
                <w:sz w:val="18"/>
              </w:rPr>
              <w:t xml:space="preserve">T28-N34: </w:t>
            </w:r>
            <w:r>
              <w:rPr>
                <w:rFonts w:ascii="Consolas" w:hAnsi="Consolas"/>
                <w:color w:val="8B1A1A"/>
                <w:sz w:val="18"/>
              </w:rPr>
              <w:t>/* тихо */ GRANT bem_core_owner TO bem_kernel_rw;</w:t>
            </w:r>
          </w:p>
        </w:tc>
        <w:tc>
          <w:tcPr>
            <w:tcW w:type="dxa" w:w="831"/>
          </w:tcPr>
          <w:p>
            <w:r/>
            <w:r>
              <w:rPr>
                <w:sz w:val="18"/>
              </w:rPr>
              <w:t>T28-N34 → возврат 1, vocabulary_problems: команда вне закрытого списка: /* тихо */ GRANT bem_core_owner TO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K-R13-35</w:t>
            </w:r>
          </w:p>
        </w:tc>
        <w:tc>
          <w:tcPr>
            <w:tcW w:type="dxa" w:w="831"/>
          </w:tcPr>
          <w:p>
            <w:r/>
            <w:r>
              <w:rPr>
                <w:sz w:val="18"/>
              </w:rPr>
              <w:t>копия этого документа</w:t>
            </w:r>
          </w:p>
        </w:tc>
        <w:tc>
          <w:tcPr>
            <w:tcW w:type="dxa" w:w="831"/>
          </w:tcPr>
          <w:p>
            <w:r/>
            <w:r>
              <w:rPr>
                <w:sz w:val="18"/>
              </w:rPr>
              <w:t xml:space="preserve">T28-N35: </w:t>
            </w:r>
            <w:r>
              <w:rPr>
                <w:rFonts w:ascii="Consolas" w:hAnsi="Consolas"/>
                <w:color w:val="8B1A1A"/>
                <w:sz w:val="18"/>
              </w:rPr>
              <w:t>INSERT INTO bem_core.tenant (id, name) VALUES ('00000000-0000-0000-0000-000000000000', 'don''t'); / GRANT bem_core_owner TO bem_kernel_rw;</w:t>
            </w:r>
          </w:p>
        </w:tc>
        <w:tc>
          <w:tcPr>
            <w:tcW w:type="dxa" w:w="831"/>
          </w:tcPr>
          <w:p>
            <w:r/>
            <w:r>
              <w:rPr>
                <w:sz w:val="18"/>
              </w:rPr>
              <w:t>T28-N35 → возврат 1, membership_mismatch: членство не объявлено: bem_core_owner\</w:t>
            </w:r>
          </w:p>
        </w:tc>
        <w:tc>
          <w:tcPr>
            <w:tcW w:type="dxa" w:w="831"/>
          </w:tcPr>
          <w:p>
            <w:r/>
            <w:r>
              <w:rPr>
                <w:sz w:val="18"/>
              </w:rPr>
              <w:t>bem_kernel_rw\</w:t>
            </w:r>
          </w:p>
        </w:tc>
        <w:tc>
          <w:tcPr>
            <w:tcW w:type="dxa" w:w="831"/>
          </w:tcPr>
          <w:p>
            <w:r/>
            <w:r>
              <w:rPr>
                <w:sz w:val="18"/>
              </w:rPr>
              <w:t>BOOTSTRAP_SUPERUSER\</w:t>
            </w:r>
          </w:p>
        </w:tc>
        <w:tc>
          <w:tcPr>
            <w:tcW w:type="dxa" w:w="831"/>
          </w:tcPr>
          <w:p>
            <w:r/>
            <w:r>
              <w:rPr>
                <w:sz w:val="18"/>
              </w:rPr>
              <w:t>no\</w:t>
            </w:r>
          </w:p>
        </w:tc>
        <w:tc>
          <w:tcPr>
            <w:tcW w:type="dxa" w:w="831"/>
          </w:tcPr>
          <w:p>
            <w:r/>
            <w:r>
              <w:rPr>
                <w:sz w:val="18"/>
              </w:rPr>
              <w:t>yes\</w:t>
            </w:r>
          </w:p>
        </w:tc>
        <w:tc>
          <w:tcPr>
            <w:tcW w:type="dxa" w:w="831"/>
          </w:tcPr>
          <w:p>
            <w:r/>
            <w:r>
              <w:rPr>
                <w:sz w:val="18"/>
              </w:rPr>
              <w:t>yes</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r>
      <w:tr>
        <w:tc>
          <w:tcPr>
            <w:tcW w:type="dxa" w:w="831"/>
          </w:tcPr>
          <w:p>
            <w:r/>
            <w:r>
              <w:rPr>
                <w:rFonts w:ascii="Consolas" w:hAnsi="Consolas"/>
                <w:color w:val="8B1A1A"/>
                <w:sz w:val="18"/>
              </w:rPr>
              <w:t>K-R13-36</w:t>
            </w:r>
          </w:p>
        </w:tc>
        <w:tc>
          <w:tcPr>
            <w:tcW w:type="dxa" w:w="831"/>
          </w:tcPr>
          <w:p>
            <w:r/>
            <w:r>
              <w:rPr>
                <w:sz w:val="18"/>
              </w:rPr>
              <w:t>копия этого документа</w:t>
            </w:r>
          </w:p>
        </w:tc>
        <w:tc>
          <w:tcPr>
            <w:tcW w:type="dxa" w:w="831"/>
          </w:tcPr>
          <w:p>
            <w:r/>
            <w:r>
              <w:rPr>
                <w:sz w:val="18"/>
              </w:rPr>
              <w:t xml:space="preserve">T28-N36: </w:t>
            </w:r>
            <w:r>
              <w:rPr>
                <w:rFonts w:ascii="Consolas" w:hAnsi="Consolas"/>
                <w:color w:val="8B1A1A"/>
                <w:sz w:val="18"/>
              </w:rPr>
              <w:t>GRANT SELECT ON bem_core.evidence TO bem_kernel_rw;</w:t>
            </w:r>
          </w:p>
        </w:tc>
        <w:tc>
          <w:tcPr>
            <w:tcW w:type="dxa" w:w="831"/>
          </w:tcPr>
          <w:p>
            <w:r/>
            <w:r>
              <w:rPr>
                <w:sz w:val="18"/>
              </w:rPr>
              <w:t>T28-N36 → возврат 1, selfcheck_problems: v_read: не доказывается bem_kernel_rw\</w:t>
            </w:r>
          </w:p>
        </w:tc>
        <w:tc>
          <w:tcPr>
            <w:tcW w:type="dxa" w:w="831"/>
          </w:tcPr>
          <w:p>
            <w:r/>
            <w:r>
              <w:rPr>
                <w:sz w:val="18"/>
              </w:rPr>
              <w:t>TABLE:bem_core.evidence\</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K-R13-37</w:t>
            </w:r>
          </w:p>
        </w:tc>
        <w:tc>
          <w:tcPr>
            <w:tcW w:type="dxa" w:w="831"/>
          </w:tcPr>
          <w:p>
            <w:r/>
            <w:r>
              <w:rPr>
                <w:sz w:val="18"/>
              </w:rPr>
              <w:t>копия этого документа</w:t>
            </w:r>
          </w:p>
        </w:tc>
        <w:tc>
          <w:tcPr>
            <w:tcW w:type="dxa" w:w="831"/>
          </w:tcPr>
          <w:p>
            <w:r/>
            <w:r>
              <w:rPr>
                <w:sz w:val="18"/>
              </w:rPr>
              <w:t xml:space="preserve">T28-N37: </w:t>
            </w:r>
            <w:r>
              <w:rPr>
                <w:rFonts w:ascii="Consolas" w:hAnsi="Consolas"/>
                <w:color w:val="8B1A1A"/>
                <w:sz w:val="18"/>
              </w:rPr>
              <w:t>-- маркер убран подделкой</w:t>
            </w:r>
          </w:p>
        </w:tc>
        <w:tc>
          <w:tcPr>
            <w:tcW w:type="dxa" w:w="831"/>
          </w:tcPr>
          <w:p>
            <w:r/>
            <w:r>
              <w:rPr>
                <w:sz w:val="18"/>
              </w:rPr>
              <w:t>T28-N37 → возврат 1, final_marker_problems: нет финального маркера файла 04_backup_window.sql</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K-R13-38</w:t>
            </w:r>
          </w:p>
        </w:tc>
        <w:tc>
          <w:tcPr>
            <w:tcW w:type="dxa" w:w="831"/>
          </w:tcPr>
          <w:p>
            <w:r/>
            <w:r>
              <w:rPr>
                <w:sz w:val="18"/>
              </w:rPr>
              <w:t>копия этого документа</w:t>
            </w:r>
          </w:p>
        </w:tc>
        <w:tc>
          <w:tcPr>
            <w:tcW w:type="dxa" w:w="831"/>
          </w:tcPr>
          <w:p>
            <w:r/>
            <w:r>
              <w:rPr>
                <w:sz w:val="18"/>
              </w:rPr>
              <w:t>T28-N38: `убрано: 'backup_reader\</w:t>
            </w:r>
          </w:p>
        </w:tc>
        <w:tc>
          <w:tcPr>
            <w:tcW w:type="dxa" w:w="831"/>
          </w:tcPr>
          <w:p>
            <w:r/>
            <w:r>
              <w:rPr>
                <w:sz w:val="18"/>
              </w:rPr>
              <w:t>ALLSEQUENCES:bem_control\</w:t>
            </w:r>
          </w:p>
        </w:tc>
        <w:tc>
          <w:tcPr>
            <w:tcW w:type="dxa" w:w="831"/>
          </w:tcPr>
          <w:p>
            <w:r/>
            <w:r>
              <w:rPr>
                <w:sz w:val="18"/>
              </w:rPr>
              <w:t>SELECT',`</w:t>
            </w:r>
          </w:p>
        </w:tc>
        <w:tc>
          <w:tcPr>
            <w:tcW w:type="dxa" w:w="831"/>
          </w:tcPr>
          <w:p>
            <w:r/>
            <w:r>
              <w:rPr>
                <w:sz w:val="18"/>
              </w:rPr>
              <w:t>T28-N38 → возврат 1, terminal_problems: v_read: не хватает backup_reader\</w:t>
            </w:r>
          </w:p>
        </w:tc>
        <w:tc>
          <w:tcPr>
            <w:tcW w:type="dxa" w:w="831"/>
          </w:tcPr>
          <w:p>
            <w:r/>
            <w:r>
              <w:rPr>
                <w:sz w:val="18"/>
              </w:rPr>
              <w:t>ALLSEQUENCES:bem_control\</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r>
      <w:tr>
        <w:tc>
          <w:tcPr>
            <w:tcW w:type="dxa" w:w="831"/>
          </w:tcPr>
          <w:p>
            <w:r/>
            <w:r>
              <w:rPr>
                <w:rFonts w:ascii="Consolas" w:hAnsi="Consolas"/>
                <w:color w:val="8B1A1A"/>
                <w:sz w:val="18"/>
              </w:rPr>
              <w:t>K-R13-39</w:t>
            </w:r>
          </w:p>
        </w:tc>
        <w:tc>
          <w:tcPr>
            <w:tcW w:type="dxa" w:w="831"/>
          </w:tcPr>
          <w:p>
            <w:r/>
            <w:r>
              <w:rPr>
                <w:sz w:val="18"/>
              </w:rPr>
              <w:t>копия этого документа</w:t>
            </w:r>
          </w:p>
        </w:tc>
        <w:tc>
          <w:tcPr>
            <w:tcW w:type="dxa" w:w="831"/>
          </w:tcPr>
          <w:p>
            <w:r/>
            <w:r>
              <w:rPr>
                <w:sz w:val="18"/>
              </w:rPr>
              <w:t xml:space="preserve">T28-N39: </w:t>
            </w:r>
            <w:r>
              <w:rPr>
                <w:rFonts w:ascii="Consolas" w:hAnsi="Consolas"/>
                <w:color w:val="8B1A1A"/>
                <w:sz w:val="18"/>
              </w:rPr>
              <w:t>'backup_reader',</w:t>
            </w:r>
          </w:p>
        </w:tc>
        <w:tc>
          <w:tcPr>
            <w:tcW w:type="dxa" w:w="831"/>
          </w:tcPr>
          <w:p>
            <w:r/>
            <w:r>
              <w:rPr>
                <w:sz w:val="18"/>
              </w:rPr>
              <w:t>T28-N39 → возврат 1, terminal_problems: v_login: лишнее backup_reader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K-R13-40</w:t>
            </w:r>
          </w:p>
        </w:tc>
        <w:tc>
          <w:tcPr>
            <w:tcW w:type="dxa" w:w="831"/>
          </w:tcPr>
          <w:p>
            <w:r/>
            <w:r>
              <w:rPr>
                <w:sz w:val="18"/>
              </w:rPr>
              <w:t>копия этого документа</w:t>
            </w:r>
          </w:p>
        </w:tc>
        <w:tc>
          <w:tcPr>
            <w:tcW w:type="dxa" w:w="831"/>
          </w:tcPr>
          <w:p>
            <w:r/>
            <w:r>
              <w:rPr>
                <w:sz w:val="18"/>
              </w:rPr>
              <w:t>T28-N40: `bem_kernel_rw\</w:t>
            </w:r>
          </w:p>
        </w:tc>
        <w:tc>
          <w:tcPr>
            <w:tcW w:type="dxa" w:w="831"/>
          </w:tcPr>
          <w:p>
            <w:r/>
            <w:r>
              <w:rPr>
                <w:sz w:val="18"/>
              </w:rPr>
              <w:t>password:set\</w:t>
            </w:r>
          </w:p>
        </w:tc>
        <w:tc>
          <w:tcPr>
            <w:tcW w:type="dxa" w:w="831"/>
          </w:tcPr>
          <w:p>
            <w:r/>
            <w:r>
              <w:rPr>
                <w:sz w:val="18"/>
              </w:rPr>
              <w:t>valid_until:none\</w:t>
            </w:r>
          </w:p>
        </w:tc>
        <w:tc>
          <w:tcPr>
            <w:tcW w:type="dxa" w:w="831"/>
          </w:tcPr>
          <w:p>
            <w:r/>
            <w:r>
              <w:rPr>
                <w:sz w:val="18"/>
              </w:rPr>
              <w:t>config:none`</w:t>
            </w:r>
          </w:p>
        </w:tc>
        <w:tc>
          <w:tcPr>
            <w:tcW w:type="dxa" w:w="831"/>
          </w:tcPr>
          <w:p>
            <w:r/>
            <w:r>
              <w:rPr>
                <w:sz w:val="18"/>
              </w:rPr>
              <w:t>T28-N40 → возврат 1, role_secret_problems: не объявлено: bem_kernel_rw\</w:t>
            </w:r>
          </w:p>
        </w:tc>
        <w:tc>
          <w:tcPr>
            <w:tcW w:type="dxa" w:w="831"/>
          </w:tcPr>
          <w:p>
            <w:r/>
            <w:r>
              <w:rPr>
                <w:sz w:val="18"/>
              </w:rPr>
              <w:t>password:none\</w:t>
            </w:r>
          </w:p>
        </w:tc>
        <w:tc>
          <w:tcPr>
            <w:tcW w:type="dxa" w:w="831"/>
          </w:tcPr>
          <w:p>
            <w:r/>
            <w:r>
              <w:rPr>
                <w:sz w:val="18"/>
              </w:rPr>
              <w:t>valid_until:none\</w:t>
            </w:r>
          </w:p>
        </w:tc>
        <w:tc>
          <w:tcPr>
            <w:tcW w:type="dxa" w:w="831"/>
          </w:tcPr>
          <w:p>
            <w:r/>
            <w:r>
              <w:rPr>
                <w:sz w:val="18"/>
              </w:rPr>
              <w:t>config:none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K-R13-41</w:t>
            </w:r>
          </w:p>
        </w:tc>
        <w:tc>
          <w:tcPr>
            <w:tcW w:type="dxa" w:w="831"/>
          </w:tcPr>
          <w:p>
            <w:r/>
            <w:r>
              <w:rPr>
                <w:sz w:val="18"/>
              </w:rPr>
              <w:t>копия этого документа</w:t>
            </w:r>
          </w:p>
        </w:tc>
        <w:tc>
          <w:tcPr>
            <w:tcW w:type="dxa" w:w="831"/>
          </w:tcPr>
          <w:p>
            <w:r/>
            <w:r>
              <w:rPr>
                <w:sz w:val="18"/>
              </w:rPr>
              <w:t>T28-N41: `'bem_core.evidence\</w:t>
            </w:r>
          </w:p>
        </w:tc>
        <w:tc>
          <w:tcPr>
            <w:tcW w:type="dxa" w:w="831"/>
          </w:tcPr>
          <w:p>
            <w:r/>
            <w:r>
              <w:rPr>
                <w:sz w:val="18"/>
              </w:rPr>
              <w:t>tenant_isolation\</w:t>
            </w:r>
          </w:p>
        </w:tc>
        <w:tc>
          <w:tcPr>
            <w:tcW w:type="dxa" w:w="831"/>
          </w:tcPr>
          <w:p>
            <w:r/>
            <w:r>
              <w:rPr>
                <w:sz w:val="18"/>
              </w:rPr>
              <w:t>SELECT\</w:t>
            </w:r>
          </w:p>
        </w:tc>
        <w:tc>
          <w:tcPr>
            <w:tcW w:type="dxa" w:w="831"/>
          </w:tcPr>
          <w:p>
            <w:r/>
            <w:r>
              <w:rPr>
                <w:sz w:val="18"/>
              </w:rPr>
              <w:t>PERMISSIVE',`</w:t>
            </w:r>
          </w:p>
        </w:tc>
        <w:tc>
          <w:tcPr>
            <w:tcW w:type="dxa" w:w="831"/>
          </w:tcPr>
          <w:p>
            <w:r/>
            <w:r>
              <w:rPr>
                <w:sz w:val="18"/>
              </w:rPr>
              <w:t>T28-N41 → возврат 1, terminal_problems: v_policy: не хватает bem_core.evidence\</w:t>
            </w:r>
          </w:p>
        </w:tc>
        <w:tc>
          <w:tcPr>
            <w:tcW w:type="dxa" w:w="831"/>
          </w:tcPr>
          <w:p>
            <w:r/>
            <w:r>
              <w:rPr>
                <w:sz w:val="18"/>
              </w:rPr>
              <w:t>tenant_isolation\</w:t>
            </w:r>
          </w:p>
        </w:tc>
        <w:tc>
          <w:tcPr>
            <w:tcW w:type="dxa" w:w="831"/>
          </w:tcPr>
          <w:p>
            <w:r/>
            <w:r>
              <w:rPr>
                <w:sz w:val="18"/>
              </w:rPr>
              <w:t>ALL\</w:t>
            </w:r>
          </w:p>
        </w:tc>
        <w:tc>
          <w:tcPr>
            <w:tcW w:type="dxa" w:w="831"/>
          </w:tcPr>
          <w:p>
            <w:r/>
            <w:r>
              <w:rPr>
                <w:sz w:val="18"/>
              </w:rPr>
              <w:t>PERMISSIVE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K-R13-42</w:t>
            </w:r>
          </w:p>
        </w:tc>
        <w:tc>
          <w:tcPr>
            <w:tcW w:type="dxa" w:w="831"/>
          </w:tcPr>
          <w:p>
            <w:r/>
            <w:r>
              <w:rPr>
                <w:sz w:val="18"/>
              </w:rPr>
              <w:t>копия этого документа</w:t>
            </w:r>
          </w:p>
        </w:tc>
        <w:tc>
          <w:tcPr>
            <w:tcW w:type="dxa" w:w="831"/>
          </w:tcPr>
          <w:p>
            <w:r/>
            <w:r>
              <w:rPr>
                <w:sz w:val="18"/>
              </w:rPr>
              <w:t>T28-N42: `убрано: 'bem_core.audit_record\</w:t>
            </w:r>
          </w:p>
        </w:tc>
        <w:tc>
          <w:tcPr>
            <w:tcW w:type="dxa" w:w="831"/>
          </w:tcPr>
          <w:p>
            <w:r/>
            <w:r>
              <w:rPr>
                <w:sz w:val="18"/>
              </w:rPr>
              <w:t>audit_record_append_only',`</w:t>
            </w:r>
          </w:p>
        </w:tc>
        <w:tc>
          <w:tcPr>
            <w:tcW w:type="dxa" w:w="831"/>
          </w:tcPr>
          <w:p>
            <w:r/>
            <w:r>
              <w:rPr>
                <w:sz w:val="18"/>
              </w:rPr>
              <w:t>T28-N42 → возврат 1, terminal_problems: v_trigger: не хватает bem_core.audit_record\</w:t>
            </w:r>
          </w:p>
        </w:tc>
        <w:tc>
          <w:tcPr>
            <w:tcW w:type="dxa" w:w="831"/>
          </w:tcPr>
          <w:p>
            <w:r/>
            <w:r>
              <w:rPr>
                <w:sz w:val="18"/>
              </w:rPr>
              <w:t>audit_record_append_only</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K-R13-43</w:t>
            </w:r>
          </w:p>
        </w:tc>
        <w:tc>
          <w:tcPr>
            <w:tcW w:type="dxa" w:w="831"/>
          </w:tcPr>
          <w:p>
            <w:r/>
            <w:r>
              <w:rPr>
                <w:sz w:val="18"/>
              </w:rPr>
              <w:t>копия этого документа</w:t>
            </w:r>
          </w:p>
        </w:tc>
        <w:tc>
          <w:tcPr>
            <w:tcW w:type="dxa" w:w="831"/>
          </w:tcPr>
          <w:p>
            <w:r/>
            <w:r>
              <w:rPr>
                <w:sz w:val="18"/>
              </w:rPr>
              <w:t>T28-N43: `'bem_control.assert_authority(text, uuid)\</w:t>
            </w:r>
          </w:p>
        </w:tc>
        <w:tc>
          <w:tcPr>
            <w:tcW w:type="dxa" w:w="831"/>
          </w:tcPr>
          <w:p>
            <w:r/>
            <w:r>
              <w:rPr>
                <w:sz w:val="18"/>
              </w:rPr>
              <w:t>bem_control_owner\</w:t>
            </w:r>
          </w:p>
        </w:tc>
        <w:tc>
          <w:tcPr>
            <w:tcW w:type="dxa" w:w="831"/>
          </w:tcPr>
          <w:p>
            <w:r/>
            <w:r>
              <w:rPr>
                <w:sz w:val="18"/>
              </w:rPr>
              <w:t>invoker\</w:t>
            </w:r>
          </w:p>
        </w:tc>
        <w:tc>
          <w:tcPr>
            <w:tcW w:type="dxa" w:w="831"/>
          </w:tcPr>
          <w:p>
            <w:r/>
            <w:r>
              <w:rPr>
                <w:sz w:val="18"/>
              </w:rPr>
              <w:t>public',`</w:t>
            </w:r>
          </w:p>
        </w:tc>
        <w:tc>
          <w:tcPr>
            <w:tcW w:type="dxa" w:w="831"/>
          </w:tcPr>
          <w:p>
            <w:r/>
            <w:r>
              <w:rPr>
                <w:sz w:val="18"/>
              </w:rPr>
              <w:t>T28-N43 → возврат 1, terminal_problems: v_func: не хватает bem_control.assert_authority(text, uuid)\</w:t>
            </w:r>
          </w:p>
        </w:tc>
        <w:tc>
          <w:tcPr>
            <w:tcW w:type="dxa" w:w="831"/>
          </w:tcPr>
          <w:p>
            <w:r/>
            <w:r>
              <w:rPr>
                <w:sz w:val="18"/>
              </w:rPr>
              <w:t>bem_control_owner\</w:t>
            </w:r>
          </w:p>
        </w:tc>
        <w:tc>
          <w:tcPr>
            <w:tcW w:type="dxa" w:w="831"/>
          </w:tcPr>
          <w:p>
            <w:r/>
            <w:r>
              <w:rPr>
                <w:sz w:val="18"/>
              </w:rPr>
              <w:t>invoker\</w:t>
            </w:r>
          </w:p>
        </w:tc>
        <w:tc>
          <w:tcPr>
            <w:tcW w:type="dxa" w:w="831"/>
          </w:tcPr>
          <w:p>
            <w:r/>
            <w:r>
              <w:rPr>
                <w:sz w:val="18"/>
              </w:rPr>
              <w:t>bem_core, pg_catalog, pg_temp</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K-R13-44</w:t>
            </w:r>
          </w:p>
        </w:tc>
        <w:tc>
          <w:tcPr>
            <w:tcW w:type="dxa" w:w="831"/>
          </w:tcPr>
          <w:p>
            <w:r/>
            <w:r>
              <w:rPr>
                <w:sz w:val="18"/>
              </w:rPr>
              <w:t>копия этого документа</w:t>
            </w:r>
          </w:p>
        </w:tc>
        <w:tc>
          <w:tcPr>
            <w:tcW w:type="dxa" w:w="831"/>
          </w:tcPr>
          <w:p>
            <w:r/>
            <w:r>
              <w:rPr>
                <w:sz w:val="18"/>
              </w:rPr>
              <w:t xml:space="preserve">T28-N44: </w:t>
            </w:r>
            <w:r>
              <w:rPr>
                <w:rFonts w:ascii="Consolas" w:hAnsi="Consolas"/>
                <w:color w:val="8B1A1A"/>
                <w:sz w:val="18"/>
              </w:rPr>
              <w:t>'-U', user, '-d', TARGET_DB, '-f', name],</w:t>
            </w:r>
          </w:p>
        </w:tc>
        <w:tc>
          <w:tcPr>
            <w:tcW w:type="dxa" w:w="831"/>
          </w:tcPr>
          <w:p>
            <w:r/>
            <w:r>
              <w:rPr>
                <w:sz w:val="18"/>
              </w:rPr>
              <w:t>T28-N44 → возврат 1, wrapper_shape_problems: обёртка не подаёт psql текст на стандартный вход: нет '-f', '-'],</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K-R13-45</w:t>
            </w:r>
          </w:p>
        </w:tc>
        <w:tc>
          <w:tcPr>
            <w:tcW w:type="dxa" w:w="831"/>
          </w:tcPr>
          <w:p>
            <w:r/>
            <w:r>
              <w:rPr>
                <w:sz w:val="18"/>
              </w:rPr>
              <w:t>копия этого документа</w:t>
            </w:r>
          </w:p>
        </w:tc>
        <w:tc>
          <w:tcPr>
            <w:tcW w:type="dxa" w:w="831"/>
          </w:tcPr>
          <w:p>
            <w:r/>
            <w:r>
              <w:rPr>
                <w:sz w:val="18"/>
              </w:rPr>
              <w:t xml:space="preserve">T28-N45: </w:t>
            </w:r>
            <w:r>
              <w:rPr>
                <w:rFonts w:ascii="Consolas" w:hAnsi="Consolas"/>
                <w:color w:val="8B1A1A"/>
                <w:sz w:val="18"/>
              </w:rPr>
              <w:t>if (false) {</w:t>
            </w:r>
          </w:p>
        </w:tc>
        <w:tc>
          <w:tcPr>
            <w:tcW w:type="dxa" w:w="831"/>
          </w:tcPr>
          <w:p>
            <w:r/>
            <w:r>
              <w:rPr>
                <w:sz w:val="18"/>
              </w:rPr>
              <w:t>T28-N45 → возврат 1, wrapper_shape_problems: обёртка не сверяет сумму самой описи: нет if (got !== MANIFEST_SHA256) {</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K-R13-46</w:t>
            </w:r>
          </w:p>
        </w:tc>
        <w:tc>
          <w:tcPr>
            <w:tcW w:type="dxa" w:w="831"/>
          </w:tcPr>
          <w:p>
            <w:r/>
            <w:r>
              <w:rPr>
                <w:sz w:val="18"/>
              </w:rPr>
              <w:t>копия этого документа</w:t>
            </w:r>
          </w:p>
        </w:tc>
        <w:tc>
          <w:tcPr>
            <w:tcW w:type="dxa" w:w="831"/>
          </w:tcPr>
          <w:p>
            <w:r/>
            <w:r>
              <w:rPr>
                <w:sz w:val="18"/>
              </w:rPr>
              <w:t xml:space="preserve">T28-N46: </w:t>
            </w:r>
            <w:r>
              <w:rPr>
                <w:rFonts w:ascii="Consolas" w:hAnsi="Consolas"/>
                <w:color w:val="8B1A1A"/>
                <w:sz w:val="18"/>
              </w:rPr>
              <w:t>DROP TRIGGER IF EXISTS audit_record_guard ON bem_core.audit_record;</w:t>
            </w:r>
          </w:p>
        </w:tc>
        <w:tc>
          <w:tcPr>
            <w:tcW w:type="dxa" w:w="831"/>
          </w:tcPr>
          <w:p>
            <w:r/>
            <w:r>
              <w:rPr>
                <w:sz w:val="18"/>
              </w:rPr>
              <w:t>T28-N46 → возврат 1, trigger_drop_problems: 01_database_migration.sql: триггер снят и не создан заново: bem_core.audit_record\</w:t>
            </w:r>
          </w:p>
        </w:tc>
        <w:tc>
          <w:tcPr>
            <w:tcW w:type="dxa" w:w="831"/>
          </w:tcPr>
          <w:p>
            <w:r/>
            <w:r>
              <w:rPr>
                <w:sz w:val="18"/>
              </w:rPr>
              <w:t>audit_record_guard</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K-R13-47</w:t>
            </w:r>
          </w:p>
        </w:tc>
        <w:tc>
          <w:tcPr>
            <w:tcW w:type="dxa" w:w="831"/>
          </w:tcPr>
          <w:p>
            <w:r/>
            <w:r>
              <w:rPr>
                <w:sz w:val="18"/>
              </w:rPr>
              <w:t>копия этого документа</w:t>
            </w:r>
          </w:p>
        </w:tc>
        <w:tc>
          <w:tcPr>
            <w:tcW w:type="dxa" w:w="831"/>
          </w:tcPr>
          <w:p>
            <w:r/>
            <w:r>
              <w:rPr>
                <w:sz w:val="18"/>
              </w:rPr>
              <w:t xml:space="preserve">T28-N55: </w:t>
            </w:r>
            <w:r>
              <w:rPr>
                <w:rFonts w:ascii="Consolas" w:hAnsi="Consolas"/>
                <w:color w:val="8B1A1A"/>
                <w:sz w:val="18"/>
              </w:rPr>
              <w:t>-- GRANT bem_core_owner TO bem_kernel_rw;</w:t>
            </w:r>
          </w:p>
        </w:tc>
        <w:tc>
          <w:tcPr>
            <w:tcW w:type="dxa" w:w="831"/>
          </w:tcPr>
          <w:p>
            <w:r/>
            <w:r>
              <w:rPr>
                <w:sz w:val="18"/>
              </w:rPr>
              <w:t>T28-N55 → возврат 0: состояние совпадает с договором, и сверщик молчит</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K-R13-48</w:t>
            </w:r>
          </w:p>
        </w:tc>
        <w:tc>
          <w:tcPr>
            <w:tcW w:type="dxa" w:w="831"/>
          </w:tcPr>
          <w:p>
            <w:r/>
            <w:r>
              <w:rPr>
                <w:sz w:val="18"/>
              </w:rPr>
              <w:t>копия этого документа</w:t>
            </w:r>
          </w:p>
        </w:tc>
        <w:tc>
          <w:tcPr>
            <w:tcW w:type="dxa" w:w="831"/>
          </w:tcPr>
          <w:p>
            <w:r/>
            <w:r>
              <w:rPr>
                <w:sz w:val="18"/>
              </w:rPr>
              <w:t xml:space="preserve">T28-N56: </w:t>
            </w:r>
            <w:r>
              <w:rPr>
                <w:rFonts w:ascii="Consolas" w:hAnsi="Consolas"/>
                <w:color w:val="8B1A1A"/>
                <w:sz w:val="18"/>
              </w:rPr>
              <w:t>ALTER ROLE bem_kernel_rw RESET ALL;</w:t>
            </w:r>
          </w:p>
        </w:tc>
        <w:tc>
          <w:tcPr>
            <w:tcW w:type="dxa" w:w="831"/>
          </w:tcPr>
          <w:p>
            <w:r/>
            <w:r>
              <w:rPr>
                <w:sz w:val="18"/>
              </w:rPr>
              <w:t>T28-N56 → возврат 1, final_marker_problems: после маркера стоит команда безопасности: ALTER ROLE bem_kernel_rw RESET ALL</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K-R13-49</w:t>
            </w:r>
          </w:p>
        </w:tc>
        <w:tc>
          <w:tcPr>
            <w:tcW w:type="dxa" w:w="831"/>
          </w:tcPr>
          <w:p>
            <w:r/>
            <w:r>
              <w:rPr>
                <w:sz w:val="18"/>
              </w:rPr>
              <w:t>прогон набора по этому документу</w:t>
            </w:r>
          </w:p>
        </w:tc>
        <w:tc>
          <w:tcPr>
            <w:tcW w:type="dxa" w:w="831"/>
          </w:tcPr>
          <w:p>
            <w:r/>
            <w:r>
              <w:rPr>
                <w:sz w:val="18"/>
              </w:rPr>
              <w:t>Набор вырезает из документа каждую из 4 областей встроенных листингов и сравнивает вырезанное с файлом на диске байт в байт, вместе с завершающим переводом строки</w:t>
            </w:r>
          </w:p>
        </w:tc>
        <w:tc>
          <w:tcPr>
            <w:tcW w:type="dxa" w:w="831"/>
          </w:tcPr>
          <w:p>
            <w:r/>
            <w:r>
              <w:rPr>
                <w:sz w:val="18"/>
              </w:rPr>
              <w:t xml:space="preserve">Отчёт печатает </w:t>
            </w:r>
            <w:r>
              <w:rPr>
                <w:rFonts w:ascii="Consolas" w:hAnsi="Consolas"/>
                <w:color w:val="8B1A1A"/>
                <w:sz w:val="18"/>
              </w:rPr>
              <w:t>listing=&lt;файл&gt; равен файлу: да</w:t>
            </w:r>
            <w:r>
              <w:rPr>
                <w:sz w:val="18"/>
              </w:rPr>
              <w:t xml:space="preserve"> для всех 4 листингов и </w:t>
            </w:r>
            <w:r>
              <w:rPr>
                <w:rFonts w:ascii="Consolas" w:hAnsi="Consolas"/>
                <w:color w:val="8B1A1A"/>
                <w:sz w:val="18"/>
              </w:rPr>
              <w:t>listing_problems=0</w:t>
            </w:r>
            <w:r>
              <w:rPr>
                <w:sz w:val="18"/>
              </w:rPr>
              <w:t xml:space="preserve">; расхождение хотя бы в одном байте даёт итог </w:t>
            </w:r>
            <w:r>
              <w:rPr>
                <w:rFonts w:ascii="Consolas" w:hAnsi="Consolas"/>
                <w:color w:val="8B1A1A"/>
                <w:sz w:val="18"/>
              </w:rPr>
              <w:t>ПРОВАЛ</w:t>
            </w:r>
            <w:r>
              <w:rPr>
                <w:sz w:val="18"/>
              </w:rPr>
              <w:t>, и прогон возвращает 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K-R13-50</w:t>
            </w:r>
          </w:p>
        </w:tc>
        <w:tc>
          <w:tcPr>
            <w:tcW w:type="dxa" w:w="831"/>
          </w:tcPr>
          <w:p>
            <w:r/>
            <w:r>
              <w:rPr>
                <w:sz w:val="18"/>
              </w:rPr>
              <w:t>прогон набора по этому документу</w:t>
            </w:r>
          </w:p>
        </w:tc>
        <w:tc>
          <w:tcPr>
            <w:tcW w:type="dxa" w:w="831"/>
          </w:tcPr>
          <w:p>
            <w:r/>
            <w:r>
              <w:rPr>
                <w:sz w:val="18"/>
              </w:rPr>
              <w:t xml:space="preserve">Манифест </w:t>
            </w:r>
            <w:r>
              <w:rPr>
                <w:rFonts w:ascii="Consolas" w:hAnsi="Consolas"/>
                <w:color w:val="8B1A1A"/>
                <w:sz w:val="18"/>
              </w:rPr>
              <w:t>tamper_manifest28.mjs</w:t>
            </w:r>
            <w:r>
              <w:rPr>
                <w:sz w:val="18"/>
              </w:rPr>
              <w:t xml:space="preserve"> — единственный список случаев; из него собраны прогон, отчёт в JSON, таблица раздела 15.18 и столбцы «изменение» и «ожидаемый результат» строк </w:t>
            </w:r>
            <w:r>
              <w:rPr>
                <w:rFonts w:ascii="Consolas" w:hAnsi="Consolas"/>
                <w:color w:val="8B1A1A"/>
                <w:sz w:val="18"/>
              </w:rPr>
              <w:t>K-R13-01</w:t>
            </w:r>
            <w:r>
              <w:rPr>
                <w:sz w:val="18"/>
              </w:rPr>
              <w:t>…</w:t>
            </w:r>
            <w:r>
              <w:rPr>
                <w:rFonts w:ascii="Consolas" w:hAnsi="Consolas"/>
                <w:color w:val="8B1A1A"/>
                <w:sz w:val="18"/>
              </w:rPr>
              <w:t>K-R13-48</w:t>
            </w:r>
          </w:p>
        </w:tc>
        <w:tc>
          <w:tcPr>
            <w:tcW w:type="dxa" w:w="831"/>
          </w:tcPr>
          <w:p>
            <w:r/>
            <w:r>
              <w:rPr>
                <w:sz w:val="18"/>
              </w:rPr>
              <w:t xml:space="preserve">Отчёт печатает </w:t>
            </w:r>
            <w:r>
              <w:rPr>
                <w:rFonts w:ascii="Consolas" w:hAnsi="Consolas"/>
                <w:color w:val="8B1A1A"/>
                <w:sz w:val="18"/>
              </w:rPr>
              <w:t>tampers_total=120</w:t>
            </w:r>
            <w:r>
              <w:rPr>
                <w:sz w:val="18"/>
              </w:rPr>
              <w:t xml:space="preserve"> и </w:t>
            </w:r>
            <w:r>
              <w:rPr>
                <w:rFonts w:ascii="Consolas" w:hAnsi="Consolas"/>
                <w:color w:val="8B1A1A"/>
                <w:sz w:val="18"/>
              </w:rPr>
              <w:t>registry_rows_covered=58</w:t>
            </w:r>
            <w:r>
              <w:rPr>
                <w:sz w:val="18"/>
              </w:rPr>
              <w:t xml:space="preserve">; таблицу раздела 15.18 печатает сам прогон ключом </w:t>
            </w:r>
            <w:r>
              <w:rPr>
                <w:rFonts w:ascii="Consolas" w:hAnsi="Consolas"/>
                <w:color w:val="8B1A1A"/>
                <w:sz w:val="18"/>
              </w:rPr>
              <w:t>--print-table</w:t>
            </w:r>
            <w:r>
              <w:rPr>
                <w:sz w:val="18"/>
              </w:rPr>
              <w:t xml:space="preserve">, строки реестра собраны программами </w:t>
            </w:r>
            <w:r>
              <w:rPr>
                <w:rFonts w:ascii="Consolas" w:hAnsi="Consolas"/>
                <w:color w:val="8B1A1A"/>
                <w:sz w:val="18"/>
              </w:rPr>
              <w:t>b114_12_rows.mjs</w:t>
            </w:r>
            <w:r>
              <w:rPr>
                <w:sz w:val="18"/>
              </w:rPr>
              <w:t xml:space="preserve"> и </w:t>
            </w:r>
            <w:r>
              <w:rPr>
                <w:rFonts w:ascii="Consolas" w:hAnsi="Consolas"/>
                <w:color w:val="8B1A1A"/>
                <w:sz w:val="18"/>
              </w:rPr>
              <w:t>b114_14_rows2.mjs</w:t>
            </w:r>
            <w:r>
              <w:rPr>
                <w:sz w:val="18"/>
              </w:rPr>
              <w:t xml:space="preserve"> из того же отчёта, поэтому написать в реестре подделку, которой нет в наборе, нельзя</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bl>
    <w:p/>
    <w:p>
      <w:pPr>
        <w:pStyle w:val="Heading2"/>
      </w:pPr>
      <w:r>
        <w:t>15.18. Связь реестра и набора подделок</w:t>
      </w:r>
    </w:p>
    <w:p>
      <w:r>
        <w:rPr/>
        <w:t xml:space="preserve">Замечание </w:t>
      </w:r>
      <w:r>
        <w:rPr>
          <w:rFonts w:ascii="Consolas" w:hAnsi="Consolas"/>
          <w:color w:val="8B1A1A"/>
          <w:sz w:val="18"/>
        </w:rPr>
        <w:t>M-H113-R13-02</w:t>
      </w:r>
      <w:r>
        <w:rPr/>
        <w:t xml:space="preserve"> нашло пять мест, где реестр тестов обещал одно,</w:t>
      </w:r>
    </w:p>
    <w:p>
      <w:r>
        <w:rPr/>
        <w:t>а набор подделок делал другое: строка называла подделку, которой в наборе</w:t>
      </w:r>
    </w:p>
    <w:p>
      <w:r>
        <w:rPr/>
        <w:t>не было, или ждала кода, который набор не возвращал. Вычиткой это не</w:t>
      </w:r>
    </w:p>
    <w:p>
      <w:r>
        <w:rPr/>
        <w:t>лечится — разойтись они могут снова на следующей же правке.</w:t>
      </w:r>
    </w:p>
    <w:p>
      <w:r>
        <w:rPr/>
        <w:t xml:space="preserve">Поэтому источник у них теперь один: файл </w:t>
      </w:r>
      <w:r>
        <w:rPr>
          <w:rFonts w:ascii="Consolas" w:hAnsi="Consolas"/>
          <w:color w:val="8B1A1A"/>
          <w:sz w:val="18"/>
        </w:rPr>
        <w:t>tamper_manifest28.mjs</w:t>
      </w:r>
      <w:r>
        <w:rPr/>
        <w:t>. В нём</w:t>
      </w:r>
    </w:p>
    <w:p>
      <w:r>
        <w:rPr/>
        <w:t xml:space="preserve">у каждого случая есть поле </w:t>
      </w:r>
      <w:r>
        <w:rPr>
          <w:rFonts w:ascii="Consolas" w:hAnsi="Consolas"/>
          <w:color w:val="8B1A1A"/>
          <w:sz w:val="18"/>
        </w:rPr>
        <w:t>row</w:t>
      </w:r>
      <w:r>
        <w:rPr/>
        <w:t xml:space="preserve"> — строка реестра, которую он</w:t>
      </w:r>
    </w:p>
    <w:p>
      <w:r>
        <w:rPr/>
        <w:t xml:space="preserve">доказывает, — и поле </w:t>
      </w:r>
      <w:r>
        <w:rPr>
          <w:rFonts w:ascii="Consolas" w:hAnsi="Consolas"/>
          <w:color w:val="8B1A1A"/>
          <w:sz w:val="18"/>
        </w:rPr>
        <w:t>expect</w:t>
      </w:r>
      <w:r>
        <w:rPr/>
        <w:t xml:space="preserve"> — ожидаемый код возврата. Из этого одного</w:t>
      </w:r>
    </w:p>
    <w:p>
      <w:r>
        <w:rPr/>
        <w:t>списка собираются четыре вещи: прогон набора, отчёт в JSON, строки</w:t>
      </w:r>
    </w:p>
    <w:p>
      <w:r>
        <w:rPr/>
        <w:t>разделов 15.16 и 15.17 и таблица ниже. Написать в таблице то, чего нет в</w:t>
      </w:r>
    </w:p>
    <w:p>
      <w:r>
        <w:rPr/>
        <w:t>наборе, теперь нельзя: таблицу печатает сам прогон ключом</w:t>
      </w:r>
    </w:p>
    <w:p>
      <w:r>
        <w:rPr>
          <w:rFonts w:ascii="Consolas" w:hAnsi="Consolas"/>
          <w:color w:val="8B1A1A"/>
          <w:sz w:val="18"/>
        </w:rPr>
        <w:t>--print-table</w:t>
      </w:r>
      <w:r>
        <w:rPr/>
        <w:t>.</w:t>
      </w:r>
    </w:p>
    <w:p>
      <w:r>
        <w:rPr/>
        <w:t>Столбец «получили» — это не обещание, а фактический код сверщика на</w:t>
      </w:r>
    </w:p>
    <w:p>
      <w:r>
        <w:rPr/>
        <w:t>подделанной копии. Столбец «ждали» равен единице у 117 случаев и нулю у</w:t>
      </w:r>
    </w:p>
    <w:p>
      <w:r>
        <w:rPr/>
        <w:t>двух. Ноль здесь важнее единицы: набор, в котором ЛЮБАЯ правка даёт</w:t>
      </w:r>
    </w:p>
    <w:p>
      <w:r>
        <w:rPr/>
        <w:t>единицу, доказывал бы только чувствительность сверщика к шуму. Два</w:t>
      </w:r>
    </w:p>
    <w:p>
      <w:r>
        <w:rPr/>
        <w:t>случая с нулём показывают, что сверщик отличает опасное изменение от</w:t>
      </w:r>
    </w:p>
    <w:p>
      <w:r>
        <w:rPr/>
        <w:t>безобидного: цикл «выдать — отозвать — выдать», после которого права</w:t>
      </w:r>
    </w:p>
    <w:p>
      <w:r>
        <w:rPr/>
        <w:t>совпадают с договором, и пояснение, которое лишь выглядит командой.</w:t>
      </w:r>
    </w:p>
    <w:p>
      <w:r>
        <w:rPr/>
        <w:t>&lt;!-- BEM954-PACKAGE-COVERAGE-TABLE-BEGIN --&gt;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строка реестра</w:t>
            </w:r>
          </w:p>
        </w:tc>
        <w:tc>
          <w:tcPr>
            <w:tcW w:type="dxa" w:w="1994"/>
            <w:shd w:val="clear" w:color="auto" w:fill="D9E2F3"/>
          </w:tcPr>
          <w:p>
            <w:r/>
            <w:r>
              <w:rPr>
                <w:b/>
                <w:sz w:val="18"/>
              </w:rPr>
              <w:t>что проверяет</w:t>
            </w:r>
          </w:p>
        </w:tc>
        <w:tc>
          <w:tcPr>
            <w:tcW w:type="dxa" w:w="1994"/>
            <w:shd w:val="clear" w:color="auto" w:fill="D9E2F3"/>
          </w:tcPr>
          <w:p>
            <w:r/>
            <w:r>
              <w:rPr>
                <w:b/>
                <w:sz w:val="18"/>
              </w:rPr>
              <w:t>случаи набора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r>
      <w:tr>
        <w:tc>
          <w:tcPr>
            <w:tcW w:type="dxa" w:w="1994"/>
          </w:tcPr>
          <w:p>
            <w:r/>
            <w:r>
              <w:rPr>
                <w:rFonts w:ascii="Consolas" w:hAnsi="Consolas"/>
                <w:color w:val="8B1A1A"/>
                <w:sz w:val="18"/>
              </w:rPr>
              <w:t>K-R12-01</w:t>
            </w:r>
          </w:p>
        </w:tc>
        <w:tc>
          <w:tcPr>
            <w:tcW w:type="dxa" w:w="1994"/>
          </w:tcPr>
          <w:p>
            <w:r/>
            <w:r>
              <w:rPr>
                <w:sz w:val="18"/>
              </w:rPr>
              <w:t>лишняя строка членства в двух местах пакета</w:t>
            </w:r>
          </w:p>
        </w:tc>
        <w:tc>
          <w:tcPr>
            <w:tcW w:type="dxa" w:w="1994"/>
          </w:tcPr>
          <w:p>
            <w:r/>
            <w:r>
              <w:rPr>
                <w:sz w:val="18"/>
              </w:rPr>
              <w:t>T28-L41, T28-L42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K-R12-02</w:t>
            </w:r>
          </w:p>
        </w:tc>
        <w:tc>
          <w:tcPr>
            <w:tcW w:type="dxa" w:w="1994"/>
          </w:tcPr>
          <w:p>
            <w:r/>
            <w:r>
              <w:rPr>
                <w:sz w:val="18"/>
              </w:rPr>
              <w:t>признак SUPERUSER у рабочей роли</w:t>
            </w:r>
          </w:p>
        </w:tc>
        <w:tc>
          <w:tcPr>
            <w:tcW w:type="dxa" w:w="1994"/>
          </w:tcPr>
          <w:p>
            <w:r/>
            <w:r>
              <w:rPr>
                <w:sz w:val="18"/>
              </w:rPr>
              <w:t>T28-L43, T28-L44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K-R12-03</w:t>
            </w:r>
          </w:p>
        </w:tc>
        <w:tc>
          <w:tcPr>
            <w:tcW w:type="dxa" w:w="1994"/>
          </w:tcPr>
          <w:p>
            <w:r/>
            <w:r>
              <w:rPr>
                <w:sz w:val="18"/>
              </w:rPr>
              <w:t>признаки BYPASSRLS, CREATEROLE и REPLICATION у рабочей роли</w:t>
            </w:r>
          </w:p>
        </w:tc>
        <w:tc>
          <w:tcPr>
            <w:tcW w:type="dxa" w:w="1994"/>
          </w:tcPr>
          <w:p>
            <w:r/>
            <w:r>
              <w:rPr>
                <w:sz w:val="18"/>
              </w:rPr>
              <w:t>T28-L45, T28-L46, T28-N47, T28-N48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K-R12-04</w:t>
            </w:r>
          </w:p>
        </w:tc>
        <w:tc>
          <w:tcPr>
            <w:tcW w:type="dxa" w:w="1994"/>
          </w:tcPr>
          <w:p>
            <w:r/>
            <w:r>
              <w:rPr>
                <w:sz w:val="18"/>
              </w:rPr>
              <w:t>смена одного параметра у строки членства: ADMIN, INHERIT, SET</w:t>
            </w:r>
          </w:p>
        </w:tc>
        <w:tc>
          <w:tcPr>
            <w:tcW w:type="dxa" w:w="1994"/>
          </w:tcPr>
          <w:p>
            <w:r/>
            <w:r>
              <w:rPr>
                <w:sz w:val="18"/>
              </w:rPr>
              <w:t>T28-N49, T28-N50, T28-N51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K-R12-05</w:t>
            </w:r>
          </w:p>
        </w:tc>
        <w:tc>
          <w:tcPr>
            <w:tcW w:type="dxa" w:w="1994"/>
          </w:tcPr>
          <w:p>
            <w:r/>
            <w:r>
              <w:rPr>
                <w:sz w:val="18"/>
              </w:rPr>
              <w:t>поздний отзыв обязательного чтения</w:t>
            </w:r>
          </w:p>
        </w:tc>
        <w:tc>
          <w:tcPr>
            <w:tcW w:type="dxa" w:w="1994"/>
          </w:tcPr>
          <w:p>
            <w:r/>
            <w:r>
              <w:rPr>
                <w:sz w:val="18"/>
              </w:rPr>
              <w:t>T28-L47, T28-L48, T28-L51, T28-L52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K-R12-06</w:t>
            </w:r>
          </w:p>
        </w:tc>
        <w:tc>
          <w:tcPr>
            <w:tcW w:type="dxa" w:w="1994"/>
          </w:tcPr>
          <w:p>
            <w:r/>
            <w:r>
              <w:rPr>
                <w:sz w:val="18"/>
              </w:rPr>
              <w:t>поздний отзыв обязательного вызова</w:t>
            </w:r>
          </w:p>
        </w:tc>
        <w:tc>
          <w:tcPr>
            <w:tcW w:type="dxa" w:w="1994"/>
          </w:tcPr>
          <w:p>
            <w:r/>
            <w:r>
              <w:rPr>
                <w:sz w:val="18"/>
              </w:rPr>
              <w:t>T28-L49, T28-L50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K-R12-07</w:t>
            </w:r>
          </w:p>
        </w:tc>
        <w:tc>
          <w:tcPr>
            <w:tcW w:type="dxa" w:w="1994"/>
          </w:tcPr>
          <w:p>
            <w:r/>
            <w:r>
              <w:rPr>
                <w:sz w:val="18"/>
              </w:rPr>
              <w:t>команда безопасности после финального маркера и убранный маркер</w:t>
            </w:r>
          </w:p>
        </w:tc>
        <w:tc>
          <w:tcPr>
            <w:tcW w:type="dxa" w:w="1994"/>
          </w:tcPr>
          <w:p>
            <w:r/>
            <w:r>
              <w:rPr>
                <w:sz w:val="18"/>
              </w:rPr>
              <w:t>T28-L53, T28-L54, T28-L55, T28-L56, T28-L60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K-R12-08</w:t>
            </w:r>
          </w:p>
        </w:tc>
        <w:tc>
          <w:tcPr>
            <w:tcW w:type="dxa" w:w="1994"/>
          </w:tcPr>
          <w:p>
            <w:r/>
            <w:r>
              <w:rPr>
                <w:sz w:val="18"/>
              </w:rPr>
              <w:t>прогон набора целиком одной командой</w:t>
            </w:r>
          </w:p>
        </w:tc>
        <w:tc>
          <w:tcPr>
            <w:tcW w:type="dxa" w:w="1994"/>
          </w:tcPr>
          <w:p>
            <w:r/>
            <w:r>
              <w:rPr>
                <w:sz w:val="18"/>
              </w:rPr>
              <w:t>T28-L01, T28-L02, T28-L03, T28-L04, T28-L05, T28-L06, T28-L07, T28-L08, T28-L09, T28-L10, T28-L11, T28-L12, T28-L13, T28-L14, T28-L15, T28-L16, T28-L17, T28-L18, T28-L19, T28-L20, T28-L21, T28-L22, T28-L23, T28-L24, T28-L25, T28-L26, T28-L27, T28-L28, T28-L29, T28-L30, T28-L31, T28-L32, T28-L33, T28-L34, T28-L35, T28-L36, T28-L37, T28-L38, T28-L39, T28-L40, T28-L61, T28-L62, T28-L63, T28-L64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K-R12-13</w:t>
            </w:r>
          </w:p>
        </w:tc>
        <w:tc>
          <w:tcPr>
            <w:tcW w:type="dxa" w:w="1994"/>
          </w:tcPr>
          <w:p>
            <w:r/>
            <w:r>
              <w:rPr>
                <w:sz w:val="18"/>
              </w:rPr>
              <w:t>выдача, отзыв и снова выдача: итог равен договору</w:t>
            </w:r>
          </w:p>
        </w:tc>
        <w:tc>
          <w:tcPr>
            <w:tcW w:type="dxa" w:w="1994"/>
          </w:tcPr>
          <w:p>
            <w:r/>
            <w:r>
              <w:rPr>
                <w:sz w:val="18"/>
              </w:rPr>
              <w:t>T28-L57, T28-L58, T28-N54</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K-R12-14</w:t>
            </w:r>
          </w:p>
        </w:tc>
        <w:tc>
          <w:tcPr>
            <w:tcW w:type="dxa" w:w="1994"/>
          </w:tcPr>
          <w:p>
            <w:r/>
            <w:r>
              <w:rPr>
                <w:sz w:val="18"/>
              </w:rPr>
              <w:t>снятый получатель, смена владельца функции, снятый SECURITY DEFINER</w:t>
            </w:r>
          </w:p>
        </w:tc>
        <w:tc>
          <w:tcPr>
            <w:tcW w:type="dxa" w:w="1994"/>
          </w:tcPr>
          <w:p>
            <w:r/>
            <w:r>
              <w:rPr>
                <w:sz w:val="18"/>
              </w:rPr>
              <w:t>T28-L59, T28-N52, T28-N53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K-R13-01</w:t>
            </w:r>
          </w:p>
        </w:tc>
        <w:tc>
          <w:tcPr>
            <w:tcW w:type="dxa" w:w="1994"/>
          </w:tcPr>
          <w:p>
            <w:r/>
            <w:r>
              <w:rPr>
                <w:sz w:val="18"/>
              </w:rPr>
              <w:t>ALTER USER до маркера</w:t>
            </w:r>
          </w:p>
        </w:tc>
        <w:tc>
          <w:tcPr>
            <w:tcW w:type="dxa" w:w="1994"/>
          </w:tcPr>
          <w:p>
            <w:r/>
            <w:r>
              <w:rPr>
                <w:sz w:val="18"/>
              </w:rPr>
              <w:t>T28-N01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K-R13-02</w:t>
            </w:r>
          </w:p>
        </w:tc>
        <w:tc>
          <w:tcPr>
            <w:tcW w:type="dxa" w:w="1994"/>
          </w:tcPr>
          <w:p>
            <w:r/>
            <w:r>
              <w:rPr>
                <w:sz w:val="18"/>
              </w:rPr>
              <w:t>имя роли в двойных кавычках</w:t>
            </w:r>
          </w:p>
        </w:tc>
        <w:tc>
          <w:tcPr>
            <w:tcW w:type="dxa" w:w="1994"/>
          </w:tcPr>
          <w:p>
            <w:r/>
            <w:r>
              <w:rPr>
                <w:sz w:val="18"/>
              </w:rPr>
              <w:t>T28-N02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K-R13-03</w:t>
            </w:r>
          </w:p>
        </w:tc>
        <w:tc>
          <w:tcPr>
            <w:tcW w:type="dxa" w:w="1994"/>
          </w:tcPr>
          <w:p>
            <w:r/>
            <w:r>
              <w:rPr>
                <w:sz w:val="18"/>
              </w:rPr>
              <w:t>составной ALTER ROLE, собранный на ходу</w:t>
            </w:r>
          </w:p>
        </w:tc>
        <w:tc>
          <w:tcPr>
            <w:tcW w:type="dxa" w:w="1994"/>
          </w:tcPr>
          <w:p>
            <w:r/>
            <w:r>
              <w:rPr>
                <w:sz w:val="18"/>
              </w:rPr>
              <w:t>T28-N03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K-R13-04</w:t>
            </w:r>
          </w:p>
        </w:tc>
        <w:tc>
          <w:tcPr>
            <w:tcW w:type="dxa" w:w="1994"/>
          </w:tcPr>
          <w:p>
            <w:r/>
            <w:r>
              <w:rPr>
                <w:sz w:val="18"/>
              </w:rPr>
              <w:t>членство с именем в двойных кавычках</w:t>
            </w:r>
          </w:p>
        </w:tc>
        <w:tc>
          <w:tcPr>
            <w:tcW w:type="dxa" w:w="1994"/>
          </w:tcPr>
          <w:p>
            <w:r/>
            <w:r>
              <w:rPr>
                <w:sz w:val="18"/>
              </w:rPr>
              <w:t>T28-N04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K-R13-05</w:t>
            </w:r>
          </w:p>
        </w:tc>
        <w:tc>
          <w:tcPr>
            <w:tcW w:type="dxa" w:w="1994"/>
          </w:tcPr>
          <w:p>
            <w:r/>
            <w:r>
              <w:rPr>
                <w:sz w:val="18"/>
              </w:rPr>
              <w:t>выдача членства, собранная на ходу</w:t>
            </w:r>
          </w:p>
        </w:tc>
        <w:tc>
          <w:tcPr>
            <w:tcW w:type="dxa" w:w="1994"/>
          </w:tcPr>
          <w:p>
            <w:r/>
            <w:r>
              <w:rPr>
                <w:sz w:val="18"/>
              </w:rPr>
              <w:t>T28-N05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K-R13-06</w:t>
            </w:r>
          </w:p>
        </w:tc>
        <w:tc>
          <w:tcPr>
            <w:tcW w:type="dxa" w:w="1994"/>
          </w:tcPr>
          <w:p>
            <w:r/>
            <w:r>
              <w:rPr>
                <w:sz w:val="18"/>
              </w:rPr>
              <w:t>переименование роли</w:t>
            </w:r>
          </w:p>
        </w:tc>
        <w:tc>
          <w:tcPr>
            <w:tcW w:type="dxa" w:w="1994"/>
          </w:tcPr>
          <w:p>
            <w:r/>
            <w:r>
              <w:rPr>
                <w:sz w:val="18"/>
              </w:rPr>
              <w:t>T28-N06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K-R13-07</w:t>
            </w:r>
          </w:p>
        </w:tc>
        <w:tc>
          <w:tcPr>
            <w:tcW w:type="dxa" w:w="1994"/>
          </w:tcPr>
          <w:p>
            <w:r/>
            <w:r>
              <w:rPr>
                <w:sz w:val="18"/>
              </w:rPr>
              <w:t>снятие SECURITY DEFINER до маркера</w:t>
            </w:r>
          </w:p>
        </w:tc>
        <w:tc>
          <w:tcPr>
            <w:tcW w:type="dxa" w:w="1994"/>
          </w:tcPr>
          <w:p>
            <w:r/>
            <w:r>
              <w:rPr>
                <w:sz w:val="18"/>
              </w:rPr>
              <w:t>T28-N07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K-R13-08</w:t>
            </w:r>
          </w:p>
        </w:tc>
        <w:tc>
          <w:tcPr>
            <w:tcW w:type="dxa" w:w="1994"/>
          </w:tcPr>
          <w:p>
            <w:r/>
            <w:r>
              <w:rPr>
                <w:sz w:val="18"/>
              </w:rPr>
              <w:t>незакреплённый путь поиска у функции</w:t>
            </w:r>
          </w:p>
        </w:tc>
        <w:tc>
          <w:tcPr>
            <w:tcW w:type="dxa" w:w="1994"/>
          </w:tcPr>
          <w:p>
            <w:r/>
            <w:r>
              <w:rPr>
                <w:sz w:val="18"/>
              </w:rPr>
              <w:t>T28-N08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K-R13-09</w:t>
            </w:r>
          </w:p>
        </w:tc>
        <w:tc>
          <w:tcPr>
            <w:tcW w:type="dxa" w:w="1994"/>
          </w:tcPr>
          <w:p>
            <w:r/>
            <w:r>
              <w:rPr>
                <w:sz w:val="18"/>
              </w:rPr>
              <w:t>ALTER USER после живой самопроверки файла 01</w:t>
            </w:r>
          </w:p>
        </w:tc>
        <w:tc>
          <w:tcPr>
            <w:tcW w:type="dxa" w:w="1994"/>
          </w:tcPr>
          <w:p>
            <w:r/>
            <w:r>
              <w:rPr>
                <w:sz w:val="18"/>
              </w:rPr>
              <w:t>T28-N09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K-R13-10</w:t>
            </w:r>
          </w:p>
        </w:tc>
        <w:tc>
          <w:tcPr>
            <w:tcW w:type="dxa" w:w="1994"/>
          </w:tcPr>
          <w:p>
            <w:r/>
            <w:r>
              <w:rPr>
                <w:sz w:val="18"/>
              </w:rPr>
              <w:t>составной ALTER ROLE после живой самопроверки</w:t>
            </w:r>
          </w:p>
        </w:tc>
        <w:tc>
          <w:tcPr>
            <w:tcW w:type="dxa" w:w="1994"/>
          </w:tcPr>
          <w:p>
            <w:r/>
            <w:r>
              <w:rPr>
                <w:sz w:val="18"/>
              </w:rPr>
              <w:t>T28-N10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K-R13-11</w:t>
            </w:r>
          </w:p>
        </w:tc>
        <w:tc>
          <w:tcPr>
            <w:tcW w:type="dxa" w:w="1994"/>
          </w:tcPr>
          <w:p>
            <w:r/>
            <w:r>
              <w:rPr>
                <w:sz w:val="18"/>
              </w:rPr>
              <w:t>пояснение внутри опасной команды</w:t>
            </w:r>
          </w:p>
        </w:tc>
        <w:tc>
          <w:tcPr>
            <w:tcW w:type="dxa" w:w="1994"/>
          </w:tcPr>
          <w:p>
            <w:r/>
            <w:r>
              <w:rPr>
                <w:sz w:val="18"/>
              </w:rPr>
              <w:t>T28-N11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K-R13-12</w:t>
            </w:r>
          </w:p>
        </w:tc>
        <w:tc>
          <w:tcPr>
            <w:tcW w:type="dxa" w:w="1994"/>
          </w:tcPr>
          <w:p>
            <w:r/>
            <w:r>
              <w:rPr>
                <w:sz w:val="18"/>
              </w:rPr>
              <w:t>позднее WITH ADMIN FALSE</w:t>
            </w:r>
          </w:p>
        </w:tc>
        <w:tc>
          <w:tcPr>
            <w:tcW w:type="dxa" w:w="1994"/>
          </w:tcPr>
          <w:p>
            <w:r/>
            <w:r>
              <w:rPr>
                <w:sz w:val="18"/>
              </w:rPr>
              <w:t>T28-N12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K-R13-13</w:t>
            </w:r>
          </w:p>
        </w:tc>
        <w:tc>
          <w:tcPr>
            <w:tcW w:type="dxa" w:w="1994"/>
          </w:tcPr>
          <w:p>
            <w:r/>
            <w:r>
              <w:rPr>
                <w:sz w:val="18"/>
              </w:rPr>
              <w:t>пароль, добавленный роли</w:t>
            </w:r>
          </w:p>
        </w:tc>
        <w:tc>
          <w:tcPr>
            <w:tcW w:type="dxa" w:w="1994"/>
          </w:tcPr>
          <w:p>
            <w:r/>
            <w:r>
              <w:rPr>
                <w:sz w:val="18"/>
              </w:rPr>
              <w:t>T28-N13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K-R13-14</w:t>
            </w:r>
          </w:p>
        </w:tc>
        <w:tc>
          <w:tcPr>
            <w:tcW w:type="dxa" w:w="1994"/>
          </w:tcPr>
          <w:p>
            <w:r/>
            <w:r>
              <w:rPr>
                <w:sz w:val="18"/>
              </w:rPr>
              <w:t>позднее отключение построчной защиты</w:t>
            </w:r>
          </w:p>
        </w:tc>
        <w:tc>
          <w:tcPr>
            <w:tcW w:type="dxa" w:w="1994"/>
          </w:tcPr>
          <w:p>
            <w:r/>
            <w:r>
              <w:rPr>
                <w:sz w:val="18"/>
              </w:rPr>
              <w:t>T28-N14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K-R13-15</w:t>
            </w:r>
          </w:p>
        </w:tc>
        <w:tc>
          <w:tcPr>
            <w:tcW w:type="dxa" w:w="1994"/>
          </w:tcPr>
          <w:p>
            <w:r/>
            <w:r>
              <w:rPr>
                <w:sz w:val="18"/>
              </w:rPr>
              <w:t>жёсткий режим защиты снят и не возвращён</w:t>
            </w:r>
          </w:p>
        </w:tc>
        <w:tc>
          <w:tcPr>
            <w:tcW w:type="dxa" w:w="1994"/>
          </w:tcPr>
          <w:p>
            <w:r/>
            <w:r>
              <w:rPr>
                <w:sz w:val="18"/>
              </w:rPr>
              <w:t>T28-N15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K-R13-16</w:t>
            </w:r>
          </w:p>
        </w:tc>
        <w:tc>
          <w:tcPr>
            <w:tcW w:type="dxa" w:w="1994"/>
          </w:tcPr>
          <w:p>
            <w:r/>
            <w:r>
              <w:rPr>
                <w:sz w:val="18"/>
              </w:rPr>
              <w:t>позднее удаление политики</w:t>
            </w:r>
          </w:p>
        </w:tc>
        <w:tc>
          <w:tcPr>
            <w:tcW w:type="dxa" w:w="1994"/>
          </w:tcPr>
          <w:p>
            <w:r/>
            <w:r>
              <w:rPr>
                <w:sz w:val="18"/>
              </w:rPr>
              <w:t>T28-N16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K-R13-17</w:t>
            </w:r>
          </w:p>
        </w:tc>
        <w:tc>
          <w:tcPr>
            <w:tcW w:type="dxa" w:w="1994"/>
          </w:tcPr>
          <w:p>
            <w:r/>
            <w:r>
              <w:rPr>
                <w:sz w:val="18"/>
              </w:rPr>
              <w:t>позднее удаление триггера личности</w:t>
            </w:r>
          </w:p>
        </w:tc>
        <w:tc>
          <w:tcPr>
            <w:tcW w:type="dxa" w:w="1994"/>
          </w:tcPr>
          <w:p>
            <w:r/>
            <w:r>
              <w:rPr>
                <w:sz w:val="18"/>
              </w:rPr>
              <w:t>T28-N17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K-R13-18</w:t>
            </w:r>
          </w:p>
        </w:tc>
        <w:tc>
          <w:tcPr>
            <w:tcW w:type="dxa" w:w="1994"/>
          </w:tcPr>
          <w:p>
            <w:r/>
            <w:r>
              <w:rPr>
                <w:sz w:val="18"/>
              </w:rPr>
              <w:t>снятие SECURITY DEFINER после живой самопроверки</w:t>
            </w:r>
          </w:p>
        </w:tc>
        <w:tc>
          <w:tcPr>
            <w:tcW w:type="dxa" w:w="1994"/>
          </w:tcPr>
          <w:p>
            <w:r/>
            <w:r>
              <w:rPr>
                <w:sz w:val="18"/>
              </w:rPr>
              <w:t>T28-N18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K-R13-19</w:t>
            </w:r>
          </w:p>
        </w:tc>
        <w:tc>
          <w:tcPr>
            <w:tcW w:type="dxa" w:w="1994"/>
          </w:tcPr>
          <w:p>
            <w:r/>
            <w:r>
              <w:rPr>
                <w:sz w:val="18"/>
              </w:rPr>
              <w:t>мигратор делает роль копирования входной и с паролем</w:t>
            </w:r>
          </w:p>
        </w:tc>
        <w:tc>
          <w:tcPr>
            <w:tcW w:type="dxa" w:w="1994"/>
          </w:tcPr>
          <w:p>
            <w:r/>
            <w:r>
              <w:rPr>
                <w:sz w:val="18"/>
              </w:rPr>
              <w:t>T28-N19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K-R13-20</w:t>
            </w:r>
          </w:p>
        </w:tc>
        <w:tc>
          <w:tcPr>
            <w:tcW w:type="dxa" w:w="1994"/>
          </w:tcPr>
          <w:p>
            <w:r/>
            <w:r>
              <w:rPr>
                <w:sz w:val="18"/>
              </w:rPr>
              <w:t>мигратору выдают владельца окна копирования</w:t>
            </w:r>
          </w:p>
        </w:tc>
        <w:tc>
          <w:tcPr>
            <w:tcW w:type="dxa" w:w="1994"/>
          </w:tcPr>
          <w:p>
            <w:r/>
            <w:r>
              <w:rPr>
                <w:sz w:val="18"/>
              </w:rPr>
              <w:t>T28-N20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K-R13-21</w:t>
            </w:r>
          </w:p>
        </w:tc>
        <w:tc>
          <w:tcPr>
            <w:tcW w:type="dxa" w:w="1994"/>
          </w:tcPr>
          <w:p>
            <w:r/>
            <w:r>
              <w:rPr>
                <w:sz w:val="18"/>
              </w:rPr>
              <w:t>объявленный список окна разошёлся с обёрткой</w:t>
            </w:r>
          </w:p>
        </w:tc>
        <w:tc>
          <w:tcPr>
            <w:tcW w:type="dxa" w:w="1994"/>
          </w:tcPr>
          <w:p>
            <w:r/>
            <w:r>
              <w:rPr>
                <w:sz w:val="18"/>
              </w:rPr>
              <w:t>T28-N21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K-R13-22</w:t>
            </w:r>
          </w:p>
        </w:tc>
        <w:tc>
          <w:tcPr>
            <w:tcW w:type="dxa" w:w="1994"/>
          </w:tcPr>
          <w:p>
            <w:r/>
            <w:r>
              <w:rPr>
                <w:sz w:val="18"/>
              </w:rPr>
              <w:t>смена роли на роль вне окна мигратора</w:t>
            </w:r>
          </w:p>
        </w:tc>
        <w:tc>
          <w:tcPr>
            <w:tcW w:type="dxa" w:w="1994"/>
          </w:tcPr>
          <w:p>
            <w:r/>
            <w:r>
              <w:rPr>
                <w:sz w:val="18"/>
              </w:rPr>
              <w:t>T28-N22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K-R13-23</w:t>
            </w:r>
          </w:p>
        </w:tc>
        <w:tc>
          <w:tcPr>
            <w:tcW w:type="dxa" w:w="1994"/>
          </w:tcPr>
          <w:p>
            <w:r/>
            <w:r>
              <w:rPr>
                <w:sz w:val="18"/>
              </w:rPr>
              <w:t>форма команды вне закрытого словаря</w:t>
            </w:r>
          </w:p>
        </w:tc>
        <w:tc>
          <w:tcPr>
            <w:tcW w:type="dxa" w:w="1994"/>
          </w:tcPr>
          <w:p>
            <w:r/>
            <w:r>
              <w:rPr>
                <w:sz w:val="18"/>
              </w:rPr>
              <w:t>T28-N23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K-R13-24</w:t>
            </w:r>
          </w:p>
        </w:tc>
        <w:tc>
          <w:tcPr>
            <w:tcW w:type="dxa" w:w="1994"/>
          </w:tcPr>
          <w:p>
            <w:r/>
            <w:r>
              <w:rPr>
                <w:sz w:val="18"/>
              </w:rPr>
              <w:t>право, выданное с правом передачи</w:t>
            </w:r>
          </w:p>
        </w:tc>
        <w:tc>
          <w:tcPr>
            <w:tcW w:type="dxa" w:w="1994"/>
          </w:tcPr>
          <w:p>
            <w:r/>
            <w:r>
              <w:rPr>
                <w:sz w:val="18"/>
              </w:rPr>
              <w:t>T28-N24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K-R13-25</w:t>
            </w:r>
          </w:p>
        </w:tc>
        <w:tc>
          <w:tcPr>
            <w:tcW w:type="dxa" w:w="1994"/>
          </w:tcPr>
          <w:p>
            <w:r/>
            <w:r>
              <w:rPr>
                <w:sz w:val="18"/>
              </w:rPr>
              <w:t>настройка сеанса, назначенная роли</w:t>
            </w:r>
          </w:p>
        </w:tc>
        <w:tc>
          <w:tcPr>
            <w:tcW w:type="dxa" w:w="1994"/>
          </w:tcPr>
          <w:p>
            <w:r/>
            <w:r>
              <w:rPr>
                <w:sz w:val="18"/>
              </w:rPr>
              <w:t>T28-N25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K-R13-26</w:t>
            </w:r>
          </w:p>
        </w:tc>
        <w:tc>
          <w:tcPr>
            <w:tcW w:type="dxa" w:w="1994"/>
          </w:tcPr>
          <w:p>
            <w:r/>
            <w:r>
              <w:rPr>
                <w:sz w:val="18"/>
              </w:rPr>
              <w:t>срок годности роли</w:t>
            </w:r>
          </w:p>
        </w:tc>
        <w:tc>
          <w:tcPr>
            <w:tcW w:type="dxa" w:w="1994"/>
          </w:tcPr>
          <w:p>
            <w:r/>
            <w:r>
              <w:rPr>
                <w:sz w:val="18"/>
              </w:rPr>
              <w:t>T28-N26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K-R13-27</w:t>
            </w:r>
          </w:p>
        </w:tc>
        <w:tc>
          <w:tcPr>
            <w:tcW w:type="dxa" w:w="1994"/>
          </w:tcPr>
          <w:p>
            <w:r/>
            <w:r>
              <w:rPr>
                <w:sz w:val="18"/>
              </w:rPr>
              <w:t>выборочный сброс настроек роли</w:t>
            </w:r>
          </w:p>
        </w:tc>
        <w:tc>
          <w:tcPr>
            <w:tcW w:type="dxa" w:w="1994"/>
          </w:tcPr>
          <w:p>
            <w:r/>
            <w:r>
              <w:rPr>
                <w:sz w:val="18"/>
              </w:rPr>
              <w:t>T28-N27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K-R13-28</w:t>
            </w:r>
          </w:p>
        </w:tc>
        <w:tc>
          <w:tcPr>
            <w:tcW w:type="dxa" w:w="1994"/>
          </w:tcPr>
          <w:p>
            <w:r/>
            <w:r>
              <w:rPr>
                <w:sz w:val="18"/>
              </w:rPr>
              <w:t>удаление всего принадлежащего роли</w:t>
            </w:r>
          </w:p>
        </w:tc>
        <w:tc>
          <w:tcPr>
            <w:tcW w:type="dxa" w:w="1994"/>
          </w:tcPr>
          <w:p>
            <w:r/>
            <w:r>
              <w:rPr>
                <w:sz w:val="18"/>
              </w:rPr>
              <w:t>T28-N28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K-R13-29</w:t>
            </w:r>
          </w:p>
        </w:tc>
        <w:tc>
          <w:tcPr>
            <w:tcW w:type="dxa" w:w="1994"/>
          </w:tcPr>
          <w:p>
            <w:r/>
            <w:r>
              <w:rPr>
                <w:sz w:val="18"/>
              </w:rPr>
              <w:t>изменение настроек сервера</w:t>
            </w:r>
          </w:p>
        </w:tc>
        <w:tc>
          <w:tcPr>
            <w:tcW w:type="dxa" w:w="1994"/>
          </w:tcPr>
          <w:p>
            <w:r/>
            <w:r>
              <w:rPr>
                <w:sz w:val="18"/>
              </w:rPr>
              <w:t>T28-N29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K-R13-30</w:t>
            </w:r>
          </w:p>
        </w:tc>
        <w:tc>
          <w:tcPr>
            <w:tcW w:type="dxa" w:w="1994"/>
          </w:tcPr>
          <w:p>
            <w:r/>
            <w:r>
              <w:rPr>
                <w:sz w:val="18"/>
              </w:rPr>
              <w:t>новый шаблон команды, собираемой на ходу</w:t>
            </w:r>
          </w:p>
        </w:tc>
        <w:tc>
          <w:tcPr>
            <w:tcW w:type="dxa" w:w="1994"/>
          </w:tcPr>
          <w:p>
            <w:r/>
            <w:r>
              <w:rPr>
                <w:sz w:val="18"/>
              </w:rPr>
              <w:t>T28-N30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K-R13-31</w:t>
            </w:r>
          </w:p>
        </w:tc>
        <w:tc>
          <w:tcPr>
            <w:tcW w:type="dxa" w:w="1994"/>
          </w:tcPr>
          <w:p>
            <w:r/>
            <w:r>
              <w:rPr>
                <w:sz w:val="18"/>
              </w:rPr>
              <w:t>изменённый шаблон команды, собираемой на ходу</w:t>
            </w:r>
          </w:p>
        </w:tc>
        <w:tc>
          <w:tcPr>
            <w:tcW w:type="dxa" w:w="1994"/>
          </w:tcPr>
          <w:p>
            <w:r/>
            <w:r>
              <w:rPr>
                <w:sz w:val="18"/>
              </w:rPr>
              <w:t>T28-N31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K-R13-32</w:t>
            </w:r>
          </w:p>
        </w:tc>
        <w:tc>
          <w:tcPr>
            <w:tcW w:type="dxa" w:w="1994"/>
          </w:tcPr>
          <w:p>
            <w:r/>
            <w:r>
              <w:rPr>
                <w:sz w:val="18"/>
              </w:rPr>
              <w:t>объявленный шаблон, которого нет в коде</w:t>
            </w:r>
          </w:p>
        </w:tc>
        <w:tc>
          <w:tcPr>
            <w:tcW w:type="dxa" w:w="1994"/>
          </w:tcPr>
          <w:p>
            <w:r/>
            <w:r>
              <w:rPr>
                <w:sz w:val="18"/>
              </w:rPr>
              <w:t>T28-N32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K-R13-33</w:t>
            </w:r>
          </w:p>
        </w:tc>
        <w:tc>
          <w:tcPr>
            <w:tcW w:type="dxa" w:w="1994"/>
          </w:tcPr>
          <w:p>
            <w:r/>
            <w:r>
              <w:rPr>
                <w:sz w:val="18"/>
              </w:rPr>
              <w:t>выдавший членство сверяется не с начальным суперпользователем</w:t>
            </w:r>
          </w:p>
        </w:tc>
        <w:tc>
          <w:tcPr>
            <w:tcW w:type="dxa" w:w="1994"/>
          </w:tcPr>
          <w:p>
            <w:r/>
            <w:r>
              <w:rPr>
                <w:sz w:val="18"/>
              </w:rPr>
              <w:t>T28-N33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K-R13-34</w:t>
            </w:r>
          </w:p>
        </w:tc>
        <w:tc>
          <w:tcPr>
            <w:tcW w:type="dxa" w:w="1994"/>
          </w:tcPr>
          <w:p>
            <w:r/>
            <w:r>
              <w:rPr>
                <w:sz w:val="18"/>
              </w:rPr>
              <w:t>блочное пояснение в каноне</w:t>
            </w:r>
          </w:p>
        </w:tc>
        <w:tc>
          <w:tcPr>
            <w:tcW w:type="dxa" w:w="1994"/>
          </w:tcPr>
          <w:p>
            <w:r/>
            <w:r>
              <w:rPr>
                <w:sz w:val="18"/>
              </w:rPr>
              <w:t>T28-N34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K-R13-35</w:t>
            </w:r>
          </w:p>
        </w:tc>
        <w:tc>
          <w:tcPr>
            <w:tcW w:type="dxa" w:w="1994"/>
          </w:tcPr>
          <w:p>
            <w:r/>
            <w:r>
              <w:rPr>
                <w:sz w:val="18"/>
              </w:rPr>
              <w:t>удвоенная кавычка в значении прячет следующую команду</w:t>
            </w:r>
          </w:p>
        </w:tc>
        <w:tc>
          <w:tcPr>
            <w:tcW w:type="dxa" w:w="1994"/>
          </w:tcPr>
          <w:p>
            <w:r/>
            <w:r>
              <w:rPr>
                <w:sz w:val="18"/>
              </w:rPr>
              <w:t>T28-N35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K-R13-36</w:t>
            </w:r>
          </w:p>
        </w:tc>
        <w:tc>
          <w:tcPr>
            <w:tcW w:type="dxa" w:w="1994"/>
          </w:tcPr>
          <w:p>
            <w:r/>
            <w:r>
              <w:rPr>
                <w:sz w:val="18"/>
              </w:rPr>
              <w:t>команда безопасности после маркера файла 05</w:t>
            </w:r>
          </w:p>
        </w:tc>
        <w:tc>
          <w:tcPr>
            <w:tcW w:type="dxa" w:w="1994"/>
          </w:tcPr>
          <w:p>
            <w:r/>
            <w:r>
              <w:rPr>
                <w:sz w:val="18"/>
              </w:rPr>
              <w:t>T28-N36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K-R13-37</w:t>
            </w:r>
          </w:p>
        </w:tc>
        <w:tc>
          <w:tcPr>
            <w:tcW w:type="dxa" w:w="1994"/>
          </w:tcPr>
          <w:p>
            <w:r/>
            <w:r>
              <w:rPr>
                <w:sz w:val="18"/>
              </w:rPr>
              <w:t>убранный маркер файла 04</w:t>
            </w:r>
          </w:p>
        </w:tc>
        <w:tc>
          <w:tcPr>
            <w:tcW w:type="dxa" w:w="1994"/>
          </w:tcPr>
          <w:p>
            <w:r/>
            <w:r>
              <w:rPr>
                <w:sz w:val="18"/>
              </w:rPr>
              <w:t>T28-N37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K-R13-38</w:t>
            </w:r>
          </w:p>
        </w:tc>
        <w:tc>
          <w:tcPr>
            <w:tcW w:type="dxa" w:w="1994"/>
          </w:tcPr>
          <w:p>
            <w:r/>
            <w:r>
              <w:rPr>
                <w:sz w:val="18"/>
              </w:rPr>
              <w:t>список чтения терминальной проверки разошёлся с каноном</w:t>
            </w:r>
          </w:p>
        </w:tc>
        <w:tc>
          <w:tcPr>
            <w:tcW w:type="dxa" w:w="1994"/>
          </w:tcPr>
          <w:p>
            <w:r/>
            <w:r>
              <w:rPr>
                <w:sz w:val="18"/>
              </w:rPr>
              <w:t>T28-N38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K-R13-39</w:t>
            </w:r>
          </w:p>
        </w:tc>
        <w:tc>
          <w:tcPr>
            <w:tcW w:type="dxa" w:w="1994"/>
          </w:tcPr>
          <w:p>
            <w:r/>
            <w:r>
              <w:rPr>
                <w:sz w:val="18"/>
              </w:rPr>
              <w:t>роль со входом сверх договора</w:t>
            </w:r>
          </w:p>
        </w:tc>
        <w:tc>
          <w:tcPr>
            <w:tcW w:type="dxa" w:w="1994"/>
          </w:tcPr>
          <w:p>
            <w:r/>
            <w:r>
              <w:rPr>
                <w:sz w:val="18"/>
              </w:rPr>
              <w:t>T28-N39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K-R13-40</w:t>
            </w:r>
          </w:p>
        </w:tc>
        <w:tc>
          <w:tcPr>
            <w:tcW w:type="dxa" w:w="1994"/>
          </w:tcPr>
          <w:p>
            <w:r/>
            <w:r>
              <w:rPr>
                <w:sz w:val="18"/>
              </w:rPr>
              <w:t>пароль в объявленном договоре секретов роли</w:t>
            </w:r>
          </w:p>
        </w:tc>
        <w:tc>
          <w:tcPr>
            <w:tcW w:type="dxa" w:w="1994"/>
          </w:tcPr>
          <w:p>
            <w:r/>
            <w:r>
              <w:rPr>
                <w:sz w:val="18"/>
              </w:rPr>
              <w:t>T28-N40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K-R13-41</w:t>
            </w:r>
          </w:p>
        </w:tc>
        <w:tc>
          <w:tcPr>
            <w:tcW w:type="dxa" w:w="1994"/>
          </w:tcPr>
          <w:p>
            <w:r/>
            <w:r>
              <w:rPr>
                <w:sz w:val="18"/>
              </w:rPr>
              <w:t>ослабленная политика в списке терминальной проверки</w:t>
            </w:r>
          </w:p>
        </w:tc>
        <w:tc>
          <w:tcPr>
            <w:tcW w:type="dxa" w:w="1994"/>
          </w:tcPr>
          <w:p>
            <w:r/>
            <w:r>
              <w:rPr>
                <w:sz w:val="18"/>
              </w:rPr>
              <w:t>T28-N41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K-R13-42</w:t>
            </w:r>
          </w:p>
        </w:tc>
        <w:tc>
          <w:tcPr>
            <w:tcW w:type="dxa" w:w="1994"/>
          </w:tcPr>
          <w:p>
            <w:r/>
            <w:r>
              <w:rPr>
                <w:sz w:val="18"/>
              </w:rPr>
              <w:t>триггер, убранный из списка терминальной проверки</w:t>
            </w:r>
          </w:p>
        </w:tc>
        <w:tc>
          <w:tcPr>
            <w:tcW w:type="dxa" w:w="1994"/>
          </w:tcPr>
          <w:p>
            <w:r/>
            <w:r>
              <w:rPr>
                <w:sz w:val="18"/>
              </w:rPr>
              <w:t>T28-N42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K-R13-43</w:t>
            </w:r>
          </w:p>
        </w:tc>
        <w:tc>
          <w:tcPr>
            <w:tcW w:type="dxa" w:w="1994"/>
          </w:tcPr>
          <w:p>
            <w:r/>
            <w:r>
              <w:rPr>
                <w:sz w:val="18"/>
              </w:rPr>
              <w:t>незакреплённый путь поиска в списке терминальной проверки</w:t>
            </w:r>
          </w:p>
        </w:tc>
        <w:tc>
          <w:tcPr>
            <w:tcW w:type="dxa" w:w="1994"/>
          </w:tcPr>
          <w:p>
            <w:r/>
            <w:r>
              <w:rPr>
                <w:sz w:val="18"/>
              </w:rPr>
              <w:t>T28-N43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K-R13-44</w:t>
            </w:r>
          </w:p>
        </w:tc>
        <w:tc>
          <w:tcPr>
            <w:tcW w:type="dxa" w:w="1994"/>
          </w:tcPr>
          <w:p>
            <w:r/>
            <w:r>
              <w:rPr>
                <w:sz w:val="18"/>
              </w:rPr>
              <w:t>обёртка передаёт psql имя файла, а не прочитанные байты</w:t>
            </w:r>
          </w:p>
        </w:tc>
        <w:tc>
          <w:tcPr>
            <w:tcW w:type="dxa" w:w="1994"/>
          </w:tcPr>
          <w:p>
            <w:r/>
            <w:r>
              <w:rPr>
                <w:sz w:val="18"/>
              </w:rPr>
              <w:t>T28-N44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K-R13-45</w:t>
            </w:r>
          </w:p>
        </w:tc>
        <w:tc>
          <w:tcPr>
            <w:tcW w:type="dxa" w:w="1994"/>
          </w:tcPr>
          <w:p>
            <w:r/>
            <w:r>
              <w:rPr>
                <w:sz w:val="18"/>
              </w:rPr>
              <w:t>обёртка не сверяет сумму описи</w:t>
            </w:r>
          </w:p>
        </w:tc>
        <w:tc>
          <w:tcPr>
            <w:tcW w:type="dxa" w:w="1994"/>
          </w:tcPr>
          <w:p>
            <w:r/>
            <w:r>
              <w:rPr>
                <w:sz w:val="18"/>
              </w:rPr>
              <w:t>T28-N45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K-R13-46</w:t>
            </w:r>
          </w:p>
        </w:tc>
        <w:tc>
          <w:tcPr>
            <w:tcW w:type="dxa" w:w="1994"/>
          </w:tcPr>
          <w:p>
            <w:r/>
            <w:r>
              <w:rPr>
                <w:sz w:val="18"/>
              </w:rPr>
              <w:t>триггер снят и не создан заново</w:t>
            </w:r>
          </w:p>
        </w:tc>
        <w:tc>
          <w:tcPr>
            <w:tcW w:type="dxa" w:w="1994"/>
          </w:tcPr>
          <w:p>
            <w:r/>
            <w:r>
              <w:rPr>
                <w:sz w:val="18"/>
              </w:rPr>
              <w:t>T28-N46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K-R13-47</w:t>
            </w:r>
          </w:p>
        </w:tc>
        <w:tc>
          <w:tcPr>
            <w:tcW w:type="dxa" w:w="1994"/>
          </w:tcPr>
          <w:p>
            <w:r/>
            <w:r>
              <w:rPr>
                <w:sz w:val="18"/>
              </w:rPr>
              <w:t>пояснение командой не является</w:t>
            </w:r>
          </w:p>
        </w:tc>
        <w:tc>
          <w:tcPr>
            <w:tcW w:type="dxa" w:w="1994"/>
          </w:tcPr>
          <w:p>
            <w:r/>
            <w:r>
              <w:rPr>
                <w:sz w:val="18"/>
              </w:rPr>
              <w:t>T28-N55</w:t>
            </w:r>
          </w:p>
        </w:tc>
        <w:tc>
          <w:tcPr>
            <w:tcW w:type="dxa" w:w="1994"/>
          </w:tcPr>
          <w:p>
            <w:r/>
            <w:r>
              <w:rPr>
                <w:sz w:val="18"/>
              </w:rPr>
              <w:t>0</w:t>
            </w:r>
          </w:p>
        </w:tc>
        <w:tc>
          <w:tcPr>
            <w:tcW w:type="dxa" w:w="1994"/>
          </w:tcPr>
          <w:p>
            <w:r/>
            <w:r>
              <w:rPr>
                <w:sz w:val="18"/>
              </w:rPr>
              <w:t>0</w:t>
            </w:r>
          </w:p>
        </w:tc>
      </w:tr>
      <w:tr>
        <w:tc>
          <w:tcPr>
            <w:tcW w:type="dxa" w:w="1994"/>
          </w:tcPr>
          <w:p>
            <w:r/>
            <w:r>
              <w:rPr>
                <w:rFonts w:ascii="Consolas" w:hAnsi="Consolas"/>
                <w:color w:val="8B1A1A"/>
                <w:sz w:val="18"/>
              </w:rPr>
              <w:t>K-R13-48</w:t>
            </w:r>
          </w:p>
        </w:tc>
        <w:tc>
          <w:tcPr>
            <w:tcW w:type="dxa" w:w="1994"/>
          </w:tcPr>
          <w:p>
            <w:r/>
            <w:r>
              <w:rPr>
                <w:sz w:val="18"/>
              </w:rPr>
              <w:t>сброс всех настроек роли после маркера</w:t>
            </w:r>
          </w:p>
        </w:tc>
        <w:tc>
          <w:tcPr>
            <w:tcW w:type="dxa" w:w="1994"/>
          </w:tcPr>
          <w:p>
            <w:r/>
            <w:r>
              <w:rPr>
                <w:sz w:val="18"/>
              </w:rPr>
              <w:t>T28-N56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K-R14-01</w:t>
            </w:r>
          </w:p>
        </w:tc>
        <w:tc>
          <w:tcPr>
            <w:tcW w:type="dxa" w:w="1994"/>
          </w:tcPr>
          <w:p>
            <w:r/>
            <w:r>
              <w:rPr>
                <w:sz w:val="18"/>
              </w:rPr>
              <w:t>определение триггера сверяется целиком, а не по имени</w:t>
            </w:r>
          </w:p>
        </w:tc>
        <w:tc>
          <w:tcPr>
            <w:tcW w:type="dxa" w:w="1994"/>
          </w:tcPr>
          <w:p>
            <w:r/>
            <w:r>
              <w:rPr>
                <w:sz w:val="18"/>
              </w:rPr>
              <w:t>T28-N81, T28-N82, T28-N83, T28-N84, T28-N85, T28-N86</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K-R14-02</w:t>
            </w:r>
          </w:p>
        </w:tc>
        <w:tc>
          <w:tcPr>
            <w:tcW w:type="dxa" w:w="1994"/>
          </w:tcPr>
          <w:p>
            <w:r/>
            <w:r>
              <w:rPr>
                <w:sz w:val="18"/>
              </w:rPr>
              <w:t>политика построчной защиты сверяется по всем полям</w:t>
            </w:r>
          </w:p>
        </w:tc>
        <w:tc>
          <w:tcPr>
            <w:tcW w:type="dxa" w:w="1994"/>
          </w:tcPr>
          <w:p>
            <w:r/>
            <w:r>
              <w:rPr>
                <w:sz w:val="18"/>
              </w:rPr>
              <w:t>T28-N87, T28-N88, T28-N89, T28-N90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K-R14-03</w:t>
            </w:r>
          </w:p>
        </w:tc>
        <w:tc>
          <w:tcPr>
            <w:tcW w:type="dxa" w:w="1994"/>
          </w:tcPr>
          <w:p>
            <w:r/>
            <w:r>
              <w:rPr>
                <w:sz w:val="18"/>
              </w:rPr>
              <w:t>закреплённый путь поиска у функции сверяется с договором</w:t>
            </w:r>
          </w:p>
        </w:tc>
        <w:tc>
          <w:tcPr>
            <w:tcW w:type="dxa" w:w="1994"/>
          </w:tcPr>
          <w:p>
            <w:r/>
            <w:r>
              <w:rPr>
                <w:sz w:val="18"/>
              </w:rPr>
              <w:t>T28-N91, T28-N92, T28-N93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K-R14-04</w:t>
            </w:r>
          </w:p>
        </w:tc>
        <w:tc>
          <w:tcPr>
            <w:tcW w:type="dxa" w:w="1994"/>
          </w:tcPr>
          <w:p>
            <w:r/>
            <w:r>
              <w:rPr>
                <w:sz w:val="18"/>
              </w:rPr>
              <w:t>ветка отказа не может стоять под постоянным условием</w:t>
            </w:r>
          </w:p>
        </w:tc>
        <w:tc>
          <w:tcPr>
            <w:tcW w:type="dxa" w:w="1994"/>
          </w:tcPr>
          <w:p>
            <w:r/>
            <w:r>
              <w:rPr>
                <w:sz w:val="18"/>
              </w:rPr>
              <w:t>T28-N94, T28-N95</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K-R14-05</w:t>
            </w:r>
          </w:p>
        </w:tc>
        <w:tc>
          <w:tcPr>
            <w:tcW w:type="dxa" w:w="1994"/>
          </w:tcPr>
          <w:p>
            <w:r/>
            <w:r>
              <w:rPr>
                <w:sz w:val="18"/>
              </w:rPr>
              <w:t>успех невозможен без исполненной терминальной проверки</w:t>
            </w:r>
          </w:p>
        </w:tc>
        <w:tc>
          <w:tcPr>
            <w:tcW w:type="dxa" w:w="1994"/>
          </w:tcPr>
          <w:p>
            <w:r/>
            <w:r>
              <w:rPr>
                <w:sz w:val="18"/>
              </w:rPr>
              <w:t>T28-N57, T28-N58, T28-N59, T28-N60, T28-N61, T28-N62</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K-R14-06</w:t>
            </w:r>
          </w:p>
        </w:tc>
        <w:tc>
          <w:tcPr>
            <w:tcW w:type="dxa" w:w="1994"/>
          </w:tcPr>
          <w:p>
            <w:r/>
            <w:r>
              <w:rPr>
                <w:sz w:val="18"/>
              </w:rPr>
              <w:t>отказ записи финальной квитанции останавливает пакет</w:t>
            </w:r>
          </w:p>
        </w:tc>
        <w:tc>
          <w:tcPr>
            <w:tcW w:type="dxa" w:w="1994"/>
          </w:tcPr>
          <w:p>
            <w:r/>
            <w:r>
              <w:rPr>
                <w:sz w:val="18"/>
              </w:rPr>
              <w:t>T28-N63, T28-N64, T28-N96, T28-N97, T28-N98, T28-N99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K-R14-07</w:t>
            </w:r>
          </w:p>
        </w:tc>
        <w:tc>
          <w:tcPr>
            <w:tcW w:type="dxa" w:w="1994"/>
          </w:tcPr>
          <w:p>
            <w:r/>
            <w:r>
              <w:rPr>
                <w:sz w:val="18"/>
              </w:rPr>
              <w:t>множество прав доступа сверяется точно и в обе стороны</w:t>
            </w:r>
          </w:p>
        </w:tc>
        <w:tc>
          <w:tcPr>
            <w:tcW w:type="dxa" w:w="1994"/>
          </w:tcPr>
          <w:p>
            <w:r/>
            <w:r>
              <w:rPr>
                <w:sz w:val="18"/>
              </w:rPr>
              <w:t>T28-N65, T28-N66, T28-N67, T28-N68, T28-N69, T28-N70, T28-N71, T28-N72, T28-N73, T28-N74, T28-N75, T28-N76, T28-N77, T28-N78, T28-N79, T28-N80</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K-R15-01</w:t>
            </w:r>
          </w:p>
        </w:tc>
        <w:tc>
          <w:tcPr>
            <w:tcW w:type="dxa" w:w="1994"/>
          </w:tcPr>
          <w:p>
            <w:r/>
            <w:r>
              <w:rPr>
                <w:sz w:val="18"/>
              </w:rPr>
              <w:t>условие WHEN триггера сверяется точно на всех трёх уровнях</w:t>
            </w:r>
          </w:p>
        </w:tc>
        <w:tc>
          <w:tcPr>
            <w:tcW w:type="dxa" w:w="1994"/>
          </w:tcPr>
          <w:p>
            <w:r/>
            <w:r>
              <w:rPr>
                <w:sz w:val="18"/>
              </w:rPr>
              <w:t>T28-N100, T28-N101, T28-N102, T28-N103, T28-N104, T28-N105, T28-N106</w:t>
            </w:r>
          </w:p>
        </w:tc>
        <w:tc>
          <w:tcPr>
            <w:tcW w:type="dxa" w:w="1994"/>
          </w:tcPr>
          <w:p>
            <w:r/>
            <w:r>
              <w:rPr>
                <w:sz w:val="18"/>
              </w:rPr>
              <w:t>1 и 0</w:t>
            </w:r>
          </w:p>
        </w:tc>
        <w:tc>
          <w:tcPr>
            <w:tcW w:type="dxa" w:w="1994"/>
          </w:tcPr>
          <w:p>
            <w:r/>
            <w:r>
              <w:rPr>
                <w:sz w:val="18"/>
              </w:rPr>
              <w:t>реестр 1, смысл 1 и 1 и реестр 0, смысл 0</w:t>
            </w:r>
          </w:p>
        </w:tc>
      </w:tr>
      <w:tr>
        <w:tc>
          <w:tcPr>
            <w:tcW w:type="dxa" w:w="1994"/>
          </w:tcPr>
          <w:p>
            <w:r/>
            <w:r>
              <w:rPr>
                <w:rFonts w:ascii="Consolas" w:hAnsi="Consolas"/>
                <w:color w:val="8B1A1A"/>
                <w:sz w:val="18"/>
              </w:rPr>
              <w:t>K-R15-02</w:t>
            </w:r>
          </w:p>
        </w:tc>
        <w:tc>
          <w:tcPr>
            <w:tcW w:type="dxa" w:w="1994"/>
          </w:tcPr>
          <w:p>
            <w:r/>
            <w:r>
              <w:rPr>
                <w:sz w:val="18"/>
              </w:rPr>
              <w:t>функция, события, столбцы, аргументы и режим триггера сверяются точно</w:t>
            </w:r>
          </w:p>
        </w:tc>
        <w:tc>
          <w:tcPr>
            <w:tcW w:type="dxa" w:w="1994"/>
          </w:tcPr>
          <w:p>
            <w:r/>
            <w:r>
              <w:rPr>
                <w:sz w:val="18"/>
              </w:rPr>
              <w:t>T28-N107, T28-N108, T28-N109, T28-N110, T28-N111, T28-N112, T28-N113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K-R15-03</w:t>
            </w:r>
          </w:p>
        </w:tc>
        <w:tc>
          <w:tcPr>
            <w:tcW w:type="dxa" w:w="1994"/>
          </w:tcPr>
          <w:p>
            <w:r/>
            <w:r>
              <w:rPr>
                <w:sz w:val="18"/>
              </w:rPr>
              <w:t>полное определение триггера сверяется с pg_get_triggerdef</w:t>
            </w:r>
          </w:p>
        </w:tc>
        <w:tc>
          <w:tcPr>
            <w:tcW w:type="dxa" w:w="1994"/>
          </w:tcPr>
          <w:p>
            <w:r/>
            <w:r>
              <w:rPr>
                <w:sz w:val="18"/>
              </w:rPr>
              <w:t>T28-N114, T28-N115, T28-N116, T28-N117, T28-N118, T28-N119</w:t>
            </w:r>
          </w:p>
        </w:tc>
        <w:tc>
          <w:tcPr>
            <w:tcW w:type="dxa" w:w="1994"/>
          </w:tcPr>
          <w:p>
            <w:r/>
            <w:r>
              <w:rPr>
                <w:sz w:val="18"/>
              </w:rPr>
              <w:t>1 и 0</w:t>
            </w:r>
          </w:p>
        </w:tc>
        <w:tc>
          <w:tcPr>
            <w:tcW w:type="dxa" w:w="1994"/>
          </w:tcPr>
          <w:p>
            <w:r/>
            <w:r>
              <w:rPr>
                <w:sz w:val="18"/>
              </w:rPr>
              <w:t>1 и реестр 0, смысл 0</w:t>
            </w:r>
          </w:p>
        </w:tc>
      </w:tr>
      <w:tr>
        <w:tc>
          <w:tcPr>
            <w:tcW w:type="dxa" w:w="1994"/>
          </w:tcPr>
          <w:p>
            <w:r/>
            <w:r>
              <w:rPr>
                <w:rFonts w:ascii="Consolas" w:hAnsi="Consolas"/>
                <w:color w:val="8B1A1A"/>
                <w:sz w:val="18"/>
              </w:rPr>
              <w:t>K-R15-04</w:t>
            </w:r>
          </w:p>
        </w:tc>
        <w:tc>
          <w:tcPr>
            <w:tcW w:type="dxa" w:w="1994"/>
          </w:tcPr>
          <w:p>
            <w:r/>
            <w:r>
              <w:rPr>
                <w:sz w:val="18"/>
              </w:rPr>
              <w:t>триггер нельзя отключить или перевести в другой режим</w:t>
            </w:r>
          </w:p>
        </w:tc>
        <w:tc>
          <w:tcPr>
            <w:tcW w:type="dxa" w:w="1994"/>
          </w:tcPr>
          <w:p>
            <w:r/>
            <w:r>
              <w:rPr>
                <w:sz w:val="18"/>
              </w:rPr>
              <w:t>T28-N120, T28-N121, T28-N122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K-R15-05</w:t>
            </w:r>
          </w:p>
        </w:tc>
        <w:tc>
          <w:tcPr>
            <w:tcW w:type="dxa" w:w="1994"/>
          </w:tcPr>
          <w:p>
            <w:r/>
            <w:r>
              <w:rPr>
                <w:sz w:val="18"/>
              </w:rPr>
              <w:t>у каждого права сверяется роль, которая его выдала</w:t>
            </w:r>
          </w:p>
        </w:tc>
        <w:tc>
          <w:tcPr>
            <w:tcW w:type="dxa" w:w="1994"/>
          </w:tcPr>
          <w:p>
            <w:r/>
            <w:r>
              <w:rPr>
                <w:sz w:val="18"/>
              </w:rPr>
              <w:t>T28-N123, T28-N124, T28-N125, T28-N126, T28-N127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K-R15-06</w:t>
            </w:r>
          </w:p>
        </w:tc>
        <w:tc>
          <w:tcPr>
            <w:tcW w:type="dxa" w:w="1994"/>
          </w:tcPr>
          <w:p>
            <w:r/>
            <w:r>
              <w:rPr>
                <w:sz w:val="18"/>
              </w:rPr>
              <w:t>права сравниваются с учётом числа повторов</w:t>
            </w:r>
          </w:p>
        </w:tc>
        <w:tc>
          <w:tcPr>
            <w:tcW w:type="dxa" w:w="1994"/>
          </w:tcPr>
          <w:p>
            <w:r/>
            <w:r>
              <w:rPr>
                <w:sz w:val="18"/>
              </w:rPr>
              <w:t>T28-N128, T28-N129, T28-N130, T28-N131</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K-R15-07</w:t>
            </w:r>
          </w:p>
        </w:tc>
        <w:tc>
          <w:tcPr>
            <w:tcW w:type="dxa" w:w="1994"/>
          </w:tcPr>
          <w:p>
            <w:r/>
            <w:r>
              <w:rPr>
                <w:sz w:val="18"/>
              </w:rPr>
              <w:t>лишнее право передачи и лишнее право PUBLIC в договоре</w:t>
            </w:r>
          </w:p>
        </w:tc>
        <w:tc>
          <w:tcPr>
            <w:tcW w:type="dxa" w:w="1994"/>
          </w:tcPr>
          <w:p>
            <w:r/>
            <w:r>
              <w:rPr>
                <w:sz w:val="18"/>
              </w:rPr>
              <w:t>T28-N132, T28-N133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K-R16-01</w:t>
            </w:r>
          </w:p>
        </w:tc>
        <w:tc>
          <w:tcPr>
            <w:tcW w:type="dxa" w:w="1994"/>
          </w:tcPr>
          <w:p>
            <w:r/>
            <w:r>
              <w:rPr>
                <w:sz w:val="18"/>
              </w:rPr>
              <w:t>в списке прав файла 01 у каждой строки сверяется выдавший</w:t>
            </w:r>
          </w:p>
        </w:tc>
        <w:tc>
          <w:tcPr>
            <w:tcW w:type="dxa" w:w="1994"/>
          </w:tcPr>
          <w:p>
            <w:r/>
            <w:r>
              <w:rPr>
                <w:sz w:val="18"/>
              </w:rPr>
              <w:t>T28-N134, T28-N135, T28-N136, T28-N137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K-R16-02</w:t>
            </w:r>
          </w:p>
        </w:tc>
        <w:tc>
          <w:tcPr>
            <w:tcW w:type="dxa" w:w="1994"/>
          </w:tcPr>
          <w:p>
            <w:r/>
            <w:r>
              <w:rPr>
                <w:sz w:val="18"/>
              </w:rPr>
              <w:t>права в файле 01 сравниваются с учётом числа повторов</w:t>
            </w:r>
          </w:p>
        </w:tc>
        <w:tc>
          <w:tcPr>
            <w:tcW w:type="dxa" w:w="1994"/>
          </w:tcPr>
          <w:p>
            <w:r/>
            <w:r>
              <w:rPr>
                <w:sz w:val="18"/>
              </w:rPr>
              <w:t>T28-N138, T28-N139, T28-N140, T28-N141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K-R16-03</w:t>
            </w:r>
          </w:p>
        </w:tc>
        <w:tc>
          <w:tcPr>
            <w:tcW w:type="dxa" w:w="1994"/>
          </w:tcPr>
          <w:p>
            <w:r/>
            <w:r>
              <w:rPr>
                <w:sz w:val="18"/>
              </w:rPr>
              <w:t>в списке файла 01 нет права передачи и права PUBLIC</w:t>
            </w:r>
          </w:p>
        </w:tc>
        <w:tc>
          <w:tcPr>
            <w:tcW w:type="dxa" w:w="1994"/>
          </w:tcPr>
          <w:p>
            <w:r/>
            <w:r>
              <w:rPr>
                <w:sz w:val="18"/>
              </w:rPr>
              <w:t>T28-N142, T28-N143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K-R16-04</w:t>
            </w:r>
          </w:p>
        </w:tc>
        <w:tc>
          <w:tcPr>
            <w:tcW w:type="dxa" w:w="1994"/>
          </w:tcPr>
          <w:p>
            <w:r/>
            <w:r>
              <w:rPr>
                <w:sz w:val="18"/>
              </w:rPr>
              <w:t>список прав файла 01 полон и не зависит от порядка строк</w:t>
            </w:r>
          </w:p>
        </w:tc>
        <w:tc>
          <w:tcPr>
            <w:tcW w:type="dxa" w:w="1994"/>
          </w:tcPr>
          <w:p>
            <w:r/>
            <w:r>
              <w:rPr>
                <w:sz w:val="18"/>
              </w:rPr>
              <w:t>T28-N144, T28-N145, T28-N146, T28-N147, T28-N148</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K-R16-05</w:t>
            </w:r>
          </w:p>
        </w:tc>
        <w:tc>
          <w:tcPr>
            <w:tcW w:type="dxa" w:w="1994"/>
          </w:tcPr>
          <w:p>
            <w:r/>
            <w:r>
              <w:rPr>
                <w:sz w:val="18"/>
              </w:rPr>
              <w:t>права функций окна в файле 01 принимаются «все или ни одной»</w:t>
            </w:r>
          </w:p>
        </w:tc>
        <w:tc>
          <w:tcPr>
            <w:tcW w:type="dxa" w:w="1994"/>
          </w:tcPr>
          <w:p>
            <w:r/>
            <w:r>
              <w:rPr>
                <w:sz w:val="18"/>
              </w:rPr>
              <w:t>T28-N149, T28-N150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K-R16-06</w:t>
            </w:r>
          </w:p>
        </w:tc>
        <w:tc>
          <w:tcPr>
            <w:tcW w:type="dxa" w:w="1994"/>
          </w:tcPr>
          <w:p>
            <w:r/>
            <w:r>
              <w:rPr>
                <w:sz w:val="18"/>
              </w:rPr>
              <w:t>запрос каталога прав в файле 01 совпадает с шагом 10 файла 05</w:t>
            </w:r>
          </w:p>
        </w:tc>
        <w:tc>
          <w:tcPr>
            <w:tcW w:type="dxa" w:w="1994"/>
          </w:tcPr>
          <w:p>
            <w:r/>
            <w:r>
              <w:rPr>
                <w:sz w:val="18"/>
              </w:rPr>
              <w:t>T28-N151, T28-N152</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K-R16-07</w:t>
            </w:r>
          </w:p>
        </w:tc>
        <w:tc>
          <w:tcPr>
            <w:tcW w:type="dxa" w:w="1994"/>
          </w:tcPr>
          <w:p>
            <w:r/>
            <w:r>
              <w:rPr>
                <w:sz w:val="18"/>
              </w:rPr>
              <w:t>повтор имени в секции DECLARE отклоняется</w:t>
            </w:r>
          </w:p>
        </w:tc>
        <w:tc>
          <w:tcPr>
            <w:tcW w:type="dxa" w:w="1994"/>
          </w:tcPr>
          <w:p>
            <w:r/>
            <w:r>
              <w:rPr>
                <w:sz w:val="18"/>
              </w:rPr>
              <w:t>T28-N153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K-R16-08</w:t>
            </w:r>
          </w:p>
        </w:tc>
        <w:tc>
          <w:tcPr>
            <w:tcW w:type="dxa" w:w="1994"/>
          </w:tcPr>
          <w:p>
            <w:r/>
            <w:r>
              <w:rPr>
                <w:sz w:val="18"/>
              </w:rPr>
              <w:t>разделы 5.2 и 5.3 не противоречат разделу 4.3 о записи доказательства</w:t>
            </w:r>
          </w:p>
        </w:tc>
        <w:tc>
          <w:tcPr>
            <w:tcW w:type="dxa" w:w="1994"/>
          </w:tcPr>
          <w:p>
            <w:r/>
            <w:r>
              <w:rPr>
                <w:sz w:val="18"/>
              </w:rPr>
              <w:t>T28-N154, T28-N155, T28-N156</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K-R16-09</w:t>
            </w:r>
          </w:p>
        </w:tc>
        <w:tc>
          <w:tcPr>
            <w:tcW w:type="dxa" w:w="1994"/>
          </w:tcPr>
          <w:p>
            <w:r/>
            <w:r>
              <w:rPr>
                <w:sz w:val="18"/>
              </w:rPr>
              <w:t>сравнение прав в файле 01 и в файле 05 совпадает целиком</w:t>
            </w:r>
          </w:p>
        </w:tc>
        <w:tc>
          <w:tcPr>
            <w:tcW w:type="dxa" w:w="1994"/>
          </w:tcPr>
          <w:p>
            <w:r/>
            <w:r>
              <w:rPr>
                <w:sz w:val="18"/>
              </w:rPr>
              <w:t>T28-N157, T28-N158, T28-N159, T28-N160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K-R16-10</w:t>
            </w:r>
          </w:p>
        </w:tc>
        <w:tc>
          <w:tcPr>
            <w:tcW w:type="dxa" w:w="1994"/>
          </w:tcPr>
          <w:p>
            <w:r/>
            <w:r>
              <w:rPr>
                <w:sz w:val="18"/>
              </w:rPr>
              <w:t>последний абзац документа называет только текущую редакцию</w:t>
            </w:r>
          </w:p>
        </w:tc>
        <w:tc>
          <w:tcPr>
            <w:tcW w:type="dxa" w:w="1994"/>
          </w:tcPr>
          <w:p>
            <w:r/>
            <w:r>
              <w:rPr>
                <w:sz w:val="18"/>
              </w:rPr>
              <w:t>T28-N161, T28-N162, T28-N163</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K-R17-01</w:t>
            </w:r>
          </w:p>
        </w:tc>
        <w:tc>
          <w:tcPr>
            <w:tcW w:type="dxa" w:w="1994"/>
          </w:tcPr>
          <w:p>
            <w:r/>
            <w:r>
              <w:rPr>
                <w:sz w:val="18"/>
              </w:rPr>
              <w:t>форма соединения в файле 01 и в файле 05 проверяется у каждого отдельно</w:t>
            </w:r>
          </w:p>
        </w:tc>
        <w:tc>
          <w:tcPr>
            <w:tcW w:type="dxa" w:w="1994"/>
          </w:tcPr>
          <w:p>
            <w:r/>
            <w:r>
              <w:rPr>
                <w:sz w:val="18"/>
              </w:rPr>
              <w:t>T28-N164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K-R17-02</w:t>
            </w:r>
          </w:p>
        </w:tc>
        <w:tc>
          <w:tcPr>
            <w:tcW w:type="dxa" w:w="1994"/>
          </w:tcPr>
          <w:p>
            <w:r/>
            <w:r>
              <w:rPr>
                <w:sz w:val="18"/>
              </w:rPr>
              <w:t>повтор имени в DECLARE ловится и в кавычках, и в смеси кавычек</w:t>
            </w:r>
          </w:p>
        </w:tc>
        <w:tc>
          <w:tcPr>
            <w:tcW w:type="dxa" w:w="1994"/>
          </w:tcPr>
          <w:p>
            <w:r/>
            <w:r>
              <w:rPr>
                <w:sz w:val="18"/>
              </w:rPr>
              <w:t>T28-N165, T28-N166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K-R17-03</w:t>
            </w:r>
          </w:p>
        </w:tc>
        <w:tc>
          <w:tcPr>
            <w:tcW w:type="dxa" w:w="1994"/>
          </w:tcPr>
          <w:p>
            <w:r/>
            <w:r>
              <w:rPr>
                <w:sz w:val="18"/>
              </w:rPr>
              <w:t>tgqual::text файла 01 сравнивается с эталонным триггером</w:t>
            </w:r>
          </w:p>
        </w:tc>
        <w:tc>
          <w:tcPr>
            <w:tcW w:type="dxa" w:w="1994"/>
          </w:tcPr>
          <w:p>
            <w:r/>
            <w:r>
              <w:rPr>
                <w:sz w:val="18"/>
              </w:rPr>
              <w:t>T28-N167, T28-N168, T28-N169, T28-N170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K-R17-04</w:t>
            </w:r>
          </w:p>
        </w:tc>
        <w:tc>
          <w:tcPr>
            <w:tcW w:type="dxa" w:w="1994"/>
          </w:tcPr>
          <w:p>
            <w:r/>
            <w:r>
              <w:rPr>
                <w:sz w:val="18"/>
              </w:rPr>
              <w:t>ожидаемая редакция - из независимого источника, совместный откат отклоняется</w:t>
            </w:r>
          </w:p>
        </w:tc>
        <w:tc>
          <w:tcPr>
            <w:tcW w:type="dxa" w:w="1994"/>
          </w:tcPr>
          <w:p>
            <w:r/>
            <w:r>
              <w:rPr>
                <w:sz w:val="18"/>
              </w:rPr>
              <w:t>T28-N171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K-R43-01</w:t>
            </w:r>
          </w:p>
        </w:tc>
        <w:tc>
          <w:tcPr>
            <w:tcW w:type="dxa" w:w="1994"/>
          </w:tcPr>
          <w:p>
            <w:r/>
            <w:r>
              <w:rPr>
                <w:sz w:val="18"/>
              </w:rPr>
              <w:t>права restore_verifier на схемы: свёртка убирает одно право, файл 03 снимает и сверяет</w:t>
            </w:r>
          </w:p>
        </w:tc>
        <w:tc>
          <w:tcPr>
            <w:tcW w:type="dxa" w:w="1994"/>
          </w:tcPr>
          <w:p>
            <w:r/>
            <w:r>
              <w:rPr>
                <w:sz w:val="18"/>
              </w:rPr>
              <w:t>T28-N172, T28-N173, T28-N174, T28-N175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K-R44-01</w:t>
            </w:r>
          </w:p>
        </w:tc>
        <w:tc>
          <w:tcPr>
            <w:tcW w:type="dxa" w:w="1994"/>
          </w:tcPr>
          <w:p>
            <w:r/>
            <w:r>
              <w:rPr>
                <w:sz w:val="18"/>
              </w:rPr>
              <w:t>права restore_verifier на схемы: исключение только для права, выданного владельцем схемы</w:t>
            </w:r>
          </w:p>
        </w:tc>
        <w:tc>
          <w:tcPr>
            <w:tcW w:type="dxa" w:w="1994"/>
          </w:tcPr>
          <w:p>
            <w:r/>
            <w:r>
              <w:rPr>
                <w:sz w:val="18"/>
              </w:rPr>
              <w:t>T28-N176, T28-N177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K-R46-01</w:t>
            </w:r>
          </w:p>
        </w:tc>
        <w:tc>
          <w:tcPr>
            <w:tcW w:type="dxa" w:w="1994"/>
          </w:tcPr>
          <w:p>
            <w:r/>
            <w:r>
              <w:rPr>
                <w:sz w:val="18"/>
              </w:rPr>
              <w:t>ограничения: файл 01 знает каждое, файл 05 сверяет точное множество</w:t>
            </w:r>
          </w:p>
        </w:tc>
        <w:tc>
          <w:tcPr>
            <w:tcW w:type="dxa" w:w="1994"/>
          </w:tcPr>
          <w:p>
            <w:r/>
            <w:r>
              <w:rPr>
                <w:sz w:val="18"/>
              </w:rPr>
              <w:t>T28-N178, T28-N179, T28-N180, T28-N181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K-R46-02</w:t>
            </w:r>
          </w:p>
        </w:tc>
        <w:tc>
          <w:tcPr>
            <w:tcW w:type="dxa" w:w="1994"/>
          </w:tcPr>
          <w:p>
            <w:r/>
            <w:r>
              <w:rPr>
                <w:sz w:val="18"/>
              </w:rPr>
              <w:t>назначение проверяющих BEM-954: без запрета компании автора, с прежними проверками</w:t>
            </w:r>
          </w:p>
        </w:tc>
        <w:tc>
          <w:tcPr>
            <w:tcW w:type="dxa" w:w="1994"/>
          </w:tcPr>
          <w:p>
            <w:r/>
            <w:r>
              <w:rPr>
                <w:sz w:val="18"/>
              </w:rPr>
              <w:t>T28-N182, T28-N183</w:t>
            </w:r>
          </w:p>
        </w:tc>
        <w:tc>
          <w:tcPr>
            <w:tcW w:type="dxa" w:w="1994"/>
          </w:tcPr>
          <w:p>
            <w:r/>
            <w:r>
              <w:rPr>
                <w:sz w:val="18"/>
              </w:rPr>
              <w:t>1</w:t>
            </w:r>
          </w:p>
        </w:tc>
        <w:tc>
          <w:tcPr>
            <w:tcW w:type="dxa" w:w="1994"/>
          </w:tcPr>
          <w:p>
            <w:r/>
            <w:r>
              <w:rPr>
                <w:sz w:val="18"/>
              </w:rPr>
              <w:t>1</w:t>
            </w:r>
          </w:p>
        </w:tc>
      </w:tr>
    </w:tbl>
    <w:p/>
    <w:p>
      <w:r>
        <w:rPr/>
        <w:t>&lt;!-- BEM954-PACKAGE-COVERAGE-TABLE-END --&gt;</w:t>
      </w:r>
    </w:p>
    <w:p>
      <w:pPr>
        <w:pStyle w:val="Heading2"/>
      </w:pPr>
      <w:r>
        <w:t>15.19. Что раунд R28 изменил в сверщиках</w:t>
      </w:r>
    </w:p>
    <w:p>
      <w:r>
        <w:rPr/>
        <w:t>Аудит 75 внёс в H1.13 девятнадцать независимых подделок, и **ни одну из</w:t>
      </w:r>
    </w:p>
    <w:p>
      <w:r>
        <w:rPr/>
        <w:t>них оба сверщика не заметили**. Причина у всех одна и та же: сверщик</w:t>
      </w:r>
    </w:p>
    <w:p>
      <w:r>
        <w:rPr/>
        <w:t>искал перечисленные опасности. Всё, чего в перечне не было, он молча</w:t>
      </w:r>
    </w:p>
    <w:p>
      <w:r>
        <w:rPr/>
        <w:t>пропускал. Поэтому изменение здесь не «добавлены ещё проверки», а смена</w:t>
      </w:r>
    </w:p>
    <w:p>
      <w:r>
        <w:rPr/>
        <w:t>правила по умолчанию: раньше разрешено было всё, кроме названного;</w:t>
      </w:r>
    </w:p>
    <w:p>
      <w:r>
        <w:rPr/>
        <w:t>теперь запрещено всё, кроме названного.</w:t>
      </w:r>
    </w:p>
    <w:p>
      <w:r>
        <w:rPr>
          <w:b/>
        </w:rPr>
        <w:t>1. Закрытый словарь форм команд.</w:t>
      </w:r>
      <w:r>
        <w:rPr/>
        <w:t xml:space="preserve"> Каждая команда канона обязана</w:t>
      </w:r>
    </w:p>
    <w:p>
      <w:r>
        <w:rPr/>
        <w:t>подойти под одну из перечисленных форм. Незнакомая форма — отказ, а не</w:t>
      </w:r>
    </w:p>
    <w:p>
      <w:r>
        <w:rPr/>
        <w:t>молчание. Формы разделены надвое: команды, меняющие права и роли,</w:t>
      </w:r>
    </w:p>
    <w:p>
      <w:r>
        <w:rPr/>
        <w:t>сверяются со своим списком, остальные — со своим. Отдельно перечислены</w:t>
      </w:r>
    </w:p>
    <w:p>
      <w:r>
        <w:rPr/>
        <w:t xml:space="preserve">запрещённые написания: </w:t>
      </w:r>
      <w:r>
        <w:rPr>
          <w:rFonts w:ascii="Consolas" w:hAnsi="Consolas"/>
          <w:color w:val="8B1A1A"/>
          <w:sz w:val="18"/>
        </w:rPr>
        <w:t>ALTER USER</w:t>
      </w:r>
      <w:r>
        <w:rPr/>
        <w:t xml:space="preserve"> (то же, что ALTER ROLE, другим</w:t>
      </w:r>
    </w:p>
    <w:p>
      <w:r>
        <w:rPr/>
        <w:t>словом), имя роли в двойных кавычках, переименование роли, пароль</w:t>
      </w:r>
    </w:p>
    <w:p>
      <w:r>
        <w:rPr/>
        <w:t>строкой, срок годности, настройка сеанса у роли, право с правом</w:t>
      </w:r>
    </w:p>
    <w:p>
      <w:r>
        <w:rPr/>
        <w:t>передачи, удаление политики, удаление триггера без пересоздания, снятие</w:t>
      </w:r>
    </w:p>
    <w:p>
      <w:r>
        <w:rPr/>
        <w:t>построчной защиты и ещё десяток. Восемь подделок аудита закрылись именно</w:t>
      </w:r>
    </w:p>
    <w:p>
      <w:r>
        <w:rPr/>
        <w:t>здесь.</w:t>
      </w:r>
    </w:p>
    <w:p>
      <w:r>
        <w:rPr>
          <w:b/>
        </w:rPr>
        <w:t>2. Закрытый набор команд, собираемых на ходу.</w:t>
      </w:r>
      <w:r>
        <w:rPr/>
        <w:t xml:space="preserve"> Команда, собранная из</w:t>
      </w:r>
    </w:p>
    <w:p>
      <w:r>
        <w:rPr/>
        <w:t>строки во время работы, статическому разбору не видна. Набор шаблонов</w:t>
      </w:r>
    </w:p>
    <w:p>
      <w:r>
        <w:rPr/>
        <w:t>объявлен точно — четырнадцать штук, — и любой новый или изменённый</w:t>
      </w:r>
    </w:p>
    <w:p>
      <w:r>
        <w:rPr/>
        <w:t>шаблон даёт отказ. Здесь же исправлены две настоящие ошибки разбора,</w:t>
      </w:r>
    </w:p>
    <w:p>
      <w:r>
        <w:rPr/>
        <w:t>которых аудит не называл: удвоенная кавычка внутри значения сбивала</w:t>
      </w:r>
    </w:p>
    <w:p>
      <w:r>
        <w:rPr/>
        <w:t xml:space="preserve">чётность и переворачивала разбор «код — значение», а слово </w:t>
      </w:r>
      <w:r>
        <w:rPr>
          <w:rFonts w:ascii="Consolas" w:hAnsi="Consolas"/>
          <w:color w:val="8B1A1A"/>
          <w:sz w:val="18"/>
        </w:rPr>
        <w:t>EXECUTE</w:t>
      </w:r>
    </w:p>
    <w:p>
      <w:r>
        <w:rPr/>
        <w:t>внутри строкового значения принималось за команду. Обе находки описаны в</w:t>
      </w:r>
    </w:p>
    <w:p>
      <w:r>
        <w:rPr/>
        <w:t>разделе 0.4 как найденные сверх списка замечаний.</w:t>
      </w:r>
    </w:p>
    <w:p>
      <w:r>
        <w:rPr>
          <w:b/>
        </w:rPr>
        <w:t>3. Класс окна мигратора.</w:t>
      </w:r>
      <w:r>
        <w:rPr/>
        <w:t xml:space="preserve"> Это ответ на критическое замечание, и он</w:t>
      </w:r>
    </w:p>
    <w:p>
      <w:r>
        <w:rPr/>
        <w:t>устроен не как запрет примера, а как закрытый список разрешённого:</w:t>
      </w:r>
    </w:p>
    <w:p>
      <w:r>
        <w:rPr/>
        <w:t>объявленный блок, список выдачи в обёртке и список отзыва обязаны</w:t>
      </w:r>
    </w:p>
    <w:p>
      <w:r>
        <w:rPr/>
        <w:t>совпасть, ни одна выданная роль не имеет признаков SUPERUSER, CREATEROLE,</w:t>
      </w:r>
    </w:p>
    <w:p>
      <w:r>
        <w:rPr/>
        <w:t>CREATEDB, REPLICATION и входа, ни одна не администрирует другую роль, и в</w:t>
      </w:r>
    </w:p>
    <w:p>
      <w:r>
        <w:rPr/>
        <w:t>файлах мигратора нет смены роли на роль вне списка.</w:t>
      </w:r>
    </w:p>
    <w:p>
      <w:r>
        <w:rPr>
          <w:b/>
        </w:rPr>
        <w:t>4. Пароль, срок годности и настройки сеанса.</w:t>
      </w:r>
      <w:r>
        <w:rPr/>
        <w:t xml:space="preserve"> Точная матрица ролей</w:t>
      </w:r>
    </w:p>
    <w:p>
      <w:r>
        <w:rPr/>
        <w:t>молчала о трёх вещах, которыми тихая правка делает роль пригодной для</w:t>
      </w:r>
    </w:p>
    <w:p>
      <w:r>
        <w:rPr/>
        <w:t>чужого входа. Теперь они объявлены отдельным договором. Значение пароля</w:t>
      </w:r>
    </w:p>
    <w:p>
      <w:r>
        <w:rPr/>
        <w:t>и его отпечаток нигде не появляются: сравнивается только признак «задан»</w:t>
      </w:r>
    </w:p>
    <w:p>
      <w:r>
        <w:rPr/>
        <w:t>или «не задан».</w:t>
      </w:r>
    </w:p>
    <w:p>
      <w:r>
        <w:rPr>
          <w:b/>
        </w:rPr>
        <w:t>5. Кто записан выдавшим членство.</w:t>
      </w:r>
      <w:r>
        <w:rPr/>
        <w:t xml:space="preserve"> PostgreSQL 16 пишет выдавшим</w:t>
      </w:r>
    </w:p>
    <w:p>
      <w:r>
        <w:rPr/>
        <w:t>начального суперпользователя кластера, а не того, кто выполнил команду.</w:t>
      </w:r>
    </w:p>
    <w:p>
      <w:r>
        <w:rPr/>
        <w:t xml:space="preserve">Прежняя сверка с </w:t>
      </w:r>
      <w:r>
        <w:rPr>
          <w:rFonts w:ascii="Consolas" w:hAnsi="Consolas"/>
          <w:color w:val="8B1A1A"/>
          <w:sz w:val="18"/>
        </w:rPr>
        <w:t>current_user</w:t>
      </w:r>
      <w:r>
        <w:rPr/>
        <w:t xml:space="preserve"> отказывала на верном состоянии. Договор</w:t>
      </w:r>
    </w:p>
    <w:p>
      <w:r>
        <w:rPr/>
        <w:t>теперь один и проверяется по тексту канона.</w:t>
      </w:r>
    </w:p>
    <w:p>
      <w:r>
        <w:rPr>
          <w:b/>
        </w:rPr>
        <w:t>6. Файл 05 сверяется с каноном.</w:t>
      </w:r>
      <w:r>
        <w:rPr/>
        <w:t xml:space="preserve"> Десять списков терминальной проверки</w:t>
      </w:r>
    </w:p>
    <w:p>
      <w:r>
        <w:rPr/>
        <w:t>выведены из канона машинно и сравниваются с тем, что записано в файле</w:t>
      </w:r>
    </w:p>
    <w:p>
      <w:r>
        <w:rPr>
          <w:rFonts w:ascii="Consolas" w:hAnsi="Consolas"/>
          <w:color w:val="8B1A1A"/>
          <w:sz w:val="18"/>
        </w:rPr>
        <w:t>05</w:t>
      </w:r>
      <w:r>
        <w:rPr/>
        <w:t>, в обе стороны. Без этой сверки любую строку в них можно было бы</w:t>
      </w:r>
    </w:p>
    <w:p>
      <w:r>
        <w:rPr/>
        <w:t>тихо ослабить, и терминальная проверка принимала бы ослабленное</w:t>
      </w:r>
    </w:p>
    <w:p>
      <w:r>
        <w:rPr/>
        <w:t>состояние за верное.</w:t>
      </w:r>
    </w:p>
    <w:p>
      <w:r>
        <w:rPr>
          <w:b/>
        </w:rPr>
        <w:t>7. Три правила о порядке.</w:t>
      </w:r>
      <w:r>
        <w:rPr/>
        <w:t xml:space="preserve"> Жёсткий режим построчной защиты пакет</w:t>
      </w:r>
    </w:p>
    <w:p>
      <w:r>
        <w:rPr/>
        <w:t>снимает нарочно — на один подсчёт, внутри транзакции. Опасно не снятие, а</w:t>
      </w:r>
    </w:p>
    <w:p>
      <w:r>
        <w:rPr/>
        <w:t>невозвращённое снятие: последняя команда о каждой таблице в каждом файле</w:t>
      </w:r>
    </w:p>
    <w:p>
      <w:r>
        <w:rPr/>
        <w:t>обязана режим включать. Так же с триггерами: удаление допускается только</w:t>
      </w:r>
    </w:p>
    <w:p>
      <w:r>
        <w:rPr/>
        <w:t>вместе с созданием заново. И блочные пояснения в каноне запрещены вовсе —</w:t>
      </w:r>
    </w:p>
    <w:p>
      <w:r>
        <w:rPr/>
        <w:t>пояснение, закрывающее часть команды, читается разборщиком и сервером</w:t>
      </w:r>
    </w:p>
    <w:p>
      <w:r>
        <w:rPr/>
        <w:t>по-разному.</w:t>
      </w:r>
    </w:p>
    <w:p>
      <w:r>
        <w:rPr>
          <w:b/>
        </w:rPr>
        <w:t>8. Форма обёртки.</w:t>
      </w:r>
      <w:r>
        <w:rPr/>
        <w:t xml:space="preserve"> Обёртка обязана сверить сумму описи, сверить сумму</w:t>
      </w:r>
    </w:p>
    <w:p>
      <w:r>
        <w:rPr/>
        <w:t>каждого файла и подать psql уже прочитанные байты. Сверщик ищет в её</w:t>
      </w:r>
    </w:p>
    <w:p>
      <w:r>
        <w:rPr/>
        <w:t>листинге именно эти три места. Если она передаст имя файла, между сверкой</w:t>
      </w:r>
    </w:p>
    <w:p>
      <w:r>
        <w:rPr/>
        <w:t>суммы и запуском появится окно подмены, и сверка станет украшением.</w:t>
      </w:r>
    </w:p>
    <w:p>
      <w:r>
        <w:rPr>
          <w:b/>
        </w:rPr>
        <w:t>9. Листинги против файлов.</w:t>
      </w:r>
      <w:r>
        <w:rPr/>
        <w:t xml:space="preserve"> Замечание </w:t>
      </w:r>
      <w:r>
        <w:rPr>
          <w:rFonts w:ascii="Consolas" w:hAnsi="Consolas"/>
          <w:color w:val="8B1A1A"/>
          <w:sz w:val="18"/>
        </w:rPr>
        <w:t>L-H113-R13-02</w:t>
      </w:r>
      <w:r>
        <w:rPr/>
        <w:t xml:space="preserve"> показало, что</w:t>
      </w:r>
    </w:p>
    <w:p>
      <w:r>
        <w:rPr/>
        <w:t>машинное утверждение о побайтном совпадении листингов с файлами было</w:t>
      </w:r>
    </w:p>
    <w:p>
      <w:r>
        <w:rPr/>
        <w:t>неверным. Утверждение заменено проверкой: прогон набора извлекает каждый</w:t>
      </w:r>
    </w:p>
    <w:p>
      <w:r>
        <w:rPr/>
        <w:t>листинг по меткам и сравнивает с файлом на диске. Несовпадение валит</w:t>
      </w:r>
    </w:p>
    <w:p>
      <w:r>
        <w:rPr/>
        <w:t>прогон.</w:t>
      </w:r>
    </w:p>
    <w:p>
      <w:r>
        <w:rPr>
          <w:b/>
        </w:rPr>
        <w:t>Чего сверщики по-прежнему не доказывают.</w:t>
      </w:r>
      <w:r>
        <w:rPr/>
        <w:t xml:space="preserve"> Граница названа честно, и</w:t>
      </w:r>
    </w:p>
    <w:p>
      <w:r>
        <w:rPr/>
        <w:t>она не сдвинулась: оба сверщика читают текст, а не базу. Они не</w:t>
      </w:r>
    </w:p>
    <w:p>
      <w:r>
        <w:rPr/>
        <w:t>доказывают, что пакет исполним, что PostgreSQL 16 примет каждую команду,</w:t>
      </w:r>
    </w:p>
    <w:p>
      <w:r>
        <w:rPr/>
        <w:t>что порядок шагов верен по существу и что живая база придёт в</w:t>
      </w:r>
    </w:p>
    <w:p>
      <w:r>
        <w:rPr/>
        <w:t>описанное состояние. Закрытый набор команд, собираемых на ходу, замкнут</w:t>
      </w:r>
    </w:p>
    <w:p>
      <w:r>
        <w:rPr/>
        <w:t xml:space="preserve">по </w:t>
      </w:r>
      <w:r>
        <w:rPr>
          <w:b/>
        </w:rPr>
        <w:t>тексту</w:t>
      </w:r>
      <w:r>
        <w:rPr/>
        <w:t xml:space="preserve"> шаблона; подставляемые значения проверяются не им, а</w:t>
      </w:r>
    </w:p>
    <w:p>
      <w:r>
        <w:rPr/>
        <w:t>отдельными договорами. Живую базу проверяют только строки реестра со</w:t>
      </w:r>
    </w:p>
    <w:p>
      <w:r>
        <w:rPr/>
        <w:t>средой, требующей сервера, и стенда PostgreSQL 16 у автора нет.</w:t>
      </w:r>
    </w:p>
    <w:p>
      <w:pPr>
        <w:pStyle w:val="Heading2"/>
      </w:pPr>
      <w:r>
        <w:t>15.20. Новые строки раунда R30 — `K-R14-01`…`K-R14-07`</w:t>
      </w:r>
    </w:p>
    <w:p>
      <w:r>
        <w:rPr/>
        <w:t>Семь строк ниже добавлены раундом R30. Четыре из них отвечают на четыре</w:t>
      </w:r>
    </w:p>
    <w:p>
      <w:r>
        <w:rPr/>
        <w:t xml:space="preserve">подделки независимого аудита 81 — </w:t>
      </w:r>
      <w:r>
        <w:rPr>
          <w:rFonts w:ascii="Consolas" w:hAnsi="Consolas"/>
          <w:color w:val="8B1A1A"/>
          <w:sz w:val="18"/>
        </w:rPr>
        <w:t>I-H114-01</w:t>
      </w:r>
      <w:r>
        <w:rPr/>
        <w:t xml:space="preserve">, </w:t>
      </w:r>
      <w:r>
        <w:rPr>
          <w:rFonts w:ascii="Consolas" w:hAnsi="Consolas"/>
          <w:color w:val="8B1A1A"/>
          <w:sz w:val="18"/>
        </w:rPr>
        <w:t>I-H114-02</w:t>
      </w:r>
      <w:r>
        <w:rPr/>
        <w:t xml:space="preserve">, </w:t>
      </w:r>
      <w:r>
        <w:rPr>
          <w:rFonts w:ascii="Consolas" w:hAnsi="Consolas"/>
          <w:color w:val="8B1A1A"/>
          <w:sz w:val="18"/>
        </w:rPr>
        <w:t>I-H114-03</w:t>
      </w:r>
      <w:r>
        <w:rPr/>
        <w:t xml:space="preserve"> и</w:t>
      </w:r>
    </w:p>
    <w:p>
      <w:r>
        <w:rPr>
          <w:rFonts w:ascii="Consolas" w:hAnsi="Consolas"/>
          <w:color w:val="8B1A1A"/>
          <w:sz w:val="18"/>
        </w:rPr>
        <w:t>I-H114-04</w:t>
      </w:r>
      <w:r>
        <w:rPr/>
        <w:t>, — и все четыре H1.14 пропускала. Аудит прямо потребовал</w:t>
      </w:r>
    </w:p>
    <w:p>
      <w:r>
        <w:rPr/>
        <w:t>включить их в набор повторной проверки, поэтому в наборе стоят не похожие</w:t>
      </w:r>
    </w:p>
    <w:p>
      <w:r>
        <w:rPr/>
        <w:t>правки, а ровно те, что делал проверяющий: номер подделки написан в</w:t>
      </w:r>
    </w:p>
    <w:p>
      <w:r>
        <w:rPr/>
        <w:t>названии случая.</w:t>
      </w:r>
    </w:p>
    <w:p>
      <w:r>
        <w:rPr/>
        <w:t>Прежние 305 строк сохранены все до одной. Ни одна не удалена, не</w:t>
      </w:r>
    </w:p>
    <w:p>
      <w:r>
        <w:rPr/>
        <w:t>переименована и не переиспользована под другой смысл — это проверяет</w:t>
      </w:r>
    </w:p>
    <w:p>
      <w:r>
        <w:rPr/>
        <w:t>сам сверщик реестра, сравнивая число объявленных строк с числом</w:t>
      </w:r>
    </w:p>
    <w:p>
      <w:r>
        <w:rPr/>
        <w:t>найденных идентификаторов. Всего строк стало 312.</w:t>
      </w:r>
    </w:p>
    <w:p>
      <w:r>
        <w:rPr/>
        <w:t>Столбцы «изменение» и «ожидаемый результат» здесь не написаны, а взяты</w:t>
      </w:r>
    </w:p>
    <w:p>
      <w:r>
        <w:rPr/>
        <w:t>из машинного отчёта прогона: в первом стоит фактическое имя случая, во</w:t>
      </w:r>
    </w:p>
    <w:p>
      <w:r>
        <w:rPr/>
        <w:t>втором — фактический код возврата и фактическая причина отказа сверщика.</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D9E2F3"/>
          </w:tcPr>
          <w:p>
            <w:r/>
            <w:r>
              <w:rPr>
                <w:b/>
                <w:sz w:val="18"/>
              </w:rPr>
              <w:t>ID</w:t>
            </w:r>
          </w:p>
        </w:tc>
        <w:tc>
          <w:tcPr>
            <w:tcW w:type="dxa" w:w="1108"/>
            <w:shd w:val="clear" w:color="auto" w:fill="D9E2F3"/>
          </w:tcPr>
          <w:p>
            <w:r/>
            <w:r>
              <w:rPr>
                <w:b/>
                <w:sz w:val="18"/>
              </w:rPr>
              <w:t>источник</w:t>
            </w:r>
          </w:p>
        </w:tc>
        <w:tc>
          <w:tcPr>
            <w:tcW w:type="dxa" w:w="1108"/>
            <w:shd w:val="clear" w:color="auto" w:fill="D9E2F3"/>
          </w:tcPr>
          <w:p>
            <w:r/>
            <w:r>
              <w:rPr>
                <w:b/>
                <w:sz w:val="18"/>
              </w:rPr>
              <w:t>изменение</w:t>
            </w:r>
          </w:p>
        </w:tc>
        <w:tc>
          <w:tcPr>
            <w:tcW w:type="dxa" w:w="1108"/>
            <w:shd w:val="clear" w:color="auto" w:fill="D9E2F3"/>
          </w:tcPr>
          <w:p>
            <w:r/>
            <w:r>
              <w:rPr>
                <w:b/>
                <w:sz w:val="18"/>
              </w:rPr>
              <w:t>ожидаемый результат</w:t>
            </w:r>
          </w:p>
        </w:tc>
        <w:tc>
          <w:tcPr>
            <w:tcW w:type="dxa" w:w="1108"/>
            <w:shd w:val="clear" w:color="auto" w:fill="D9E2F3"/>
          </w:tcPr>
          <w:p>
            <w:r/>
            <w:r>
              <w:rPr>
                <w:b/>
                <w:sz w:val="18"/>
              </w:rPr>
              <w:t>среда</w:t>
            </w:r>
          </w:p>
        </w:tc>
        <w:tc>
          <w:tcPr>
            <w:tcW w:type="dxa" w:w="1108"/>
            <w:shd w:val="clear" w:color="auto" w:fill="D9E2F3"/>
          </w:tcPr>
          <w:p>
            <w:r/>
            <w:r>
              <w:rPr>
                <w:b/>
                <w:sz w:val="18"/>
              </w:rPr>
              <w:t>статус</w:t>
            </w:r>
          </w:p>
        </w:tc>
        <w:tc>
          <w:tcPr>
            <w:tcW w:type="dxa" w:w="1108"/>
            <w:shd w:val="clear" w:color="auto" w:fill="D9E2F3"/>
          </w:tcPr>
          <w:p>
            <w:r/>
          </w:p>
        </w:tc>
        <w:tc>
          <w:tcPr>
            <w:tcW w:type="dxa" w:w="1108"/>
            <w:shd w:val="clear" w:color="auto" w:fill="D9E2F3"/>
          </w:tcPr>
          <w:p>
            <w:r/>
          </w:p>
        </w:tc>
        <w:tc>
          <w:tcPr>
            <w:tcW w:type="dxa" w:w="1108"/>
            <w:shd w:val="clear" w:color="auto" w:fill="D9E2F3"/>
          </w:tcPr>
          <w:p>
            <w:r/>
          </w:p>
        </w:tc>
      </w:tr>
      <w:tr>
        <w:tc>
          <w:tcPr>
            <w:tcW w:type="dxa" w:w="1108"/>
          </w:tcPr>
          <w:p>
            <w:r/>
            <w:r>
              <w:rPr>
                <w:rFonts w:ascii="Consolas" w:hAnsi="Consolas"/>
                <w:color w:val="8B1A1A"/>
                <w:sz w:val="18"/>
              </w:rPr>
              <w:t>K-R14-01</w:t>
            </w:r>
          </w:p>
        </w:tc>
        <w:tc>
          <w:tcPr>
            <w:tcW w:type="dxa" w:w="1108"/>
          </w:tcPr>
          <w:p>
            <w:r/>
            <w:r>
              <w:rPr>
                <w:sz w:val="18"/>
              </w:rPr>
              <w:t>копия этого документа</w:t>
            </w:r>
          </w:p>
        </w:tc>
        <w:tc>
          <w:tcPr>
            <w:tcW w:type="dxa" w:w="1108"/>
          </w:tcPr>
          <w:p>
            <w:r/>
            <w:r>
              <w:rPr>
                <w:sz w:val="18"/>
              </w:rPr>
              <w:t>T28-N81: G1 (I-H114-01): момент срабатывания триггера аудита сужен до одного с…; T28-N82: G2: триггер личности доказательства переставлен на после вставки; T28-N83: G3: триггер личности доказательства переведён на уровень команды; T28-N84: G4: триггеру журнала команд подменена вызываемая функция; T28-N85: G5: строка договора триггеров убрана; T28-N86: G6: две строки договора триггеров переставлены местами</w:t>
            </w:r>
          </w:p>
        </w:tc>
        <w:tc>
          <w:tcPr>
            <w:tcW w:type="dxa" w:w="1108"/>
          </w:tcPr>
          <w:p>
            <w:r/>
            <w:r>
              <w:rPr>
                <w:sz w:val="18"/>
              </w:rPr>
              <w:t>T28-N81, T28-N82, T28-N83, T28-N84, T28-N85 → возврат 1. T28-N86 → возврат 0, положительный случай. фактический возврат совпал с объявленным у всех 6. причина отказа первой подделки: trigger_parse_problems: файл 01: audit_record_append_only: по телу маска 19, объявлено 27</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K-R14-02</w:t>
            </w:r>
          </w:p>
        </w:tc>
        <w:tc>
          <w:tcPr>
            <w:tcW w:type="dxa" w:w="1108"/>
          </w:tcPr>
          <w:p>
            <w:r/>
            <w:r>
              <w:rPr>
                <w:sz w:val="18"/>
              </w:rPr>
              <w:t>копия этого документа</w:t>
            </w:r>
          </w:p>
        </w:tc>
        <w:tc>
          <w:tcPr>
            <w:tcW w:type="dxa" w:w="1108"/>
          </w:tcPr>
          <w:p>
            <w:r/>
            <w:r>
              <w:rPr>
                <w:sz w:val="18"/>
              </w:rPr>
              <w:t>T28-N87: P1: условие политики ослаблено только в шаблоне создания; T28-N88: P2 (I-H114-04): обе канонические политики ослаблены до (true); T28-N89: P3: строка договора политик убрана; T28-N90: P4: команда политики сужена с ALL до SELECT</w:t>
            </w:r>
          </w:p>
        </w:tc>
        <w:tc>
          <w:tcPr>
            <w:tcW w:type="dxa" w:w="1108"/>
          </w:tcPr>
          <w:p>
            <w:r/>
            <w:r>
              <w:rPr>
                <w:sz w:val="18"/>
              </w:rPr>
              <w:t>T28-N87, T28-N88, T28-N89, T28-N90 → возврат 1. фактический возврат совпал с объявленным у всех 4. причина отказа первой подделки: dynamic_problems: динамическая команда не объявлена: CREATE POLICY tenant_isolation ON bem_core.%I USING (true) WITH CHECK (tenant_id = bem_core.curr…</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K-R14-03</w:t>
            </w:r>
          </w:p>
        </w:tc>
        <w:tc>
          <w:tcPr>
            <w:tcW w:type="dxa" w:w="1108"/>
          </w:tcPr>
          <w:p>
            <w:r/>
            <w:r>
              <w:rPr>
                <w:sz w:val="18"/>
              </w:rPr>
              <w:t>копия этого документа</w:t>
            </w:r>
          </w:p>
        </w:tc>
        <w:tc>
          <w:tcPr>
            <w:tcW w:type="dxa" w:w="1108"/>
          </w:tcPr>
          <w:p>
            <w:r/>
            <w:r>
              <w:rPr>
                <w:sz w:val="18"/>
              </w:rPr>
              <w:t>T28-N91: S1: путь поиска у функции снят совсем; T28-N92: S2: в путь поиска добавлена общая схема; T28-N93: S3: путь поиска ослаблен в самом договоре</w:t>
            </w:r>
          </w:p>
        </w:tc>
        <w:tc>
          <w:tcPr>
            <w:tcW w:type="dxa" w:w="1108"/>
          </w:tcPr>
          <w:p>
            <w:r/>
            <w:r>
              <w:rPr>
                <w:sz w:val="18"/>
              </w:rPr>
              <w:t>T28-N91, T28-N92, T28-N93 → возврат 1. фактический возврат совпал с объявленным у всех 3. причина отказа первой подделки: terminal_problems: v_func: не хватает bem_core.evidence_identity()</w:t>
            </w:r>
          </w:p>
        </w:tc>
        <w:tc>
          <w:tcPr>
            <w:tcW w:type="dxa" w:w="1108"/>
          </w:tcPr>
          <w:p>
            <w:r/>
            <w:r>
              <w:rPr>
                <w:sz w:val="18"/>
              </w:rPr>
              <w:t>bem_core_owner</w:t>
            </w:r>
          </w:p>
        </w:tc>
        <w:tc>
          <w:tcPr>
            <w:tcW w:type="dxa" w:w="1108"/>
          </w:tcPr>
          <w:p>
            <w:r/>
            <w:r>
              <w:rPr>
                <w:sz w:val="18"/>
              </w:rPr>
              <w:t>invoker</w:t>
            </w:r>
          </w:p>
        </w:tc>
        <w:tc>
          <w:tcPr>
            <w:tcW w:type="dxa" w:w="1108"/>
          </w:tcPr>
          <w:p>
            <w:r/>
            <w:r>
              <w:rPr>
                <w:sz w:val="18"/>
              </w:rPr>
              <w:t>none</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r>
      <w:tr>
        <w:tc>
          <w:tcPr>
            <w:tcW w:type="dxa" w:w="1108"/>
          </w:tcPr>
          <w:p>
            <w:r/>
            <w:r>
              <w:rPr>
                <w:rFonts w:ascii="Consolas" w:hAnsi="Consolas"/>
                <w:color w:val="8B1A1A"/>
                <w:sz w:val="18"/>
              </w:rPr>
              <w:t>K-R14-04</w:t>
            </w:r>
          </w:p>
        </w:tc>
        <w:tc>
          <w:tcPr>
            <w:tcW w:type="dxa" w:w="1108"/>
          </w:tcPr>
          <w:p>
            <w:r/>
            <w:r>
              <w:rPr>
                <w:sz w:val="18"/>
              </w:rPr>
              <w:t>копия этого документа</w:t>
            </w:r>
          </w:p>
        </w:tc>
        <w:tc>
          <w:tcPr>
            <w:tcW w:type="dxa" w:w="1108"/>
          </w:tcPr>
          <w:p>
            <w:r/>
            <w:r>
              <w:rPr>
                <w:sz w:val="18"/>
              </w:rPr>
              <w:t>T28-N94: D1 (I-H114-02): отказ сверки политик погашен постоянным условием; T28-N95: D2: слагаемые условия формы политики переставлены местами</w:t>
            </w:r>
          </w:p>
        </w:tc>
        <w:tc>
          <w:tcPr>
            <w:tcW w:type="dxa" w:w="1108"/>
          </w:tcPr>
          <w:p>
            <w:r/>
            <w:r>
              <w:rPr>
                <w:sz w:val="18"/>
              </w:rPr>
              <w:t>T28-N94 → возврат 1. T28-N95 → возврат 0, положительный случай. фактический возврат совпал с объявленным у всех 2. причина отказа первой подделки: constant_guard_problems: постоянное условие ветвления: IF false THEN</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K-R14-05</w:t>
            </w:r>
          </w:p>
        </w:tc>
        <w:tc>
          <w:tcPr>
            <w:tcW w:type="dxa" w:w="1108"/>
          </w:tcPr>
          <w:p>
            <w:r/>
            <w:r>
              <w:rPr>
                <w:sz w:val="18"/>
              </w:rPr>
              <w:t>копия этого документа</w:t>
            </w:r>
          </w:p>
        </w:tc>
        <w:tc>
          <w:tcPr>
            <w:tcW w:type="dxa" w:w="1108"/>
          </w:tcPr>
          <w:p>
            <w:r/>
            <w:r>
              <w:rPr>
                <w:sz w:val="18"/>
              </w:rPr>
              <w:t>T28-N57: W1 (I-H114-03): вызов терминальной проверки под постоянным условием; T28-N58: W2: ранний выход с успехом до терминальной проверки; T28-N59: W3: окно копирования переставлено за терминальную проверку; T28-N60: W4: признак поднят не итогом вызова; T28-N61: W5: признак поднят напрямую в другом месте; T28-N62: W6: правка пояснения внутри обёртки</w:t>
            </w:r>
          </w:p>
        </w:tc>
        <w:tc>
          <w:tcPr>
            <w:tcW w:type="dxa" w:w="1108"/>
          </w:tcPr>
          <w:p>
            <w:r/>
            <w:r>
              <w:rPr>
                <w:sz w:val="18"/>
              </w:rPr>
              <w:t>T28-N57, T28-N58, T28-N59, T28-N60, T28-N61 → возврат 1. T28-N62 → возврат 0, положительный случай. фактический возврат совпал с объявленным у всех 6. причина отказа первой подделки: wrapper_shape_problems: терминальная проверка стоит не в объявленной форме (try, вызов, подъём признака, catch) — вызов мог стать условным или перест…</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K-R14-06</w:t>
            </w:r>
          </w:p>
        </w:tc>
        <w:tc>
          <w:tcPr>
            <w:tcW w:type="dxa" w:w="1108"/>
          </w:tcPr>
          <w:p>
            <w:r/>
            <w:r>
              <w:rPr>
                <w:sz w:val="18"/>
              </w:rPr>
              <w:t>копия этого документа</w:t>
            </w:r>
          </w:p>
        </w:tc>
        <w:tc>
          <w:tcPr>
            <w:tcW w:type="dxa" w:w="1108"/>
          </w:tcPr>
          <w:p>
            <w:r/>
            <w:r>
              <w:rPr>
                <w:sz w:val="18"/>
              </w:rPr>
              <w:t>T28-N63: W7: неудачная запись квитанции не останавливает успех; T28-N64: W8: записанная квитанция не перечитывается с диска; T28-N96: W9: обязательные поля готовой квитанции не проверяются; T28-N97: W10: сумма готовой квитанции с диском не сверяется; T28-N98: W11: квитанция пишется прямо в целевой файл, без временного и переиме…; T28-N99: W12: содержимое не сбрасывается на диск до переименования</w:t>
            </w:r>
          </w:p>
        </w:tc>
        <w:tc>
          <w:tcPr>
            <w:tcW w:type="dxa" w:w="1108"/>
          </w:tcPr>
          <w:p>
            <w:r/>
            <w:r>
              <w:rPr>
                <w:sz w:val="18"/>
              </w:rPr>
              <w:t>T28-N63, T28-N64, T28-N96, T28-N97, T28-N98, T28-N99 → возврат 1. фактический возврат совпал с объявленным у всех 6. причина отказа первой подделки: wrapper_shape_problems: осечка записи финальной квитанции не даёт ненулевого кода: нет process.exit(7);</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K-R14-07</w:t>
            </w:r>
          </w:p>
        </w:tc>
        <w:tc>
          <w:tcPr>
            <w:tcW w:type="dxa" w:w="1108"/>
          </w:tcPr>
          <w:p>
            <w:r/>
            <w:r>
              <w:rPr>
                <w:sz w:val="18"/>
              </w:rPr>
              <w:t>копия этого документа</w:t>
            </w:r>
          </w:p>
        </w:tc>
        <w:tc>
          <w:tcPr>
            <w:tcW w:type="dxa" w:w="1108"/>
          </w:tcPr>
          <w:p>
            <w:r/>
            <w:r>
              <w:rPr>
                <w:sz w:val="18"/>
              </w:rPr>
              <w:t>T28-N65: A01: лишнее право чтения таблицы; T28-N66: A02: лишнее право записи строк; T28-N67: A03: лишнее право изменения строк; T28-N68: A04: лишнее право удаления строк; T28-N69: A05: лишнее право очистки таблицы; T28-N70: A06: лишнее право ссылаться ключом; T28-N71: A07: лишнее право создавать триггер; T28-N72: A08: лишний вход в схему; T28-N73: A09: лишнее право создавать в схеме; T28-N74: A10: лишнее право вызова функции; T28-N75: A11: право выдано всем подряд; T28-N76: A12: лишнее право по столбцу; T28-N77: A13: право выдано с правом передачи; T28-N78: A14: право по умолчанию от чужого владельца; T28-N79: A15: строка договора прав убрана; T28-N80: A16: команда канона повторена слово в слово</w:t>
            </w:r>
          </w:p>
        </w:tc>
        <w:tc>
          <w:tcPr>
            <w:tcW w:type="dxa" w:w="1108"/>
          </w:tcPr>
          <w:p>
            <w:r/>
            <w:r>
              <w:rPr>
                <w:sz w:val="18"/>
              </w:rPr>
              <w:t>T28-N65, T28-N66, T28-N67, T28-N68, T28-N69, T28-N70, T28-N71, T28-N72, T28-N73, T28-N74, T28-N75, T28-N76, T28-N77, T28-N78, T28-N79 → возврат 1. T28-N80 → возврат 0, положительный случай. фактический возврат совпал с объявленным у всех 16. причина отказа первой подделки: selfcheck_problems: v_read: не доказывается bem_engine_rw</w:t>
            </w:r>
          </w:p>
        </w:tc>
        <w:tc>
          <w:tcPr>
            <w:tcW w:type="dxa" w:w="1108"/>
          </w:tcPr>
          <w:p>
            <w:r/>
            <w:r>
              <w:rPr>
                <w:sz w:val="18"/>
              </w:rPr>
              <w:t>TABLE:bem_core.evidence</w:t>
            </w:r>
          </w:p>
        </w:tc>
        <w:tc>
          <w:tcPr>
            <w:tcW w:type="dxa" w:w="1108"/>
          </w:tcPr>
          <w:p>
            <w:r/>
            <w:r>
              <w:rPr>
                <w:sz w:val="18"/>
              </w:rPr>
              <w:t>SELECT</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r>
    </w:tbl>
    <w:p/>
    <w:p>
      <w:r>
        <w:rPr/>
        <w:t>Что означает каждая строка:</w:t>
      </w:r>
    </w:p>
    <w:p>
      <w:pPr>
        <w:pStyle w:val="ListBullet"/>
      </w:pPr>
      <w:r>
        <w:rPr>
          <w:b/>
        </w:rPr>
        <w:t>`K-R14-01` — определение триггера сверяется целиком, а не по имени.</w:t>
      </w:r>
      <w:r>
        <w:rPr/>
        <w:t xml:space="preserve"> Замечание </w:t>
      </w:r>
      <w:r>
        <w:rPr>
          <w:rFonts w:ascii="Consolas" w:hAnsi="Consolas"/>
          <w:color w:val="8B1A1A"/>
          <w:sz w:val="18"/>
        </w:rPr>
        <w:t>C-H114-R14-01</w:t>
      </w:r>
      <w:r>
        <w:rPr/>
        <w:t xml:space="preserve">. Подделка </w:t>
      </w:r>
      <w:r>
        <w:rPr>
          <w:rFonts w:ascii="Consolas" w:hAnsi="Consolas"/>
          <w:color w:val="8B1A1A"/>
          <w:sz w:val="18"/>
        </w:rPr>
        <w:t>I-H114-01</w:t>
      </w:r>
      <w:r>
        <w:rPr/>
        <w:t xml:space="preserve"> самого аудита стоит первой: существующий триггер с правильным именем получает другое определение. H1.14 сверяла имя и таблицу и пропускала подмену события, момента, уровня и функции.</w:t>
      </w:r>
    </w:p>
    <w:p>
      <w:pPr>
        <w:pStyle w:val="ListBullet"/>
      </w:pPr>
      <w:r>
        <w:rPr>
          <w:b/>
        </w:rPr>
        <w:t>`K-R14-02` — политика построчной защиты сверяется по всем полям.</w:t>
      </w:r>
      <w:r>
        <w:rPr/>
        <w:t xml:space="preserve"> Замечание </w:t>
      </w:r>
      <w:r>
        <w:rPr>
          <w:rFonts w:ascii="Consolas" w:hAnsi="Consolas"/>
          <w:color w:val="8B1A1A"/>
          <w:sz w:val="18"/>
        </w:rPr>
        <w:t>M-H114-R14-01</w:t>
      </w:r>
      <w:r>
        <w:rPr/>
        <w:t xml:space="preserve">. Подделка </w:t>
      </w:r>
      <w:r>
        <w:rPr>
          <w:rFonts w:ascii="Consolas" w:hAnsi="Consolas"/>
          <w:color w:val="8B1A1A"/>
          <w:sz w:val="18"/>
        </w:rPr>
        <w:t>I-H114-04</w:t>
      </w:r>
      <w:r>
        <w:rPr/>
        <w:t xml:space="preserve"> самого аудита ослабляет оба канонических шаблона согласованно, поэтому проверка «шаблоны описывают одну политику» молчит: ловит только сверка с объявленным договором.</w:t>
      </w:r>
    </w:p>
    <w:p>
      <w:pPr>
        <w:pStyle w:val="ListBullet"/>
      </w:pPr>
      <w:r>
        <w:rPr>
          <w:b/>
        </w:rPr>
        <w:t>`K-R14-03` — закреплённый путь поиска у функции сверяется с договором.</w:t>
      </w:r>
      <w:r>
        <w:rPr/>
        <w:t xml:space="preserve"> Замечание </w:t>
      </w:r>
      <w:r>
        <w:rPr>
          <w:rFonts w:ascii="Consolas" w:hAnsi="Consolas"/>
          <w:color w:val="8B1A1A"/>
          <w:sz w:val="18"/>
        </w:rPr>
        <w:t>M-H114-R14-01</w:t>
      </w:r>
      <w:r>
        <w:rPr/>
        <w:t>, вторая половина. Незакреплённый путь поиска у функции с правами владельца — это чужая схема впереди своей и подменённое имя таблицы внутри тела.</w:t>
      </w:r>
    </w:p>
    <w:p>
      <w:pPr>
        <w:pStyle w:val="ListBullet"/>
      </w:pPr>
      <w:r>
        <w:rPr>
          <w:b/>
        </w:rPr>
        <w:t>`K-R14-04` — ветка отказа не может стоять под постоянным условием.</w:t>
      </w:r>
      <w:r>
        <w:rPr/>
        <w:t xml:space="preserve"> Подделка </w:t>
      </w:r>
      <w:r>
        <w:rPr>
          <w:rFonts w:ascii="Consolas" w:hAnsi="Consolas"/>
          <w:color w:val="8B1A1A"/>
          <w:sz w:val="18"/>
        </w:rPr>
        <w:t>I-H114-02</w:t>
      </w:r>
      <w:r>
        <w:rPr/>
        <w:t xml:space="preserve"> самого аудита. Условие отказа </w:t>
      </w:r>
      <w:r>
        <w:rPr>
          <w:rFonts w:ascii="Consolas" w:hAnsi="Consolas"/>
          <w:color w:val="8B1A1A"/>
          <w:sz w:val="18"/>
        </w:rPr>
        <w:t>FINAL_POLICY_MISMATCH</w:t>
      </w:r>
      <w:r>
        <w:rPr/>
        <w:t xml:space="preserve"> заменяется на постоянное: текст проверки остаётся на месте, а проверки больше нет.</w:t>
      </w:r>
    </w:p>
    <w:p>
      <w:pPr>
        <w:pStyle w:val="ListBullet"/>
      </w:pPr>
      <w:r>
        <w:rPr>
          <w:b/>
        </w:rPr>
        <w:t>`K-R14-05` — успех невозможен без исполненной терминальной проверки.</w:t>
      </w:r>
      <w:r>
        <w:rPr/>
        <w:t xml:space="preserve"> Замечание </w:t>
      </w:r>
      <w:r>
        <w:rPr>
          <w:rFonts w:ascii="Consolas" w:hAnsi="Consolas"/>
          <w:color w:val="8B1A1A"/>
          <w:sz w:val="18"/>
        </w:rPr>
        <w:t>M-H114-R14-04</w:t>
      </w:r>
      <w:r>
        <w:rPr/>
        <w:t xml:space="preserve"> и подделка </w:t>
      </w:r>
      <w:r>
        <w:rPr>
          <w:rFonts w:ascii="Consolas" w:hAnsi="Consolas"/>
          <w:color w:val="8B1A1A"/>
          <w:sz w:val="18"/>
        </w:rPr>
        <w:t>I-H114-03</w:t>
      </w:r>
      <w:r>
        <w:rPr/>
        <w:t>. Прежний сверщик формы обёртки искал пять кусков текста; каждая из пяти подделок оставляет все пять на месте.</w:t>
      </w:r>
    </w:p>
    <w:p>
      <w:pPr>
        <w:pStyle w:val="ListBullet"/>
      </w:pPr>
      <w:r>
        <w:rPr>
          <w:b/>
        </w:rPr>
        <w:t>`K-R14-06` — отказ записи финальной квитанции останавливает пакет.</w:t>
      </w:r>
      <w:r>
        <w:rPr/>
        <w:t xml:space="preserve"> Замечание </w:t>
      </w:r>
      <w:r>
        <w:rPr>
          <w:rFonts w:ascii="Consolas" w:hAnsi="Consolas"/>
          <w:color w:val="8B1A1A"/>
          <w:sz w:val="18"/>
        </w:rPr>
        <w:t>M-H114-R14-05</w:t>
      </w:r>
      <w:r>
        <w:rPr/>
        <w:t>. Неудачная запись квитанции больше не совместима с нулевым кодом возврата, а записанная квитанция перечитывается с диска и сверяется.</w:t>
      </w:r>
    </w:p>
    <w:p>
      <w:pPr>
        <w:pStyle w:val="ListBullet"/>
      </w:pPr>
      <w:r>
        <w:rPr>
          <w:b/>
        </w:rPr>
        <w:t>`K-R14-07` — множество прав доступа сверяется точно и в обе стороны.</w:t>
      </w:r>
      <w:r>
        <w:rPr/>
        <w:t xml:space="preserve"> Замечание </w:t>
      </w:r>
      <w:r>
        <w:rPr>
          <w:rFonts w:ascii="Consolas" w:hAnsi="Consolas"/>
          <w:color w:val="8B1A1A"/>
          <w:sz w:val="18"/>
        </w:rPr>
        <w:t>M-H114-R14-02</w:t>
      </w:r>
      <w:r>
        <w:rPr/>
        <w:t>. Каждый класс лишнего права — отдельная подделка, включая право PUBLIC, право по столбцу, право с правом передачи и запись права по умолчанию от чужого владельца. Односторонняя проверка H1.14 не видела ни одной.</w:t>
      </w:r>
    </w:p>
    <w:p>
      <w:r>
        <w:rPr/>
        <w:t>Столбец «статус» сохраняет своё единственное значение</w:t>
      </w:r>
    </w:p>
    <w:p>
      <w:r>
        <w:rPr>
          <w:rFonts w:ascii="Consolas" w:hAnsi="Consolas"/>
          <w:color w:val="8B1A1A"/>
          <w:sz w:val="18"/>
        </w:rPr>
        <w:t>DESIGNED_NOT_EXECUTED</w:t>
      </w:r>
      <w:r>
        <w:rPr/>
        <w:t>: стенда PostgreSQL 16 у автора нет, и ни одна</w:t>
      </w:r>
    </w:p>
    <w:p>
      <w:r>
        <w:rPr/>
        <w:t>строка не объявляется выполненной на живой базе. Прогон по копиям</w:t>
      </w:r>
    </w:p>
    <w:p>
      <w:r>
        <w:rPr/>
        <w:t>документа при этом выполнен, и его результат стоит прямо в таблице.</w:t>
      </w:r>
    </w:p>
    <w:p>
      <w:pPr>
        <w:pStyle w:val="Heading2"/>
      </w:pPr>
      <w:r>
        <w:t>15.21. Что раунд R30 изменил в сверщиках</w:t>
      </w:r>
    </w:p>
    <w:p>
      <w:r>
        <w:rPr/>
        <w:t>Пять изменений. Каждое отвечает на замечание аудита 81 и каждое</w:t>
      </w:r>
    </w:p>
    <w:p>
      <w:r>
        <w:rPr/>
        <w:t>проверяется подделками раздела 15.20.</w:t>
      </w:r>
    </w:p>
    <w:p>
      <w:r>
        <w:rPr>
          <w:b/>
        </w:rPr>
        <w:t>Разбор `CREATE TRIGGER` переведён на закрытую грамматику.</w:t>
      </w:r>
      <w:r>
        <w:rPr/>
        <w:t xml:space="preserve"> Прежде</w:t>
      </w:r>
    </w:p>
    <w:p>
      <w:r>
        <w:rPr/>
        <w:t>список триггеров добывался частичным поиском: выражение ловило любую</w:t>
      </w:r>
    </w:p>
    <w:p>
      <w:r>
        <w:rPr/>
        <w:t>пару значений подходящего вида. Оно приносило в договор строку</w:t>
      </w:r>
    </w:p>
    <w:p>
      <w:r>
        <w:rPr>
          <w:rFonts w:ascii="Consolas" w:hAnsi="Consolas"/>
          <w:color w:val="8B1A1A"/>
          <w:sz w:val="18"/>
        </w:rPr>
        <w:t>bem_core.evidence|bem_kernel_rw</w:t>
      </w:r>
      <w:r>
        <w:rPr/>
        <w:t>, где никакого триггера нет, и не брало</w:t>
      </w:r>
    </w:p>
    <w:p>
      <w:r>
        <w:rPr/>
        <w:t>из тела команды ни событий, ни момента, ни столбцов, ни функции. Теперь</w:t>
      </w:r>
    </w:p>
    <w:p>
      <w:r>
        <w:rPr/>
        <w:t>тело каждой команды разбирается по закрытой грамматике и превращается в</w:t>
      </w:r>
    </w:p>
    <w:p>
      <w:r>
        <w:rPr/>
        <w:t xml:space="preserve">отпечаток из одиннадцати полей — тех самых, что сверяет файл </w:t>
      </w:r>
      <w:r>
        <w:rPr>
          <w:rFonts w:ascii="Consolas" w:hAnsi="Consolas"/>
          <w:color w:val="8B1A1A"/>
          <w:sz w:val="18"/>
        </w:rPr>
        <w:t>05</w:t>
      </w:r>
      <w:r>
        <w:rPr/>
        <w:t>.</w:t>
      </w:r>
    </w:p>
    <w:p>
      <w:r>
        <w:rPr/>
        <w:t xml:space="preserve">Триггеры файла </w:t>
      </w:r>
      <w:r>
        <w:rPr>
          <w:rFonts w:ascii="Consolas" w:hAnsi="Consolas"/>
          <w:color w:val="8B1A1A"/>
          <w:sz w:val="18"/>
        </w:rPr>
        <w:t>01</w:t>
      </w:r>
      <w:r>
        <w:rPr/>
        <w:t xml:space="preserve"> обязательны всегда, мостовой триггер файла </w:t>
      </w:r>
      <w:r>
        <w:rPr>
          <w:rFonts w:ascii="Consolas" w:hAnsi="Consolas"/>
          <w:color w:val="8B1A1A"/>
          <w:sz w:val="18"/>
        </w:rPr>
        <w:t>02</w:t>
      </w:r>
      <w:r>
        <w:rPr/>
        <w:t xml:space="preserve"> —</w:t>
      </w:r>
    </w:p>
    <w:p>
      <w:r>
        <w:rPr/>
        <w:t>условно: чистая установка его не создаёт.</w:t>
      </w:r>
    </w:p>
    <w:p>
      <w:r>
        <w:rPr>
          <w:b/>
        </w:rPr>
        <w:t>Договор политик вырос с четырёх полей до семи.</w:t>
      </w:r>
      <w:r>
        <w:rPr/>
        <w:t xml:space="preserve"> Добавлены роли и оба</w:t>
      </w:r>
    </w:p>
    <w:p>
      <w:r>
        <w:rPr/>
        <w:t xml:space="preserve">выражения — USING и WITH CHECK. Политика </w:t>
      </w:r>
      <w:r>
        <w:rPr>
          <w:rFonts w:ascii="Consolas" w:hAnsi="Consolas"/>
          <w:color w:val="8B1A1A"/>
          <w:sz w:val="18"/>
        </w:rPr>
        <w:t>USING (true)</w:t>
      </w:r>
      <w:r>
        <w:rPr/>
        <w:t>, сохранившая</w:t>
      </w:r>
    </w:p>
    <w:p>
      <w:r>
        <w:rPr/>
        <w:t>имя, прежде проходила проверку.</w:t>
      </w:r>
    </w:p>
    <w:p>
      <w:r>
        <w:rPr>
          <w:b/>
        </w:rPr>
        <w:t>Договор функций сверяет весь `proconfig`.</w:t>
      </w:r>
      <w:r>
        <w:rPr/>
        <w:t xml:space="preserve"> Прежде сверялся только путь</w:t>
      </w:r>
    </w:p>
    <w:p>
      <w:r>
        <w:rPr/>
        <w:t xml:space="preserve">поиска. У </w:t>
      </w:r>
      <w:r>
        <w:rPr>
          <w:rFonts w:ascii="Consolas" w:hAnsi="Consolas"/>
          <w:color w:val="8B1A1A"/>
          <w:sz w:val="18"/>
        </w:rPr>
        <w:t>data_digest</w:t>
      </w:r>
      <w:r>
        <w:rPr/>
        <w:t xml:space="preserve"> сверх пути стоят ещё четыре настройки, и снять</w:t>
      </w:r>
    </w:p>
    <w:p>
      <w:r>
        <w:rPr/>
        <w:t>любую из них можно было незаметно.</w:t>
      </w:r>
    </w:p>
    <w:p>
      <w:r>
        <w:rPr>
          <w:b/>
        </w:rPr>
        <w:t>Добавлено правило постоянного условия ветвления.</w:t>
      </w:r>
      <w:r>
        <w:rPr/>
        <w:t xml:space="preserve"> Условие </w:t>
      </w:r>
      <w:r>
        <w:rPr>
          <w:rFonts w:ascii="Consolas" w:hAnsi="Consolas"/>
          <w:color w:val="8B1A1A"/>
          <w:sz w:val="18"/>
        </w:rPr>
        <w:t>IF</w:t>
      </w:r>
      <w:r>
        <w:rPr/>
        <w:t>, в</w:t>
      </w:r>
    </w:p>
    <w:p>
      <w:r>
        <w:rPr/>
        <w:t>котором нет ни одного имени, — это всегда одна и та же ветка. Так</w:t>
      </w:r>
    </w:p>
    <w:p>
      <w:r>
        <w:rPr/>
        <w:t xml:space="preserve">отключают проверку, не убирая её текст: подделка </w:t>
      </w:r>
      <w:r>
        <w:rPr>
          <w:rFonts w:ascii="Consolas" w:hAnsi="Consolas"/>
          <w:color w:val="8B1A1A"/>
          <w:sz w:val="18"/>
        </w:rPr>
        <w:t>I-H114-02</w:t>
      </w:r>
      <w:r>
        <w:rPr/>
        <w:t xml:space="preserve"> заменяет</w:t>
      </w:r>
    </w:p>
    <w:p>
      <w:r>
        <w:rPr/>
        <w:t xml:space="preserve">условие отказа </w:t>
      </w:r>
      <w:r>
        <w:rPr>
          <w:rFonts w:ascii="Consolas" w:hAnsi="Consolas"/>
          <w:color w:val="8B1A1A"/>
          <w:sz w:val="18"/>
        </w:rPr>
        <w:t>FINAL_POLICY_MISMATCH</w:t>
      </w:r>
      <w:r>
        <w:rPr/>
        <w:t xml:space="preserve"> на постоянное. Слова </w:t>
      </w:r>
      <w:r>
        <w:rPr>
          <w:rFonts w:ascii="Consolas" w:hAnsi="Consolas"/>
          <w:color w:val="8B1A1A"/>
          <w:sz w:val="18"/>
        </w:rPr>
        <w:t>true</w:t>
      </w:r>
      <w:r>
        <w:rPr/>
        <w:t>,</w:t>
      </w:r>
    </w:p>
    <w:p>
      <w:r>
        <w:rPr>
          <w:rFonts w:ascii="Consolas" w:hAnsi="Consolas"/>
          <w:color w:val="8B1A1A"/>
          <w:sz w:val="18"/>
        </w:rPr>
        <w:t>false</w:t>
      </w:r>
      <w:r>
        <w:rPr/>
        <w:t xml:space="preserve">, </w:t>
      </w:r>
      <w:r>
        <w:rPr>
          <w:rFonts w:ascii="Consolas" w:hAnsi="Consolas"/>
          <w:color w:val="8B1A1A"/>
          <w:sz w:val="18"/>
        </w:rPr>
        <w:t>null</w:t>
      </w:r>
      <w:r>
        <w:rPr/>
        <w:t xml:space="preserve">, </w:t>
      </w:r>
      <w:r>
        <w:rPr>
          <w:rFonts w:ascii="Consolas" w:hAnsi="Consolas"/>
          <w:color w:val="8B1A1A"/>
          <w:sz w:val="18"/>
        </w:rPr>
        <w:t>not</w:t>
      </w:r>
      <w:r>
        <w:rPr/>
        <w:t xml:space="preserve">, </w:t>
      </w:r>
      <w:r>
        <w:rPr>
          <w:rFonts w:ascii="Consolas" w:hAnsi="Consolas"/>
          <w:color w:val="8B1A1A"/>
          <w:sz w:val="18"/>
        </w:rPr>
        <w:t>and</w:t>
      </w:r>
      <w:r>
        <w:rPr/>
        <w:t xml:space="preserve">, </w:t>
      </w:r>
      <w:r>
        <w:rPr>
          <w:rFonts w:ascii="Consolas" w:hAnsi="Consolas"/>
          <w:color w:val="8B1A1A"/>
          <w:sz w:val="18"/>
        </w:rPr>
        <w:t>or</w:t>
      </w:r>
      <w:r>
        <w:rPr/>
        <w:t xml:space="preserve">, </w:t>
      </w:r>
      <w:r>
        <w:rPr>
          <w:rFonts w:ascii="Consolas" w:hAnsi="Consolas"/>
          <w:color w:val="8B1A1A"/>
          <w:sz w:val="18"/>
        </w:rPr>
        <w:t>is</w:t>
      </w:r>
      <w:r>
        <w:rPr/>
        <w:t xml:space="preserve">, </w:t>
      </w:r>
      <w:r>
        <w:rPr>
          <w:rFonts w:ascii="Consolas" w:hAnsi="Consolas"/>
          <w:color w:val="8B1A1A"/>
          <w:sz w:val="18"/>
        </w:rPr>
        <w:t>distinct</w:t>
      </w:r>
      <w:r>
        <w:rPr/>
        <w:t xml:space="preserve">, </w:t>
      </w:r>
      <w:r>
        <w:rPr>
          <w:rFonts w:ascii="Consolas" w:hAnsi="Consolas"/>
          <w:color w:val="8B1A1A"/>
          <w:sz w:val="18"/>
        </w:rPr>
        <w:t>from</w:t>
      </w:r>
      <w:r>
        <w:rPr/>
        <w:t xml:space="preserve"> и </w:t>
      </w:r>
      <w:r>
        <w:rPr>
          <w:rFonts w:ascii="Consolas" w:hAnsi="Consolas"/>
          <w:color w:val="8B1A1A"/>
          <w:sz w:val="18"/>
        </w:rPr>
        <w:t>unknown</w:t>
      </w:r>
    </w:p>
    <w:p>
      <w:r>
        <w:rPr/>
        <w:t>именами не считаются.</w:t>
      </w:r>
    </w:p>
    <w:p>
      <w:r>
        <w:rPr>
          <w:b/>
        </w:rPr>
        <w:t>Проверка формы обёртки заменена доказательством.</w:t>
      </w:r>
      <w:r>
        <w:rPr/>
        <w:t xml:space="preserve"> Прежде сверщик искал</w:t>
      </w:r>
    </w:p>
    <w:p>
      <w:r>
        <w:rPr/>
        <w:t>в обёртке пять кусков текста. Теперь объявлена точная форма заставы, и</w:t>
      </w:r>
    </w:p>
    <w:p>
      <w:r>
        <w:rPr/>
        <w:t>сверяется: признак успеха поднимается ровно один раз и ровно итогом</w:t>
      </w:r>
    </w:p>
    <w:p>
      <w:r>
        <w:rPr/>
        <w:t>вызова; миграция, окно копирования и запись квитанции стоят до заставы, а</w:t>
      </w:r>
    </w:p>
    <w:p>
      <w:r>
        <w:rPr/>
        <w:t>выход с успехом — после неё; записанная квитанция перечитывается с диска</w:t>
      </w:r>
    </w:p>
    <w:p>
      <w:r>
        <w:rPr/>
        <w:t>и сравнивается с тем, что писали. Шесть подделок из раздела 15.20</w:t>
      </w:r>
    </w:p>
    <w:p>
      <w:r>
        <w:rPr/>
        <w:t>оставляют все пять прежних кусков текста на месте.</w:t>
      </w:r>
    </w:p>
    <w:p>
      <w:r>
        <w:rPr>
          <w:b/>
        </w:rPr>
        <w:t>Вывод множества прав дополнен моделью PostgreSQL 16.</w:t>
      </w:r>
      <w:r>
        <w:rPr/>
        <w:t xml:space="preserve"> Права владельца</w:t>
      </w:r>
    </w:p>
    <w:p>
      <w:r>
        <w:rPr/>
        <w:t xml:space="preserve">по умолчанию, права </w:t>
      </w:r>
      <w:r>
        <w:rPr>
          <w:rFonts w:ascii="Consolas" w:hAnsi="Consolas"/>
          <w:color w:val="8B1A1A"/>
          <w:sz w:val="18"/>
        </w:rPr>
        <w:t>PUBLIC</w:t>
      </w:r>
      <w:r>
        <w:rPr/>
        <w:t>, отдельная жизнь прав по столбцам, право с</w:t>
      </w:r>
    </w:p>
    <w:p>
      <w:r>
        <w:rPr/>
        <w:t>правом передачи и владелец записи прав по умолчанию — всё это теперь</w:t>
      </w:r>
    </w:p>
    <w:p>
      <w:r>
        <w:rPr/>
        <w:t>часть вывода, а не догадка. Полное множество — 351 право.</w:t>
      </w:r>
    </w:p>
    <w:p>
      <w:pPr>
        <w:pStyle w:val="Heading2"/>
      </w:pPr>
      <w:r>
        <w:t>15.22. Пакет на диске — раунд R31</w:t>
      </w:r>
    </w:p>
    <w:p>
      <w:r>
        <w:rPr/>
        <w:t>Раздел описывает пакет R31 и сохранён как история. Действующий пакет — пакет R32, раздел 15.26; правила сборки и проверки те же.</w:t>
      </w:r>
    </w:p>
    <w:p>
      <w:r>
        <w:rPr/>
        <w:t xml:space="preserve">Замечание </w:t>
      </w:r>
      <w:r>
        <w:rPr>
          <w:rFonts w:ascii="Consolas" w:hAnsi="Consolas"/>
          <w:color w:val="8B1A1A"/>
          <w:sz w:val="18"/>
        </w:rPr>
        <w:t>M-H115-R15-02</w:t>
      </w:r>
      <w:r>
        <w:rPr/>
        <w:t xml:space="preserve"> аудита 85: пакет R30 нельзя было проверить</w:t>
      </w:r>
    </w:p>
    <w:p>
      <w:r>
        <w:rPr/>
        <w:t xml:space="preserve">начисто. В нём лежали пять копий с пометкой </w:t>
      </w:r>
      <w:r>
        <w:rPr>
          <w:rFonts w:ascii="Consolas" w:hAnsi="Consolas"/>
          <w:color w:val="8B1A1A"/>
          <w:sz w:val="18"/>
        </w:rPr>
        <w:t>SUPERSEDED</w:t>
      </w:r>
      <w:r>
        <w:rPr/>
        <w:t>, часть — с точкой</w:t>
      </w:r>
    </w:p>
    <w:p>
      <w:r>
        <w:rPr/>
        <w:t>в конце имени, и файл-«хвост» с пометкой ARCHIVED. Сборщик звал node по</w:t>
      </w:r>
    </w:p>
    <w:p>
      <w:r>
        <w:rPr/>
        <w:t>пути машины автора. Полной описи пакета не было. Пакет R31 собран заново</w:t>
      </w:r>
    </w:p>
    <w:p>
      <w:r>
        <w:rPr/>
        <w:t>в новую папку; пакет R30 не тронут.</w:t>
      </w:r>
    </w:p>
    <w:p>
      <w:r>
        <w:rPr/>
        <w:t xml:space="preserve">Путь: </w:t>
      </w:r>
      <w:r>
        <w:rPr>
          <w:rFonts w:ascii="Consolas" w:hAnsi="Consolas"/>
          <w:color w:val="8B1A1A"/>
          <w:sz w:val="18"/>
        </w:rPr>
        <w:t>Протоколы\OUTPUT\2026-09-12_bem954_dual_architecture\QA\H1_16_PACKAGE_R31</w:t>
      </w:r>
      <w:r>
        <w:rPr/>
        <w:t>.</w:t>
      </w:r>
    </w:p>
    <w:p>
      <w:r>
        <w:rPr>
          <w:b/>
        </w:rPr>
        <w:t>Три программы пакета.</w:t>
      </w:r>
      <w:r>
        <w:rPr/>
        <w:t xml:space="preserve"> </w:t>
      </w:r>
      <w:r>
        <w:rPr>
          <w:rFonts w:ascii="Consolas" w:hAnsi="Consolas"/>
          <w:color w:val="8B1A1A"/>
          <w:sz w:val="18"/>
        </w:rPr>
        <w:t>pkg_extract.mjs</w:t>
      </w:r>
      <w:r>
        <w:rPr/>
        <w:t xml:space="preserve"> достаёт из документа шесть</w:t>
      </w:r>
    </w:p>
    <w:p>
      <w:r>
        <w:rPr/>
        <w:t xml:space="preserve">файлов SQL, обёртку и семь программ. </w:t>
      </w:r>
      <w:r>
        <w:rPr>
          <w:rFonts w:ascii="Consolas" w:hAnsi="Consolas"/>
          <w:color w:val="8B1A1A"/>
          <w:sz w:val="18"/>
        </w:rPr>
        <w:t>build_package.mjs</w:t>
      </w:r>
      <w:r>
        <w:rPr/>
        <w:t xml:space="preserve"> собирает из них</w:t>
      </w:r>
    </w:p>
    <w:p>
      <w:r>
        <w:rPr/>
        <w:t xml:space="preserve">пакет. </w:t>
      </w:r>
      <w:r>
        <w:rPr>
          <w:rFonts w:ascii="Consolas" w:hAnsi="Consolas"/>
          <w:color w:val="8B1A1A"/>
          <w:sz w:val="18"/>
        </w:rPr>
        <w:t>verify_package.mjs</w:t>
      </w:r>
      <w:r>
        <w:rPr/>
        <w:t xml:space="preserve"> проверяет готовый пакет отдельно от сборщика.</w:t>
      </w:r>
    </w:p>
    <w:p>
      <w:r>
        <w:rPr/>
        <w:t>Все три лежат в пакете и приведены целиком в разделе 15.25. Набор подделок</w:t>
      </w:r>
    </w:p>
    <w:p>
      <w:r>
        <w:rPr/>
        <w:t>сверяет листинги всех семи программ с файлами побайтно.</w:t>
      </w:r>
    </w:p>
    <w:p>
      <w:r>
        <w:rPr>
          <w:b/>
        </w:rPr>
        <w:t>Пакет — чистая функция документа.</w:t>
      </w:r>
      <w:r>
        <w:rPr/>
        <w:t xml:space="preserve"> Каждый файл пакета либо извлечён</w:t>
      </w:r>
    </w:p>
    <w:p>
      <w:r>
        <w:rPr/>
        <w:t>из документа, либо выведен из извлечённого. Времени сборки, имени машины,</w:t>
      </w:r>
    </w:p>
    <w:p>
      <w:r>
        <w:rPr/>
        <w:t>версии node и путей этой машины в пакете нет. Node — тот, которым</w:t>
      </w:r>
    </w:p>
    <w:p>
      <w:r>
        <w:rPr/>
        <w:t>запущена сборка.</w:t>
      </w:r>
    </w:p>
    <w:p>
      <w:r>
        <w:rPr>
          <w:b/>
        </w:rPr>
        <w:t>Сборщик ничего не перезаписывает.</w:t>
      </w:r>
      <w:r>
        <w:rPr/>
        <w:t xml:space="preserve"> Файл, которого нет, создаётся. Файл</w:t>
      </w:r>
    </w:p>
    <w:p>
      <w:r>
        <w:rPr/>
        <w:t>с теми же байтами остаётся как есть. Файл с другими байтами — отказ, и</w:t>
      </w:r>
    </w:p>
    <w:p>
      <w:r>
        <w:rPr/>
        <w:t>файл не трогается. Лишний файл в папке — отказ. Поэтому пересборка на</w:t>
      </w:r>
    </w:p>
    <w:p>
      <w:r>
        <w:rPr/>
        <w:t>месте и есть проверка «пакет пересобирается один в один». Копий</w:t>
      </w:r>
    </w:p>
    <w:p>
      <w:r>
        <w:rPr>
          <w:rFonts w:ascii="Consolas" w:hAnsi="Consolas"/>
          <w:color w:val="8B1A1A"/>
          <w:sz w:val="18"/>
        </w:rPr>
        <w:t>SUPERSEDED</w:t>
      </w:r>
      <w:r>
        <w:rPr/>
        <w:t xml:space="preserve"> сборщик больше не делает, а SQL вне файлов канона — отказ</w:t>
      </w:r>
    </w:p>
    <w:p>
      <w:r>
        <w:rPr/>
        <w:t>извлечения, а не файл-«хвост».</w:t>
      </w:r>
    </w:p>
    <w:p>
      <w:r>
        <w:rPr>
          <w:b/>
        </w:rPr>
        <w:t>Полная опись.</w:t>
      </w:r>
      <w:r>
        <w:rPr/>
        <w:t xml:space="preserve"> </w:t>
      </w:r>
      <w:r>
        <w:rPr>
          <w:rFonts w:ascii="Consolas" w:hAnsi="Consolas"/>
          <w:color w:val="8B1A1A"/>
          <w:sz w:val="18"/>
        </w:rPr>
        <w:t>package_manifest.json</w:t>
      </w:r>
      <w:r>
        <w:rPr/>
        <w:t xml:space="preserve"> перечисляет каждый файл пакета,</w:t>
      </w:r>
    </w:p>
    <w:p>
      <w:r>
        <w:rPr/>
        <w:t>кроме самой себя: имя, размер, SHA-256 и число строк. Её сумму закрепляет</w:t>
      </w:r>
    </w:p>
    <w:p>
      <w:r>
        <w:rPr/>
        <w:t>внешний малый манифест ответа 88 — вписать сумму описи в неё саму нельзя.</w:t>
      </w:r>
    </w:p>
    <w:p>
      <w:r>
        <w:rPr/>
        <w:t xml:space="preserve">Опись </w:t>
      </w:r>
      <w:r>
        <w:rPr>
          <w:rFonts w:ascii="Consolas" w:hAnsi="Consolas"/>
          <w:color w:val="8B1A1A"/>
          <w:sz w:val="18"/>
        </w:rPr>
        <w:t>migration_manifest.json</w:t>
      </w:r>
      <w:r>
        <w:rPr/>
        <w:t xml:space="preserve"> по-прежнему защищает шесть файлов SQL,</w:t>
      </w:r>
    </w:p>
    <w:p>
      <w:r>
        <w:rPr/>
        <w:t>которые запускает обёртка, а обёртка несёт сумму этой описи.</w:t>
      </w:r>
    </w:p>
    <w:p>
      <w:r>
        <w:rPr>
          <w:b/>
        </w:rPr>
        <w:t>Одно правило подсчёта строк</w:t>
      </w:r>
      <w:r>
        <w:rPr/>
        <w:t xml:space="preserve"> (замечание </w:t>
      </w:r>
      <w:r>
        <w:rPr>
          <w:rFonts w:ascii="Consolas" w:hAnsi="Consolas"/>
          <w:color w:val="8B1A1A"/>
          <w:sz w:val="18"/>
        </w:rPr>
        <w:t>L-H115-R15-01</w:t>
      </w:r>
      <w:r>
        <w:rPr/>
        <w:t>): число</w:t>
      </w:r>
    </w:p>
    <w:p>
      <w:r>
        <w:rPr/>
        <w:t>переводов строки, и ещё одна строка, если после последнего перевода есть</w:t>
      </w:r>
    </w:p>
    <w:p>
      <w:r>
        <w:rPr/>
        <w:t>текст. Завершающий перевод строки пустую строку не добавляет. Правило</w:t>
      </w:r>
    </w:p>
    <w:p>
      <w:r>
        <w:rPr/>
        <w:t xml:space="preserve">записано один раз — функцией </w:t>
      </w:r>
      <w:r>
        <w:rPr>
          <w:rFonts w:ascii="Consolas" w:hAnsi="Consolas"/>
          <w:color w:val="8B1A1A"/>
          <w:sz w:val="18"/>
        </w:rPr>
        <w:t>lineCount</w:t>
      </w:r>
      <w:r>
        <w:rPr/>
        <w:t xml:space="preserve"> в </w:t>
      </w:r>
      <w:r>
        <w:rPr>
          <w:rFonts w:ascii="Consolas" w:hAnsi="Consolas"/>
          <w:color w:val="8B1A1A"/>
          <w:sz w:val="18"/>
        </w:rPr>
        <w:t>pkg_extract.mjs</w:t>
      </w:r>
      <w:r>
        <w:rPr/>
        <w:t>; ею считают и</w:t>
      </w:r>
    </w:p>
    <w:p>
      <w:r>
        <w:rPr/>
        <w:t>сборщик, и проверка.</w:t>
      </w:r>
    </w:p>
    <w:p>
      <w:r>
        <w:rPr>
          <w:b/>
        </w:rPr>
        <w:t>Что проверяет `verify_package.mjs`.</w:t>
      </w:r>
      <w:r>
        <w:rPr/>
        <w:t xml:space="preserve"> Папку против описи: лишний,</w:t>
      </w:r>
    </w:p>
    <w:p>
      <w:r>
        <w:rPr/>
        <w:t>пропущенный и изменённый файл, размер, сумму и число строк. Имена:</w:t>
      </w:r>
    </w:p>
    <w:p>
      <w:r>
        <w:rPr/>
        <w:t>архивную, заменённую, временную и скрытую копию, точку или пробел в конце</w:t>
      </w:r>
    </w:p>
    <w:p>
      <w:r>
        <w:rPr/>
        <w:t>имени, вложенную папку. Обязательный состав пакета по пункту 3.3 задания</w:t>
      </w:r>
    </w:p>
    <w:p>
      <w:r>
        <w:rPr/>
        <w:t>R31. Совпадение состава README, отчёта, описи и папки. Опись SQL и сумму</w:t>
      </w:r>
    </w:p>
    <w:p>
      <w:r>
        <w:rPr/>
        <w:t>в обёртке. Каждый файл, извлекаемый из документа, против файла пакета.</w:t>
      </w:r>
    </w:p>
    <w:p>
      <w:r>
        <w:rPr/>
        <w:t>Повторную сборку опубликованной командой в новую папку и её побайтную</w:t>
      </w:r>
    </w:p>
    <w:p>
      <w:r>
        <w:rPr/>
        <w:t xml:space="preserve">сверку с пакетом. С ключом </w:t>
      </w:r>
      <w:r>
        <w:rPr>
          <w:rFonts w:ascii="Consolas" w:hAnsi="Consolas"/>
          <w:color w:val="8B1A1A"/>
          <w:sz w:val="18"/>
        </w:rPr>
        <w:t>--previous</w:t>
      </w:r>
      <w:r>
        <w:rPr/>
        <w:t xml:space="preserve"> — сохранность строк реестра</w:t>
      </w:r>
    </w:p>
    <w:p>
      <w:r>
        <w:rPr/>
        <w:t xml:space="preserve">прежнего документа. С ключом </w:t>
      </w:r>
      <w:r>
        <w:rPr>
          <w:rFonts w:ascii="Consolas" w:hAnsi="Consolas"/>
          <w:color w:val="8B1A1A"/>
          <w:sz w:val="18"/>
        </w:rPr>
        <w:t>--selftest</w:t>
      </w:r>
      <w:r>
        <w:rPr/>
        <w:t xml:space="preserve"> — отказ на испорченных копиях.</w:t>
      </w:r>
    </w:p>
    <w:p>
      <w:r>
        <w:rPr/>
        <w:t>Проверка ничего не пишет в папку пакета и ничего не удаляет.</w:t>
      </w:r>
    </w:p>
    <w:p>
      <w:r>
        <w:rPr/>
        <w:t>Команды из папки пакета:</w:t>
      </w:r>
    </w:p>
    <w:p>
      <w:pPr>
        <w:spacing w:after="0" w:before="0"/>
        <w:shd w:val="clear" w:color="auto" w:fill="F2F2F2"/>
      </w:pPr>
      <w:r>
        <w:rPr>
          <w:rFonts w:ascii="Consolas" w:hAnsi="Consolas"/>
          <w:sz w:val="16"/>
        </w:rPr>
        <w:t>node verify_package.mjs "&lt;путь к H1.16&gt;" --selftest --previous "&lt;путь к H1.15&gt;"</w:t>
      </w:r>
    </w:p>
    <w:p>
      <w:pPr>
        <w:spacing w:after="0" w:before="0"/>
        <w:shd w:val="clear" w:color="auto" w:fill="F2F2F2"/>
      </w:pPr>
      <w:r>
        <w:rPr>
          <w:rFonts w:ascii="Consolas" w:hAnsi="Consolas"/>
          <w:sz w:val="16"/>
        </w:rPr>
        <w:t>node build_package.mjs "&lt;путь к H1.16&gt;"</w:t>
      </w:r>
    </w:p>
    <w:p/>
    <w:p>
      <w:r>
        <w:rPr>
          <w:b/>
        </w:rPr>
        <w:t>Суммы файлов, не зависящих от текста документа.</w:t>
      </w:r>
      <w:r>
        <w:rPr/>
        <w:t xml:space="preserve"> Таблицу вывела</w:t>
      </w:r>
    </w:p>
    <w:p>
      <w:r>
        <w:rPr/>
        <w:t>программа из описи собранного пакета. Четыре файла в неё не входят:</w:t>
      </w:r>
    </w:p>
    <w:p>
      <w:r>
        <w:rPr>
          <w:rFonts w:ascii="Consolas" w:hAnsi="Consolas"/>
          <w:color w:val="8B1A1A"/>
          <w:sz w:val="18"/>
        </w:rPr>
        <w:t>README_PACKAGE.md</w:t>
      </w:r>
      <w:r>
        <w:rPr/>
        <w:t xml:space="preserve">, </w:t>
      </w:r>
      <w:r>
        <w:rPr>
          <w:rFonts w:ascii="Consolas" w:hAnsi="Consolas"/>
          <w:color w:val="8B1A1A"/>
          <w:sz w:val="18"/>
        </w:rPr>
        <w:t>package_report.json</w:t>
      </w:r>
      <w:r>
        <w:rPr/>
        <w:t xml:space="preserve">, </w:t>
      </w:r>
      <w:r>
        <w:rPr>
          <w:rFonts w:ascii="Consolas" w:hAnsi="Consolas"/>
          <w:color w:val="8B1A1A"/>
          <w:sz w:val="18"/>
        </w:rPr>
        <w:t>tamper_report.json</w:t>
      </w:r>
      <w:r>
        <w:rPr/>
        <w:t xml:space="preserve"> и</w:t>
      </w:r>
    </w:p>
    <w:p>
      <w:r>
        <w:rPr>
          <w:rFonts w:ascii="Consolas" w:hAnsi="Consolas"/>
          <w:color w:val="8B1A1A"/>
          <w:sz w:val="18"/>
        </w:rPr>
        <w:t>package_manifest.json</w:t>
      </w:r>
      <w:r>
        <w:rPr/>
        <w:t xml:space="preserve"> несут сумму самого документа. Вписанная сюда, их</w:t>
      </w:r>
    </w:p>
    <w:p>
      <w:r>
        <w:rPr/>
        <w:t>сумма изменила бы документ и стала бы неверной. Их суммы закрепляет опись</w:t>
      </w:r>
    </w:p>
    <w:p>
      <w:r>
        <w:rPr/>
        <w:t>пакета, а сумму описи — малый манифест 88.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байт</w:t>
            </w:r>
          </w:p>
        </w:tc>
        <w:tc>
          <w:tcPr>
            <w:tcW w:type="dxa" w:w="2493"/>
            <w:shd w:val="clear" w:color="auto" w:fill="D9E2F3"/>
          </w:tcPr>
          <w:p>
            <w:r/>
            <w:r>
              <w:rPr>
                <w:b/>
                <w:sz w:val="18"/>
              </w:rPr>
              <w:t>строк</w:t>
            </w:r>
          </w:p>
        </w:tc>
        <w:tc>
          <w:tcPr>
            <w:tcW w:type="dxa" w:w="2493"/>
            <w:shd w:val="clear" w:color="auto" w:fill="D9E2F3"/>
          </w:tcPr>
          <w:p>
            <w:r/>
            <w:r>
              <w:rPr>
                <w:b/>
                <w:sz w:val="18"/>
              </w:rPr>
              <w:t>SHA-256</w:t>
            </w:r>
          </w:p>
        </w:tc>
      </w:tr>
      <w:tr>
        <w:tc>
          <w:tcPr>
            <w:tcW w:type="dxa" w:w="2493"/>
          </w:tcPr>
          <w:p>
            <w:r/>
            <w:r>
              <w:rPr>
                <w:rFonts w:ascii="Consolas" w:hAnsi="Consolas"/>
                <w:color w:val="8B1A1A"/>
                <w:sz w:val="18"/>
              </w:rPr>
              <w:t>00_cluster_bootstrap.sql</w:t>
            </w:r>
          </w:p>
        </w:tc>
        <w:tc>
          <w:tcPr>
            <w:tcW w:type="dxa" w:w="2493"/>
          </w:tcPr>
          <w:p>
            <w:r/>
            <w:r>
              <w:rPr>
                <w:sz w:val="18"/>
              </w:rPr>
              <w:t>23335</w:t>
            </w:r>
          </w:p>
        </w:tc>
        <w:tc>
          <w:tcPr>
            <w:tcW w:type="dxa" w:w="2493"/>
          </w:tcPr>
          <w:p>
            <w:r/>
            <w:r>
              <w:rPr>
                <w:sz w:val="18"/>
              </w:rPr>
              <w:t>395</w:t>
            </w:r>
          </w:p>
        </w:tc>
        <w:tc>
          <w:tcPr>
            <w:tcW w:type="dxa" w:w="2493"/>
          </w:tcPr>
          <w:p>
            <w:r/>
            <w:r>
              <w:rPr>
                <w:rFonts w:ascii="Consolas" w:hAnsi="Consolas"/>
                <w:color w:val="8B1A1A"/>
                <w:sz w:val="18"/>
              </w:rPr>
              <w:t>b24f0273a0ccd25021b1fa94d4921c0942d47eec3e925db319f9f953e556059f</w:t>
            </w:r>
          </w:p>
        </w:tc>
      </w:tr>
      <w:tr>
        <w:tc>
          <w:tcPr>
            <w:tcW w:type="dxa" w:w="2493"/>
          </w:tcPr>
          <w:p>
            <w:r/>
            <w:r>
              <w:rPr>
                <w:rFonts w:ascii="Consolas" w:hAnsi="Consolas"/>
                <w:color w:val="8B1A1A"/>
                <w:sz w:val="18"/>
              </w:rPr>
              <w:t>01_database_migration.sql</w:t>
            </w:r>
          </w:p>
        </w:tc>
        <w:tc>
          <w:tcPr>
            <w:tcW w:type="dxa" w:w="2493"/>
          </w:tcPr>
          <w:p>
            <w:r/>
            <w:r>
              <w:rPr>
                <w:sz w:val="18"/>
              </w:rPr>
              <w:t>244840</w:t>
            </w:r>
          </w:p>
        </w:tc>
        <w:tc>
          <w:tcPr>
            <w:tcW w:type="dxa" w:w="2493"/>
          </w:tcPr>
          <w:p>
            <w:r/>
            <w:r>
              <w:rPr>
                <w:sz w:val="18"/>
              </w:rPr>
              <w:t>4714</w:t>
            </w:r>
          </w:p>
        </w:tc>
        <w:tc>
          <w:tcPr>
            <w:tcW w:type="dxa" w:w="2493"/>
          </w:tcPr>
          <w:p>
            <w:r/>
            <w:r>
              <w:rPr>
                <w:rFonts w:ascii="Consolas" w:hAnsi="Consolas"/>
                <w:color w:val="8B1A1A"/>
                <w:sz w:val="18"/>
              </w:rPr>
              <w:t>c81afc24563e73c83a646eb8541d24ee46133ae59d6f510a9eefd815468e0278</w:t>
            </w:r>
          </w:p>
        </w:tc>
      </w:tr>
      <w:tr>
        <w:tc>
          <w:tcPr>
            <w:tcW w:type="dxa" w:w="2493"/>
          </w:tcPr>
          <w:p>
            <w:r/>
            <w:r>
              <w:rPr>
                <w:rFonts w:ascii="Consolas" w:hAnsi="Consolas"/>
                <w:color w:val="8B1A1A"/>
                <w:sz w:val="18"/>
              </w:rPr>
              <w:t>02_upgrade_to_h110.sql</w:t>
            </w:r>
          </w:p>
        </w:tc>
        <w:tc>
          <w:tcPr>
            <w:tcW w:type="dxa" w:w="2493"/>
          </w:tcPr>
          <w:p>
            <w:r/>
            <w:r>
              <w:rPr>
                <w:sz w:val="18"/>
              </w:rPr>
              <w:t>39075</w:t>
            </w:r>
          </w:p>
        </w:tc>
        <w:tc>
          <w:tcPr>
            <w:tcW w:type="dxa" w:w="2493"/>
          </w:tcPr>
          <w:p>
            <w:r/>
            <w:r>
              <w:rPr>
                <w:sz w:val="18"/>
              </w:rPr>
              <w:t>745</w:t>
            </w:r>
          </w:p>
        </w:tc>
        <w:tc>
          <w:tcPr>
            <w:tcW w:type="dxa" w:w="2493"/>
          </w:tcPr>
          <w:p>
            <w:r/>
            <w:r>
              <w:rPr>
                <w:rFonts w:ascii="Consolas" w:hAnsi="Consolas"/>
                <w:color w:val="8B1A1A"/>
                <w:sz w:val="18"/>
              </w:rPr>
              <w:t>4c579e5f610d9c98223cebb31b7360f08cbfbdaa96461dc114d08a1942625064</w:t>
            </w:r>
          </w:p>
        </w:tc>
      </w:tr>
      <w:tr>
        <w:tc>
          <w:tcPr>
            <w:tcW w:type="dxa" w:w="2493"/>
          </w:tcPr>
          <w:p>
            <w:r/>
            <w:r>
              <w:rPr>
                <w:rFonts w:ascii="Consolas" w:hAnsi="Consolas"/>
                <w:color w:val="8B1A1A"/>
                <w:sz w:val="18"/>
              </w:rPr>
              <w:t>03_restore_verifier.sql</w:t>
            </w:r>
          </w:p>
        </w:tc>
        <w:tc>
          <w:tcPr>
            <w:tcW w:type="dxa" w:w="2493"/>
          </w:tcPr>
          <w:p>
            <w:r/>
            <w:r>
              <w:rPr>
                <w:sz w:val="18"/>
              </w:rPr>
              <w:t>9194</w:t>
            </w:r>
          </w:p>
        </w:tc>
        <w:tc>
          <w:tcPr>
            <w:tcW w:type="dxa" w:w="2493"/>
          </w:tcPr>
          <w:p>
            <w:r/>
            <w:r>
              <w:rPr>
                <w:sz w:val="18"/>
              </w:rPr>
              <w:t>191</w:t>
            </w:r>
          </w:p>
        </w:tc>
        <w:tc>
          <w:tcPr>
            <w:tcW w:type="dxa" w:w="2493"/>
          </w:tcPr>
          <w:p>
            <w:r/>
            <w:r>
              <w:rPr>
                <w:rFonts w:ascii="Consolas" w:hAnsi="Consolas"/>
                <w:color w:val="8B1A1A"/>
                <w:sz w:val="18"/>
              </w:rPr>
              <w:t>809b9e3c293233383266029d44074727d55e89e3ce1ab559c1507a11fa5b0ced</w:t>
            </w:r>
          </w:p>
        </w:tc>
      </w:tr>
      <w:tr>
        <w:tc>
          <w:tcPr>
            <w:tcW w:type="dxa" w:w="2493"/>
          </w:tcPr>
          <w:p>
            <w:r/>
            <w:r>
              <w:rPr>
                <w:rFonts w:ascii="Consolas" w:hAnsi="Consolas"/>
                <w:color w:val="8B1A1A"/>
                <w:sz w:val="18"/>
              </w:rPr>
              <w:t>04_backup_window.sql</w:t>
            </w:r>
          </w:p>
        </w:tc>
        <w:tc>
          <w:tcPr>
            <w:tcW w:type="dxa" w:w="2493"/>
          </w:tcPr>
          <w:p>
            <w:r/>
            <w:r>
              <w:rPr>
                <w:sz w:val="18"/>
              </w:rPr>
              <w:t>9425</w:t>
            </w:r>
          </w:p>
        </w:tc>
        <w:tc>
          <w:tcPr>
            <w:tcW w:type="dxa" w:w="2493"/>
          </w:tcPr>
          <w:p>
            <w:r/>
            <w:r>
              <w:rPr>
                <w:sz w:val="18"/>
              </w:rPr>
              <w:t>212</w:t>
            </w:r>
          </w:p>
        </w:tc>
        <w:tc>
          <w:tcPr>
            <w:tcW w:type="dxa" w:w="2493"/>
          </w:tcPr>
          <w:p>
            <w:r/>
            <w:r>
              <w:rPr>
                <w:rFonts w:ascii="Consolas" w:hAnsi="Consolas"/>
                <w:color w:val="8B1A1A"/>
                <w:sz w:val="18"/>
              </w:rPr>
              <w:t>6ab4705b1e3864efb82d371c649634685054c4cec6a469698ea28ffb5ca3b4a6</w:t>
            </w:r>
          </w:p>
        </w:tc>
      </w:tr>
      <w:tr>
        <w:tc>
          <w:tcPr>
            <w:tcW w:type="dxa" w:w="2493"/>
          </w:tcPr>
          <w:p>
            <w:r/>
            <w:r>
              <w:rPr>
                <w:rFonts w:ascii="Consolas" w:hAnsi="Consolas"/>
                <w:color w:val="8B1A1A"/>
                <w:sz w:val="18"/>
              </w:rPr>
              <w:t>05_final_state_check.sql</w:t>
            </w:r>
          </w:p>
        </w:tc>
        <w:tc>
          <w:tcPr>
            <w:tcW w:type="dxa" w:w="2493"/>
          </w:tcPr>
          <w:p>
            <w:r/>
            <w:r>
              <w:rPr>
                <w:sz w:val="18"/>
              </w:rPr>
              <w:t>83243</w:t>
            </w:r>
          </w:p>
        </w:tc>
        <w:tc>
          <w:tcPr>
            <w:tcW w:type="dxa" w:w="2493"/>
          </w:tcPr>
          <w:p>
            <w:r/>
            <w:r>
              <w:rPr>
                <w:sz w:val="18"/>
              </w:rPr>
              <w:t>1132</w:t>
            </w:r>
          </w:p>
        </w:tc>
        <w:tc>
          <w:tcPr>
            <w:tcW w:type="dxa" w:w="2493"/>
          </w:tcPr>
          <w:p>
            <w:r/>
            <w:r>
              <w:rPr>
                <w:rFonts w:ascii="Consolas" w:hAnsi="Consolas"/>
                <w:color w:val="8B1A1A"/>
                <w:sz w:val="18"/>
              </w:rPr>
              <w:t>210d983ed87e01b18bcb467a54eebc97734d0907f985d8f48be478e6eb646328</w:t>
            </w:r>
          </w:p>
        </w:tc>
      </w:tr>
      <w:tr>
        <w:tc>
          <w:tcPr>
            <w:tcW w:type="dxa" w:w="2493"/>
          </w:tcPr>
          <w:p>
            <w:r/>
            <w:r>
              <w:rPr>
                <w:rFonts w:ascii="Consolas" w:hAnsi="Consolas"/>
                <w:color w:val="8B1A1A"/>
                <w:sz w:val="18"/>
              </w:rPr>
              <w:t>bem954_registry_check.mjs</w:t>
            </w:r>
          </w:p>
        </w:tc>
        <w:tc>
          <w:tcPr>
            <w:tcW w:type="dxa" w:w="2493"/>
          </w:tcPr>
          <w:p>
            <w:r/>
            <w:r>
              <w:rPr>
                <w:sz w:val="18"/>
              </w:rPr>
              <w:t>15242</w:t>
            </w:r>
          </w:p>
        </w:tc>
        <w:tc>
          <w:tcPr>
            <w:tcW w:type="dxa" w:w="2493"/>
          </w:tcPr>
          <w:p>
            <w:r/>
            <w:r>
              <w:rPr>
                <w:sz w:val="18"/>
              </w:rPr>
              <w:t>271</w:t>
            </w:r>
          </w:p>
        </w:tc>
        <w:tc>
          <w:tcPr>
            <w:tcW w:type="dxa" w:w="2493"/>
          </w:tcPr>
          <w:p>
            <w:r/>
            <w:r>
              <w:rPr>
                <w:rFonts w:ascii="Consolas" w:hAnsi="Consolas"/>
                <w:color w:val="8B1A1A"/>
                <w:sz w:val="18"/>
              </w:rPr>
              <w:t>1fefc70812bc84dec670d3962ad3e6447ecfa1b9028fd948b75b49087c613e9a</w:t>
            </w:r>
          </w:p>
        </w:tc>
      </w:tr>
      <w:tr>
        <w:tc>
          <w:tcPr>
            <w:tcW w:type="dxa" w:w="2493"/>
          </w:tcPr>
          <w:p>
            <w:r/>
            <w:r>
              <w:rPr>
                <w:rFonts w:ascii="Consolas" w:hAnsi="Consolas"/>
                <w:color w:val="8B1A1A"/>
                <w:sz w:val="18"/>
              </w:rPr>
              <w:t>bem954_semantic_check.mjs</w:t>
            </w:r>
          </w:p>
        </w:tc>
        <w:tc>
          <w:tcPr>
            <w:tcW w:type="dxa" w:w="2493"/>
          </w:tcPr>
          <w:p>
            <w:r/>
            <w:r>
              <w:rPr>
                <w:sz w:val="18"/>
              </w:rPr>
              <w:t>143205</w:t>
            </w:r>
          </w:p>
        </w:tc>
        <w:tc>
          <w:tcPr>
            <w:tcW w:type="dxa" w:w="2493"/>
          </w:tcPr>
          <w:p>
            <w:r/>
            <w:r>
              <w:rPr>
                <w:sz w:val="18"/>
              </w:rPr>
              <w:t>2532</w:t>
            </w:r>
          </w:p>
        </w:tc>
        <w:tc>
          <w:tcPr>
            <w:tcW w:type="dxa" w:w="2493"/>
          </w:tcPr>
          <w:p>
            <w:r/>
            <w:r>
              <w:rPr>
                <w:rFonts w:ascii="Consolas" w:hAnsi="Consolas"/>
                <w:color w:val="8B1A1A"/>
                <w:sz w:val="18"/>
              </w:rPr>
              <w:t>533c05b84b6c25f61086c1d2cd78b44badaf1facde155f19f826fefa161809bb</w:t>
            </w:r>
          </w:p>
        </w:tc>
      </w:tr>
      <w:tr>
        <w:tc>
          <w:tcPr>
            <w:tcW w:type="dxa" w:w="2493"/>
          </w:tcPr>
          <w:p>
            <w:r/>
            <w:r>
              <w:rPr>
                <w:rFonts w:ascii="Consolas" w:hAnsi="Consolas"/>
                <w:color w:val="8B1A1A"/>
                <w:sz w:val="18"/>
              </w:rPr>
              <w:t>build_package.mjs</w:t>
            </w:r>
          </w:p>
        </w:tc>
        <w:tc>
          <w:tcPr>
            <w:tcW w:type="dxa" w:w="2493"/>
          </w:tcPr>
          <w:p>
            <w:r/>
            <w:r>
              <w:rPr>
                <w:sz w:val="18"/>
              </w:rPr>
              <w:t>16312</w:t>
            </w:r>
          </w:p>
        </w:tc>
        <w:tc>
          <w:tcPr>
            <w:tcW w:type="dxa" w:w="2493"/>
          </w:tcPr>
          <w:p>
            <w:r/>
            <w:r>
              <w:rPr>
                <w:sz w:val="18"/>
              </w:rPr>
              <w:t>262</w:t>
            </w:r>
          </w:p>
        </w:tc>
        <w:tc>
          <w:tcPr>
            <w:tcW w:type="dxa" w:w="2493"/>
          </w:tcPr>
          <w:p>
            <w:r/>
            <w:r>
              <w:rPr>
                <w:rFonts w:ascii="Consolas" w:hAnsi="Consolas"/>
                <w:color w:val="8B1A1A"/>
                <w:sz w:val="18"/>
              </w:rPr>
              <w:t>d0ea8c90113aa920a4768b0a83a43d631a0c9dbca2cfd1fe02491e0e13f854c9</w:t>
            </w:r>
          </w:p>
        </w:tc>
      </w:tr>
      <w:tr>
        <w:tc>
          <w:tcPr>
            <w:tcW w:type="dxa" w:w="2493"/>
          </w:tcPr>
          <w:p>
            <w:r/>
            <w:r>
              <w:rPr>
                <w:rFonts w:ascii="Consolas" w:hAnsi="Consolas"/>
                <w:color w:val="8B1A1A"/>
                <w:sz w:val="18"/>
              </w:rPr>
              <w:t>chk_tamper28.mjs</w:t>
            </w:r>
          </w:p>
        </w:tc>
        <w:tc>
          <w:tcPr>
            <w:tcW w:type="dxa" w:w="2493"/>
          </w:tcPr>
          <w:p>
            <w:r/>
            <w:r>
              <w:rPr>
                <w:sz w:val="18"/>
              </w:rPr>
              <w:t>22873</w:t>
            </w:r>
          </w:p>
        </w:tc>
        <w:tc>
          <w:tcPr>
            <w:tcW w:type="dxa" w:w="2493"/>
          </w:tcPr>
          <w:p>
            <w:r/>
            <w:r>
              <w:rPr>
                <w:sz w:val="18"/>
              </w:rPr>
              <w:t>411</w:t>
            </w:r>
          </w:p>
        </w:tc>
        <w:tc>
          <w:tcPr>
            <w:tcW w:type="dxa" w:w="2493"/>
          </w:tcPr>
          <w:p>
            <w:r/>
            <w:r>
              <w:rPr>
                <w:rFonts w:ascii="Consolas" w:hAnsi="Consolas"/>
                <w:color w:val="8B1A1A"/>
                <w:sz w:val="18"/>
              </w:rPr>
              <w:t>6710484ea6382e854b6066286984b7cd3cc26c87c31640cca31843ef8b5565fb</w:t>
            </w:r>
          </w:p>
        </w:tc>
      </w:tr>
      <w:tr>
        <w:tc>
          <w:tcPr>
            <w:tcW w:type="dxa" w:w="2493"/>
          </w:tcPr>
          <w:p>
            <w:r/>
            <w:r>
              <w:rPr>
                <w:rFonts w:ascii="Consolas" w:hAnsi="Consolas"/>
                <w:color w:val="8B1A1A"/>
                <w:sz w:val="18"/>
              </w:rPr>
              <w:t>migration_manifest.json</w:t>
            </w:r>
          </w:p>
        </w:tc>
        <w:tc>
          <w:tcPr>
            <w:tcW w:type="dxa" w:w="2493"/>
          </w:tcPr>
          <w:p>
            <w:r/>
            <w:r>
              <w:rPr>
                <w:sz w:val="18"/>
              </w:rPr>
              <w:t>940</w:t>
            </w:r>
          </w:p>
        </w:tc>
        <w:tc>
          <w:tcPr>
            <w:tcW w:type="dxa" w:w="2493"/>
          </w:tcPr>
          <w:p>
            <w:r/>
            <w:r>
              <w:rPr>
                <w:sz w:val="18"/>
              </w:rPr>
              <w:t>13</w:t>
            </w:r>
          </w:p>
        </w:tc>
        <w:tc>
          <w:tcPr>
            <w:tcW w:type="dxa" w:w="2493"/>
          </w:tcPr>
          <w:p>
            <w:r/>
            <w:r>
              <w:rPr>
                <w:rFonts w:ascii="Consolas" w:hAnsi="Consolas"/>
                <w:color w:val="8B1A1A"/>
                <w:sz w:val="18"/>
              </w:rPr>
              <w:t>c407bba3c7aa6d4579769cd0aa5cb3439c5879c15a3505a667998992203a1840</w:t>
            </w:r>
          </w:p>
        </w:tc>
      </w:tr>
      <w:tr>
        <w:tc>
          <w:tcPr>
            <w:tcW w:type="dxa" w:w="2493"/>
          </w:tcPr>
          <w:p>
            <w:r/>
            <w:r>
              <w:rPr>
                <w:rFonts w:ascii="Consolas" w:hAnsi="Consolas"/>
                <w:color w:val="8B1A1A"/>
                <w:sz w:val="18"/>
              </w:rPr>
              <w:t>pkg_extract.mjs</w:t>
            </w:r>
          </w:p>
        </w:tc>
        <w:tc>
          <w:tcPr>
            <w:tcW w:type="dxa" w:w="2493"/>
          </w:tcPr>
          <w:p>
            <w:r/>
            <w:r>
              <w:rPr>
                <w:sz w:val="18"/>
              </w:rPr>
              <w:t>9351</w:t>
            </w:r>
          </w:p>
        </w:tc>
        <w:tc>
          <w:tcPr>
            <w:tcW w:type="dxa" w:w="2493"/>
          </w:tcPr>
          <w:p>
            <w:r/>
            <w:r>
              <w:rPr>
                <w:sz w:val="18"/>
              </w:rPr>
              <w:t>150</w:t>
            </w:r>
          </w:p>
        </w:tc>
        <w:tc>
          <w:tcPr>
            <w:tcW w:type="dxa" w:w="2493"/>
          </w:tcPr>
          <w:p>
            <w:r/>
            <w:r>
              <w:rPr>
                <w:rFonts w:ascii="Consolas" w:hAnsi="Consolas"/>
                <w:color w:val="8B1A1A"/>
                <w:sz w:val="18"/>
              </w:rPr>
              <w:t>b432096dd3e606d627addb8c9c445219f18200de5fd14d560901791750dea99b</w:t>
            </w:r>
          </w:p>
        </w:tc>
      </w:tr>
      <w:tr>
        <w:tc>
          <w:tcPr>
            <w:tcW w:type="dxa" w:w="2493"/>
          </w:tcPr>
          <w:p>
            <w:r/>
            <w:r>
              <w:rPr>
                <w:rFonts w:ascii="Consolas" w:hAnsi="Consolas"/>
                <w:color w:val="8B1A1A"/>
                <w:sz w:val="18"/>
              </w:rPr>
              <w:t>run_migration.mjs</w:t>
            </w:r>
          </w:p>
        </w:tc>
        <w:tc>
          <w:tcPr>
            <w:tcW w:type="dxa" w:w="2493"/>
          </w:tcPr>
          <w:p>
            <w:r/>
            <w:r>
              <w:rPr>
                <w:sz w:val="18"/>
              </w:rPr>
              <w:t>17079</w:t>
            </w:r>
          </w:p>
        </w:tc>
        <w:tc>
          <w:tcPr>
            <w:tcW w:type="dxa" w:w="2493"/>
          </w:tcPr>
          <w:p>
            <w:r/>
            <w:r>
              <w:rPr>
                <w:sz w:val="18"/>
              </w:rPr>
              <w:t>342</w:t>
            </w:r>
          </w:p>
        </w:tc>
        <w:tc>
          <w:tcPr>
            <w:tcW w:type="dxa" w:w="2493"/>
          </w:tcPr>
          <w:p>
            <w:r/>
            <w:r>
              <w:rPr>
                <w:rFonts w:ascii="Consolas" w:hAnsi="Consolas"/>
                <w:color w:val="8B1A1A"/>
                <w:sz w:val="18"/>
              </w:rPr>
              <w:t>5b8d705b0d57fd2f7f5615a9b9b965c9cb6655283827ed9d4112c1d5de946ab4</w:t>
            </w:r>
          </w:p>
        </w:tc>
      </w:tr>
      <w:tr>
        <w:tc>
          <w:tcPr>
            <w:tcW w:type="dxa" w:w="2493"/>
          </w:tcPr>
          <w:p>
            <w:r/>
            <w:r>
              <w:rPr>
                <w:rFonts w:ascii="Consolas" w:hAnsi="Consolas"/>
                <w:color w:val="8B1A1A"/>
                <w:sz w:val="18"/>
              </w:rPr>
              <w:t>tamper_manifest28.mjs</w:t>
            </w:r>
          </w:p>
        </w:tc>
        <w:tc>
          <w:tcPr>
            <w:tcW w:type="dxa" w:w="2493"/>
          </w:tcPr>
          <w:p>
            <w:r/>
            <w:r>
              <w:rPr>
                <w:sz w:val="18"/>
              </w:rPr>
              <w:t>79848</w:t>
            </w:r>
          </w:p>
        </w:tc>
        <w:tc>
          <w:tcPr>
            <w:tcW w:type="dxa" w:w="2493"/>
          </w:tcPr>
          <w:p>
            <w:r/>
            <w:r>
              <w:rPr>
                <w:sz w:val="18"/>
              </w:rPr>
              <w:t>774</w:t>
            </w:r>
          </w:p>
        </w:tc>
        <w:tc>
          <w:tcPr>
            <w:tcW w:type="dxa" w:w="2493"/>
          </w:tcPr>
          <w:p>
            <w:r/>
            <w:r>
              <w:rPr>
                <w:rFonts w:ascii="Consolas" w:hAnsi="Consolas"/>
                <w:color w:val="8B1A1A"/>
                <w:sz w:val="18"/>
              </w:rPr>
              <w:t>d858268d5caa506722a08c9934793503f506a6061840952ac392f58c76605d23</w:t>
            </w:r>
          </w:p>
        </w:tc>
      </w:tr>
      <w:tr>
        <w:tc>
          <w:tcPr>
            <w:tcW w:type="dxa" w:w="2493"/>
          </w:tcPr>
          <w:p>
            <w:r/>
            <w:r>
              <w:rPr>
                <w:rFonts w:ascii="Consolas" w:hAnsi="Consolas"/>
                <w:color w:val="8B1A1A"/>
                <w:sz w:val="18"/>
              </w:rPr>
              <w:t>verify_package.mjs</w:t>
            </w:r>
          </w:p>
        </w:tc>
        <w:tc>
          <w:tcPr>
            <w:tcW w:type="dxa" w:w="2493"/>
          </w:tcPr>
          <w:p>
            <w:r/>
            <w:r>
              <w:rPr>
                <w:sz w:val="18"/>
              </w:rPr>
              <w:t>21425</w:t>
            </w:r>
          </w:p>
        </w:tc>
        <w:tc>
          <w:tcPr>
            <w:tcW w:type="dxa" w:w="2493"/>
          </w:tcPr>
          <w:p>
            <w:r/>
            <w:r>
              <w:rPr>
                <w:sz w:val="18"/>
              </w:rPr>
              <w:t>339</w:t>
            </w:r>
          </w:p>
        </w:tc>
        <w:tc>
          <w:tcPr>
            <w:tcW w:type="dxa" w:w="2493"/>
          </w:tcPr>
          <w:p>
            <w:r/>
            <w:r>
              <w:rPr>
                <w:rFonts w:ascii="Consolas" w:hAnsi="Consolas"/>
                <w:color w:val="8B1A1A"/>
                <w:sz w:val="18"/>
              </w:rPr>
              <w:t>9399ad167dbbae7793fa593875b7b1ddd6ce1253c285d50b146bae34155f753c</w:t>
            </w:r>
          </w:p>
        </w:tc>
      </w:tr>
    </w:tbl>
    <w:p/>
    <w:p>
      <w:r>
        <w:rPr>
          <w:b/>
        </w:rPr>
        <w:t>Самопроверка проверяющей программы.</w:t>
      </w:r>
      <w:r>
        <w:rPr/>
        <w:t xml:space="preserve"> Каждая копия собранного пакета</w:t>
      </w:r>
    </w:p>
    <w:p>
      <w:r>
        <w:rPr/>
        <w:t>лежит в своей новой временной папке. Причина отказа сверяется с</w:t>
      </w:r>
    </w:p>
    <w:p>
      <w:r>
        <w:rPr/>
        <w:t>ожидаемой: отказ по чужой причине — провал самопроверки. Точная копия</w:t>
      </w:r>
    </w:p>
    <w:p>
      <w:r>
        <w:rPr/>
        <w:t>обязана пройти.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случай</w:t>
            </w:r>
          </w:p>
        </w:tc>
        <w:tc>
          <w:tcPr>
            <w:tcW w:type="dxa" w:w="1994"/>
            <w:shd w:val="clear" w:color="auto" w:fill="D9E2F3"/>
          </w:tcPr>
          <w:p>
            <w:r/>
            <w:r>
              <w:rPr>
                <w:b/>
                <w:sz w:val="18"/>
              </w:rPr>
              <w:t>копия пакета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c>
          <w:tcPr>
            <w:tcW w:type="dxa" w:w="1994"/>
            <w:shd w:val="clear" w:color="auto" w:fill="D9E2F3"/>
          </w:tcPr>
          <w:p>
            <w:r/>
            <w:r>
              <w:rPr>
                <w:b/>
                <w:sz w:val="18"/>
              </w:rPr>
              <w:t>итог</w:t>
            </w:r>
          </w:p>
        </w:tc>
      </w:tr>
      <w:tr>
        <w:tc>
          <w:tcPr>
            <w:tcW w:type="dxa" w:w="1994"/>
          </w:tcPr>
          <w:p>
            <w:r/>
            <w:r>
              <w:rPr>
                <w:sz w:val="18"/>
              </w:rPr>
              <w:t>S00</w:t>
            </w:r>
          </w:p>
        </w:tc>
        <w:tc>
          <w:tcPr>
            <w:tcW w:type="dxa" w:w="1994"/>
          </w:tcPr>
          <w:p>
            <w:r/>
            <w:r>
              <w:rPr>
                <w:sz w:val="18"/>
              </w:rPr>
              <w:t>точная копия пакета</w:t>
            </w:r>
          </w:p>
        </w:tc>
        <w:tc>
          <w:tcPr>
            <w:tcW w:type="dxa" w:w="1994"/>
          </w:tcPr>
          <w:p>
            <w:r/>
            <w:r>
              <w:rPr>
                <w:sz w:val="18"/>
              </w:rPr>
              <w:t>проходит</w:t>
            </w:r>
          </w:p>
        </w:tc>
        <w:tc>
          <w:tcPr>
            <w:tcW w:type="dxa" w:w="1994"/>
          </w:tcPr>
          <w:p>
            <w:r/>
            <w:r>
              <w:rPr>
                <w:sz w:val="18"/>
              </w:rPr>
              <w:t>проходит</w:t>
            </w:r>
          </w:p>
        </w:tc>
        <w:tc>
          <w:tcPr>
            <w:tcW w:type="dxa" w:w="1994"/>
          </w:tcPr>
          <w:p>
            <w:r/>
            <w:r>
              <w:rPr>
                <w:sz w:val="18"/>
              </w:rPr>
              <w:t>верно</w:t>
            </w:r>
          </w:p>
        </w:tc>
      </w:tr>
      <w:tr>
        <w:tc>
          <w:tcPr>
            <w:tcW w:type="dxa" w:w="1994"/>
          </w:tcPr>
          <w:p>
            <w:r/>
            <w:r>
              <w:rPr>
                <w:sz w:val="18"/>
              </w:rPr>
              <w:t>S01</w:t>
            </w:r>
          </w:p>
        </w:tc>
        <w:tc>
          <w:tcPr>
            <w:tcW w:type="dxa" w:w="1994"/>
          </w:tcPr>
          <w:p>
            <w:r/>
            <w:r>
              <w:rPr>
                <w:sz w:val="18"/>
              </w:rPr>
              <w:t>лишний файл</w:t>
            </w:r>
          </w:p>
        </w:tc>
        <w:tc>
          <w:tcPr>
            <w:tcW w:type="dxa" w:w="1994"/>
          </w:tcPr>
          <w:p>
            <w:r/>
            <w:r>
              <w:rPr>
                <w:sz w:val="18"/>
              </w:rPr>
              <w:t>отказ: лишний файл, которого нет в описи: notes.md</w:t>
            </w:r>
          </w:p>
        </w:tc>
        <w:tc>
          <w:tcPr>
            <w:tcW w:type="dxa" w:w="1994"/>
          </w:tcPr>
          <w:p>
            <w:r/>
            <w:r>
              <w:rPr>
                <w:sz w:val="18"/>
              </w:rPr>
              <w:t>отказ: лишний файл, которого нет в описи: notes.md</w:t>
            </w:r>
          </w:p>
        </w:tc>
        <w:tc>
          <w:tcPr>
            <w:tcW w:type="dxa" w:w="1994"/>
          </w:tcPr>
          <w:p>
            <w:r/>
            <w:r>
              <w:rPr>
                <w:sz w:val="18"/>
              </w:rPr>
              <w:t>верно</w:t>
            </w:r>
          </w:p>
        </w:tc>
      </w:tr>
      <w:tr>
        <w:tc>
          <w:tcPr>
            <w:tcW w:type="dxa" w:w="1994"/>
          </w:tcPr>
          <w:p>
            <w:r/>
            <w:r>
              <w:rPr>
                <w:sz w:val="18"/>
              </w:rPr>
              <w:t>S02</w:t>
            </w:r>
          </w:p>
        </w:tc>
        <w:tc>
          <w:tcPr>
            <w:tcW w:type="dxa" w:w="1994"/>
          </w:tcPr>
          <w:p>
            <w:r/>
            <w:r>
              <w:rPr>
                <w:sz w:val="18"/>
              </w:rPr>
              <w:t>пропущенный файл</w:t>
            </w:r>
          </w:p>
        </w:tc>
        <w:tc>
          <w:tcPr>
            <w:tcW w:type="dxa" w:w="1994"/>
          </w:tcPr>
          <w:p>
            <w:r/>
            <w:r>
              <w:rPr>
                <w:sz w:val="18"/>
              </w:rPr>
              <w:t>отказ: нет файла из описи: 03_restore_verifier.sql</w:t>
            </w:r>
          </w:p>
        </w:tc>
        <w:tc>
          <w:tcPr>
            <w:tcW w:type="dxa" w:w="1994"/>
          </w:tcPr>
          <w:p>
            <w:r/>
            <w:r>
              <w:rPr>
                <w:sz w:val="18"/>
              </w:rPr>
              <w:t>отказ: нет файла из описи: 03_restore_verifier.sql</w:t>
            </w:r>
          </w:p>
        </w:tc>
        <w:tc>
          <w:tcPr>
            <w:tcW w:type="dxa" w:w="1994"/>
          </w:tcPr>
          <w:p>
            <w:r/>
            <w:r>
              <w:rPr>
                <w:sz w:val="18"/>
              </w:rPr>
              <w:t>верно</w:t>
            </w:r>
          </w:p>
        </w:tc>
      </w:tr>
      <w:tr>
        <w:tc>
          <w:tcPr>
            <w:tcW w:type="dxa" w:w="1994"/>
          </w:tcPr>
          <w:p>
            <w:r/>
            <w:r>
              <w:rPr>
                <w:sz w:val="18"/>
              </w:rPr>
              <w:t>S03</w:t>
            </w:r>
          </w:p>
        </w:tc>
        <w:tc>
          <w:tcPr>
            <w:tcW w:type="dxa" w:w="1994"/>
          </w:tcPr>
          <w:p>
            <w:r/>
            <w:r>
              <w:rPr>
                <w:sz w:val="18"/>
              </w:rPr>
              <w:t>изменённый файл</w:t>
            </w:r>
          </w:p>
        </w:tc>
        <w:tc>
          <w:tcPr>
            <w:tcW w:type="dxa" w:w="1994"/>
          </w:tcPr>
          <w:p>
            <w:r/>
            <w:r>
              <w:rPr>
                <w:sz w:val="18"/>
              </w:rPr>
              <w:t>отказ: файл изменён против описи: 00_cluster_bootstrap.sql</w:t>
            </w:r>
          </w:p>
        </w:tc>
        <w:tc>
          <w:tcPr>
            <w:tcW w:type="dxa" w:w="1994"/>
          </w:tcPr>
          <w:p>
            <w:r/>
            <w:r>
              <w:rPr>
                <w:sz w:val="18"/>
              </w:rPr>
              <w:t>отказ: файл изменён против описи: 00_cluster_bootstrap.sql</w:t>
            </w:r>
          </w:p>
        </w:tc>
        <w:tc>
          <w:tcPr>
            <w:tcW w:type="dxa" w:w="1994"/>
          </w:tcPr>
          <w:p>
            <w:r/>
            <w:r>
              <w:rPr>
                <w:sz w:val="18"/>
              </w:rPr>
              <w:t>верно</w:t>
            </w:r>
          </w:p>
        </w:tc>
      </w:tr>
      <w:tr>
        <w:tc>
          <w:tcPr>
            <w:tcW w:type="dxa" w:w="1994"/>
          </w:tcPr>
          <w:p>
            <w:r/>
            <w:r>
              <w:rPr>
                <w:sz w:val="18"/>
              </w:rPr>
              <w:t>S04</w:t>
            </w:r>
          </w:p>
        </w:tc>
        <w:tc>
          <w:tcPr>
            <w:tcW w:type="dxa" w:w="1994"/>
          </w:tcPr>
          <w:p>
            <w:r/>
            <w:r>
              <w:rPr>
                <w:sz w:val="18"/>
              </w:rPr>
              <w:t>архивная копия</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верно</w:t>
            </w:r>
          </w:p>
        </w:tc>
      </w:tr>
      <w:tr>
        <w:tc>
          <w:tcPr>
            <w:tcW w:type="dxa" w:w="1994"/>
          </w:tcPr>
          <w:p>
            <w:r/>
            <w:r>
              <w:rPr>
                <w:sz w:val="18"/>
              </w:rPr>
              <w:t>S05</w:t>
            </w:r>
          </w:p>
        </w:tc>
        <w:tc>
          <w:tcPr>
            <w:tcW w:type="dxa" w:w="1994"/>
          </w:tcPr>
          <w:p>
            <w:r/>
            <w:r>
              <w:rPr>
                <w:sz w:val="18"/>
              </w:rPr>
              <w:t>заменённая копия</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верно</w:t>
            </w:r>
          </w:p>
        </w:tc>
      </w:tr>
      <w:tr>
        <w:tc>
          <w:tcPr>
            <w:tcW w:type="dxa" w:w="1994"/>
          </w:tcPr>
          <w:p>
            <w:r/>
            <w:r>
              <w:rPr>
                <w:sz w:val="18"/>
              </w:rPr>
              <w:t>S06</w:t>
            </w:r>
          </w:p>
        </w:tc>
        <w:tc>
          <w:tcPr>
            <w:tcW w:type="dxa" w:w="1994"/>
          </w:tcPr>
          <w:p>
            <w:r/>
            <w:r>
              <w:rPr>
                <w:sz w:val="18"/>
              </w:rPr>
              <w:t>временный файл</w:t>
            </w:r>
          </w:p>
        </w:tc>
        <w:tc>
          <w:tcPr>
            <w:tcW w:type="dxa" w:w="1994"/>
          </w:tcPr>
          <w:p>
            <w:r/>
            <w:r>
              <w:rPr>
                <w:sz w:val="18"/>
              </w:rPr>
              <w:t>отказ: недопустимое имя (временный файл): tamper_report.json.tmp</w:t>
            </w:r>
          </w:p>
        </w:tc>
        <w:tc>
          <w:tcPr>
            <w:tcW w:type="dxa" w:w="1994"/>
          </w:tcPr>
          <w:p>
            <w:r/>
            <w:r>
              <w:rPr>
                <w:sz w:val="18"/>
              </w:rPr>
              <w:t>отказ: недопустимое имя (временный файл): tamper_report.json.tmp</w:t>
            </w:r>
          </w:p>
        </w:tc>
        <w:tc>
          <w:tcPr>
            <w:tcW w:type="dxa" w:w="1994"/>
          </w:tcPr>
          <w:p>
            <w:r/>
            <w:r>
              <w:rPr>
                <w:sz w:val="18"/>
              </w:rPr>
              <w:t>верно</w:t>
            </w:r>
          </w:p>
        </w:tc>
      </w:tr>
      <w:tr>
        <w:tc>
          <w:tcPr>
            <w:tcW w:type="dxa" w:w="1994"/>
          </w:tcPr>
          <w:p>
            <w:r/>
            <w:r>
              <w:rPr>
                <w:sz w:val="18"/>
              </w:rPr>
              <w:t>S07</w:t>
            </w:r>
          </w:p>
        </w:tc>
        <w:tc>
          <w:tcPr>
            <w:tcW w:type="dxa" w:w="1994"/>
          </w:tcPr>
          <w:p>
            <w:r/>
            <w:r>
              <w:rPr>
                <w:sz w:val="18"/>
              </w:rPr>
              <w:t>имя с точкой в конце</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верно</w:t>
            </w:r>
          </w:p>
        </w:tc>
      </w:tr>
      <w:tr>
        <w:tc>
          <w:tcPr>
            <w:tcW w:type="dxa" w:w="1994"/>
          </w:tcPr>
          <w:p>
            <w:r/>
            <w:r>
              <w:rPr>
                <w:sz w:val="18"/>
              </w:rPr>
              <w:t>S08</w:t>
            </w:r>
          </w:p>
        </w:tc>
        <w:tc>
          <w:tcPr>
            <w:tcW w:type="dxa" w:w="1994"/>
          </w:tcPr>
          <w:p>
            <w:r/>
            <w:r>
              <w:rPr>
                <w:sz w:val="18"/>
              </w:rPr>
              <w:t>вложенная папка</w:t>
            </w:r>
          </w:p>
        </w:tc>
        <w:tc>
          <w:tcPr>
            <w:tcW w:type="dxa" w:w="1994"/>
          </w:tcPr>
          <w:p>
            <w:r/>
            <w:r>
              <w:rPr>
                <w:sz w:val="18"/>
              </w:rPr>
              <w:t>отказ: в папке пакета есть папка: old</w:t>
            </w:r>
          </w:p>
        </w:tc>
        <w:tc>
          <w:tcPr>
            <w:tcW w:type="dxa" w:w="1994"/>
          </w:tcPr>
          <w:p>
            <w:r/>
            <w:r>
              <w:rPr>
                <w:sz w:val="18"/>
              </w:rPr>
              <w:t>отказ: в папке пакета есть папка: old</w:t>
            </w:r>
          </w:p>
        </w:tc>
        <w:tc>
          <w:tcPr>
            <w:tcW w:type="dxa" w:w="1994"/>
          </w:tcPr>
          <w:p>
            <w:r/>
            <w:r>
              <w:rPr>
                <w:sz w:val="18"/>
              </w:rPr>
              <w:t>верно</w:t>
            </w:r>
          </w:p>
        </w:tc>
      </w:tr>
      <w:tr>
        <w:tc>
          <w:tcPr>
            <w:tcW w:type="dxa" w:w="1994"/>
          </w:tcPr>
          <w:p>
            <w:r/>
            <w:r>
              <w:rPr>
                <w:sz w:val="18"/>
              </w:rPr>
              <w:t>S09</w:t>
            </w:r>
          </w:p>
        </w:tc>
        <w:tc>
          <w:tcPr>
            <w:tcW w:type="dxa" w:w="1994"/>
          </w:tcPr>
          <w:p>
            <w:r/>
            <w:r>
              <w:rPr>
                <w:sz w:val="18"/>
              </w:rPr>
              <w:t>число строк в описи неверно</w:t>
            </w:r>
          </w:p>
        </w:tc>
        <w:tc>
          <w:tcPr>
            <w:tcW w:type="dxa" w:w="1994"/>
          </w:tcPr>
          <w:p>
            <w:r/>
            <w:r>
              <w:rPr>
                <w:sz w:val="18"/>
              </w:rPr>
              <w:t>отказ: число строк не совпадает с описью: README_PACKAGE.md</w:t>
            </w:r>
          </w:p>
        </w:tc>
        <w:tc>
          <w:tcPr>
            <w:tcW w:type="dxa" w:w="1994"/>
          </w:tcPr>
          <w:p>
            <w:r/>
            <w:r>
              <w:rPr>
                <w:sz w:val="18"/>
              </w:rPr>
              <w:t>отказ: число строк не совпадает с описью: README_PACKAGE.md</w:t>
            </w:r>
          </w:p>
        </w:tc>
        <w:tc>
          <w:tcPr>
            <w:tcW w:type="dxa" w:w="1994"/>
          </w:tcPr>
          <w:p>
            <w:r/>
            <w:r>
              <w:rPr>
                <w:sz w:val="18"/>
              </w:rPr>
              <w:t>верно</w:t>
            </w:r>
          </w:p>
        </w:tc>
      </w:tr>
      <w:tr>
        <w:tc>
          <w:tcPr>
            <w:tcW w:type="dxa" w:w="1994"/>
          </w:tcPr>
          <w:p>
            <w:r/>
            <w:r>
              <w:rPr>
                <w:sz w:val="18"/>
              </w:rPr>
              <w:t>S10</w:t>
            </w:r>
          </w:p>
        </w:tc>
        <w:tc>
          <w:tcPr>
            <w:tcW w:type="dxa" w:w="1994"/>
          </w:tcPr>
          <w:p>
            <w:r/>
            <w:r>
              <w:rPr>
                <w:sz w:val="18"/>
              </w:rPr>
              <w:t>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верно</w:t>
            </w:r>
          </w:p>
        </w:tc>
      </w:tr>
      <w:tr>
        <w:tc>
          <w:tcPr>
            <w:tcW w:type="dxa" w:w="1994"/>
          </w:tcPr>
          <w:p>
            <w:r/>
            <w:r>
              <w:rPr>
                <w:sz w:val="18"/>
              </w:rPr>
              <w:t>S11</w:t>
            </w:r>
          </w:p>
        </w:tc>
        <w:tc>
          <w:tcPr>
            <w:tcW w:type="dxa" w:w="1994"/>
          </w:tcPr>
          <w:p>
            <w:r/>
            <w:r>
              <w:rPr>
                <w:sz w:val="18"/>
              </w:rPr>
              <w:t>опись SQL не совпадает с файлом</w:t>
            </w:r>
          </w:p>
        </w:tc>
        <w:tc>
          <w:tcPr>
            <w:tcW w:type="dxa" w:w="1994"/>
          </w:tcPr>
          <w:p>
            <w:r/>
            <w:r>
              <w:rPr>
                <w:sz w:val="18"/>
              </w:rPr>
              <w:t>отказ: файл SQL не совпадает с migration_manifest.json: 01_database_migration.sql</w:t>
            </w:r>
          </w:p>
        </w:tc>
        <w:tc>
          <w:tcPr>
            <w:tcW w:type="dxa" w:w="1994"/>
          </w:tcPr>
          <w:p>
            <w:r/>
            <w:r>
              <w:rPr>
                <w:sz w:val="18"/>
              </w:rPr>
              <w:t>отказ: файл SQL не совпадает с migration_manifest.json: 01_database_migration.sql</w:t>
            </w:r>
          </w:p>
        </w:tc>
        <w:tc>
          <w:tcPr>
            <w:tcW w:type="dxa" w:w="1994"/>
          </w:tcPr>
          <w:p>
            <w:r/>
            <w:r>
              <w:rPr>
                <w:sz w:val="18"/>
              </w:rPr>
              <w:t>верно</w:t>
            </w:r>
          </w:p>
        </w:tc>
      </w:tr>
    </w:tbl>
    <w:p/>
    <w:p>
      <w:r>
        <w:rPr>
          <w:b/>
        </w:rPr>
        <w:t>Чего пакет не доказывает.</w:t>
      </w:r>
      <w:r>
        <w:rPr/>
        <w:t xml:space="preserve"> Ни один файл SQL не запускался на живом</w:t>
      </w:r>
    </w:p>
    <w:p>
      <w:r>
        <w:rPr/>
        <w:t>PostgreSQL 16: стенда нет. Сборка и проверка доказывают целостность и</w:t>
      </w:r>
    </w:p>
    <w:p>
      <w:r>
        <w:rPr/>
        <w:t>связность пакета, а не поведение базы.</w:t>
      </w:r>
    </w:p>
    <w:p>
      <w:pPr>
        <w:pStyle w:val="Heading2"/>
      </w:pPr>
      <w:r>
        <w:t>15.23. Новые строки раунда R31 — `K-R15-01`…`K-R15-14`</w:t>
      </w:r>
    </w:p>
    <w:p>
      <w:r>
        <w:rPr/>
        <w:t>Четырнадцать строк ниже добавлены раундом R31. Прежние 312 строк</w:t>
      </w:r>
    </w:p>
    <w:p>
      <w:r>
        <w:rPr/>
        <w:t>сохранены все до одной: ни одна не удалена, не переименована и не</w:t>
      </w:r>
    </w:p>
    <w:p>
      <w:r>
        <w:rPr/>
        <w:t>переиспользована. Это проверяют две программы: сверщик реестра сравнивает</w:t>
      </w:r>
    </w:p>
    <w:p>
      <w:r>
        <w:rPr/>
        <w:t>объявленное число строк с числом найденных номеров, а `verify_package.mjs</w:t>
      </w:r>
    </w:p>
    <w:p>
      <w:r>
        <w:rPr/>
        <w:t>--previous` сверяет номера с H1.15 построчно. Всего строк 326.</w:t>
      </w:r>
    </w:p>
    <w:p>
      <w:r>
        <w:rPr/>
        <w:t>Столбец «статус» у новых строк называет, как строка выполнена (пункт 5</w:t>
      </w:r>
    </w:p>
    <w:p>
      <w:r>
        <w:rPr/>
        <w:t xml:space="preserve">задания R31). </w:t>
      </w:r>
      <w:r>
        <w:rPr>
          <w:rFonts w:ascii="Consolas" w:hAnsi="Consolas"/>
          <w:color w:val="8B1A1A"/>
          <w:sz w:val="18"/>
        </w:rPr>
        <w:t>EXECUTED_STATIC</w:t>
      </w:r>
      <w:r>
        <w:rPr/>
        <w:t xml:space="preserve"> — прогоном набора подделок по копиям</w:t>
      </w:r>
    </w:p>
    <w:p>
      <w:r>
        <w:rPr/>
        <w:t xml:space="preserve">документа. </w:t>
      </w:r>
      <w:r>
        <w:rPr>
          <w:rFonts w:ascii="Consolas" w:hAnsi="Consolas"/>
          <w:color w:val="8B1A1A"/>
          <w:sz w:val="18"/>
        </w:rPr>
        <w:t>EXECUTED_PACKAGE</w:t>
      </w:r>
      <w:r>
        <w:rPr/>
        <w:t xml:space="preserve"> — программой </w:t>
      </w:r>
      <w:r>
        <w:rPr>
          <w:rFonts w:ascii="Consolas" w:hAnsi="Consolas"/>
          <w:color w:val="8B1A1A"/>
          <w:sz w:val="18"/>
        </w:rPr>
        <w:t>verify_package.mjs</w:t>
      </w:r>
      <w:r>
        <w:rPr/>
        <w:t xml:space="preserve"> на</w:t>
      </w:r>
    </w:p>
    <w:p>
      <w:r>
        <w:rPr/>
        <w:t xml:space="preserve">собранном пакете. </w:t>
      </w:r>
      <w:r>
        <w:rPr>
          <w:rFonts w:ascii="Consolas" w:hAnsi="Consolas"/>
          <w:color w:val="8B1A1A"/>
          <w:sz w:val="18"/>
        </w:rPr>
        <w:t>DESIGNED_NOT_EXECUTED</w:t>
      </w:r>
      <w:r>
        <w:rPr/>
        <w:t xml:space="preserve"> — живой тест на PostgreSQL 16:</w:t>
      </w:r>
    </w:p>
    <w:p>
      <w:r>
        <w:rPr/>
        <w:t>стенда нет, и тест не выполнялся.</w:t>
      </w:r>
    </w:p>
    <w:p>
      <w:r>
        <w:rPr/>
        <w:t>Статус прежних 312 строк не переписан, чтобы сравнение с H1.15 осталось</w:t>
      </w:r>
    </w:p>
    <w:p>
      <w:r>
        <w:rPr/>
        <w:t xml:space="preserve">построчным. Строки </w:t>
      </w:r>
      <w:r>
        <w:rPr>
          <w:rFonts w:ascii="Consolas" w:hAnsi="Consolas"/>
          <w:color w:val="8B1A1A"/>
          <w:sz w:val="18"/>
        </w:rPr>
        <w:t>K-R13-*</w:t>
      </w:r>
      <w:r>
        <w:rPr/>
        <w:t xml:space="preserve"> и </w:t>
      </w:r>
      <w:r>
        <w:rPr>
          <w:rFonts w:ascii="Consolas" w:hAnsi="Consolas"/>
          <w:color w:val="8B1A1A"/>
          <w:sz w:val="18"/>
        </w:rPr>
        <w:t>K-R14-*</w:t>
      </w:r>
      <w:r>
        <w:rPr/>
        <w:t xml:space="preserve"> при этом тоже фактически</w:t>
      </w:r>
    </w:p>
    <w:p>
      <w:r>
        <w:rPr/>
        <w:t>выполнены прогоном набора: их случаи входят в тот же прогон, и</w:t>
      </w:r>
    </w:p>
    <w:p>
      <w:r>
        <w:rPr/>
        <w:t>фактический результат каждой стоит в таблице раздела 15.18.</w:t>
      </w:r>
    </w:p>
    <w:p>
      <w:r>
        <w:rPr/>
        <w:t xml:space="preserve">Ячейки результатов здесь не написаны от руки. Строки </w:t>
      </w:r>
      <w:r>
        <w:rPr>
          <w:rFonts w:ascii="Consolas" w:hAnsi="Consolas"/>
          <w:color w:val="8B1A1A"/>
          <w:sz w:val="18"/>
        </w:rPr>
        <w:t>K-R15-01</w:t>
      </w:r>
      <w:r>
        <w:rPr/>
        <w:t>…</w:t>
      </w:r>
      <w:r>
        <w:rPr>
          <w:rFonts w:ascii="Consolas" w:hAnsi="Consolas"/>
          <w:color w:val="8B1A1A"/>
          <w:sz w:val="18"/>
        </w:rPr>
        <w:t>K-R15-07</w:t>
      </w:r>
    </w:p>
    <w:p>
      <w:r>
        <w:rPr/>
        <w:t xml:space="preserve">взяты из машинного отчёта прогона набора, строки </w:t>
      </w:r>
      <w:r>
        <w:rPr>
          <w:rFonts w:ascii="Consolas" w:hAnsi="Consolas"/>
          <w:color w:val="8B1A1A"/>
          <w:sz w:val="18"/>
        </w:rPr>
        <w:t>K-R15-08</w:t>
      </w:r>
      <w:r>
        <w:rPr/>
        <w:t>…</w:t>
      </w:r>
      <w:r>
        <w:rPr>
          <w:rFonts w:ascii="Consolas" w:hAnsi="Consolas"/>
          <w:color w:val="8B1A1A"/>
          <w:sz w:val="18"/>
        </w:rPr>
        <w:t>K-R15-11</w:t>
      </w:r>
      <w:r>
        <w:rPr/>
        <w:t xml:space="preserve"> —</w:t>
      </w:r>
    </w:p>
    <w:p>
      <w:r>
        <w:rPr/>
        <w:t xml:space="preserve">из машинного отчёта </w:t>
      </w:r>
      <w:r>
        <w:rPr>
          <w:rFonts w:ascii="Consolas" w:hAnsi="Consolas"/>
          <w:color w:val="8B1A1A"/>
          <w:sz w:val="18"/>
        </w:rPr>
        <w:t>verify_package.mjs</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K-R15-01</w:t>
            </w:r>
          </w:p>
        </w:tc>
        <w:tc>
          <w:tcPr>
            <w:tcW w:type="dxa" w:w="1662"/>
          </w:tcPr>
          <w:p>
            <w:r/>
            <w:r>
              <w:rPr>
                <w:sz w:val="18"/>
              </w:rPr>
              <w:t>копия этого документа</w:t>
            </w:r>
          </w:p>
        </w:tc>
        <w:tc>
          <w:tcPr>
            <w:tcW w:type="dxa" w:w="1662"/>
          </w:tcPr>
          <w:p>
            <w:r/>
            <w:r>
              <w:rPr>
                <w:sz w:val="18"/>
              </w:rPr>
              <w:t>T28-N100: T01 (I-H115-01): условие constraint-триггера заменено на WHEN (true); T28-N101: T02: другое непустое условие — IS NULL вместо IS NOT NULL; T28-N102: T03: обычному триггеру дописано условие WHEN (true); T28-N103: T04: условие в договоре файла 05 заменено на true; T28-N104: T05: немедленная сверка условия убрана из цикла файла 01; T28-N105: T06: лишние скобки вокруг условия; T28-N106: T07: условие записано строчными буквами</w:t>
            </w:r>
          </w:p>
        </w:tc>
        <w:tc>
          <w:tcPr>
            <w:tcW w:type="dxa" w:w="1662"/>
          </w:tcPr>
          <w:p>
            <w:r/>
            <w:r>
              <w:rPr>
                <w:sz w:val="18"/>
              </w:rPr>
              <w:t>T28-N100, T28-N101, T28-N102, T28-N103, T28-N104 → возврат 1. T28-N105, T28-N106 → возврат 0, положительный случай. через оба сверщика, у каждого отдельно: T28-N100, T28-N101, T28-N102, T28-N103, T28-N105, T28-N106. возврат и уровень отказа совпали с объявленными у всех 7. уровень отказа первой подделки: реестр: trigger_when_mismatch: условие WHEN bem_core.subject/subject_requires_author: в команде "true", в договоре "new.published_at IS NOT NULL" // смысл: trigger_definition_problems: файл 01, пункт 15, определения: не хватает bem_core.subject/subject_requires_author/true//CREATE CONSTRAINT TRIGGER subj…</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K-R15-02</w:t>
            </w:r>
          </w:p>
        </w:tc>
        <w:tc>
          <w:tcPr>
            <w:tcW w:type="dxa" w:w="1662"/>
          </w:tcPr>
          <w:p>
            <w:r/>
            <w:r>
              <w:rPr>
                <w:sz w:val="18"/>
              </w:rPr>
              <w:t>копия этого документа</w:t>
            </w:r>
          </w:p>
        </w:tc>
        <w:tc>
          <w:tcPr>
            <w:tcW w:type="dxa" w:w="1662"/>
          </w:tcPr>
          <w:p>
            <w:r/>
            <w:r>
              <w:rPr>
                <w:sz w:val="18"/>
              </w:rPr>
              <w:t>T28-N107: T08: другая функция при том же имени триггера; T28-N108: T09: лишнее событие DELETE; T28-N109: T10: другой список столбцов; T28-N110: T11: у триггера появился аргумент; T28-N111: T12: срабатывание сразу, а не в конце транзакции; T28-N112: T13: триггер не откладываемый; T28-N113: T14: обычный триггер вместо constraint-триггера</w:t>
            </w:r>
          </w:p>
        </w:tc>
        <w:tc>
          <w:tcPr>
            <w:tcW w:type="dxa" w:w="1662"/>
          </w:tcPr>
          <w:p>
            <w:r/>
            <w:r>
              <w:rPr>
                <w:sz w:val="18"/>
              </w:rPr>
              <w:t>T28-N107, T28-N108, T28-N109, T28-N110, T28-N111, T28-N112, T28-N113 → возврат 1. возврат и уровень отказа совпали с объявленными у всех 7. уровень отказа первой подделки: trigger_definition_problems: файл 01, пункт 15, отпечатки: не хватает bem_core.subject/subject_requires_author/21/published_at/bem_core.forbid_self_a…</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K-R15-03</w:t>
            </w:r>
          </w:p>
        </w:tc>
        <w:tc>
          <w:tcPr>
            <w:tcW w:type="dxa" w:w="1662"/>
          </w:tcPr>
          <w:p>
            <w:r/>
            <w:r>
              <w:rPr>
                <w:sz w:val="18"/>
              </w:rPr>
              <w:t>копия этого документа</w:t>
            </w:r>
          </w:p>
        </w:tc>
        <w:tc>
          <w:tcPr>
            <w:tcW w:type="dxa" w:w="1662"/>
          </w:tcPr>
          <w:p>
            <w:r/>
            <w:r>
              <w:rPr>
                <w:sz w:val="18"/>
              </w:rPr>
              <w:t>T28-N114: T15: ожидаемое определение в файле 01 разошлось с командой; T28-N115: T16: определение в договоре файла 05 разошлось с командой; T28-N116: T17: определение в списке пункта 15а файла 01 разошлось с командой; T28-N117: T18: сверка определений в файле 05 без закреплённого пути поиска; T28-N118: T19: определение в файле 05 читается без нормализации; T28-N119: T20: пояснение у constraint-триггера переписано</w:t>
            </w:r>
          </w:p>
        </w:tc>
        <w:tc>
          <w:tcPr>
            <w:tcW w:type="dxa" w:w="1662"/>
          </w:tcPr>
          <w:p>
            <w:r/>
            <w:r>
              <w:rPr>
                <w:sz w:val="18"/>
              </w:rPr>
              <w:t>T28-N114, T28-N115, T28-N116, T28-N117, T28-N118 → возврат 1. T28-N119 → возврат 0, положительный случай. через оба сверщика, у каждого отдельно: T28-N119. возврат и уровень отказа совпали с объявленными у всех 6. уровень отказа первой подделки: trigger_definition_problems: файл 01: по команде определение "CREATE CONSTRAINT TRIGGER subject_requires_author AFTER INSERT OR UPDATE OF published_a…</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K-R15-04</w:t>
            </w:r>
          </w:p>
        </w:tc>
        <w:tc>
          <w:tcPr>
            <w:tcW w:type="dxa" w:w="1662"/>
          </w:tcPr>
          <w:p>
            <w:r/>
            <w:r>
              <w:rPr>
                <w:sz w:val="18"/>
              </w:rPr>
              <w:t>копия этого документа</w:t>
            </w:r>
          </w:p>
        </w:tc>
        <w:tc>
          <w:tcPr>
            <w:tcW w:type="dxa" w:w="1662"/>
          </w:tcPr>
          <w:p>
            <w:r/>
            <w:r>
              <w:rPr>
                <w:sz w:val="18"/>
              </w:rPr>
              <w:t>T28-N120: T21: триггер отключён после живой самопроверки; T28-N121: T22: триггер переведён в режим REPLICA; T28-N122: T23: триггер отключён внутри блока пересоздания</w:t>
            </w:r>
          </w:p>
        </w:tc>
        <w:tc>
          <w:tcPr>
            <w:tcW w:type="dxa" w:w="1662"/>
          </w:tcPr>
          <w:p>
            <w:r/>
            <w:r>
              <w:rPr>
                <w:sz w:val="18"/>
              </w:rPr>
              <w:t>T28-N120, T28-N121, T28-N122 → возврат 1. возврат и уровень отказа совпали с объявленными у всех 3. уровень отказа первой подделки: vocabulary_problems: запрещённая форма — отключение триггера: ALTER TABLE bem_core.subject DISABLE TRIGGER subject_requires_author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K-R15-05</w:t>
            </w:r>
          </w:p>
        </w:tc>
        <w:tc>
          <w:tcPr>
            <w:tcW w:type="dxa" w:w="1662"/>
          </w:tcPr>
          <w:p>
            <w:r/>
            <w:r>
              <w:rPr>
                <w:sz w:val="18"/>
              </w:rPr>
              <w:t>копия этого документа</w:t>
            </w:r>
          </w:p>
        </w:tc>
        <w:tc>
          <w:tcPr>
            <w:tcW w:type="dxa" w:w="1662"/>
          </w:tcPr>
          <w:p>
            <w:r/>
            <w:r>
              <w:rPr>
                <w:sz w:val="18"/>
              </w:rPr>
              <w:t>T28-N123: A17: право верному получателю от неверного выдавшего; T28-N124: A18: неверный выдавший у права по умолчанию; T28-N125: A19: выдача от имени другой роли (GRANTED BY); T28-N126: A20: сверка каталога потеряла выдавшего в ветке таблиц; T28-N127: A21: проверка выдавшего в файле 01 ослаблена</w:t>
            </w:r>
          </w:p>
        </w:tc>
        <w:tc>
          <w:tcPr>
            <w:tcW w:type="dxa" w:w="1662"/>
          </w:tcPr>
          <w:p>
            <w:r/>
            <w:r>
              <w:rPr>
                <w:sz w:val="18"/>
              </w:rPr>
              <w:t>T28-N123, T28-N124, T28-N125, T28-N126, T28-N127 → возврат 1. возврат и уровень отказа совпали с объявленными у всех 5. уровень отказа первой подделки: terminal_problems: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K-R15-06</w:t>
            </w:r>
          </w:p>
        </w:tc>
        <w:tc>
          <w:tcPr>
            <w:tcW w:type="dxa" w:w="1662"/>
          </w:tcPr>
          <w:p>
            <w:r/>
            <w:r>
              <w:rPr>
                <w:sz w:val="18"/>
              </w:rPr>
              <w:t>копия этого документа</w:t>
            </w:r>
          </w:p>
        </w:tc>
        <w:tc>
          <w:tcPr>
            <w:tcW w:type="dxa" w:w="1662"/>
          </w:tcPr>
          <w:p>
            <w:r/>
            <w:r>
              <w:rPr>
                <w:sz w:val="18"/>
              </w:rPr>
              <w:t>T28-N128: A22: два одинаковых права от разных выдавших; T28-N129: A23: одна и та же строка договора дважды; T28-N130: A24: сравнение прав возвращено к EXCEPT; T28-N131: A25: пояснение к сверке прав переписано</w:t>
            </w:r>
          </w:p>
        </w:tc>
        <w:tc>
          <w:tcPr>
            <w:tcW w:type="dxa" w:w="1662"/>
          </w:tcPr>
          <w:p>
            <w:r/>
            <w:r>
              <w:rPr>
                <w:sz w:val="18"/>
              </w:rPr>
              <w:t>T28-N128, T28-N129, T28-N130 → возврат 1. T28-N131 → возврат 0, положительный случай. возврат и уровень отказа совпали с объявленными у всех 4. уровень отказа первой подделки: terminal_problems: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K-R15-07</w:t>
            </w:r>
          </w:p>
        </w:tc>
        <w:tc>
          <w:tcPr>
            <w:tcW w:type="dxa" w:w="1662"/>
          </w:tcPr>
          <w:p>
            <w:r/>
            <w:r>
              <w:rPr>
                <w:sz w:val="18"/>
              </w:rPr>
              <w:t>копия этого документа</w:t>
            </w:r>
          </w:p>
        </w:tc>
        <w:tc>
          <w:tcPr>
            <w:tcW w:type="dxa" w:w="1662"/>
          </w:tcPr>
          <w:p>
            <w:r/>
            <w:r>
              <w:rPr>
                <w:sz w:val="18"/>
              </w:rPr>
              <w:t>T28-N132: A26: лишнее право передачи в договоре; T28-N133: A27: лишнее право PUBLIC в договоре</w:t>
            </w:r>
          </w:p>
        </w:tc>
        <w:tc>
          <w:tcPr>
            <w:tcW w:type="dxa" w:w="1662"/>
          </w:tcPr>
          <w:p>
            <w:r/>
            <w:r>
              <w:rPr>
                <w:sz w:val="18"/>
              </w:rPr>
              <w:t>T28-N132, T28-N133 → возврат 1. возврат и уровень отказа совпали с объявленными у всех 2. уровень отказа первой подделки: terminal_problems: v_acl: лишнее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K-R15-08</w:t>
            </w:r>
          </w:p>
        </w:tc>
        <w:tc>
          <w:tcPr>
            <w:tcW w:type="dxa" w:w="1662"/>
          </w:tcPr>
          <w:p>
            <w:r/>
            <w:r>
              <w:rPr>
                <w:sz w:val="18"/>
              </w:rPr>
              <w:t>документ H1.16 и собранный пакет</w:t>
            </w:r>
          </w:p>
        </w:tc>
        <w:tc>
          <w:tcPr>
            <w:tcW w:type="dxa" w:w="1662"/>
          </w:tcPr>
          <w:p>
            <w:r/>
            <w:r>
              <w:rPr>
                <w:sz w:val="18"/>
              </w:rPr>
              <w:t>сборка опубликованной командой в новую пустую папку и побайтная сверка с пакетом</w:t>
            </w:r>
          </w:p>
        </w:tc>
        <w:tc>
          <w:tcPr>
            <w:tcW w:type="dxa" w:w="1662"/>
          </w:tcPr>
          <w:p>
            <w:r/>
            <w:r>
              <w:rPr>
                <w:sz w:val="18"/>
              </w:rPr>
              <w:t>повторная сборка: совпало 19 файлов из 19 байт в байт, бед 0. Файлы пакета против листингов и канона документа: бед 0. Папка против описи: бед 0</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K-R15-09</w:t>
            </w:r>
          </w:p>
        </w:tc>
        <w:tc>
          <w:tcPr>
            <w:tcW w:type="dxa" w:w="1662"/>
          </w:tcPr>
          <w:p>
            <w:r/>
            <w:r>
              <w:rPr>
                <w:sz w:val="18"/>
              </w:rPr>
              <w:t>копии собранного пакета</w:t>
            </w:r>
          </w:p>
        </w:tc>
        <w:tc>
          <w:tcPr>
            <w:tcW w:type="dxa" w:w="1662"/>
          </w:tcPr>
          <w:p>
            <w:r/>
            <w:r>
              <w:rPr>
                <w:sz w:val="18"/>
              </w:rPr>
              <w:t>точная копия; копия с лишним файлом; копия без файла; копия с изменённым файлом</w:t>
            </w:r>
          </w:p>
        </w:tc>
        <w:tc>
          <w:tcPr>
            <w:tcW w:type="dxa" w:w="1662"/>
          </w:tcPr>
          <w:p>
            <w:r/>
            <w:r>
              <w:rPr>
                <w:sz w:val="18"/>
              </w:rPr>
              <w:t>S00 точная копия пакета → проходит; S01 лишний файл → отказ: лишний файл, которого нет в описи: notes.md; S02 пропущенный файл → отказ: нет файла из описи: 03_restore_verifier.sql; S03 изменённый файл → отказ: файл изменён против описи: 00_cluster_bootstrap.sql. совпало с ожидаемым у всех 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K-R15-10</w:t>
            </w:r>
          </w:p>
        </w:tc>
        <w:tc>
          <w:tcPr>
            <w:tcW w:type="dxa" w:w="1662"/>
          </w:tcPr>
          <w:p>
            <w:r/>
            <w:r>
              <w:rPr>
                <w:sz w:val="18"/>
              </w:rPr>
              <w:t>копии собранного пакета</w:t>
            </w:r>
          </w:p>
        </w:tc>
        <w:tc>
          <w:tcPr>
            <w:tcW w:type="dxa" w:w="1662"/>
          </w:tcPr>
          <w:p>
            <w:r/>
            <w:r>
              <w:rPr>
                <w:sz w:val="18"/>
              </w:rPr>
              <w:t>в копию добавлены архивная копия, заменённая копия, временный файл, имя с точкой в конце и вложенная папка</w:t>
            </w:r>
          </w:p>
        </w:tc>
        <w:tc>
          <w:tcPr>
            <w:tcW w:type="dxa" w:w="1662"/>
          </w:tcPr>
          <w:p>
            <w:r/>
            <w:r>
              <w:rPr>
                <w:sz w:val="18"/>
              </w:rPr>
              <w:t>S04 архивная копия → отказ: недопустимое имя (архивная или заменённая копия): build_package.R30-final.ARCHIVED.mjs; S05 заменённая копия → отказ: недопустимое имя (архивная или заменённая копия): run_migration.mjs.SUPERSEDED-R30; S06 временный файл → отказ: недопустимое имя (временный файл): tamper_report.json.tmp; S07 имя с точкой в конце → отказ: недопустимое имя (имя кончается точкой или пробелом): README_PACKAGE.md.; S08 вложенная папка → отказ: в папке пакета есть папка: old. совпало с ожидаемым у всех 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K-R15-11</w:t>
            </w:r>
          </w:p>
        </w:tc>
        <w:tc>
          <w:tcPr>
            <w:tcW w:type="dxa" w:w="1662"/>
          </w:tcPr>
          <w:p>
            <w:r/>
            <w:r>
              <w:rPr>
                <w:sz w:val="18"/>
              </w:rPr>
              <w:t>копии собранного пакета и документ H1.15</w:t>
            </w:r>
          </w:p>
        </w:tc>
        <w:tc>
          <w:tcPr>
            <w:tcW w:type="dxa" w:w="1662"/>
          </w:tcPr>
          <w:p>
            <w:r/>
            <w:r>
              <w:rPr>
                <w:sz w:val="18"/>
              </w:rPr>
              <w:t>в описи неверное число строк; в README лишнее имя; в описи SQL неверная сумма; сверка строк реестра с H1.15</w:t>
            </w:r>
          </w:p>
        </w:tc>
        <w:tc>
          <w:tcPr>
            <w:tcW w:type="dxa" w:w="1662"/>
          </w:tcPr>
          <w:p>
            <w:r/>
            <w:r>
              <w:rPr>
                <w:sz w:val="18"/>
              </w:rPr>
              <w:t>S09 число строк в описи неверно → отказ: число строк не совпадает с описью: README_PACKAGE.md; S10 состав README расходится с папкой → отказ: состав README расходится с папкой; S11 опись SQL не совпадает с файлом → отказ: файл SQL не совпадает с migration_manifest.json: 01_database_migration.sql. совпало с ожидаемым у всех 3. строки реестра H1.15: 312, сохранено 312, новых 14, повторов 0</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K-R15-12</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владелец таблицы пересоздаёт триггер </w:t>
            </w:r>
            <w:r>
              <w:rPr>
                <w:rFonts w:ascii="Consolas" w:hAnsi="Consolas"/>
                <w:color w:val="8B1A1A"/>
                <w:sz w:val="18"/>
              </w:rPr>
              <w:t>subject_requires_author</w:t>
            </w:r>
            <w:r>
              <w:rPr>
                <w:sz w:val="18"/>
              </w:rPr>
              <w:t xml:space="preserve"> на </w:t>
            </w:r>
            <w:r>
              <w:rPr>
                <w:rFonts w:ascii="Consolas" w:hAnsi="Consolas"/>
                <w:color w:val="8B1A1A"/>
                <w:sz w:val="18"/>
              </w:rPr>
              <w:t>bem_core.subject</w:t>
            </w:r>
            <w:r>
              <w:rPr>
                <w:sz w:val="18"/>
              </w:rPr>
              <w:t xml:space="preserve"> с тем же именем, той же функцией и теми же событиями, но с условием </w:t>
            </w:r>
            <w:r>
              <w:rPr>
                <w:rFonts w:ascii="Consolas" w:hAnsi="Consolas"/>
                <w:color w:val="8B1A1A"/>
                <w:sz w:val="18"/>
              </w:rPr>
              <w:t>WHEN (true)</w:t>
            </w:r>
          </w:p>
        </w:tc>
        <w:tc>
          <w:tcPr>
            <w:tcW w:type="dxa" w:w="1662"/>
          </w:tcPr>
          <w:p>
            <w:r/>
            <w:r>
              <w:rPr>
                <w:sz w:val="18"/>
              </w:rPr>
              <w:t xml:space="preserve">файл </w:t>
            </w:r>
            <w:r>
              <w:rPr>
                <w:rFonts w:ascii="Consolas" w:hAnsi="Consolas"/>
                <w:color w:val="8B1A1A"/>
                <w:sz w:val="18"/>
              </w:rPr>
              <w:t>05</w:t>
            </w:r>
            <w:r>
              <w:rPr>
                <w:sz w:val="18"/>
              </w:rPr>
              <w:t xml:space="preserve"> отказывает </w:t>
            </w:r>
            <w:r>
              <w:rPr>
                <w:rFonts w:ascii="Consolas" w:hAnsi="Consolas"/>
                <w:color w:val="8B1A1A"/>
                <w:sz w:val="18"/>
              </w:rPr>
              <w:t>FINAL_TRIGGER_MISMATCH</w:t>
            </w:r>
            <w:r>
              <w:rPr>
                <w:sz w:val="18"/>
              </w:rPr>
              <w:t xml:space="preserve">: строка </w:t>
            </w:r>
            <w:r>
              <w:rPr>
                <w:rFonts w:ascii="Consolas" w:hAnsi="Consolas"/>
                <w:color w:val="8B1A1A"/>
                <w:sz w:val="18"/>
              </w:rPr>
              <w:t>pg_get_triggerdef</w:t>
            </w:r>
            <w:r>
              <w:rPr>
                <w:sz w:val="18"/>
              </w:rPr>
              <w:t xml:space="preserve"> в списке определений расходится с договором, и текст отказа называет обе строки. Установка объявляется неуспешной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K-R15-13</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одно из объявленных прав отзывается и выдаётся заново той же роли с тем же правом, но от другого выдавшего: </w:t>
            </w:r>
            <w:r>
              <w:rPr>
                <w:rFonts w:ascii="Consolas" w:hAnsi="Consolas"/>
                <w:color w:val="8B1A1A"/>
                <w:sz w:val="18"/>
              </w:rPr>
              <w:t>GRANT … GRANTED BY</w:t>
            </w:r>
            <w:r>
              <w:rPr>
                <w:sz w:val="18"/>
              </w:rPr>
              <w:t xml:space="preserve"> другой роли</w:t>
            </w:r>
          </w:p>
        </w:tc>
        <w:tc>
          <w:tcPr>
            <w:tcW w:type="dxa" w:w="1662"/>
          </w:tcPr>
          <w:p>
            <w:r/>
            <w:r>
              <w:rPr>
                <w:sz w:val="18"/>
              </w:rPr>
              <w:t xml:space="preserve">файл </w:t>
            </w:r>
            <w:r>
              <w:rPr>
                <w:rFonts w:ascii="Consolas" w:hAnsi="Consolas"/>
                <w:color w:val="8B1A1A"/>
                <w:sz w:val="18"/>
              </w:rPr>
              <w:t>05</w:t>
            </w:r>
            <w:r>
              <w:rPr>
                <w:sz w:val="18"/>
              </w:rPr>
              <w:t xml:space="preserve"> отказывает </w:t>
            </w:r>
            <w:r>
              <w:rPr>
                <w:rFonts w:ascii="Consolas" w:hAnsi="Consolas"/>
                <w:color w:val="8B1A1A"/>
                <w:sz w:val="18"/>
              </w:rPr>
              <w:t>FINAL_ACL_SURPLUS</w:t>
            </w:r>
            <w:r>
              <w:rPr>
                <w:sz w:val="18"/>
              </w:rPr>
              <w:t>: строка каталога с чужим выдавшим — лишняя, число после x в отказе равно 1. До отказа о недостающей строке с верным выдавшим дело не доходит: проверка лишнего стоит первой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K-R15-14</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rFonts w:ascii="Consolas" w:hAnsi="Consolas"/>
                <w:color w:val="8B1A1A"/>
                <w:sz w:val="18"/>
              </w:rPr>
              <w:t>ALTER TABLE bem_core.subject DISABLE TRIGGER subject_requires_author</w:t>
            </w:r>
          </w:p>
        </w:tc>
        <w:tc>
          <w:tcPr>
            <w:tcW w:type="dxa" w:w="1662"/>
          </w:tcPr>
          <w:p>
            <w:r/>
            <w:r>
              <w:rPr>
                <w:sz w:val="18"/>
              </w:rPr>
              <w:t xml:space="preserve">поле </w:t>
            </w:r>
            <w:r>
              <w:rPr>
                <w:rFonts w:ascii="Consolas" w:hAnsi="Consolas"/>
                <w:color w:val="8B1A1A"/>
                <w:sz w:val="18"/>
              </w:rPr>
              <w:t>tgenabled</w:t>
            </w:r>
            <w:r>
              <w:rPr>
                <w:sz w:val="18"/>
              </w:rPr>
              <w:t xml:space="preserve"> становится </w:t>
            </w:r>
            <w:r>
              <w:rPr>
                <w:rFonts w:ascii="Consolas" w:hAnsi="Consolas"/>
                <w:color w:val="8B1A1A"/>
                <w:sz w:val="18"/>
              </w:rPr>
              <w:t>D</w:t>
            </w:r>
            <w:r>
              <w:rPr>
                <w:sz w:val="18"/>
              </w:rPr>
              <w:t xml:space="preserve"> вместо </w:t>
            </w:r>
            <w:r>
              <w:rPr>
                <w:rFonts w:ascii="Consolas" w:hAnsi="Consolas"/>
                <w:color w:val="8B1A1A"/>
                <w:sz w:val="18"/>
              </w:rPr>
              <w:t>O</w:t>
            </w:r>
            <w:r>
              <w:rPr>
                <w:sz w:val="18"/>
              </w:rPr>
              <w:t xml:space="preserve">; файл </w:t>
            </w:r>
            <w:r>
              <w:rPr>
                <w:rFonts w:ascii="Consolas" w:hAnsi="Consolas"/>
                <w:color w:val="8B1A1A"/>
                <w:sz w:val="18"/>
              </w:rPr>
              <w:t>05</w:t>
            </w:r>
            <w:r>
              <w:rPr>
                <w:sz w:val="18"/>
              </w:rPr>
              <w:t xml:space="preserve"> отказывает </w:t>
            </w:r>
            <w:r>
              <w:rPr>
                <w:rFonts w:ascii="Consolas" w:hAnsi="Consolas"/>
                <w:color w:val="8B1A1A"/>
                <w:sz w:val="18"/>
              </w:rPr>
              <w:t>FINAL_TRIGGER_MISMATCH</w:t>
            </w:r>
            <w:r>
              <w:rPr>
                <w:sz w:val="18"/>
              </w:rPr>
              <w:t>: отпечаток триггера из одиннадцати полей расходится с договором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Что означает каждая строка:</w:t>
      </w:r>
    </w:p>
    <w:p>
      <w:pPr>
        <w:pStyle w:val="ListBullet"/>
      </w:pPr>
      <w:r>
        <w:rPr>
          <w:rFonts w:ascii="Consolas" w:hAnsi="Consolas"/>
          <w:color w:val="8B1A1A"/>
          <w:sz w:val="18"/>
        </w:rPr>
        <w:t>K-R15-01</w:t>
      </w:r>
      <w:r>
        <w:rPr/>
        <w:t xml:space="preserve"> — подделка </w:t>
      </w:r>
      <w:r>
        <w:rPr>
          <w:rFonts w:ascii="Consolas" w:hAnsi="Consolas"/>
          <w:color w:val="8B1A1A"/>
          <w:sz w:val="18"/>
        </w:rPr>
        <w:t>WHEN (true)</w:t>
      </w:r>
      <w:r>
        <w:rPr/>
        <w:t xml:space="preserve"> отклоняется обоими сверщиками.</w:t>
      </w:r>
    </w:p>
    <w:p>
      <w:pPr>
        <w:pStyle w:val="ListBullet"/>
      </w:pPr>
      <w:r>
        <w:rPr>
          <w:rFonts w:ascii="Consolas" w:hAnsi="Consolas"/>
          <w:color w:val="8B1A1A"/>
          <w:sz w:val="18"/>
        </w:rPr>
        <w:t>K-R15-02</w:t>
      </w:r>
      <w:r>
        <w:rPr/>
        <w:t xml:space="preserve"> — функция, события, столбцы, аргументы и режим триггера сверяются.</w:t>
      </w:r>
    </w:p>
    <w:p>
      <w:pPr>
        <w:pStyle w:val="ListBullet"/>
      </w:pPr>
      <w:r>
        <w:rPr>
          <w:rFonts w:ascii="Consolas" w:hAnsi="Consolas"/>
          <w:color w:val="8B1A1A"/>
          <w:sz w:val="18"/>
        </w:rPr>
        <w:t>K-R15-03</w:t>
      </w:r>
      <w:r>
        <w:rPr/>
        <w:t xml:space="preserve"> — полное определение </w:t>
      </w:r>
      <w:r>
        <w:rPr>
          <w:rFonts w:ascii="Consolas" w:hAnsi="Consolas"/>
          <w:color w:val="8B1A1A"/>
          <w:sz w:val="18"/>
        </w:rPr>
        <w:t>pg_get_triggerdef</w:t>
      </w:r>
      <w:r>
        <w:rPr/>
        <w:t xml:space="preserve"> сверяется на трёх уровнях.</w:t>
      </w:r>
    </w:p>
    <w:p>
      <w:pPr>
        <w:pStyle w:val="ListBullet"/>
      </w:pPr>
      <w:r>
        <w:rPr>
          <w:rFonts w:ascii="Consolas" w:hAnsi="Consolas"/>
          <w:color w:val="8B1A1A"/>
          <w:sz w:val="18"/>
        </w:rPr>
        <w:t>K-R15-04</w:t>
      </w:r>
      <w:r>
        <w:rPr/>
        <w:t xml:space="preserve"> — отключение триггера и смена режима срабатывания запрещены.</w:t>
      </w:r>
    </w:p>
    <w:p>
      <w:pPr>
        <w:pStyle w:val="ListBullet"/>
      </w:pPr>
      <w:r>
        <w:rPr>
          <w:rFonts w:ascii="Consolas" w:hAnsi="Consolas"/>
          <w:color w:val="8B1A1A"/>
          <w:sz w:val="18"/>
        </w:rPr>
        <w:t>K-R15-05</w:t>
      </w:r>
      <w:r>
        <w:rPr/>
        <w:t xml:space="preserve"> — выдавший право сверяется в каждой строке договора прав.</w:t>
      </w:r>
    </w:p>
    <w:p>
      <w:pPr>
        <w:pStyle w:val="ListBullet"/>
      </w:pPr>
      <w:r>
        <w:rPr>
          <w:rFonts w:ascii="Consolas" w:hAnsi="Consolas"/>
          <w:color w:val="8B1A1A"/>
          <w:sz w:val="18"/>
        </w:rPr>
        <w:t>K-R15-06</w:t>
      </w:r>
      <w:r>
        <w:rPr/>
        <w:t xml:space="preserve"> — повтор строки договора прав не проходит молча.</w:t>
      </w:r>
    </w:p>
    <w:p>
      <w:pPr>
        <w:pStyle w:val="ListBullet"/>
      </w:pPr>
      <w:r>
        <w:rPr>
          <w:rFonts w:ascii="Consolas" w:hAnsi="Consolas"/>
          <w:color w:val="8B1A1A"/>
          <w:sz w:val="18"/>
        </w:rPr>
        <w:t>K-R15-07</w:t>
      </w:r>
      <w:r>
        <w:rPr/>
        <w:t xml:space="preserve"> — право передачи и </w:t>
      </w:r>
      <w:r>
        <w:rPr>
          <w:rFonts w:ascii="Consolas" w:hAnsi="Consolas"/>
          <w:color w:val="8B1A1A"/>
          <w:sz w:val="18"/>
        </w:rPr>
        <w:t>PUBLIC</w:t>
      </w:r>
      <w:r>
        <w:rPr/>
        <w:t xml:space="preserve"> в договоре сверяются точно.</w:t>
      </w:r>
    </w:p>
    <w:p>
      <w:pPr>
        <w:pStyle w:val="ListBullet"/>
      </w:pPr>
      <w:r>
        <w:rPr>
          <w:rFonts w:ascii="Consolas" w:hAnsi="Consolas"/>
          <w:color w:val="8B1A1A"/>
          <w:sz w:val="18"/>
        </w:rPr>
        <w:t>K-R15-08</w:t>
      </w:r>
      <w:r>
        <w:rPr/>
        <w:t xml:space="preserve"> — пакет собирается командой из README и пересобирается один в один.</w:t>
      </w:r>
    </w:p>
    <w:p>
      <w:pPr>
        <w:pStyle w:val="ListBullet"/>
      </w:pPr>
      <w:r>
        <w:rPr>
          <w:rFonts w:ascii="Consolas" w:hAnsi="Consolas"/>
          <w:color w:val="8B1A1A"/>
          <w:sz w:val="18"/>
        </w:rPr>
        <w:t>K-R15-09</w:t>
      </w:r>
      <w:r>
        <w:rPr/>
        <w:t xml:space="preserve"> — лишний, пропущенный и изменённый файл пакета — отказ.</w:t>
      </w:r>
    </w:p>
    <w:p>
      <w:pPr>
        <w:pStyle w:val="ListBullet"/>
      </w:pPr>
      <w:r>
        <w:rPr>
          <w:rFonts w:ascii="Consolas" w:hAnsi="Consolas"/>
          <w:color w:val="8B1A1A"/>
          <w:sz w:val="18"/>
        </w:rPr>
        <w:t>K-R15-10</w:t>
      </w:r>
      <w:r>
        <w:rPr/>
        <w:t xml:space="preserve"> — архивная, заменённая, временная копия, точка в конце имени, папка — отказ.</w:t>
      </w:r>
    </w:p>
    <w:p>
      <w:pPr>
        <w:pStyle w:val="ListBullet"/>
      </w:pPr>
      <w:r>
        <w:rPr>
          <w:rFonts w:ascii="Consolas" w:hAnsi="Consolas"/>
          <w:color w:val="8B1A1A"/>
          <w:sz w:val="18"/>
        </w:rPr>
        <w:t>K-R15-11</w:t>
      </w:r>
      <w:r>
        <w:rPr/>
        <w:t xml:space="preserve"> — число строк, состав README, отчёта и описи, опись SQL, строки реестра.</w:t>
      </w:r>
    </w:p>
    <w:p>
      <w:pPr>
        <w:pStyle w:val="ListBullet"/>
      </w:pPr>
      <w:r>
        <w:rPr>
          <w:rFonts w:ascii="Consolas" w:hAnsi="Consolas"/>
          <w:color w:val="8B1A1A"/>
          <w:sz w:val="18"/>
        </w:rPr>
        <w:t>K-R15-12</w:t>
      </w:r>
      <w:r>
        <w:rPr/>
        <w:t xml:space="preserve"> — живая база: условие WHEN триггера подменено после установки.</w:t>
      </w:r>
    </w:p>
    <w:p>
      <w:pPr>
        <w:pStyle w:val="ListBullet"/>
      </w:pPr>
      <w:r>
        <w:rPr>
          <w:rFonts w:ascii="Consolas" w:hAnsi="Consolas"/>
          <w:color w:val="8B1A1A"/>
          <w:sz w:val="18"/>
        </w:rPr>
        <w:t>K-R15-13</w:t>
      </w:r>
      <w:r>
        <w:rPr/>
        <w:t xml:space="preserve"> — живая база: право выдано от чужого выдавшего.</w:t>
      </w:r>
    </w:p>
    <w:p>
      <w:pPr>
        <w:pStyle w:val="ListBullet"/>
      </w:pPr>
      <w:r>
        <w:rPr>
          <w:rFonts w:ascii="Consolas" w:hAnsi="Consolas"/>
          <w:color w:val="8B1A1A"/>
          <w:sz w:val="18"/>
        </w:rPr>
        <w:t>K-R15-14</w:t>
      </w:r>
      <w:r>
        <w:rPr/>
        <w:t xml:space="preserve"> — живая база: триггер отключён после установки.</w:t>
      </w:r>
    </w:p>
    <w:p>
      <w:pPr>
        <w:pStyle w:val="Heading2"/>
      </w:pPr>
      <w:r>
        <w:t>15.24. Что раунд R31 изменил в каноне, сверщиках и наборе</w:t>
      </w:r>
    </w:p>
    <w:p>
      <w:r>
        <w:rPr>
          <w:b/>
        </w:rPr>
        <w:t>Условие и аргументы триггера сверяются на трёх уровнях</w:t>
      </w:r>
      <w:r>
        <w:rPr/>
        <w:t xml:space="preserve"> (замечание</w:t>
      </w:r>
    </w:p>
    <w:p>
      <w:r>
        <w:rPr>
          <w:rFonts w:ascii="Consolas" w:hAnsi="Consolas"/>
          <w:color w:val="8B1A1A"/>
          <w:sz w:val="18"/>
        </w:rPr>
        <w:t>C-H115-R15-01</w:t>
      </w:r>
      <w:r>
        <w:rPr/>
        <w:t xml:space="preserve">). Подделка </w:t>
      </w:r>
      <w:r>
        <w:rPr>
          <w:rFonts w:ascii="Consolas" w:hAnsi="Consolas"/>
          <w:color w:val="8B1A1A"/>
          <w:sz w:val="18"/>
        </w:rPr>
        <w:t>I-H115-01</w:t>
      </w:r>
      <w:r>
        <w:rPr/>
        <w:t xml:space="preserve"> аудита 85 меняла условие</w:t>
      </w:r>
    </w:p>
    <w:p>
      <w:r>
        <w:rPr/>
        <w:t xml:space="preserve">constraint-триггера на </w:t>
      </w:r>
      <w:r>
        <w:rPr>
          <w:rFonts w:ascii="Consolas" w:hAnsi="Consolas"/>
          <w:color w:val="8B1A1A"/>
          <w:sz w:val="18"/>
        </w:rPr>
        <w:t>WHEN (true)</w:t>
      </w:r>
      <w:r>
        <w:rPr/>
        <w:t xml:space="preserve"> и проходила все три уровня: прежний</w:t>
      </w:r>
    </w:p>
    <w:p>
      <w:r>
        <w:rPr/>
        <w:t>отпечаток знал об условии только «есть или нет», об аргументах — только их</w:t>
      </w:r>
    </w:p>
    <w:p>
      <w:r>
        <w:rPr/>
        <w:t>число. Теперь сверяется определение целиком: текст условия в том виде, в</w:t>
      </w:r>
    </w:p>
    <w:p>
      <w:r>
        <w:rPr/>
        <w:t xml:space="preserve">каком его печатает сервер, байты аргументов и строка </w:t>
      </w:r>
      <w:r>
        <w:rPr>
          <w:rFonts w:ascii="Consolas" w:hAnsi="Consolas"/>
          <w:color w:val="8B1A1A"/>
          <w:sz w:val="18"/>
        </w:rPr>
        <w:t>pg_get_triggerdef</w:t>
      </w:r>
      <w:r>
        <w:rPr/>
        <w:t>.</w:t>
      </w:r>
    </w:p>
    <w:p>
      <w:r>
        <w:rPr/>
        <w:t xml:space="preserve">Первый уровень — немедленная сверка файла </w:t>
      </w:r>
      <w:r>
        <w:rPr>
          <w:rFonts w:ascii="Consolas" w:hAnsi="Consolas"/>
          <w:color w:val="8B1A1A"/>
          <w:sz w:val="18"/>
        </w:rPr>
        <w:t>01</w:t>
      </w:r>
      <w:r>
        <w:rPr/>
        <w:t xml:space="preserve"> сразу после создания</w:t>
      </w:r>
    </w:p>
    <w:p>
      <w:r>
        <w:rPr/>
        <w:t xml:space="preserve">триггеров. Второй — самопроверка файла </w:t>
      </w:r>
      <w:r>
        <w:rPr>
          <w:rFonts w:ascii="Consolas" w:hAnsi="Consolas"/>
          <w:color w:val="8B1A1A"/>
          <w:sz w:val="18"/>
        </w:rPr>
        <w:t>01</w:t>
      </w:r>
      <w:r>
        <w:rPr/>
        <w:t>, пункт 15: литерал отпечатков</w:t>
      </w:r>
    </w:p>
    <w:p>
      <w:r>
        <w:rPr/>
        <w:t xml:space="preserve">и литерал определений. Третий — файл </w:t>
      </w:r>
      <w:r>
        <w:rPr>
          <w:rFonts w:ascii="Consolas" w:hAnsi="Consolas"/>
          <w:color w:val="8B1A1A"/>
          <w:sz w:val="18"/>
        </w:rPr>
        <w:t>05</w:t>
      </w:r>
      <w:r>
        <w:rPr/>
        <w:t xml:space="preserve">: списки </w:t>
      </w:r>
      <w:r>
        <w:rPr>
          <w:rFonts w:ascii="Consolas" w:hAnsi="Consolas"/>
          <w:color w:val="8B1A1A"/>
          <w:sz w:val="18"/>
        </w:rPr>
        <w:t>v_trigger_def</w:t>
      </w:r>
      <w:r>
        <w:rPr/>
        <w:t xml:space="preserve"> и</w:t>
      </w:r>
    </w:p>
    <w:p>
      <w:r>
        <w:rPr>
          <w:rFonts w:ascii="Consolas" w:hAnsi="Consolas"/>
          <w:color w:val="8B1A1A"/>
          <w:sz w:val="18"/>
        </w:rPr>
        <w:t>v_trigger_def_legacy</w:t>
      </w:r>
      <w:r>
        <w:rPr/>
        <w:t>.</w:t>
      </w:r>
    </w:p>
    <w:p>
      <w:r>
        <w:rPr>
          <w:b/>
        </w:rPr>
        <w:t>Оба сверщика ловят подделку условия.</w:t>
      </w:r>
      <w:r>
        <w:rPr/>
        <w:t xml:space="preserve"> Сверщик реестра получил</w:t>
      </w:r>
    </w:p>
    <w:p>
      <w:r>
        <w:rPr/>
        <w:t xml:space="preserve">девятую проверку: условие каждой команды </w:t>
      </w:r>
      <w:r>
        <w:rPr>
          <w:rFonts w:ascii="Consolas" w:hAnsi="Consolas"/>
          <w:color w:val="8B1A1A"/>
          <w:sz w:val="18"/>
        </w:rPr>
        <w:t>CREATE TRIGGER</w:t>
      </w:r>
      <w:r>
        <w:rPr/>
        <w:t xml:space="preserve"> сверяется с</w:t>
      </w:r>
    </w:p>
    <w:p>
      <w:r>
        <w:rPr/>
        <w:t xml:space="preserve">третьим полем договора файла </w:t>
      </w:r>
      <w:r>
        <w:rPr>
          <w:rFonts w:ascii="Consolas" w:hAnsi="Consolas"/>
          <w:color w:val="8B1A1A"/>
          <w:sz w:val="18"/>
        </w:rPr>
        <w:t>05</w:t>
      </w:r>
      <w:r>
        <w:rPr/>
        <w:t>, без учёта регистра букв. Смысловой</w:t>
      </w:r>
    </w:p>
    <w:p>
      <w:r>
        <w:rPr/>
        <w:t>сверщик выводит условие, аргументы и строку определения из самой команды</w:t>
      </w:r>
    </w:p>
    <w:p>
      <w:r>
        <w:rPr/>
        <w:t>и сверяет с ними все три уровня. Подделки вида «оба» прогоняются через</w:t>
      </w:r>
    </w:p>
    <w:p>
      <w:r>
        <w:rPr/>
        <w:t>каждый сверщик отдельно, и один пойманный из двух — провал.</w:t>
      </w:r>
    </w:p>
    <w:p>
      <w:r>
        <w:rPr>
          <w:b/>
        </w:rPr>
        <w:t>Отключение триггера запрещено.</w:t>
      </w:r>
      <w:r>
        <w:rPr/>
        <w:t xml:space="preserve"> </w:t>
      </w:r>
      <w:r>
        <w:rPr>
          <w:rFonts w:ascii="Consolas" w:hAnsi="Consolas"/>
          <w:color w:val="8B1A1A"/>
          <w:sz w:val="18"/>
        </w:rPr>
        <w:t>ALTER TABLE … DISABLE TRIGGER</w:t>
      </w:r>
      <w:r>
        <w:rPr/>
        <w:t>,</w:t>
      </w:r>
    </w:p>
    <w:p>
      <w:r>
        <w:rPr>
          <w:rFonts w:ascii="Consolas" w:hAnsi="Consolas"/>
          <w:color w:val="8B1A1A"/>
          <w:sz w:val="18"/>
        </w:rPr>
        <w:t>ENABLE REPLICA TRIGGER</w:t>
      </w:r>
      <w:r>
        <w:rPr/>
        <w:t xml:space="preserve">, </w:t>
      </w:r>
      <w:r>
        <w:rPr>
          <w:rFonts w:ascii="Consolas" w:hAnsi="Consolas"/>
          <w:color w:val="8B1A1A"/>
          <w:sz w:val="18"/>
        </w:rPr>
        <w:t>ENABLE ALWAYS TRIGGER</w:t>
      </w:r>
      <w:r>
        <w:rPr/>
        <w:t xml:space="preserve"> и</w:t>
      </w:r>
    </w:p>
    <w:p>
      <w:r>
        <w:rPr>
          <w:rFonts w:ascii="Consolas" w:hAnsi="Consolas"/>
          <w:color w:val="8B1A1A"/>
          <w:sz w:val="18"/>
        </w:rPr>
        <w:t>session_replication_role</w:t>
      </w:r>
      <w:r>
        <w:rPr/>
        <w:t xml:space="preserve"> ищутся во всём каноне, включая тела блоков.</w:t>
      </w:r>
    </w:p>
    <w:p>
      <w:r>
        <w:rPr/>
        <w:t>Прежде такая команда внутри блока оставляла триггер на месте, с верным</w:t>
      </w:r>
    </w:p>
    <w:p>
      <w:r>
        <w:rPr/>
        <w:t xml:space="preserve">определением, но выключенным. Файл </w:t>
      </w:r>
      <w:r>
        <w:rPr>
          <w:rFonts w:ascii="Consolas" w:hAnsi="Consolas"/>
          <w:color w:val="8B1A1A"/>
          <w:sz w:val="18"/>
        </w:rPr>
        <w:t>05</w:t>
      </w:r>
      <w:r>
        <w:rPr/>
        <w:t xml:space="preserve"> сверяет поле </w:t>
      </w:r>
      <w:r>
        <w:rPr>
          <w:rFonts w:ascii="Consolas" w:hAnsi="Consolas"/>
          <w:color w:val="8B1A1A"/>
          <w:sz w:val="18"/>
        </w:rPr>
        <w:t>tgenabled</w:t>
      </w:r>
      <w:r>
        <w:rPr/>
        <w:t xml:space="preserve"> в</w:t>
      </w:r>
    </w:p>
    <w:p>
      <w:r>
        <w:rPr/>
        <w:t>отпечатке.</w:t>
      </w:r>
    </w:p>
    <w:p>
      <w:r>
        <w:rPr>
          <w:b/>
        </w:rPr>
        <w:t>Выдавший право сверяется в каждой строке</w:t>
      </w:r>
      <w:r>
        <w:rPr/>
        <w:t xml:space="preserve"> (замечание </w:t>
      </w:r>
      <w:r>
        <w:rPr>
          <w:rFonts w:ascii="Consolas" w:hAnsi="Consolas"/>
          <w:color w:val="8B1A1A"/>
          <w:sz w:val="18"/>
        </w:rPr>
        <w:t>M-H115-R15-01</w:t>
      </w:r>
      <w:r>
        <w:rPr/>
        <w:t>).</w:t>
      </w:r>
    </w:p>
    <w:p>
      <w:r>
        <w:rPr/>
        <w:t>Строка договора прав стала такой: вид, объект, получатель, право со</w:t>
      </w:r>
    </w:p>
    <w:p>
      <w:r>
        <w:rPr/>
        <w:t>знаком передачи и выдавший. У прав по умолчанию выдавший — роль-владелец</w:t>
      </w:r>
    </w:p>
    <w:p>
      <w:r>
        <w:rPr/>
        <w:t xml:space="preserve">записи. Файл </w:t>
      </w:r>
      <w:r>
        <w:rPr>
          <w:rFonts w:ascii="Consolas" w:hAnsi="Consolas"/>
          <w:color w:val="8B1A1A"/>
          <w:sz w:val="18"/>
        </w:rPr>
        <w:t>05</w:t>
      </w:r>
      <w:r>
        <w:rPr/>
        <w:t xml:space="preserve"> читает выдавшего во всех шести списках каталога. Файл</w:t>
      </w:r>
    </w:p>
    <w:p>
      <w:r>
        <w:rPr>
          <w:rFonts w:ascii="Consolas" w:hAnsi="Consolas"/>
          <w:color w:val="8B1A1A"/>
          <w:sz w:val="18"/>
        </w:rPr>
        <w:t>01</w:t>
      </w:r>
      <w:r>
        <w:rPr/>
        <w:t xml:space="preserve"> требует, чтобы каждое право выдал владелец.</w:t>
      </w:r>
    </w:p>
    <w:p>
      <w:r>
        <w:rPr>
          <w:b/>
        </w:rPr>
        <w:t>Списки прав сравниваются с учётом повторов.</w:t>
      </w:r>
      <w:r>
        <w:rPr/>
        <w:t xml:space="preserve"> Операция EXCEPT сводит</w:t>
      </w:r>
    </w:p>
    <w:p>
      <w:r>
        <w:rPr/>
        <w:t>одинаковые строки в одну, и повтор проходил молча. Теперь у каждой строки</w:t>
      </w:r>
    </w:p>
    <w:p>
      <w:r>
        <w:rPr/>
        <w:t>считается, сколько раз она стоит в каталоге и сколько в договоре, и</w:t>
      </w:r>
    </w:p>
    <w:p>
      <w:r>
        <w:rPr/>
        <w:t>отказ называет разницу.</w:t>
      </w:r>
    </w:p>
    <w:p>
      <w:r>
        <w:rPr>
          <w:b/>
        </w:rPr>
        <w:t>Набор подделок стал переносимым и строже.</w:t>
      </w:r>
      <w:r>
        <w:rPr/>
        <w:t xml:space="preserve"> Версия 3.0 зовёт тот node,</w:t>
      </w:r>
    </w:p>
    <w:p>
      <w:r>
        <w:rPr/>
        <w:t>которым запущена, ищет сверщики рядом с собой, пишет копии документа вне</w:t>
      </w:r>
    </w:p>
    <w:p>
      <w:r>
        <w:rPr/>
        <w:t>своей папки, не пишет в отчёт путей и версии node. Каждая новая подделка</w:t>
      </w:r>
    </w:p>
    <w:p>
      <w:r>
        <w:rPr/>
        <w:t>называет ожидаемый уровень отказа — поле отчёта сверщика и начало строки</w:t>
      </w:r>
    </w:p>
    <w:p>
      <w:r>
        <w:rPr/>
        <w:t>— и засчитывается, только если отказ пришёл именно оттуда. Все 163</w:t>
      </w:r>
    </w:p>
    <w:p>
      <w:r>
        <w:rPr/>
        <w:t>прежние подделки сохранены с прежними ожиданиями.</w:t>
      </w:r>
    </w:p>
    <w:p>
      <w:r>
        <w:rPr>
          <w:b/>
        </w:rPr>
        <w:t>Найденное попутно и исправленное.</w:t>
      </w:r>
      <w:r>
        <w:rPr/>
        <w:t xml:space="preserve"> Семь сообщений об отказе в каноне</w:t>
      </w:r>
    </w:p>
    <w:p>
      <w:r>
        <w:rPr/>
        <w:t xml:space="preserve">несли </w:t>
      </w:r>
      <w:r>
        <w:rPr>
          <w:rFonts w:ascii="Consolas" w:hAnsi="Consolas"/>
          <w:color w:val="8B1A1A"/>
          <w:sz w:val="18"/>
        </w:rPr>
        <w:t>%s</w:t>
      </w:r>
      <w:r>
        <w:rPr/>
        <w:t xml:space="preserve"> вместо </w:t>
      </w:r>
      <w:r>
        <w:rPr>
          <w:rFonts w:ascii="Consolas" w:hAnsi="Consolas"/>
          <w:color w:val="8B1A1A"/>
          <w:sz w:val="18"/>
        </w:rPr>
        <w:t>%</w:t>
      </w:r>
      <w:r>
        <w:rPr/>
        <w:t>: PostgreSQL подставляет значение только на</w:t>
      </w:r>
    </w:p>
    <w:p>
      <w:r>
        <w:rPr/>
        <w:t xml:space="preserve">место </w:t>
      </w:r>
      <w:r>
        <w:rPr>
          <w:rFonts w:ascii="Consolas" w:hAnsi="Consolas"/>
          <w:color w:val="8B1A1A"/>
          <w:sz w:val="18"/>
        </w:rPr>
        <w:t>%</w:t>
      </w:r>
      <w:r>
        <w:rPr/>
        <w:t>, и буква s печаталась лишней. Исправлено. Списки, которые</w:t>
      </w:r>
    </w:p>
    <w:p>
      <w:r>
        <w:rPr/>
        <w:t>склеиваются в строку и сравниваются с договором, упорядочены с</w:t>
      </w:r>
    </w:p>
    <w:p>
      <w:r>
        <w:rPr>
          <w:rFonts w:ascii="Consolas" w:hAnsi="Consolas"/>
          <w:color w:val="8B1A1A"/>
          <w:sz w:val="18"/>
        </w:rPr>
        <w:t>COLLATE "C"</w:t>
      </w:r>
      <w:r>
        <w:rPr/>
        <w:t>: порядок строк больше не зависит от языковых настроек базы.</w:t>
      </w:r>
    </w:p>
    <w:p>
      <w:pPr>
        <w:pStyle w:val="Heading2"/>
      </w:pPr>
      <w:r>
        <w:t>15.25. Исходники сборки и проверки пакета</w:t>
      </w:r>
    </w:p>
    <w:p>
      <w:r>
        <w:rPr/>
        <w:t>Три программы приведены целиком, байт в байт с файлами пакета. Набор</w:t>
      </w:r>
    </w:p>
    <w:p>
      <w:r>
        <w:rPr/>
        <w:t>подделок сверяет каждый листинг с файлом побайтно, а сборщик достаёт</w:t>
      </w:r>
    </w:p>
    <w:p>
      <w:r>
        <w:rPr/>
        <w:t>программы пакета именно отсюда.</w:t>
      </w:r>
    </w:p>
    <w:p>
      <w:pPr>
        <w:pStyle w:val="Heading3"/>
      </w:pPr>
      <w:r>
        <w:t>Извлечение из документа</w:t>
      </w:r>
    </w:p>
    <w:p>
      <w:r>
        <w:rPr/>
        <w:t>BEM954-PACKAGE-PKG-EXTRACT-LISTING-BEGIN</w:t>
      </w:r>
    </w:p>
    <w:p>
      <w:pPr>
        <w:spacing w:after="0" w:before="0"/>
        <w:shd w:val="clear" w:color="auto" w:fill="F2F2F2"/>
      </w:pPr>
      <w:r>
        <w:rPr>
          <w:rFonts w:ascii="Consolas" w:hAnsi="Consolas"/>
          <w:sz w:val="16"/>
        </w:rPr>
        <w:t>// pkg_extract.mjs — извлечение файлов пакета из документа H1.31.</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ИСТОРИЯ: прежний активный паспорт. Версия 2.2, раунд R33 (РАУНД-R33-ПЕРЕНОС-ИМЁН: метки</w:t>
      </w:r>
    </w:p>
    <w:p>
      <w:pPr>
        <w:spacing w:after="0" w:before="0"/>
        <w:shd w:val="clear" w:color="auto" w:fill="F2F2F2"/>
      </w:pPr>
      <w:r>
        <w:rPr>
          <w:rFonts w:ascii="Consolas" w:hAnsi="Consolas"/>
          <w:sz w:val="16"/>
        </w:rPr>
        <w:t>// программ H1-18, имя документа H1.20; логика не менялась). Версия 2.1 —</w:t>
      </w:r>
    </w:p>
    <w:p>
      <w:pPr>
        <w:spacing w:after="0" w:before="0"/>
        <w:shd w:val="clear" w:color="auto" w:fill="F2F2F2"/>
      </w:pPr>
      <w:r>
        <w:rPr>
          <w:rFonts w:ascii="Consolas" w:hAnsi="Consolas"/>
          <w:sz w:val="16"/>
        </w:rPr>
        <w:t>// раунд R32 (РАУНД-R32-ПЕРЕНОС-ИМЁН: метки программ H1-17, имя</w:t>
      </w:r>
    </w:p>
    <w:p>
      <w:pPr>
        <w:spacing w:after="0" w:before="0"/>
        <w:shd w:val="clear" w:color="auto" w:fill="F2F2F2"/>
      </w:pPr>
      <w:r>
        <w:rPr>
          <w:rFonts w:ascii="Consolas" w:hAnsi="Consolas"/>
          <w:sz w:val="16"/>
        </w:rPr>
        <w:t>// документа H1.17; логика не менялась). Версия 2.0 —</w:t>
      </w:r>
    </w:p>
    <w:p>
      <w:pPr>
        <w:spacing w:after="0" w:before="0"/>
        <w:shd w:val="clear" w:color="auto" w:fill="F2F2F2"/>
      </w:pPr>
      <w:r>
        <w:rPr>
          <w:rFonts w:ascii="Consolas" w:hAnsi="Consolas"/>
          <w:sz w:val="16"/>
        </w:rPr>
        <w:t>// раунд R31, замечание M-H115-R15-02. Версия 1.0 — раунд R30,</w:t>
      </w:r>
    </w:p>
    <w:p>
      <w:pPr>
        <w:spacing w:after="0" w:before="0"/>
        <w:shd w:val="clear" w:color="auto" w:fill="F2F2F2"/>
      </w:pPr>
      <w:r>
        <w:rPr>
          <w:rFonts w:ascii="Consolas" w:hAnsi="Consolas"/>
          <w:sz w:val="16"/>
        </w:rPr>
        <w:t>// замечание M-H114-R14-03.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Достаёт из документа ровно то, из чего собирается пакет:</w:t>
      </w:r>
    </w:p>
    <w:p>
      <w:pPr>
        <w:spacing w:after="0" w:before="0"/>
        <w:shd w:val="clear" w:color="auto" w:fill="F2F2F2"/>
      </w:pPr>
      <w:r>
        <w:rPr>
          <w:rFonts w:ascii="Consolas" w:hAnsi="Consolas"/>
          <w:sz w:val="16"/>
        </w:rPr>
        <w:t>//   - шесть канонических файлов SQL — теми же правилами, какими канон</w:t>
      </w:r>
    </w:p>
    <w:p>
      <w:pPr>
        <w:spacing w:after="0" w:before="0"/>
        <w:shd w:val="clear" w:color="auto" w:fill="F2F2F2"/>
      </w:pPr>
      <w:r>
        <w:rPr>
          <w:rFonts w:ascii="Consolas" w:hAnsi="Consolas"/>
          <w:sz w:val="16"/>
        </w:rPr>
        <w:t>//     читает смысловой сверщик: те же ограды, тот же диапазон разделов</w:t>
      </w:r>
    </w:p>
    <w:p>
      <w:pPr>
        <w:spacing w:after="0" w:before="0"/>
        <w:shd w:val="clear" w:color="auto" w:fill="F2F2F2"/>
      </w:pPr>
      <w:r>
        <w:rPr>
          <w:rFonts w:ascii="Consolas" w:hAnsi="Consolas"/>
          <w:sz w:val="16"/>
        </w:rPr>
        <w:t>//     25–27, те же финальные маркеры;</w:t>
      </w:r>
    </w:p>
    <w:p>
      <w:pPr>
        <w:spacing w:after="0" w:before="0"/>
        <w:shd w:val="clear" w:color="auto" w:fill="F2F2F2"/>
      </w:pPr>
      <w:r>
        <w:rPr>
          <w:rFonts w:ascii="Consolas" w:hAnsi="Consolas"/>
          <w:sz w:val="16"/>
        </w:rPr>
        <w:t>//   - обёртку запуска run_migration.mjs — блок js раздела 25;</w:t>
      </w:r>
    </w:p>
    <w:p>
      <w:pPr>
        <w:spacing w:after="0" w:before="0"/>
        <w:shd w:val="clear" w:color="auto" w:fill="F2F2F2"/>
      </w:pPr>
      <w:r>
        <w:rPr>
          <w:rFonts w:ascii="Consolas" w:hAnsi="Consolas"/>
          <w:sz w:val="16"/>
        </w:rPr>
        <w:t>//   - восемь программ — из помеченных областей листингов раздела 15.</w:t>
      </w:r>
    </w:p>
    <w:p>
      <w:pPr>
        <w:spacing w:after="0" w:before="0"/>
        <w:shd w:val="clear" w:color="auto" w:fill="F2F2F2"/>
      </w:pPr>
      <w:r>
        <w:rPr>
          <w:rFonts w:ascii="Consolas" w:hAnsi="Consolas"/>
          <w:sz w:val="16"/>
        </w:rPr>
        <w:t>// Пакет становится чистой функцией документа: один документ — один пакет.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1.0 и зачем.</w:t>
      </w:r>
    </w:p>
    <w:p>
      <w:pPr>
        <w:spacing w:after="0" w:before="0"/>
        <w:shd w:val="clear" w:color="auto" w:fill="F2F2F2"/>
      </w:pPr>
      <w:r>
        <w:rPr>
          <w:rFonts w:ascii="Consolas" w:hAnsi="Consolas"/>
          <w:sz w:val="16"/>
        </w:rPr>
        <w:t>//   1. Извлечение — функция extract(), её вызывает сборщик. Прежде</w:t>
      </w:r>
    </w:p>
    <w:p>
      <w:pPr>
        <w:spacing w:after="0" w:before="0"/>
        <w:shd w:val="clear" w:color="auto" w:fill="F2F2F2"/>
      </w:pPr>
      <w:r>
        <w:rPr>
          <w:rFonts w:ascii="Consolas" w:hAnsi="Consolas"/>
          <w:sz w:val="16"/>
        </w:rPr>
        <w:t>//      сборщик запускал этот файл отдельным процессом через зашитый путь</w:t>
      </w:r>
    </w:p>
    <w:p>
      <w:pPr>
        <w:spacing w:after="0" w:before="0"/>
        <w:shd w:val="clear" w:color="auto" w:fill="F2F2F2"/>
      </w:pPr>
      <w:r>
        <w:rPr>
          <w:rFonts w:ascii="Consolas" w:hAnsi="Consolas"/>
          <w:sz w:val="16"/>
        </w:rPr>
        <w:t>//      к node автора, и на другой машине сборка не шла.</w:t>
      </w:r>
    </w:p>
    <w:p>
      <w:pPr>
        <w:spacing w:after="0" w:before="0"/>
        <w:shd w:val="clear" w:color="auto" w:fill="F2F2F2"/>
      </w:pPr>
      <w:r>
        <w:rPr>
          <w:rFonts w:ascii="Consolas" w:hAnsi="Consolas"/>
          <w:sz w:val="16"/>
        </w:rPr>
        <w:t>//   2. SQL вне всякого файла больше не пишется файлом-«хвостом»: это</w:t>
      </w:r>
    </w:p>
    <w:p>
      <w:pPr>
        <w:spacing w:after="0" w:before="0"/>
        <w:shd w:val="clear" w:color="auto" w:fill="F2F2F2"/>
      </w:pPr>
      <w:r>
        <w:rPr>
          <w:rFonts w:ascii="Consolas" w:hAnsi="Consolas"/>
          <w:sz w:val="16"/>
        </w:rPr>
        <w:t>//      отказ. Прежняя версия клала такой SQL в файл со служебным именем, и</w:t>
      </w:r>
    </w:p>
    <w:p>
      <w:pPr>
        <w:spacing w:after="0" w:before="0"/>
        <w:shd w:val="clear" w:color="auto" w:fill="F2F2F2"/>
      </w:pPr>
      <w:r>
        <w:rPr>
          <w:rFonts w:ascii="Consolas" w:hAnsi="Consolas"/>
          <w:sz w:val="16"/>
        </w:rPr>
        <w:t>//      он оказывался в поставке (замечание M-H115-R15-02).</w:t>
      </w:r>
    </w:p>
    <w:p>
      <w:pPr>
        <w:spacing w:after="0" w:before="0"/>
        <w:shd w:val="clear" w:color="auto" w:fill="F2F2F2"/>
      </w:pPr>
      <w:r>
        <w:rPr>
          <w:rFonts w:ascii="Consolas" w:hAnsi="Consolas"/>
          <w:sz w:val="16"/>
        </w:rPr>
        <w:t>//   3. Программы тоже достаются отсюда. Раньше их доставал сборщик своим</w:t>
      </w:r>
    </w:p>
    <w:p>
      <w:pPr>
        <w:spacing w:after="0" w:before="0"/>
        <w:shd w:val="clear" w:color="auto" w:fill="F2F2F2"/>
      </w:pPr>
      <w:r>
        <w:rPr>
          <w:rFonts w:ascii="Consolas" w:hAnsi="Consolas"/>
          <w:sz w:val="16"/>
        </w:rPr>
        <w:t>//      кодом, и правила извлечения были в двух местах.</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отдельно: node pkg_extract.mjs &lt;документ&gt;   — печатает состав.</w:t>
      </w:r>
    </w:p>
    <w:p>
      <w:pPr>
        <w:spacing w:after="0" w:before="0"/>
        <w:shd w:val="clear" w:color="auto" w:fill="F2F2F2"/>
      </w:pPr>
      <w:r>
        <w:rPr>
          <w:rFonts w:ascii="Consolas" w:hAnsi="Consolas"/>
          <w:sz w:val="16"/>
        </w:rPr>
        <w:t>// Ничего не пишет: запись — дело сборщика.</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resolve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SQL_FILES = ['00_cluster_bootstrap.sql', '01_database_migration.sql',</w:t>
      </w:r>
    </w:p>
    <w:p>
      <w:pPr>
        <w:spacing w:after="0" w:before="0"/>
        <w:shd w:val="clear" w:color="auto" w:fill="F2F2F2"/>
      </w:pPr>
      <w:r>
        <w:rPr>
          <w:rFonts w:ascii="Consolas" w:hAnsi="Consolas"/>
          <w:sz w:val="16"/>
        </w:rPr>
        <w:t xml:space="preserve">                          '02_upgrade_to_h110.sql', '03_restore_verifier.sql',</w:t>
      </w:r>
    </w:p>
    <w:p>
      <w:pPr>
        <w:spacing w:after="0" w:before="0"/>
        <w:shd w:val="clear" w:color="auto" w:fill="F2F2F2"/>
      </w:pPr>
      <w:r>
        <w:rPr>
          <w:rFonts w:ascii="Consolas" w:hAnsi="Consolas"/>
          <w:sz w:val="16"/>
        </w:rPr>
        <w:t xml:space="preserve">                          '04_backup_window.sql', '05_final_state_check.sql'];</w:t>
      </w:r>
    </w:p>
    <w:p>
      <w:pPr>
        <w:spacing w:after="0" w:before="0"/>
        <w:shd w:val="clear" w:color="auto" w:fill="F2F2F2"/>
      </w:pPr>
      <w:r>
        <w:rPr>
          <w:rFonts w:ascii="Consolas" w:hAnsi="Consolas"/>
          <w:sz w:val="16"/>
        </w:rPr>
        <w:t>// Программы пакета и метки их листингов в документе. Листинг — это файл</w:t>
      </w:r>
    </w:p>
    <w:p>
      <w:pPr>
        <w:spacing w:after="0" w:before="0"/>
        <w:shd w:val="clear" w:color="auto" w:fill="F2F2F2"/>
      </w:pPr>
      <w:r>
        <w:rPr>
          <w:rFonts w:ascii="Consolas" w:hAnsi="Consolas"/>
          <w:sz w:val="16"/>
        </w:rPr>
        <w:t>// целиком, байт в байт; первая и последняя строки области — ограда.</w:t>
      </w:r>
    </w:p>
    <w:p>
      <w:pPr>
        <w:spacing w:after="0" w:before="0"/>
        <w:shd w:val="clear" w:color="auto" w:fill="F2F2F2"/>
      </w:pPr>
      <w:r>
        <w:rPr>
          <w:rFonts w:ascii="Consolas" w:hAnsi="Consolas"/>
          <w:sz w:val="16"/>
        </w:rPr>
        <w:t>export const PROGRAMS = [</w:t>
      </w:r>
    </w:p>
    <w:p>
      <w:pPr>
        <w:spacing w:after="0" w:before="0"/>
        <w:shd w:val="clear" w:color="auto" w:fill="F2F2F2"/>
      </w:pPr>
      <w:r>
        <w:rPr>
          <w:rFonts w:ascii="Consolas" w:hAnsi="Consolas"/>
          <w:sz w:val="16"/>
        </w:rPr>
        <w:t xml:space="preserve">  ['bem954_registry_check.mjs', 'BEM954-PACKAGE-REGISTRY-LISTING'],</w:t>
      </w:r>
    </w:p>
    <w:p>
      <w:pPr>
        <w:spacing w:after="0" w:before="0"/>
        <w:shd w:val="clear" w:color="auto" w:fill="F2F2F2"/>
      </w:pPr>
      <w:r>
        <w:rPr>
          <w:rFonts w:ascii="Consolas" w:hAnsi="Consolas"/>
          <w:sz w:val="16"/>
        </w:rPr>
        <w:t xml:space="preserve">  ['bem954_semantic_check.mjs', 'BEM954-PACKAGE-SEMANTIC-LISTING'],</w:t>
      </w:r>
    </w:p>
    <w:p>
      <w:pPr>
        <w:spacing w:after="0" w:before="0"/>
        <w:shd w:val="clear" w:color="auto" w:fill="F2F2F2"/>
      </w:pPr>
      <w:r>
        <w:rPr>
          <w:rFonts w:ascii="Consolas" w:hAnsi="Consolas"/>
          <w:sz w:val="16"/>
        </w:rPr>
        <w:t xml:space="preserve">  ['chk_tamper28.mjs',          'BEM954-PACKAGE-TAMPER-SUITE-LISTING'],</w:t>
      </w:r>
    </w:p>
    <w:p>
      <w:pPr>
        <w:spacing w:after="0" w:before="0"/>
        <w:shd w:val="clear" w:color="auto" w:fill="F2F2F2"/>
      </w:pPr>
      <w:r>
        <w:rPr>
          <w:rFonts w:ascii="Consolas" w:hAnsi="Consolas"/>
          <w:sz w:val="16"/>
        </w:rPr>
        <w:t xml:space="preserve">  ['tamper_manifest28.mjs',     'BEM954-PACKAGE-TAMPER-MANIFEST'],</w:t>
      </w:r>
    </w:p>
    <w:p>
      <w:pPr>
        <w:spacing w:after="0" w:before="0"/>
        <w:shd w:val="clear" w:color="auto" w:fill="F2F2F2"/>
      </w:pPr>
      <w:r>
        <w:rPr>
          <w:rFonts w:ascii="Consolas" w:hAnsi="Consolas"/>
          <w:sz w:val="16"/>
        </w:rPr>
        <w:t xml:space="preserve">  ['pkg_extract.mjs',           'BEM954-PACKAGE-PKG-EXTRACT-LISTING'],</w:t>
      </w:r>
    </w:p>
    <w:p>
      <w:pPr>
        <w:spacing w:after="0" w:before="0"/>
        <w:shd w:val="clear" w:color="auto" w:fill="F2F2F2"/>
      </w:pPr>
      <w:r>
        <w:rPr>
          <w:rFonts w:ascii="Consolas" w:hAnsi="Consolas"/>
          <w:sz w:val="16"/>
        </w:rPr>
        <w:t xml:space="preserve">  ['build_package.mjs',         'BEM954-PACKAGE-BUILD-PACKAGE-LISTING'],</w:t>
      </w:r>
    </w:p>
    <w:p>
      <w:pPr>
        <w:spacing w:after="0" w:before="0"/>
        <w:shd w:val="clear" w:color="auto" w:fill="F2F2F2"/>
      </w:pPr>
      <w:r>
        <w:rPr>
          <w:rFonts w:ascii="Consolas" w:hAnsi="Consolas"/>
          <w:sz w:val="16"/>
        </w:rPr>
        <w:t xml:space="preserve">  ['verify_package.mjs',        'BEM954-PACKAGE-VERIFY-PACKAGE-LISTING'],</w:t>
      </w:r>
    </w:p>
    <w:p>
      <w:pPr>
        <w:spacing w:after="0" w:before="0"/>
        <w:shd w:val="clear" w:color="auto" w:fill="F2F2F2"/>
      </w:pPr>
      <w:r>
        <w:rPr>
          <w:rFonts w:ascii="Consolas" w:hAnsi="Consolas"/>
          <w:sz w:val="16"/>
        </w:rPr>
        <w:t xml:space="preserve">  ['chk_round_facts.mjs',        'BEM954-PACKAGE-ROUND-FACTS-LISTING'],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fencedBlocks(text)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pos = 0, big = null, small = null;</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const here = pos;</w:t>
      </w:r>
    </w:p>
    <w:p>
      <w:pPr>
        <w:spacing w:after="0" w:before="0"/>
        <w:shd w:val="clear" w:color="auto" w:fill="F2F2F2"/>
      </w:pPr>
      <w:r>
        <w:rPr>
          <w:rFonts w:ascii="Consolas" w:hAnsi="Consolas"/>
          <w:sz w:val="16"/>
        </w:rPr>
        <w:t xml:space="preserve">    pos += line.length + 1;</w:t>
      </w:r>
    </w:p>
    <w:p>
      <w:pPr>
        <w:spacing w:after="0" w:before="0"/>
        <w:shd w:val="clear" w:color="auto" w:fill="F2F2F2"/>
      </w:pPr>
      <w:r>
        <w:rPr>
          <w:rFonts w:ascii="Consolas" w:hAnsi="Consolas"/>
          <w:sz w:val="16"/>
        </w:rPr>
        <w:t xml:space="preserve">    const f = line.match(new RegExp('^(' + TICK + '{3,})(.*)$'));</w:t>
      </w:r>
    </w:p>
    <w:p>
      <w:pPr>
        <w:spacing w:after="0" w:before="0"/>
        <w:shd w:val="clear" w:color="auto" w:fill="F2F2F2"/>
      </w:pPr>
      <w:r>
        <w:rPr>
          <w:rFonts w:ascii="Consolas" w:hAnsi="Consolas"/>
          <w:sz w:val="16"/>
        </w:rPr>
        <w:t xml:space="preserve">    if (!f) continue;</w:t>
      </w:r>
    </w:p>
    <w:p>
      <w:pPr>
        <w:spacing w:after="0" w:before="0"/>
        <w:shd w:val="clear" w:color="auto" w:fill="F2F2F2"/>
      </w:pPr>
      <w:r>
        <w:rPr>
          <w:rFonts w:ascii="Consolas" w:hAnsi="Consolas"/>
          <w:sz w:val="16"/>
        </w:rPr>
        <w:t xml:space="preserve">    if (f[1].length &gt;= 4) {</w:t>
      </w:r>
    </w:p>
    <w:p>
      <w:pPr>
        <w:spacing w:after="0" w:before="0"/>
        <w:shd w:val="clear" w:color="auto" w:fill="F2F2F2"/>
      </w:pPr>
      <w:r>
        <w:rPr>
          <w:rFonts w:ascii="Consolas" w:hAnsi="Consolas"/>
          <w:sz w:val="16"/>
        </w:rPr>
        <w:t xml:space="preserve">      if (big === null) big = f[1].length; else if (f[1].length === big) big = null;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(big !== null) continue;</w:t>
      </w:r>
    </w:p>
    <w:p>
      <w:pPr>
        <w:spacing w:after="0" w:before="0"/>
        <w:shd w:val="clear" w:color="auto" w:fill="F2F2F2"/>
      </w:pPr>
      <w:r>
        <w:rPr>
          <w:rFonts w:ascii="Consolas" w:hAnsi="Consolas"/>
          <w:sz w:val="16"/>
        </w:rPr>
        <w:t xml:space="preserve">    if (small === null) small = { lang: f[2].trim(), at: here + line.length + 1 };</w:t>
      </w:r>
    </w:p>
    <w:p>
      <w:pPr>
        <w:spacing w:after="0" w:before="0"/>
        <w:shd w:val="clear" w:color="auto" w:fill="F2F2F2"/>
      </w:pPr>
      <w:r>
        <w:rPr>
          <w:rFonts w:ascii="Consolas" w:hAnsi="Consolas"/>
          <w:sz w:val="16"/>
        </w:rPr>
        <w:t xml:space="preserve">    else { out.push({ lang: small.lang, at: small.at, text: text.slice(small.at, here) }); small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Возвращает { files: Map имя -&gt; текст, problems: [] }. Ничего не пишет.</w:t>
      </w:r>
    </w:p>
    <w:p>
      <w:pPr>
        <w:spacing w:after="0" w:before="0"/>
        <w:shd w:val="clear" w:color="auto" w:fill="F2F2F2"/>
      </w:pPr>
      <w:r>
        <w:rPr>
          <w:rFonts w:ascii="Consolas" w:hAnsi="Consolas"/>
          <w:sz w:val="16"/>
        </w:rPr>
        <w:t>export function extract(doc) {</w:t>
      </w:r>
    </w:p>
    <w:p>
      <w:pPr>
        <w:spacing w:after="0" w:before="0"/>
        <w:shd w:val="clear" w:color="auto" w:fill="F2F2F2"/>
      </w:pPr>
      <w:r>
        <w:rPr>
          <w:rFonts w:ascii="Consolas" w:hAnsi="Consolas"/>
          <w:sz w:val="16"/>
        </w:rPr>
        <w:t xml:space="preserve">  const problems = [];</w:t>
      </w:r>
    </w:p>
    <w:p>
      <w:pPr>
        <w:spacing w:after="0" w:before="0"/>
        <w:shd w:val="clear" w:color="auto" w:fill="F2F2F2"/>
      </w:pPr>
      <w:r>
        <w:rPr>
          <w:rFonts w:ascii="Consolas" w:hAnsi="Consolas"/>
          <w:sz w:val="16"/>
        </w:rPr>
        <w:t xml:space="preserve">  const files = new Map();</w:t>
      </w:r>
    </w:p>
    <w:p>
      <w:pPr>
        <w:spacing w:after="0" w:before="0"/>
        <w:shd w:val="clear" w:color="auto" w:fill="F2F2F2"/>
      </w:pPr>
      <w:r>
        <w:rPr>
          <w:rFonts w:ascii="Consolas" w:hAnsi="Consolas"/>
          <w:sz w:val="16"/>
        </w:rPr>
        <w:t xml:space="preserve">  const headings = [];</w:t>
      </w:r>
    </w:p>
    <w:p>
      <w:pPr>
        <w:spacing w:after="0" w:before="0"/>
        <w:shd w:val="clear" w:color="auto" w:fill="F2F2F2"/>
      </w:pPr>
      <w:r>
        <w:rPr>
          <w:rFonts w:ascii="Consolas" w:hAnsi="Consolas"/>
          <w:sz w:val="16"/>
        </w:rPr>
        <w:t xml:space="preserve">  for (const m of doc.matchAll(/\n# (\d+)\. /g)) headings.push({ n: Number(m[1]), at: m.index + 1 });</w:t>
      </w:r>
    </w:p>
    <w:p>
      <w:pPr>
        <w:spacing w:after="0" w:before="0"/>
        <w:shd w:val="clear" w:color="auto" w:fill="F2F2F2"/>
      </w:pPr>
      <w:r>
        <w:rPr>
          <w:rFonts w:ascii="Consolas" w:hAnsi="Consolas"/>
          <w:sz w:val="16"/>
        </w:rPr>
        <w:t xml:space="preserve">  const start = headings.find((h) =&gt; h.n === 25);</w:t>
      </w:r>
    </w:p>
    <w:p>
      <w:pPr>
        <w:spacing w:after="0" w:before="0"/>
        <w:shd w:val="clear" w:color="auto" w:fill="F2F2F2"/>
      </w:pPr>
      <w:r>
        <w:rPr>
          <w:rFonts w:ascii="Consolas" w:hAnsi="Consolas"/>
          <w:sz w:val="16"/>
        </w:rPr>
        <w:t xml:space="preserve">  const after = headings.find((h) =&gt; h.n &gt;= 28);</w:t>
      </w:r>
    </w:p>
    <w:p>
      <w:pPr>
        <w:spacing w:after="0" w:before="0"/>
        <w:shd w:val="clear" w:color="auto" w:fill="F2F2F2"/>
      </w:pPr>
      <w:r>
        <w:rPr>
          <w:rFonts w:ascii="Consolas" w:hAnsi="Consolas"/>
          <w:sz w:val="16"/>
        </w:rPr>
        <w:t xml:space="preserve">  if (!start) return { files, problems: ['в документе нет раздела 25'] };</w:t>
      </w:r>
    </w:p>
    <w:p>
      <w:pPr>
        <w:spacing w:after="0" w:before="0"/>
        <w:shd w:val="clear" w:color="auto" w:fill="F2F2F2"/>
      </w:pPr>
      <w:r>
        <w:rPr>
          <w:rFonts w:ascii="Consolas" w:hAnsi="Consolas"/>
          <w:sz w:val="16"/>
        </w:rPr>
        <w:t xml:space="preserve">  const canonFrom = start.at;</w:t>
      </w:r>
    </w:p>
    <w:p>
      <w:pPr>
        <w:spacing w:after="0" w:before="0"/>
        <w:shd w:val="clear" w:color="auto" w:fill="F2F2F2"/>
      </w:pPr>
      <w:r>
        <w:rPr>
          <w:rFonts w:ascii="Consolas" w:hAnsi="Consolas"/>
          <w:sz w:val="16"/>
        </w:rPr>
        <w:t xml:space="preserve">  const canonTo = after ? after.at : doc.length;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blocks = fencedBlocks(doc);</w:t>
      </w:r>
    </w:p>
    <w:p>
      <w:pPr>
        <w:spacing w:after="0" w:before="0"/>
        <w:shd w:val="clear" w:color="auto" w:fill="F2F2F2"/>
      </w:pPr>
      <w:r>
        <w:rPr>
          <w:rFonts w:ascii="Consolas" w:hAnsi="Consolas"/>
          <w:sz w:val="16"/>
        </w:rPr>
        <w:t xml:space="preserve">  const inCanon = (b) =&gt; b.at &gt;= canonFrom &amp;&amp; b.at &lt; canonTo;</w:t>
      </w:r>
    </w:p>
    <w:p>
      <w:pPr>
        <w:spacing w:after="0" w:before="0"/>
        <w:shd w:val="clear" w:color="auto" w:fill="F2F2F2"/>
      </w:pPr>
      <w:r>
        <w:rPr>
          <w:rFonts w:ascii="Consolas" w:hAnsi="Consolas"/>
          <w:sz w:val="16"/>
        </w:rPr>
        <w:t xml:space="preserve">  const sqlBlocks = blocks.filter((b) =&gt; b.lang === 'sql' &amp;&amp; inCanon(b));</w:t>
      </w:r>
    </w:p>
    <w:p>
      <w:pPr>
        <w:spacing w:after="0" w:before="0"/>
        <w:shd w:val="clear" w:color="auto" w:fill="F2F2F2"/>
      </w:pPr>
      <w:r>
        <w:rPr>
          <w:rFonts w:ascii="Consolas" w:hAnsi="Consolas"/>
          <w:sz w:val="16"/>
        </w:rPr>
        <w:t xml:space="preserve">  const js = blocks.filter((b) =&gt; (b.lang === 'js' || b.lang === 'javascript') &amp;&amp; inCanon(b));</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Канон режется по финальным маркерам: строка маркера называет файл, к</w:t>
      </w:r>
    </w:p>
    <w:p>
      <w:pPr>
        <w:spacing w:after="0" w:before="0"/>
        <w:shd w:val="clear" w:color="auto" w:fill="F2F2F2"/>
      </w:pPr>
      <w:r>
        <w:rPr>
          <w:rFonts w:ascii="Consolas" w:hAnsi="Consolas"/>
          <w:sz w:val="16"/>
        </w:rPr>
        <w:t xml:space="preserve">  // которому относится всё от предыдущего маркера до неё. Сама строка</w:t>
      </w:r>
    </w:p>
    <w:p>
      <w:pPr>
        <w:spacing w:after="0" w:before="0"/>
        <w:shd w:val="clear" w:color="auto" w:fill="F2F2F2"/>
      </w:pPr>
      <w:r>
        <w:rPr>
          <w:rFonts w:ascii="Consolas" w:hAnsi="Consolas"/>
          <w:sz w:val="16"/>
        </w:rPr>
        <w:t xml:space="preserve">  // маркера в файл входит — на диске она его последняя значимая строка.</w:t>
      </w:r>
    </w:p>
    <w:p>
      <w:pPr>
        <w:spacing w:after="0" w:before="0"/>
        <w:shd w:val="clear" w:color="auto" w:fill="F2F2F2"/>
      </w:pPr>
      <w:r>
        <w:rPr>
          <w:rFonts w:ascii="Consolas" w:hAnsi="Consolas"/>
          <w:sz w:val="16"/>
        </w:rPr>
        <w:t xml:space="preserve">  let buf = [];</w:t>
      </w:r>
    </w:p>
    <w:p>
      <w:pPr>
        <w:spacing w:after="0" w:before="0"/>
        <w:shd w:val="clear" w:color="auto" w:fill="F2F2F2"/>
      </w:pPr>
      <w:r>
        <w:rPr>
          <w:rFonts w:ascii="Consolas" w:hAnsi="Consolas"/>
          <w:sz w:val="16"/>
        </w:rPr>
        <w:t xml:space="preserve">  for (const b of sqlBlocks) {</w:t>
      </w:r>
    </w:p>
    <w:p>
      <w:pPr>
        <w:spacing w:after="0" w:before="0"/>
        <w:shd w:val="clear" w:color="auto" w:fill="F2F2F2"/>
      </w:pPr>
      <w:r>
        <w:rPr>
          <w:rFonts w:ascii="Consolas" w:hAnsi="Consolas"/>
          <w:sz w:val="16"/>
        </w:rPr>
        <w:t xml:space="preserve">    buf.push(b.text);</w:t>
      </w:r>
    </w:p>
    <w:p>
      <w:pPr>
        <w:spacing w:after="0" w:before="0"/>
        <w:shd w:val="clear" w:color="auto" w:fill="F2F2F2"/>
      </w:pPr>
      <w:r>
        <w:rPr>
          <w:rFonts w:ascii="Consolas" w:hAnsi="Consolas"/>
          <w:sz w:val="16"/>
        </w:rPr>
        <w:t xml:space="preserve">    const m = b.text.match(/^--\s*BEM954-FINAL-SECURITY-CHECKPOINT:\s*(\S+)\s*$/m);</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if (files.has(m[1])) problems.push('маркер файла повторён: ' + m[1]);</w:t>
      </w:r>
    </w:p>
    <w:p>
      <w:pPr>
        <w:spacing w:after="0" w:before="0"/>
        <w:shd w:val="clear" w:color="auto" w:fill="F2F2F2"/>
      </w:pPr>
      <w:r>
        <w:rPr>
          <w:rFonts w:ascii="Consolas" w:hAnsi="Consolas"/>
          <w:sz w:val="16"/>
        </w:rPr>
        <w:t xml:space="preserve">      files.set(m[1], buf.join('\n') + '\n');</w:t>
      </w:r>
    </w:p>
    <w:p>
      <w:pPr>
        <w:spacing w:after="0" w:before="0"/>
        <w:shd w:val="clear" w:color="auto" w:fill="F2F2F2"/>
      </w:pPr>
      <w:r>
        <w:rPr>
          <w:rFonts w:ascii="Consolas" w:hAnsi="Consolas"/>
          <w:sz w:val="16"/>
        </w:rPr>
        <w:t xml:space="preserve">      buf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(buf.join('').trim()) problems.push('в каноне есть SQL после последнего маркера, не относящийся ни к одному файлу');</w:t>
      </w:r>
    </w:p>
    <w:p>
      <w:pPr>
        <w:spacing w:after="0" w:before="0"/>
        <w:shd w:val="clear" w:color="auto" w:fill="F2F2F2"/>
      </w:pPr>
      <w:r>
        <w:rPr>
          <w:rFonts w:ascii="Consolas" w:hAnsi="Consolas"/>
          <w:sz w:val="16"/>
        </w:rPr>
        <w:t xml:space="preserve">  for (const f of files.keys()) if (!SQL_FILES.includes(f)) problems.push('лишний файл SQL в каноне: ' + f);</w:t>
      </w:r>
    </w:p>
    <w:p>
      <w:pPr>
        <w:spacing w:after="0" w:before="0"/>
        <w:shd w:val="clear" w:color="auto" w:fill="F2F2F2"/>
      </w:pPr>
      <w:r>
        <w:rPr>
          <w:rFonts w:ascii="Consolas" w:hAnsi="Consolas"/>
          <w:sz w:val="16"/>
        </w:rPr>
        <w:t xml:space="preserve">  for (const f of SQL_FILES) if (!files.has(f)) problems.push('в каноне нет файла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Обёртка лежит отдельным блоком js в разделе 25.</w:t>
      </w:r>
    </w:p>
    <w:p>
      <w:pPr>
        <w:spacing w:after="0" w:before="0"/>
        <w:shd w:val="clear" w:color="auto" w:fill="F2F2F2"/>
      </w:pPr>
      <w:r>
        <w:rPr>
          <w:rFonts w:ascii="Consolas" w:hAnsi="Consolas"/>
          <w:sz w:val="16"/>
        </w:rPr>
        <w:t xml:space="preserve">  const wrappers = js.filter((b) =&gt; b.text.includes('MANIFEST_SHA256'));</w:t>
      </w:r>
    </w:p>
    <w:p>
      <w:pPr>
        <w:spacing w:after="0" w:before="0"/>
        <w:shd w:val="clear" w:color="auto" w:fill="F2F2F2"/>
      </w:pPr>
      <w:r>
        <w:rPr>
          <w:rFonts w:ascii="Consolas" w:hAnsi="Consolas"/>
          <w:sz w:val="16"/>
        </w:rPr>
        <w:t xml:space="preserve">  if (wrappers.length !== 1) problems.push('блоков обёртки с MANIFEST_SHA256 в каноне ' + wrappers.length + ' вместо одного');</w:t>
      </w:r>
    </w:p>
    <w:p>
      <w:pPr>
        <w:spacing w:after="0" w:before="0"/>
        <w:shd w:val="clear" w:color="auto" w:fill="F2F2F2"/>
      </w:pPr>
      <w:r>
        <w:rPr>
          <w:rFonts w:ascii="Consolas" w:hAnsi="Consolas"/>
          <w:sz w:val="16"/>
        </w:rPr>
        <w:t xml:space="preserve">  else files.set('run_migration.mjs', wrappers[0].text.endsWith('\n') ? wrappers[0].text : wrappers[0].text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Программы — из помеченных областей листингов.</w:t>
      </w:r>
    </w:p>
    <w:p>
      <w:pPr>
        <w:spacing w:after="0" w:before="0"/>
        <w:shd w:val="clear" w:color="auto" w:fill="F2F2F2"/>
      </w:pPr>
      <w:r>
        <w:rPr>
          <w:rFonts w:ascii="Consolas" w:hAnsi="Consolas"/>
          <w:sz w:val="16"/>
        </w:rPr>
        <w:t xml:space="preserve">  const lines = doc.split('\n');</w:t>
      </w:r>
    </w:p>
    <w:p>
      <w:pPr>
        <w:spacing w:after="0" w:before="0"/>
        <w:shd w:val="clear" w:color="auto" w:fill="F2F2F2"/>
      </w:pPr>
      <w:r>
        <w:rPr>
          <w:rFonts w:ascii="Consolas" w:hAnsi="Consolas"/>
          <w:sz w:val="16"/>
        </w:rPr>
        <w:t xml:space="preserve">  for (const [file, mark] of PROGRAMS) {</w:t>
      </w:r>
    </w:p>
    <w:p>
      <w:pPr>
        <w:spacing w:after="0" w:before="0"/>
        <w:shd w:val="clear" w:color="auto" w:fill="F2F2F2"/>
      </w:pPr>
      <w:r>
        <w:rPr>
          <w:rFonts w:ascii="Consolas" w:hAnsi="Consolas"/>
          <w:sz w:val="16"/>
        </w:rPr>
        <w:t xml:space="preserve">    const open = lines.map((l, k) =&gt; (l.trim() === mark + '-BEGIN' ? k : -1)).filter((k) =&gt; k &gt;= 0);</w:t>
      </w:r>
    </w:p>
    <w:p>
      <w:pPr>
        <w:spacing w:after="0" w:before="0"/>
        <w:shd w:val="clear" w:color="auto" w:fill="F2F2F2"/>
      </w:pPr>
      <w:r>
        <w:rPr>
          <w:rFonts w:ascii="Consolas" w:hAnsi="Consolas"/>
          <w:sz w:val="16"/>
        </w:rPr>
        <w:t xml:space="preserve">    const close = lines.map((l, k) =&gt; (l.trim() === mark + '-END' ? k : -1)).filter((k) =&gt; k &gt;= 0);</w:t>
      </w:r>
    </w:p>
    <w:p>
      <w:pPr>
        <w:spacing w:after="0" w:before="0"/>
        <w:shd w:val="clear" w:color="auto" w:fill="F2F2F2"/>
      </w:pPr>
      <w:r>
        <w:rPr>
          <w:rFonts w:ascii="Consolas" w:hAnsi="Consolas"/>
          <w:sz w:val="16"/>
        </w:rPr>
        <w:t xml:space="preserve">    if (open.length !== 1 || close.length !== 1 || close[0] &lt;= open[0] + 1) {</w:t>
      </w:r>
    </w:p>
    <w:p>
      <w:pPr>
        <w:spacing w:after="0" w:before="0"/>
        <w:shd w:val="clear" w:color="auto" w:fill="F2F2F2"/>
      </w:pPr>
      <w:r>
        <w:rPr>
          <w:rFonts w:ascii="Consolas" w:hAnsi="Consolas"/>
          <w:sz w:val="16"/>
        </w:rPr>
        <w:t xml:space="preserve">      problems.push('в документе нет ровно одной области ' + mark);</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files.set(file, lines.slice(open[0] + 2, close[0] - 1).join('\n'));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 files, problems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Одно правило подсчёта строк для всего пакета (замечание L-H115-R15-01):</w:t>
      </w:r>
    </w:p>
    <w:p>
      <w:pPr>
        <w:spacing w:after="0" w:before="0"/>
        <w:shd w:val="clear" w:color="auto" w:fill="F2F2F2"/>
      </w:pPr>
      <w:r>
        <w:rPr>
          <w:rFonts w:ascii="Consolas" w:hAnsi="Consolas"/>
          <w:sz w:val="16"/>
        </w:rPr>
        <w:t>// число переводов строки, и ещё одна, если после последнего перевода</w:t>
      </w:r>
    </w:p>
    <w:p>
      <w:pPr>
        <w:spacing w:after="0" w:before="0"/>
        <w:shd w:val="clear" w:color="auto" w:fill="F2F2F2"/>
      </w:pPr>
      <w:r>
        <w:rPr>
          <w:rFonts w:ascii="Consolas" w:hAnsi="Consolas"/>
          <w:sz w:val="16"/>
        </w:rPr>
        <w:t>// что-то есть. Завершающий перевод строки не добавляет пустую строку.</w:t>
      </w:r>
    </w:p>
    <w:p>
      <w:pPr>
        <w:spacing w:after="0" w:before="0"/>
        <w:shd w:val="clear" w:color="auto" w:fill="F2F2F2"/>
      </w:pPr>
      <w:r>
        <w:rPr>
          <w:rFonts w:ascii="Consolas" w:hAnsi="Consolas"/>
          <w:sz w:val="16"/>
        </w:rPr>
        <w:t>export const lineCount = (text) =&gt; (text.match(/\n/g) || []).length</w:t>
      </w:r>
    </w:p>
    <w:p>
      <w:pPr>
        <w:spacing w:after="0" w:before="0"/>
        <w:shd w:val="clear" w:color="auto" w:fill="F2F2F2"/>
      </w:pPr>
      <w:r>
        <w:rPr>
          <w:rFonts w:ascii="Consolas" w:hAnsi="Consolas"/>
          <w:sz w:val="16"/>
        </w:rPr>
        <w:t xml:space="preserve">  + (text.length &gt; 0 &amp;&amp; !text.endsWith('\n') ? 1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Имена, которых в поставке быть не может (замечание M-H115-R15-02, пункты</w:t>
      </w:r>
    </w:p>
    <w:p>
      <w:pPr>
        <w:spacing w:after="0" w:before="0"/>
        <w:shd w:val="clear" w:color="auto" w:fill="F2F2F2"/>
      </w:pPr>
      <w:r>
        <w:rPr>
          <w:rFonts w:ascii="Consolas" w:hAnsi="Consolas"/>
          <w:sz w:val="16"/>
        </w:rPr>
        <w:t>// 9 и 12 задания R31). Пакет R30 содержал копии SUPERSEDED, «хвост» с</w:t>
      </w:r>
    </w:p>
    <w:p>
      <w:pPr>
        <w:spacing w:after="0" w:before="0"/>
        <w:shd w:val="clear" w:color="auto" w:fill="F2F2F2"/>
      </w:pPr>
      <w:r>
        <w:rPr>
          <w:rFonts w:ascii="Consolas" w:hAnsi="Consolas"/>
          <w:sz w:val="16"/>
        </w:rPr>
        <w:t>// пометкой ARCHIVED и имена с точкой в конце: Windows такое имя</w:t>
      </w:r>
    </w:p>
    <w:p>
      <w:pPr>
        <w:spacing w:after="0" w:before="0"/>
        <w:shd w:val="clear" w:color="auto" w:fill="F2F2F2"/>
      </w:pPr>
      <w:r>
        <w:rPr>
          <w:rFonts w:ascii="Consolas" w:hAnsi="Consolas"/>
          <w:sz w:val="16"/>
        </w:rPr>
        <w:t>// показывает, а обычными средствами не открывает и не копирует.</w:t>
      </w:r>
    </w:p>
    <w:p>
      <w:pPr>
        <w:spacing w:after="0" w:before="0"/>
        <w:shd w:val="clear" w:color="auto" w:fill="F2F2F2"/>
      </w:pPr>
      <w:r>
        <w:rPr>
          <w:rFonts w:ascii="Consolas" w:hAnsi="Consolas"/>
          <w:sz w:val="16"/>
        </w:rPr>
        <w:t>// Возвращает причину или null. Одно правило для сборщика и для проверки.</w:t>
      </w:r>
    </w:p>
    <w:p>
      <w:pPr>
        <w:spacing w:after="0" w:before="0"/>
        <w:shd w:val="clear" w:color="auto" w:fill="F2F2F2"/>
      </w:pPr>
      <w:r>
        <w:rPr>
          <w:rFonts w:ascii="Consolas" w:hAnsi="Consolas"/>
          <w:sz w:val="16"/>
        </w:rPr>
        <w:t>export function badNameReason(name) {</w:t>
      </w:r>
    </w:p>
    <w:p>
      <w:pPr>
        <w:spacing w:after="0" w:before="0"/>
        <w:shd w:val="clear" w:color="auto" w:fill="F2F2F2"/>
      </w:pPr>
      <w:r>
        <w:rPr>
          <w:rFonts w:ascii="Consolas" w:hAnsi="Consolas"/>
          <w:sz w:val="16"/>
        </w:rPr>
        <w:t xml:space="preserve">  if (/[. ]$/.test(name)) return 'имя кончается точкой или пробелом';</w:t>
      </w:r>
    </w:p>
    <w:p>
      <w:pPr>
        <w:spacing w:after="0" w:before="0"/>
        <w:shd w:val="clear" w:color="auto" w:fill="F2F2F2"/>
      </w:pPr>
      <w:r>
        <w:rPr>
          <w:rFonts w:ascii="Consolas" w:hAnsi="Consolas"/>
          <w:sz w:val="16"/>
        </w:rPr>
        <w:t xml:space="preserve">  if (/ARCHIVED|SUPERSEDED|DEPRECATED|FIRSTRUN/i.test(name)) return 'архивная или заменённая копия';</w:t>
      </w:r>
    </w:p>
    <w:p>
      <w:pPr>
        <w:spacing w:after="0" w:before="0"/>
        <w:shd w:val="clear" w:color="auto" w:fill="F2F2F2"/>
      </w:pPr>
      <w:r>
        <w:rPr>
          <w:rFonts w:ascii="Consolas" w:hAnsi="Consolas"/>
          <w:sz w:val="16"/>
        </w:rPr>
        <w:t xml:space="preserve">  if (/(^|[._-])(tmp|temp)([._-]|$)|\.bak$|~$|^~/i.test(name)) return 'временный файл';</w:t>
      </w:r>
    </w:p>
    <w:p>
      <w:pPr>
        <w:spacing w:after="0" w:before="0"/>
        <w:shd w:val="clear" w:color="auto" w:fill="F2F2F2"/>
      </w:pPr>
      <w:r>
        <w:rPr>
          <w:rFonts w:ascii="Consolas" w:hAnsi="Consolas"/>
          <w:sz w:val="16"/>
        </w:rPr>
        <w:t xml:space="preserve">  if (name.startsWith('.')) return 'скрытый файл';</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self = resolve(fileURLToPath(import.meta.url)).toLowerCase();</w:t>
      </w:r>
    </w:p>
    <w:p>
      <w:pPr>
        <w:spacing w:after="0" w:before="0"/>
        <w:shd w:val="clear" w:color="auto" w:fill="F2F2F2"/>
      </w:pPr>
      <w:r>
        <w:rPr>
          <w:rFonts w:ascii="Consolas" w:hAnsi="Consolas"/>
          <w:sz w:val="16"/>
        </w:rPr>
        <w:t>if (process.argv[1] &amp;&amp; resolve(process.argv[1]).toLowerCase() === self) {</w:t>
      </w:r>
    </w:p>
    <w:p>
      <w:pPr>
        <w:spacing w:after="0" w:before="0"/>
        <w:shd w:val="clear" w:color="auto" w:fill="F2F2F2"/>
      </w:pPr>
      <w:r>
        <w:rPr>
          <w:rFonts w:ascii="Consolas" w:hAnsi="Consolas"/>
          <w:sz w:val="16"/>
        </w:rPr>
        <w:t xml:space="preserve">  const file = process.argv[2];</w:t>
      </w:r>
    </w:p>
    <w:p>
      <w:pPr>
        <w:spacing w:after="0" w:before="0"/>
        <w:shd w:val="clear" w:color="auto" w:fill="F2F2F2"/>
      </w:pPr>
      <w:r>
        <w:rPr>
          <w:rFonts w:ascii="Consolas" w:hAnsi="Consolas"/>
          <w:sz w:val="16"/>
        </w:rPr>
        <w:t xml:space="preserve">  if (!file) { console.error('нужен путь к документу H1.31'); process.exit(2); }</w:t>
      </w:r>
    </w:p>
    <w:p>
      <w:pPr>
        <w:spacing w:after="0" w:before="0"/>
        <w:shd w:val="clear" w:color="auto" w:fill="F2F2F2"/>
      </w:pPr>
      <w:r>
        <w:rPr>
          <w:rFonts w:ascii="Consolas" w:hAnsi="Consolas"/>
          <w:sz w:val="16"/>
        </w:rPr>
        <w:t xml:space="preserve">  const { files, problems } = extract(readFileSync(file, 'utf8'));</w:t>
      </w:r>
    </w:p>
    <w:p>
      <w:pPr>
        <w:spacing w:after="0" w:before="0"/>
        <w:shd w:val="clear" w:color="auto" w:fill="F2F2F2"/>
      </w:pPr>
      <w:r>
        <w:rPr>
          <w:rFonts w:ascii="Consolas" w:hAnsi="Consolas"/>
          <w:sz w:val="16"/>
        </w:rPr>
        <w:t xml:space="preserve">  for (const [name, text] of files) {</w:t>
      </w:r>
    </w:p>
    <w:p>
      <w:pPr>
        <w:spacing w:after="0" w:before="0"/>
        <w:shd w:val="clear" w:color="auto" w:fill="F2F2F2"/>
      </w:pPr>
      <w:r>
        <w:rPr>
          <w:rFonts w:ascii="Consolas" w:hAnsi="Consolas"/>
          <w:sz w:val="16"/>
        </w:rPr>
        <w:t xml:space="preserve">    const b = Buffer.from(text, 'utf8');</w:t>
      </w:r>
    </w:p>
    <w:p>
      <w:pPr>
        <w:spacing w:after="0" w:before="0"/>
        <w:shd w:val="clear" w:color="auto" w:fill="F2F2F2"/>
      </w:pPr>
      <w:r>
        <w:rPr>
          <w:rFonts w:ascii="Consolas" w:hAnsi="Consolas"/>
          <w:sz w:val="16"/>
        </w:rPr>
        <w:t xml:space="preserve">    console.log(name.padEnd(28) + String(b.length).padStart(8) + '  '</w:t>
      </w:r>
    </w:p>
    <w:p>
      <w:pPr>
        <w:spacing w:after="0" w:before="0"/>
        <w:shd w:val="clear" w:color="auto" w:fill="F2F2F2"/>
      </w:pPr>
      <w:r>
        <w:rPr>
          <w:rFonts w:ascii="Consolas" w:hAnsi="Consolas"/>
          <w:sz w:val="16"/>
        </w:rPr>
        <w:t xml:space="preserve">      + createHash('sha256').update(b).digest('hex').slice(0, 16) + '  строк ' + lineCount(text));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p of problems) console.log('БЕДА: ' + p);</w:t>
      </w:r>
    </w:p>
    <w:p>
      <w:pPr>
        <w:spacing w:after="0" w:before="0"/>
        <w:shd w:val="clear" w:color="auto" w:fill="F2F2F2"/>
      </w:pPr>
      <w:r>
        <w:rPr>
          <w:rFonts w:ascii="Consolas" w:hAnsi="Consolas"/>
          <w:sz w:val="16"/>
        </w:rPr>
        <w:t xml:space="preserve">  process.exit(problems.length ? 1 : 0);</w:t>
      </w:r>
    </w:p>
    <w:p>
      <w:pPr>
        <w:spacing w:after="0" w:before="0"/>
        <w:shd w:val="clear" w:color="auto" w:fill="F2F2F2"/>
      </w:pPr>
      <w:r>
        <w:rPr>
          <w:rFonts w:ascii="Consolas" w:hAnsi="Consolas"/>
          <w:sz w:val="16"/>
        </w:rPr>
        <w:t>}</w:t>
      </w:r>
    </w:p>
    <w:p/>
    <w:p>
      <w:r>
        <w:rPr/>
        <w:t>BEM954-PACKAGE-PKG-EXTRACT-LISTING-END</w:t>
      </w:r>
    </w:p>
    <w:p>
      <w:pPr>
        <w:pStyle w:val="Heading3"/>
      </w:pPr>
      <w:r>
        <w:t>Сборщик</w:t>
      </w:r>
    </w:p>
    <w:p>
      <w:r>
        <w:rPr/>
        <w:t>BEM954-PACKAGE-BUILD-PACKAGE-LISTING-BEGIN</w:t>
      </w:r>
    </w:p>
    <w:p>
      <w:pPr>
        <w:spacing w:after="0" w:before="0"/>
        <w:shd w:val="clear" w:color="auto" w:fill="F2F2F2"/>
      </w:pPr>
      <w:r>
        <w:rPr>
          <w:rFonts w:ascii="Consolas" w:hAnsi="Consolas"/>
          <w:sz w:val="16"/>
        </w:rPr>
        <w:t>// build_package.mjs — воспроизводимый сборщик пакета H1.31.</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ИСТОРИЯ: прежний активный паспорт. Версия 2.2, раунд R33 (РАУНД-R33-ПЕРЕНОС-ИМЁН: имена</w:t>
      </w:r>
    </w:p>
    <w:p>
      <w:pPr>
        <w:spacing w:after="0" w:before="0"/>
        <w:shd w:val="clear" w:color="auto" w:fill="F2F2F2"/>
      </w:pPr>
      <w:r>
        <w:rPr>
          <w:rFonts w:ascii="Consolas" w:hAnsi="Consolas"/>
          <w:sz w:val="16"/>
        </w:rPr>
        <w:t>// H1.18 и пакета H1_18_PACKAGE_R33; логика не менялась, кроме</w:t>
      </w:r>
    </w:p>
    <w:p>
      <w:pPr>
        <w:spacing w:after="0" w:before="0"/>
        <w:shd w:val="clear" w:color="auto" w:fill="F2F2F2"/>
      </w:pPr>
      <w:r>
        <w:rPr>
          <w:rFonts w:ascii="Consolas" w:hAnsi="Consolas"/>
          <w:sz w:val="16"/>
        </w:rPr>
        <w:t>// --expect-edition — тот же раунд, замечание L-H117-R17-02 = B-04).</w:t>
      </w:r>
    </w:p>
    <w:p>
      <w:pPr>
        <w:spacing w:after="0" w:before="0"/>
        <w:shd w:val="clear" w:color="auto" w:fill="F2F2F2"/>
      </w:pPr>
      <w:r>
        <w:rPr>
          <w:rFonts w:ascii="Consolas" w:hAnsi="Consolas"/>
          <w:sz w:val="16"/>
        </w:rPr>
        <w:t>// Версия 2.1 — раунд R32 (РАУНД-R32-ПЕРЕНОС-ИМЁН: имена H1.17 и пакета</w:t>
      </w:r>
    </w:p>
    <w:p>
      <w:pPr>
        <w:spacing w:after="0" w:before="0"/>
        <w:shd w:val="clear" w:color="auto" w:fill="F2F2F2"/>
      </w:pPr>
      <w:r>
        <w:rPr>
          <w:rFonts w:ascii="Consolas" w:hAnsi="Consolas"/>
          <w:sz w:val="16"/>
        </w:rPr>
        <w:t>// H1_17_PACKAGE_R32; логика не менялась). Версия 2.0 —</w:t>
      </w:r>
    </w:p>
    <w:p>
      <w:pPr>
        <w:spacing w:after="0" w:before="0"/>
        <w:shd w:val="clear" w:color="auto" w:fill="F2F2F2"/>
      </w:pPr>
      <w:r>
        <w:rPr>
          <w:rFonts w:ascii="Consolas" w:hAnsi="Consolas"/>
          <w:sz w:val="16"/>
        </w:rPr>
        <w:t>// раунд R31, замечания M-H115-R15-02 и L-H115-R15-01. Версия 1.0 —</w:t>
      </w:r>
    </w:p>
    <w:p>
      <w:pPr>
        <w:spacing w:after="0" w:before="0"/>
        <w:shd w:val="clear" w:color="auto" w:fill="F2F2F2"/>
      </w:pPr>
      <w:r>
        <w:rPr>
          <w:rFonts w:ascii="Consolas" w:hAnsi="Consolas"/>
          <w:sz w:val="16"/>
        </w:rPr>
        <w:t>// раунд R30, замечание M-H114-R14-03.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из папки пакета:</w:t>
      </w:r>
    </w:p>
    <w:p>
      <w:pPr>
        <w:spacing w:after="0" w:before="0"/>
        <w:shd w:val="clear" w:color="auto" w:fill="F2F2F2"/>
      </w:pPr>
      <w:r>
        <w:rPr>
          <w:rFonts w:ascii="Consolas" w:hAnsi="Consolas"/>
          <w:sz w:val="16"/>
        </w:rPr>
        <w:t>//   node build_package.mjs &lt;путь к H1.31&gt;                 — пересборка на месте</w:t>
      </w:r>
    </w:p>
    <w:p>
      <w:pPr>
        <w:spacing w:after="0" w:before="0"/>
        <w:shd w:val="clear" w:color="auto" w:fill="F2F2F2"/>
      </w:pPr>
      <w:r>
        <w:rPr>
          <w:rFonts w:ascii="Consolas" w:hAnsi="Consolas"/>
          <w:sz w:val="16"/>
        </w:rPr>
        <w:t>//   node build_package.mjs &lt;путь к H1.31&gt; --out &lt;папка&gt;   — сборка в новую папку</w:t>
      </w:r>
    </w:p>
    <w:p>
      <w:pPr>
        <w:spacing w:after="0" w:before="0"/>
        <w:shd w:val="clear" w:color="auto" w:fill="F2F2F2"/>
      </w:pPr>
      <w:r>
        <w:rPr>
          <w:rFonts w:ascii="Consolas" w:hAnsi="Consolas"/>
          <w:sz w:val="16"/>
        </w:rPr>
        <w:t>//   необязательно: --work &lt;папка&gt; — куда набор подделок кладёт копии документа.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Пакет — чистая функция документа. Всё, что в нём лежит, либо извлечено</w:t>
      </w:r>
    </w:p>
    <w:p>
      <w:pPr>
        <w:spacing w:after="0" w:before="0"/>
        <w:shd w:val="clear" w:color="auto" w:fill="F2F2F2"/>
      </w:pPr>
      <w:r>
        <w:rPr>
          <w:rFonts w:ascii="Consolas" w:hAnsi="Consolas"/>
          <w:sz w:val="16"/>
        </w:rPr>
        <w:t>// из документа (шесть файлов SQL, обёртка, семь программ), либо выведено</w:t>
      </w:r>
    </w:p>
    <w:p>
      <w:pPr>
        <w:spacing w:after="0" w:before="0"/>
        <w:shd w:val="clear" w:color="auto" w:fill="F2F2F2"/>
      </w:pPr>
      <w:r>
        <w:rPr>
          <w:rFonts w:ascii="Consolas" w:hAnsi="Consolas"/>
          <w:sz w:val="16"/>
        </w:rPr>
        <w:t>// из извлечённого (опись, отчёты, короткий лист). Времени сборки, имени</w:t>
      </w:r>
    </w:p>
    <w:p>
      <w:pPr>
        <w:spacing w:after="0" w:before="0"/>
        <w:shd w:val="clear" w:color="auto" w:fill="F2F2F2"/>
      </w:pPr>
      <w:r>
        <w:rPr>
          <w:rFonts w:ascii="Consolas" w:hAnsi="Consolas"/>
          <w:sz w:val="16"/>
        </w:rPr>
        <w:t>// машины, версии node и путей в пакете нет: иначе вторая сборка давала</w:t>
      </w:r>
    </w:p>
    <w:p>
      <w:pPr>
        <w:spacing w:after="0" w:before="0"/>
        <w:shd w:val="clear" w:color="auto" w:fill="F2F2F2"/>
      </w:pPr>
      <w:r>
        <w:rPr>
          <w:rFonts w:ascii="Consolas" w:hAnsi="Consolas"/>
          <w:sz w:val="16"/>
        </w:rPr>
        <w:t>// бы другие суммы.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1.0 и зачем (аудит 85).</w:t>
      </w:r>
    </w:p>
    <w:p>
      <w:pPr>
        <w:spacing w:after="0" w:before="0"/>
        <w:shd w:val="clear" w:color="auto" w:fill="F2F2F2"/>
      </w:pPr>
      <w:r>
        <w:rPr>
          <w:rFonts w:ascii="Consolas" w:hAnsi="Consolas"/>
          <w:sz w:val="16"/>
        </w:rPr>
        <w:t>//   1. Сборщик ничего не перезаписывает. Файл, которого нет, создаётся;</w:t>
      </w:r>
    </w:p>
    <w:p>
      <w:pPr>
        <w:spacing w:after="0" w:before="0"/>
        <w:shd w:val="clear" w:color="auto" w:fill="F2F2F2"/>
      </w:pPr>
      <w:r>
        <w:rPr>
          <w:rFonts w:ascii="Consolas" w:hAnsi="Consolas"/>
          <w:sz w:val="16"/>
        </w:rPr>
        <w:t>//      файл с теми же байтами остаётся как есть; файл с другими байтами</w:t>
      </w:r>
    </w:p>
    <w:p>
      <w:pPr>
        <w:spacing w:after="0" w:before="0"/>
        <w:shd w:val="clear" w:color="auto" w:fill="F2F2F2"/>
      </w:pPr>
      <w:r>
        <w:rPr>
          <w:rFonts w:ascii="Consolas" w:hAnsi="Consolas"/>
          <w:sz w:val="16"/>
        </w:rPr>
        <w:t>//      — отказ, и файл не трогается. Версия 1.0 сохраняла прежний файл</w:t>
      </w:r>
    </w:p>
    <w:p>
      <w:pPr>
        <w:spacing w:after="0" w:before="0"/>
        <w:shd w:val="clear" w:color="auto" w:fill="F2F2F2"/>
      </w:pPr>
      <w:r>
        <w:rPr>
          <w:rFonts w:ascii="Consolas" w:hAnsi="Consolas"/>
          <w:sz w:val="16"/>
        </w:rPr>
        <w:t>//      рядом с пометкой SUPERSEDED, и в пакете R30 скопились пять таких</w:t>
      </w:r>
    </w:p>
    <w:p>
      <w:pPr>
        <w:spacing w:after="0" w:before="0"/>
        <w:shd w:val="clear" w:color="auto" w:fill="F2F2F2"/>
      </w:pPr>
      <w:r>
        <w:rPr>
          <w:rFonts w:ascii="Consolas" w:hAnsi="Consolas"/>
          <w:sz w:val="16"/>
        </w:rPr>
        <w:t>//      копий, часть — с точкой в конце имени. Пересборка на месте теперь</w:t>
      </w:r>
    </w:p>
    <w:p>
      <w:pPr>
        <w:spacing w:after="0" w:before="0"/>
        <w:shd w:val="clear" w:color="auto" w:fill="F2F2F2"/>
      </w:pPr>
      <w:r>
        <w:rPr>
          <w:rFonts w:ascii="Consolas" w:hAnsi="Consolas"/>
          <w:sz w:val="16"/>
        </w:rPr>
        <w:t>//      и есть проверка «пакет пересобирается один в один».</w:t>
      </w:r>
    </w:p>
    <w:p>
      <w:pPr>
        <w:spacing w:after="0" w:before="0"/>
        <w:shd w:val="clear" w:color="auto" w:fill="F2F2F2"/>
      </w:pPr>
      <w:r>
        <w:rPr>
          <w:rFonts w:ascii="Consolas" w:hAnsi="Consolas"/>
          <w:sz w:val="16"/>
        </w:rPr>
        <w:t>//   2. Лишний файл в папке — отказ. Состав папки обязан совпасть с</w:t>
      </w:r>
    </w:p>
    <w:p>
      <w:pPr>
        <w:spacing w:after="0" w:before="0"/>
        <w:shd w:val="clear" w:color="auto" w:fill="F2F2F2"/>
      </w:pPr>
      <w:r>
        <w:rPr>
          <w:rFonts w:ascii="Consolas" w:hAnsi="Consolas"/>
          <w:sz w:val="16"/>
        </w:rPr>
        <w:t>//      составом сборки до имени.</w:t>
      </w:r>
    </w:p>
    <w:p>
      <w:pPr>
        <w:spacing w:after="0" w:before="0"/>
        <w:shd w:val="clear" w:color="auto" w:fill="F2F2F2"/>
      </w:pPr>
      <w:r>
        <w:rPr>
          <w:rFonts w:ascii="Consolas" w:hAnsi="Consolas"/>
          <w:sz w:val="16"/>
        </w:rPr>
        <w:t>//   3. Нет путей и node автора. Node — тот, которым запущен сборщик;</w:t>
      </w:r>
    </w:p>
    <w:p>
      <w:pPr>
        <w:spacing w:after="0" w:before="0"/>
        <w:shd w:val="clear" w:color="auto" w:fill="F2F2F2"/>
      </w:pPr>
      <w:r>
        <w:rPr>
          <w:rFonts w:ascii="Consolas" w:hAnsi="Consolas"/>
          <w:sz w:val="16"/>
        </w:rPr>
        <w:t>//      программы берутся из листингов документа, а не из папки автора.</w:t>
      </w:r>
    </w:p>
    <w:p>
      <w:pPr>
        <w:spacing w:after="0" w:before="0"/>
        <w:shd w:val="clear" w:color="auto" w:fill="F2F2F2"/>
      </w:pPr>
      <w:r>
        <w:rPr>
          <w:rFonts w:ascii="Consolas" w:hAnsi="Consolas"/>
          <w:sz w:val="16"/>
        </w:rPr>
        <w:t>//   4. Появилась полная опись пакета package_manifest.json: каждый файл,</w:t>
      </w:r>
    </w:p>
    <w:p>
      <w:pPr>
        <w:spacing w:after="0" w:before="0"/>
        <w:shd w:val="clear" w:color="auto" w:fill="F2F2F2"/>
      </w:pPr>
      <w:r>
        <w:rPr>
          <w:rFonts w:ascii="Consolas" w:hAnsi="Consolas"/>
          <w:sz w:val="16"/>
        </w:rPr>
        <w:t>//      кроме самой описи, с размером, суммой и числом строк. Сумму самой</w:t>
      </w:r>
    </w:p>
    <w:p>
      <w:pPr>
        <w:spacing w:after="0" w:before="0"/>
        <w:shd w:val="clear" w:color="auto" w:fill="F2F2F2"/>
      </w:pPr>
      <w:r>
        <w:rPr>
          <w:rFonts w:ascii="Consolas" w:hAnsi="Consolas"/>
          <w:sz w:val="16"/>
        </w:rPr>
        <w:t>//      описи закрепляет внешний малый манифест ответа.</w:t>
      </w:r>
    </w:p>
    <w:p>
      <w:pPr>
        <w:spacing w:after="0" w:before="0"/>
        <w:shd w:val="clear" w:color="auto" w:fill="F2F2F2"/>
      </w:pPr>
      <w:r>
        <w:rPr>
          <w:rFonts w:ascii="Consolas" w:hAnsi="Consolas"/>
          <w:sz w:val="16"/>
        </w:rPr>
        <w:t>//   5. Строки считаются одним правилом (замечание L-H115-R15-01): число</w:t>
      </w:r>
    </w:p>
    <w:p>
      <w:pPr>
        <w:spacing w:after="0" w:before="0"/>
        <w:shd w:val="clear" w:color="auto" w:fill="F2F2F2"/>
      </w:pPr>
      <w:r>
        <w:rPr>
          <w:rFonts w:ascii="Consolas" w:hAnsi="Consolas"/>
          <w:sz w:val="16"/>
        </w:rPr>
        <w:t>//      переводов строки, завершающий перевод пустой строки не добавляет.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Опись migration_manifest.json по-прежнему покрывает шесть файлов SQL и</w:t>
      </w:r>
    </w:p>
    <w:p>
      <w:pPr>
        <w:spacing w:after="0" w:before="0"/>
        <w:shd w:val="clear" w:color="auto" w:fill="F2F2F2"/>
      </w:pPr>
      <w:r>
        <w:rPr>
          <w:rFonts w:ascii="Consolas" w:hAnsi="Consolas"/>
          <w:sz w:val="16"/>
        </w:rPr>
        <w:t>// не покрывает обёртку: обёртка несёт сумму описи в себе, и круг не</w:t>
      </w:r>
    </w:p>
    <w:p>
      <w:pPr>
        <w:spacing w:after="0" w:before="0"/>
        <w:shd w:val="clear" w:color="auto" w:fill="F2F2F2"/>
      </w:pPr>
      <w:r>
        <w:rPr>
          <w:rFonts w:ascii="Consolas" w:hAnsi="Consolas"/>
          <w:sz w:val="16"/>
        </w:rPr>
        <w:t>// разомкнуть. Обёртку защищает полная опись пакета.</w:t>
      </w:r>
    </w:p>
    <w:p>
      <w:pPr>
        <w:spacing w:after="0" w:before="0"/>
        <w:shd w:val="clear" w:color="auto" w:fill="F2F2F2"/>
      </w:pPr>
      <w:r>
        <w:rPr>
          <w:rFonts w:ascii="Consolas" w:hAnsi="Consolas"/>
          <w:sz w:val="16"/>
        </w:rPr>
        <w:t>import { readFileSync, writeFileSync, mkdirSync, existsSync, readdirSync, statSync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extract, SQL_FILES, PROGRAMS, lineCount, badNameReason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 = process.argv[2] &amp;&amp; !process.argv[2].startsWith('--') ? process.argv[2] : null;</w:t>
      </w:r>
    </w:p>
    <w:p>
      <w:pPr>
        <w:spacing w:after="0" w:before="0"/>
        <w:shd w:val="clear" w:color="auto" w:fill="F2F2F2"/>
      </w:pPr>
      <w:r>
        <w:rPr>
          <w:rFonts w:ascii="Consolas" w:hAnsi="Consolas"/>
          <w:sz w:val="16"/>
        </w:rPr>
        <w:t>if (!DOC) { console.error('нужен путь к документу H1.31: node build_package.mjs &lt;путь&gt;'); process.exit(2); }</w:t>
      </w:r>
    </w:p>
    <w:p>
      <w:pPr>
        <w:spacing w:after="0" w:before="0"/>
        <w:shd w:val="clear" w:color="auto" w:fill="F2F2F2"/>
      </w:pPr>
      <w:r>
        <w:rPr>
          <w:rFonts w:ascii="Consolas" w:hAnsi="Consolas"/>
          <w:sz w:val="16"/>
        </w:rPr>
        <w:t>const OUT = resolve(argAfter('--out') || HERE);</w:t>
      </w:r>
    </w:p>
    <w:p>
      <w:pPr>
        <w:spacing w:after="0" w:before="0"/>
        <w:shd w:val="clear" w:color="auto" w:fill="F2F2F2"/>
      </w:pPr>
      <w:r>
        <w:rPr>
          <w:rFonts w:ascii="Consolas" w:hAnsi="Consolas"/>
          <w:sz w:val="16"/>
        </w:rPr>
        <w:t>const WORK = resolve(argAfter('--work') || join(tmpdir(), 'bem954_tamper_r38'));</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H1.31'); process.exit(2); }</w:t>
      </w:r>
    </w:p>
    <w:p>
      <w:pPr>
        <w:spacing w:after="0" w:before="0"/>
        <w:shd w:val="clear" w:color="auto" w:fill="F2F2F2"/>
      </w:pPr>
      <w:r>
        <w:rPr>
          <w:rFonts w:ascii="Consolas" w:hAnsi="Consolas"/>
          <w:sz w:val="16"/>
        </w:rPr>
        <w:t>if (EXPECT_EDITION !== 'H1.31') { console.error('неверный --expect-edition: ' + EXPECT_EDITION + '; ожидается H1.31'); process.exit(2); }</w:t>
      </w:r>
    </w:p>
    <w:p>
      <w:pPr>
        <w:spacing w:after="0" w:before="0"/>
        <w:shd w:val="clear" w:color="auto" w:fill="F2F2F2"/>
      </w:pPr>
      <w:r>
        <w:rPr>
          <w:rFonts w:ascii="Consolas" w:hAnsi="Consolas"/>
          <w:sz w:val="16"/>
        </w:rPr>
        <w:t>const _passportText = readFileSync(DOC, 'utf8');</w:t>
      </w:r>
    </w:p>
    <w:p>
      <w:pPr>
        <w:spacing w:after="0" w:before="0"/>
        <w:shd w:val="clear" w:color="auto" w:fill="F2F2F2"/>
      </w:pPr>
      <w:r>
        <w:rPr>
          <w:rFonts w:ascii="Consolas" w:hAnsi="Consolas"/>
          <w:sz w:val="16"/>
        </w:rPr>
        <w:t>if (!/ВЕРСИЯ:\s*\r?\n\s*v1\.31(?:\s|$)/.test(_passportText)) { console.error('паспорт документа не H1.31'); process.exit(2); }</w:t>
      </w:r>
    </w:p>
    <w:p>
      <w:pPr>
        <w:spacing w:after="0" w:before="0"/>
        <w:shd w:val="clear" w:color="auto" w:fill="F2F2F2"/>
      </w:pPr>
      <w:r>
        <w:rPr>
          <w:rFonts w:ascii="Consolas" w:hAnsi="Consolas"/>
          <w:sz w:val="16"/>
        </w:rPr>
        <w:t>const PACKAGE = 'H1_31_PACKAGE_R51';</w:t>
      </w:r>
    </w:p>
    <w:p>
      <w:pPr>
        <w:spacing w:after="0" w:before="0"/>
        <w:shd w:val="clear" w:color="auto" w:fill="F2F2F2"/>
      </w:pPr>
      <w:r>
        <w:rPr>
          <w:rFonts w:ascii="Consolas" w:hAnsi="Consolas"/>
          <w:sz w:val="16"/>
        </w:rPr>
        <w:t>// H1.24, PG16_D05: улика живого прогона D-05; обязательна, когда документ</w:t>
      </w:r>
    </w:p>
    <w:p>
      <w:pPr>
        <w:spacing w:after="0" w:before="0"/>
        <w:shd w:val="clear" w:color="auto" w:fill="F2F2F2"/>
      </w:pPr>
      <w:r>
        <w:rPr>
          <w:rFonts w:ascii="Consolas" w:hAnsi="Consolas"/>
          <w:sz w:val="16"/>
        </w:rPr>
        <w:t>// называет ROUND_FACT[PG16_D05]=EXECUTED_PASS.</w:t>
      </w:r>
    </w:p>
    <w:p>
      <w:pPr>
        <w:spacing w:after="0" w:before="0"/>
        <w:shd w:val="clear" w:color="auto" w:fill="F2F2F2"/>
      </w:pPr>
      <w:r>
        <w:rPr>
          <w:rFonts w:ascii="Consolas" w:hAnsi="Consolas"/>
          <w:sz w:val="16"/>
        </w:rPr>
        <w:t>const PG16_ARG = argAfter('--pg16-evidence');</w:t>
      </w:r>
    </w:p>
    <w:p>
      <w:pPr>
        <w:spacing w:after="0" w:before="0"/>
        <w:shd w:val="clear" w:color="auto" w:fill="F2F2F2"/>
      </w:pPr>
      <w:r>
        <w:rPr>
          <w:rFonts w:ascii="Consolas" w:hAnsi="Consolas"/>
          <w:sz w:val="16"/>
        </w:rPr>
        <w:t>const PG16_EVIDENCE = 'EVIDENCE_PG16_D05.txt';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const ZEROS = '0'.repeat(64);</w:t>
      </w:r>
    </w:p>
    <w:p>
      <w:pPr>
        <w:spacing w:after="0" w:before="0"/>
        <w:shd w:val="clear" w:color="auto" w:fill="F2F2F2"/>
      </w:pPr>
      <w:r>
        <w:rPr>
          <w:rFonts w:ascii="Consolas" w:hAnsi="Consolas"/>
          <w:sz w:val="16"/>
        </w:rPr>
        <w:t>const беды = [];</w:t>
      </w:r>
    </w:p>
    <w:p>
      <w:pPr>
        <w:spacing w:after="0" w:before="0"/>
        <w:shd w:val="clear" w:color="auto" w:fill="F2F2F2"/>
      </w:pPr>
      <w:r>
        <w:rPr>
          <w:rFonts w:ascii="Consolas" w:hAnsi="Consolas"/>
          <w:sz w:val="16"/>
        </w:rPr>
        <w:t>const шаг = (n, t) =&gt; console.log('шаг ' + n + ':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Запись без перезаписи. Возвращает, что сделано; расхождение — беда.</w:t>
      </w:r>
    </w:p>
    <w:p>
      <w:pPr>
        <w:spacing w:after="0" w:before="0"/>
        <w:shd w:val="clear" w:color="auto" w:fill="F2F2F2"/>
      </w:pPr>
      <w:r>
        <w:rPr>
          <w:rFonts w:ascii="Consolas" w:hAnsi="Consolas"/>
          <w:sz w:val="16"/>
        </w:rPr>
        <w:t>const записано = [];</w:t>
      </w:r>
    </w:p>
    <w:p>
      <w:pPr>
        <w:spacing w:after="0" w:before="0"/>
        <w:shd w:val="clear" w:color="auto" w:fill="F2F2F2"/>
      </w:pPr>
      <w:r>
        <w:rPr>
          <w:rFonts w:ascii="Consolas" w:hAnsi="Consolas"/>
          <w:sz w:val="16"/>
        </w:rPr>
        <w:t>function положить(name, text) {</w:t>
      </w:r>
    </w:p>
    <w:p>
      <w:pPr>
        <w:spacing w:after="0" w:before="0"/>
        <w:shd w:val="clear" w:color="auto" w:fill="F2F2F2"/>
      </w:pPr>
      <w:r>
        <w:rPr>
          <w:rFonts w:ascii="Consolas" w:hAnsi="Consolas"/>
          <w:sz w:val="16"/>
        </w:rPr>
        <w:t xml:space="preserve">  const path = join(OUT, name);</w:t>
      </w:r>
    </w:p>
    <w:p>
      <w:pPr>
        <w:spacing w:after="0" w:before="0"/>
        <w:shd w:val="clear" w:color="auto" w:fill="F2F2F2"/>
      </w:pPr>
      <w:r>
        <w:rPr>
          <w:rFonts w:ascii="Consolas" w:hAnsi="Consolas"/>
          <w:sz w:val="16"/>
        </w:rPr>
        <w:t xml:space="preserve">  const buf = Buffer.from(text, 'utf8');</w:t>
      </w:r>
    </w:p>
    <w:p>
      <w:pPr>
        <w:spacing w:after="0" w:before="0"/>
        <w:shd w:val="clear" w:color="auto" w:fill="F2F2F2"/>
      </w:pPr>
      <w:r>
        <w:rPr>
          <w:rFonts w:ascii="Consolas" w:hAnsi="Consolas"/>
          <w:sz w:val="16"/>
        </w:rPr>
        <w:t xml:space="preserve">  записано.push(name);</w:t>
      </w:r>
    </w:p>
    <w:p>
      <w:pPr>
        <w:spacing w:after="0" w:before="0"/>
        <w:shd w:val="clear" w:color="auto" w:fill="F2F2F2"/>
      </w:pPr>
      <w:r>
        <w:rPr>
          <w:rFonts w:ascii="Consolas" w:hAnsi="Consolas"/>
          <w:sz w:val="16"/>
        </w:rPr>
        <w:t xml:space="preserve">  if (existsSync(path)) {</w:t>
      </w:r>
    </w:p>
    <w:p>
      <w:pPr>
        <w:spacing w:after="0" w:before="0"/>
        <w:shd w:val="clear" w:color="auto" w:fill="F2F2F2"/>
      </w:pPr>
      <w:r>
        <w:rPr>
          <w:rFonts w:ascii="Consolas" w:hAnsi="Consolas"/>
          <w:sz w:val="16"/>
        </w:rPr>
        <w:t xml:space="preserve">    if (readFileSync(path).equals(buf)) return 'совпадает';</w:t>
      </w:r>
    </w:p>
    <w:p>
      <w:pPr>
        <w:spacing w:after="0" w:before="0"/>
        <w:shd w:val="clear" w:color="auto" w:fill="F2F2F2"/>
      </w:pPr>
      <w:r>
        <w:rPr>
          <w:rFonts w:ascii="Consolas" w:hAnsi="Consolas"/>
          <w:sz w:val="16"/>
        </w:rPr>
        <w:t xml:space="preserve">    беды.push('файл в папке отличается от собранного и не тронут: ' + name);</w:t>
      </w:r>
    </w:p>
    <w:p>
      <w:pPr>
        <w:spacing w:after="0" w:before="0"/>
        <w:shd w:val="clear" w:color="auto" w:fill="F2F2F2"/>
      </w:pPr>
      <w:r>
        <w:rPr>
          <w:rFonts w:ascii="Consolas" w:hAnsi="Consolas"/>
          <w:sz w:val="16"/>
        </w:rPr>
        <w:t xml:space="preserve">    return 'ОТЛИЧАЕТСЯ';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writeFileSync(path, buf);</w:t>
      </w:r>
    </w:p>
    <w:p>
      <w:pPr>
        <w:spacing w:after="0" w:before="0"/>
        <w:shd w:val="clear" w:color="auto" w:fill="F2F2F2"/>
      </w:pPr>
      <w:r>
        <w:rPr>
          <w:rFonts w:ascii="Consolas" w:hAnsi="Consolas"/>
          <w:sz w:val="16"/>
        </w:rPr>
        <w:t xml:space="preserve">  return 'создан';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mkdirSync(OUT, { recursive: true });</w:t>
      </w:r>
    </w:p>
    <w:p>
      <w:pPr>
        <w:spacing w:after="0" w:before="0"/>
        <w:shd w:val="clear" w:color="auto" w:fill="F2F2F2"/>
      </w:pPr>
      <w:r>
        <w:rPr>
          <w:rFonts w:ascii="Consolas" w:hAnsi="Consolas"/>
          <w:sz w:val="16"/>
        </w:rPr>
        <w:t>const docBuf = readFileSync(DOC);</w:t>
      </w:r>
    </w:p>
    <w:p>
      <w:pPr>
        <w:spacing w:after="0" w:before="0"/>
        <w:shd w:val="clear" w:color="auto" w:fill="F2F2F2"/>
      </w:pPr>
      <w:r>
        <w:rPr>
          <w:rFonts w:ascii="Consolas" w:hAnsi="Consolas"/>
          <w:sz w:val="16"/>
        </w:rPr>
        <w:t>const doc = docBuf.toString('utf8');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 Извлечение ----------------------------------------------------</w:t>
      </w:r>
    </w:p>
    <w:p>
      <w:pPr>
        <w:spacing w:after="0" w:before="0"/>
        <w:shd w:val="clear" w:color="auto" w:fill="F2F2F2"/>
      </w:pPr>
      <w:r>
        <w:rPr>
          <w:rFonts w:ascii="Consolas" w:hAnsi="Consolas"/>
          <w:sz w:val="16"/>
        </w:rPr>
        <w:t>шаг(1, 'извлечение из документа: шесть файлов SQL, обёртка, семь программ');</w:t>
      </w:r>
    </w:p>
    <w:p>
      <w:pPr>
        <w:spacing w:after="0" w:before="0"/>
        <w:shd w:val="clear" w:color="auto" w:fill="F2F2F2"/>
      </w:pPr>
      <w:r>
        <w:rPr>
          <w:rFonts w:ascii="Consolas" w:hAnsi="Consolas"/>
          <w:sz w:val="16"/>
        </w:rPr>
        <w:t>const { files, problems } = extract(doc);</w:t>
      </w:r>
    </w:p>
    <w:p>
      <w:pPr>
        <w:spacing w:after="0" w:before="0"/>
        <w:shd w:val="clear" w:color="auto" w:fill="F2F2F2"/>
      </w:pPr>
      <w:r>
        <w:rPr>
          <w:rFonts w:ascii="Consolas" w:hAnsi="Consolas"/>
          <w:sz w:val="16"/>
        </w:rPr>
        <w:t>беды.push(...problems);</w:t>
      </w:r>
    </w:p>
    <w:p>
      <w:pPr>
        <w:spacing w:after="0" w:before="0"/>
        <w:shd w:val="clear" w:color="auto" w:fill="F2F2F2"/>
      </w:pPr>
      <w:r>
        <w:rPr>
          <w:rFonts w:ascii="Consolas" w:hAnsi="Consolas"/>
          <w:sz w:val="16"/>
        </w:rPr>
        <w:t>if (problems.length) {</w:t>
      </w:r>
    </w:p>
    <w:p>
      <w:pPr>
        <w:spacing w:after="0" w:before="0"/>
        <w:shd w:val="clear" w:color="auto" w:fill="F2F2F2"/>
      </w:pPr>
      <w:r>
        <w:rPr>
          <w:rFonts w:ascii="Consolas" w:hAnsi="Consolas"/>
          <w:sz w:val="16"/>
        </w:rPr>
        <w:t xml:space="preserve">  for (const b of беды) console.error('  ' + b);</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Шаги 2–5. Суммы, опись, сумма описи, обёртка -------------------------</w:t>
      </w:r>
    </w:p>
    <w:p>
      <w:pPr>
        <w:spacing w:after="0" w:before="0"/>
        <w:shd w:val="clear" w:color="auto" w:fill="F2F2F2"/>
      </w:pPr>
      <w:r>
        <w:rPr>
          <w:rFonts w:ascii="Consolas" w:hAnsi="Consolas"/>
          <w:sz w:val="16"/>
        </w:rPr>
        <w:t>шаг(2, 'суммы SHA-256 шести файлов SQL');</w:t>
      </w:r>
    </w:p>
    <w:p>
      <w:pPr>
        <w:spacing w:after="0" w:before="0"/>
        <w:shd w:val="clear" w:color="auto" w:fill="F2F2F2"/>
      </w:pPr>
      <w:r>
        <w:rPr>
          <w:rFonts w:ascii="Consolas" w:hAnsi="Consolas"/>
          <w:sz w:val="16"/>
        </w:rPr>
        <w:t>const суммы = {};</w:t>
      </w:r>
    </w:p>
    <w:p>
      <w:pPr>
        <w:spacing w:after="0" w:before="0"/>
        <w:shd w:val="clear" w:color="auto" w:fill="F2F2F2"/>
      </w:pPr>
      <w:r>
        <w:rPr>
          <w:rFonts w:ascii="Consolas" w:hAnsi="Consolas"/>
          <w:sz w:val="16"/>
        </w:rPr>
        <w:t>for (const f of SQL_FILES) суммы[f] = sha(Buffer.from(files.get(f), 'utf8'));</w:t>
      </w:r>
    </w:p>
    <w:p>
      <w:pPr>
        <w:spacing w:after="0" w:before="0"/>
        <w:shd w:val="clear" w:color="auto" w:fill="F2F2F2"/>
      </w:pPr>
      <w:r>
        <w:rPr>
          <w:rFonts w:ascii="Consolas" w:hAnsi="Consolas"/>
          <w:sz w:val="16"/>
        </w:rPr>
        <w:t>шаг(3, 'опись migration_manifest.json');</w:t>
      </w:r>
    </w:p>
    <w:p>
      <w:pPr>
        <w:spacing w:after="0" w:before="0"/>
        <w:shd w:val="clear" w:color="auto" w:fill="F2F2F2"/>
      </w:pPr>
      <w:r>
        <w:rPr>
          <w:rFonts w:ascii="Consolas" w:hAnsi="Consolas"/>
          <w:sz w:val="16"/>
        </w:rPr>
        <w:t>const описьТекст = JSON.stringify({</w:t>
      </w:r>
    </w:p>
    <w:p>
      <w:pPr>
        <w:spacing w:after="0" w:before="0"/>
        <w:shd w:val="clear" w:color="auto" w:fill="F2F2F2"/>
      </w:pPr>
      <w:r>
        <w:rPr>
          <w:rFonts w:ascii="Consolas" w:hAnsi="Consolas"/>
          <w:sz w:val="16"/>
        </w:rPr>
        <w:t xml:space="preserve">  document: 'H1.31 R51',</w:t>
      </w:r>
    </w:p>
    <w:p>
      <w:pPr>
        <w:spacing w:after="0" w:before="0"/>
        <w:shd w:val="clear" w:color="auto" w:fill="F2F2F2"/>
      </w:pPr>
      <w:r>
        <w:rPr>
          <w:rFonts w:ascii="Consolas" w:hAnsi="Consolas"/>
          <w:sz w:val="16"/>
        </w:rPr>
        <w:t xml:space="preserve">  note: 'опись покрывает только шесть файлов SQL; обёртка в неё не входит намеренно',</w:t>
      </w:r>
    </w:p>
    <w:p>
      <w:pPr>
        <w:spacing w:after="0" w:before="0"/>
        <w:shd w:val="clear" w:color="auto" w:fill="F2F2F2"/>
      </w:pPr>
      <w:r>
        <w:rPr>
          <w:rFonts w:ascii="Consolas" w:hAnsi="Consolas"/>
          <w:sz w:val="16"/>
        </w:rPr>
        <w:t xml:space="preserve">  reproducible: 'времени сборки здесь нет: опись обязана быть чистой функцией документа',</w:t>
      </w:r>
    </w:p>
    <w:p>
      <w:pPr>
        <w:spacing w:after="0" w:before="0"/>
        <w:shd w:val="clear" w:color="auto" w:fill="F2F2F2"/>
      </w:pPr>
      <w:r>
        <w:rPr>
          <w:rFonts w:ascii="Consolas" w:hAnsi="Consolas"/>
          <w:sz w:val="16"/>
        </w:rPr>
        <w:t xml:space="preserve">  files: суммы,</w:t>
      </w:r>
    </w:p>
    <w:p>
      <w:pPr>
        <w:spacing w:after="0" w:before="0"/>
        <w:shd w:val="clear" w:color="auto" w:fill="F2F2F2"/>
      </w:pPr>
      <w:r>
        <w:rPr>
          <w:rFonts w:ascii="Consolas" w:hAnsi="Consolas"/>
          <w:sz w:val="16"/>
        </w:rPr>
        <w:t>}, null, 2) + '\n';</w:t>
      </w:r>
    </w:p>
    <w:p>
      <w:pPr>
        <w:spacing w:after="0" w:before="0"/>
        <w:shd w:val="clear" w:color="auto" w:fill="F2F2F2"/>
      </w:pPr>
      <w:r>
        <w:rPr>
          <w:rFonts w:ascii="Consolas" w:hAnsi="Consolas"/>
          <w:sz w:val="16"/>
        </w:rPr>
        <w:t>шаг(4, 'сумма самой описи');</w:t>
      </w:r>
    </w:p>
    <w:p>
      <w:pPr>
        <w:spacing w:after="0" w:before="0"/>
        <w:shd w:val="clear" w:color="auto" w:fill="F2F2F2"/>
      </w:pPr>
      <w:r>
        <w:rPr>
          <w:rFonts w:ascii="Consolas" w:hAnsi="Consolas"/>
          <w:sz w:val="16"/>
        </w:rPr>
        <w:t>const суммаОписи = sha(Buffer.from(описьТекст, 'utf8'));</w:t>
      </w:r>
    </w:p>
    <w:p>
      <w:pPr>
        <w:spacing w:after="0" w:before="0"/>
        <w:shd w:val="clear" w:color="auto" w:fill="F2F2F2"/>
      </w:pPr>
      <w:r>
        <w:rPr>
          <w:rFonts w:ascii="Consolas" w:hAnsi="Consolas"/>
          <w:sz w:val="16"/>
        </w:rPr>
        <w:t>console.log('  ' + суммаОписи);</w:t>
      </w:r>
    </w:p>
    <w:p>
      <w:pPr>
        <w:spacing w:after="0" w:before="0"/>
        <w:shd w:val="clear" w:color="auto" w:fill="F2F2F2"/>
      </w:pPr>
      <w:r>
        <w:rPr>
          <w:rFonts w:ascii="Consolas" w:hAnsi="Consolas"/>
          <w:sz w:val="16"/>
        </w:rPr>
        <w:t>шаг(5, 'вставка суммы описи в обёртку');</w:t>
      </w:r>
    </w:p>
    <w:p>
      <w:pPr>
        <w:spacing w:after="0" w:before="0"/>
        <w:shd w:val="clear" w:color="auto" w:fill="F2F2F2"/>
      </w:pPr>
      <w:r>
        <w:rPr>
          <w:rFonts w:ascii="Consolas" w:hAnsi="Consolas"/>
          <w:sz w:val="16"/>
        </w:rPr>
        <w:t>const строкаНулей = "const MANIFEST_SHA256 = '" + ZEROS + "';";</w:t>
      </w:r>
    </w:p>
    <w:p>
      <w:pPr>
        <w:spacing w:after="0" w:before="0"/>
        <w:shd w:val="clear" w:color="auto" w:fill="F2F2F2"/>
      </w:pPr>
      <w:r>
        <w:rPr>
          <w:rFonts w:ascii="Consolas" w:hAnsi="Consolas"/>
          <w:sz w:val="16"/>
        </w:rPr>
        <w:t>let обёртка = files.get('run_migration.mjs');</w:t>
      </w:r>
    </w:p>
    <w:p>
      <w:pPr>
        <w:spacing w:after="0" w:before="0"/>
        <w:shd w:val="clear" w:color="auto" w:fill="F2F2F2"/>
      </w:pPr>
      <w:r>
        <w:rPr>
          <w:rFonts w:ascii="Consolas" w:hAnsi="Consolas"/>
          <w:sz w:val="16"/>
        </w:rPr>
        <w:t>if (обёртка.split(строкаНулей).length - 1 !== 1) {</w:t>
      </w:r>
    </w:p>
    <w:p>
      <w:pPr>
        <w:spacing w:after="0" w:before="0"/>
        <w:shd w:val="clear" w:color="auto" w:fill="F2F2F2"/>
      </w:pPr>
      <w:r>
        <w:rPr>
          <w:rFonts w:ascii="Consolas" w:hAnsi="Consolas"/>
          <w:sz w:val="16"/>
        </w:rPr>
        <w:t xml:space="preserve">  беды.push('в обёртке документа нет ровно одной строки с нулевой суммой описи');</w:t>
      </w:r>
    </w:p>
    <w:p>
      <w:pPr>
        <w:spacing w:after="0" w:before="0"/>
        <w:shd w:val="clear" w:color="auto" w:fill="F2F2F2"/>
      </w:pPr>
      <w:r>
        <w:rPr>
          <w:rFonts w:ascii="Consolas" w:hAnsi="Consolas"/>
          <w:sz w:val="16"/>
        </w:rPr>
        <w:t>} else {</w:t>
      </w:r>
    </w:p>
    <w:p>
      <w:pPr>
        <w:spacing w:after="0" w:before="0"/>
        <w:shd w:val="clear" w:color="auto" w:fill="F2F2F2"/>
      </w:pPr>
      <w:r>
        <w:rPr>
          <w:rFonts w:ascii="Consolas" w:hAnsi="Consolas"/>
          <w:sz w:val="16"/>
        </w:rPr>
        <w:t xml:space="preserve">  обёртка = обёртка.replace(строкаНулей, "const MANIFEST_SHA256 = '" + суммаОписи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6. Запись ---------------------------------------------------------</w:t>
      </w:r>
    </w:p>
    <w:p>
      <w:pPr>
        <w:spacing w:after="0" w:before="0"/>
        <w:shd w:val="clear" w:color="auto" w:fill="F2F2F2"/>
      </w:pPr>
      <w:r>
        <w:rPr>
          <w:rFonts w:ascii="Consolas" w:hAnsi="Consolas"/>
          <w:sz w:val="16"/>
        </w:rPr>
        <w:t>шаг(6, 'запись без перезаписи');</w:t>
      </w:r>
    </w:p>
    <w:p>
      <w:pPr>
        <w:spacing w:after="0" w:before="0"/>
        <w:shd w:val="clear" w:color="auto" w:fill="F2F2F2"/>
      </w:pPr>
      <w:r>
        <w:rPr>
          <w:rFonts w:ascii="Consolas" w:hAnsi="Consolas"/>
          <w:sz w:val="16"/>
        </w:rPr>
        <w:t>for (const f of SQL_FILES) console.log('  ' + f + ': ' + положить(f, files.get(f)));</w:t>
      </w:r>
    </w:p>
    <w:p>
      <w:pPr>
        <w:spacing w:after="0" w:before="0"/>
        <w:shd w:val="clear" w:color="auto" w:fill="F2F2F2"/>
      </w:pPr>
      <w:r>
        <w:rPr>
          <w:rFonts w:ascii="Consolas" w:hAnsi="Consolas"/>
          <w:sz w:val="16"/>
        </w:rPr>
        <w:t>console.log('  migration_manifest.json: ' + положить('migration_manifest.json', описьТекст));</w:t>
      </w:r>
    </w:p>
    <w:p>
      <w:pPr>
        <w:spacing w:after="0" w:before="0"/>
        <w:shd w:val="clear" w:color="auto" w:fill="F2F2F2"/>
      </w:pPr>
      <w:r>
        <w:rPr>
          <w:rFonts w:ascii="Consolas" w:hAnsi="Consolas"/>
          <w:sz w:val="16"/>
        </w:rPr>
        <w:t>console.log('  run_migration.mjs: ' + положить('run_migration.mjs', обёртка));</w:t>
      </w:r>
    </w:p>
    <w:p>
      <w:pPr>
        <w:spacing w:after="0" w:before="0"/>
        <w:shd w:val="clear" w:color="auto" w:fill="F2F2F2"/>
      </w:pPr>
      <w:r>
        <w:rPr>
          <w:rFonts w:ascii="Consolas" w:hAnsi="Consolas"/>
          <w:sz w:val="16"/>
        </w:rPr>
        <w:t>for (const [f] of PROGRAMS) console.log('  ' + f + ': ' + положить(f, files.get(f)));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7. Перепроверка с диска ------------------------------------------</w:t>
      </w:r>
    </w:p>
    <w:p>
      <w:pPr>
        <w:spacing w:after="0" w:before="0"/>
        <w:shd w:val="clear" w:color="auto" w:fill="F2F2F2"/>
      </w:pPr>
      <w:r>
        <w:rPr>
          <w:rFonts w:ascii="Consolas" w:hAnsi="Consolas"/>
          <w:sz w:val="16"/>
        </w:rPr>
        <w:t>шаг(7, 'перепроверка: всё перечитано с диска');</w:t>
      </w:r>
    </w:p>
    <w:p>
      <w:pPr>
        <w:spacing w:after="0" w:before="0"/>
        <w:shd w:val="clear" w:color="auto" w:fill="F2F2F2"/>
      </w:pPr>
      <w:r>
        <w:rPr>
          <w:rFonts w:ascii="Consolas" w:hAnsi="Consolas"/>
          <w:sz w:val="16"/>
        </w:rPr>
        <w:t>const описьСДиска = JSON.parse(readFileSync(join(OUT, 'migration_manifest.json'), 'utf8'));</w:t>
      </w:r>
    </w:p>
    <w:p>
      <w:pPr>
        <w:spacing w:after="0" w:before="0"/>
        <w:shd w:val="clear" w:color="auto" w:fill="F2F2F2"/>
      </w:pPr>
      <w:r>
        <w:rPr>
          <w:rFonts w:ascii="Consolas" w:hAnsi="Consolas"/>
          <w:sz w:val="16"/>
        </w:rPr>
        <w:t>for (const f of SQL_FILES) {</w:t>
      </w:r>
    </w:p>
    <w:p>
      <w:pPr>
        <w:spacing w:after="0" w:before="0"/>
        <w:shd w:val="clear" w:color="auto" w:fill="F2F2F2"/>
      </w:pPr>
      <w:r>
        <w:rPr>
          <w:rFonts w:ascii="Consolas" w:hAnsi="Consolas"/>
          <w:sz w:val="16"/>
        </w:rPr>
        <w:t xml:space="preserve">  if (sha(readFileSync(join(OUT, f))) !== описьСДиска.files[f]) беды.push('сумма файла не сошлась с описью: ' + f);</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обёрткаСДиска = readFileSync(join(OUT, 'run_migration.mjs'), 'utf8');</w:t>
      </w:r>
    </w:p>
    <w:p>
      <w:pPr>
        <w:spacing w:after="0" w:before="0"/>
        <w:shd w:val="clear" w:color="auto" w:fill="F2F2F2"/>
      </w:pPr>
      <w:r>
        <w:rPr>
          <w:rFonts w:ascii="Consolas" w:hAnsi="Consolas"/>
          <w:sz w:val="16"/>
        </w:rPr>
        <w:t>const вшито = (обёрткаСДиска.match(/const MANIFEST_SHA256 = '([0-9a-f]{64})';/) || [])[1];</w:t>
      </w:r>
    </w:p>
    <w:p>
      <w:pPr>
        <w:spacing w:after="0" w:before="0"/>
        <w:shd w:val="clear" w:color="auto" w:fill="F2F2F2"/>
      </w:pPr>
      <w:r>
        <w:rPr>
          <w:rFonts w:ascii="Consolas" w:hAnsi="Consolas"/>
          <w:sz w:val="16"/>
        </w:rPr>
        <w:t>if (вшито !== sha(readFileSync(join(OUT, 'migration_manifest.json')))) беды.push('в обёртке не та сумма описи');</w:t>
      </w:r>
    </w:p>
    <w:p>
      <w:pPr>
        <w:spacing w:after="0" w:before="0"/>
        <w:shd w:val="clear" w:color="auto" w:fill="F2F2F2"/>
      </w:pPr>
      <w:r>
        <w:rPr>
          <w:rFonts w:ascii="Consolas" w:hAnsi="Consolas"/>
          <w:sz w:val="16"/>
        </w:rPr>
        <w:t>if (вшито === ZEROS) беды.push('в обёртке остались нули');</w:t>
      </w:r>
    </w:p>
    <w:p>
      <w:pPr>
        <w:spacing w:after="0" w:before="0"/>
        <w:shd w:val="clear" w:color="auto" w:fill="F2F2F2"/>
      </w:pPr>
      <w:r>
        <w:rPr>
          <w:rFonts w:ascii="Consolas" w:hAnsi="Consolas"/>
          <w:sz w:val="16"/>
        </w:rPr>
        <w:t>try { execFileSync(NODE, ['--check', join(OUT, 'run_migration.mjs')]); }</w:t>
      </w:r>
    </w:p>
    <w:p>
      <w:pPr>
        <w:spacing w:after="0" w:before="0"/>
        <w:shd w:val="clear" w:color="auto" w:fill="F2F2F2"/>
      </w:pPr>
      <w:r>
        <w:rPr>
          <w:rFonts w:ascii="Consolas" w:hAnsi="Consolas"/>
          <w:sz w:val="16"/>
        </w:rPr>
        <w:t>catch (e) { беды.push('обёртка не разбирается как JavaScript'); }</w:t>
      </w:r>
    </w:p>
    <w:p>
      <w:pPr>
        <w:spacing w:after="0" w:before="0"/>
        <w:shd w:val="clear" w:color="auto" w:fill="F2F2F2"/>
      </w:pPr>
      <w:r>
        <w:rPr>
          <w:rFonts w:ascii="Consolas" w:hAnsi="Consolas"/>
          <w:sz w:val="16"/>
        </w:rPr>
        <w:t>for (const [f] of PROGRAMS) {</w:t>
      </w:r>
    </w:p>
    <w:p>
      <w:pPr>
        <w:spacing w:after="0" w:before="0"/>
        <w:shd w:val="clear" w:color="auto" w:fill="F2F2F2"/>
      </w:pPr>
      <w:r>
        <w:rPr>
          <w:rFonts w:ascii="Consolas" w:hAnsi="Consolas"/>
          <w:sz w:val="16"/>
        </w:rPr>
        <w:t xml:space="preserve">  try { execFileSync(NODE, ['--check', join(OUT, f)]); }</w:t>
      </w:r>
    </w:p>
    <w:p>
      <w:pPr>
        <w:spacing w:after="0" w:before="0"/>
        <w:shd w:val="clear" w:color="auto" w:fill="F2F2F2"/>
      </w:pPr>
      <w:r>
        <w:rPr>
          <w:rFonts w:ascii="Consolas" w:hAnsi="Consolas"/>
          <w:sz w:val="16"/>
        </w:rPr>
        <w:t xml:space="preserve">  catch (e) { беды.push('программа не разбирается как JavaScript: ' + f);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8. Сверщики ------------------------------------------------------</w:t>
      </w:r>
    </w:p>
    <w:p>
      <w:pPr>
        <w:spacing w:after="0" w:before="0"/>
        <w:shd w:val="clear" w:color="auto" w:fill="F2F2F2"/>
      </w:pPr>
      <w:r>
        <w:rPr>
          <w:rFonts w:ascii="Consolas" w:hAnsi="Consolas"/>
          <w:sz w:val="16"/>
        </w:rPr>
        <w:t>шаг(8, 'оба сверщика пакета по документу');</w:t>
      </w:r>
    </w:p>
    <w:p>
      <w:pPr>
        <w:spacing w:after="0" w:before="0"/>
        <w:shd w:val="clear" w:color="auto" w:fill="F2F2F2"/>
      </w:pPr>
      <w:r>
        <w:rPr>
          <w:rFonts w:ascii="Consolas" w:hAnsi="Consolas"/>
          <w:sz w:val="16"/>
        </w:rPr>
        <w:t>const код = (prog) =&gt; {</w:t>
      </w:r>
    </w:p>
    <w:p>
      <w:pPr>
        <w:spacing w:after="0" w:before="0"/>
        <w:shd w:val="clear" w:color="auto" w:fill="F2F2F2"/>
      </w:pPr>
      <w:r>
        <w:rPr>
          <w:rFonts w:ascii="Consolas" w:hAnsi="Consolas"/>
          <w:sz w:val="16"/>
        </w:rPr>
        <w:t xml:space="preserve">  const args = [join(OUT, prog), DOC];</w:t>
      </w:r>
    </w:p>
    <w:p>
      <w:pPr>
        <w:spacing w:after="0" w:before="0"/>
        <w:shd w:val="clear" w:color="auto" w:fill="F2F2F2"/>
      </w:pPr>
      <w:r>
        <w:rPr>
          <w:rFonts w:ascii="Consolas" w:hAnsi="Consolas"/>
          <w:sz w:val="16"/>
        </w:rPr>
        <w:t xml:space="preserve">  args.push('--expect-edition', EXPECT_EDITION);</w:t>
      </w:r>
    </w:p>
    <w:p>
      <w:pPr>
        <w:spacing w:after="0" w:before="0"/>
        <w:shd w:val="clear" w:color="auto" w:fill="F2F2F2"/>
      </w:pPr>
      <w:r>
        <w:rPr>
          <w:rFonts w:ascii="Consolas" w:hAnsi="Consolas"/>
          <w:sz w:val="16"/>
        </w:rPr>
        <w:t xml:space="preserve">  try { execFileSync(NODE, args, { encoding: 'utf8', maxBuffer: 1 &lt;&lt; 26 }); return 0; }</w:t>
      </w:r>
    </w:p>
    <w:p>
      <w:pPr>
        <w:spacing w:after="0" w:before="0"/>
        <w:shd w:val="clear" w:color="auto" w:fill="F2F2F2"/>
      </w:pPr>
      <w:r>
        <w:rPr>
          <w:rFonts w:ascii="Consolas" w:hAnsi="Consolas"/>
          <w:sz w:val="16"/>
        </w:rPr>
        <w:t xml:space="preserve">  catch (e) { return e.status === null || e.status === undefined ? -1 : e.status;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кодРеестр = код('bem954_registry_check.mjs');</w:t>
      </w:r>
    </w:p>
    <w:p>
      <w:pPr>
        <w:spacing w:after="0" w:before="0"/>
        <w:shd w:val="clear" w:color="auto" w:fill="F2F2F2"/>
      </w:pPr>
      <w:r>
        <w:rPr>
          <w:rFonts w:ascii="Consolas" w:hAnsi="Consolas"/>
          <w:sz w:val="16"/>
        </w:rPr>
        <w:t>const кодСмысл = код('bem954_semantic_check.mjs');</w:t>
      </w:r>
    </w:p>
    <w:p>
      <w:pPr>
        <w:spacing w:after="0" w:before="0"/>
        <w:shd w:val="clear" w:color="auto" w:fill="F2F2F2"/>
      </w:pPr>
      <w:r>
        <w:rPr>
          <w:rFonts w:ascii="Consolas" w:hAnsi="Consolas"/>
          <w:sz w:val="16"/>
        </w:rPr>
        <w:t>if (кодРеестр !== 0) беды.push('сверщик реестра вернул ' + кодРеестр);</w:t>
      </w:r>
    </w:p>
    <w:p>
      <w:pPr>
        <w:spacing w:after="0" w:before="0"/>
        <w:shd w:val="clear" w:color="auto" w:fill="F2F2F2"/>
      </w:pPr>
      <w:r>
        <w:rPr>
          <w:rFonts w:ascii="Consolas" w:hAnsi="Consolas"/>
          <w:sz w:val="16"/>
        </w:rPr>
        <w:t>if (кодСмысл !== 0) беды.push('смысловой сверщик вернул ' + кодСмысл);</w:t>
      </w:r>
    </w:p>
    <w:p>
      <w:pPr>
        <w:spacing w:after="0" w:before="0"/>
        <w:shd w:val="clear" w:color="auto" w:fill="F2F2F2"/>
      </w:pPr>
      <w:r>
        <w:rPr>
          <w:rFonts w:ascii="Consolas" w:hAnsi="Consolas"/>
          <w:sz w:val="16"/>
        </w:rPr>
        <w:t>console.log('  реестр ' + кодРеестр + ', смысл ' + кодСмысл);</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9. Набор подделок ------------------------------------------------</w:t>
      </w:r>
    </w:p>
    <w:p>
      <w:pPr>
        <w:spacing w:after="0" w:before="0"/>
        <w:shd w:val="clear" w:color="auto" w:fill="F2F2F2"/>
      </w:pPr>
      <w:r>
        <w:rPr>
          <w:rFonts w:ascii="Consolas" w:hAnsi="Consolas"/>
          <w:sz w:val="16"/>
        </w:rPr>
        <w:t>шаг(9, 'набор подделок пакета по документу');</w:t>
      </w:r>
    </w:p>
    <w:p>
      <w:pPr>
        <w:spacing w:after="0" w:before="0"/>
        <w:shd w:val="clear" w:color="auto" w:fill="F2F2F2"/>
      </w:pPr>
      <w:r>
        <w:rPr>
          <w:rFonts w:ascii="Consolas" w:hAnsi="Consolas"/>
          <w:sz w:val="16"/>
        </w:rPr>
        <w:t>mkdirSync(WORK, { recursive: true });</w:t>
      </w:r>
    </w:p>
    <w:p>
      <w:pPr>
        <w:spacing w:after="0" w:before="0"/>
        <w:shd w:val="clear" w:color="auto" w:fill="F2F2F2"/>
      </w:pPr>
      <w:r>
        <w:rPr>
          <w:rFonts w:ascii="Consolas" w:hAnsi="Consolas"/>
          <w:sz w:val="16"/>
        </w:rPr>
        <w:t>const отчётПрогона = join(WORK, 'build_tamper_report.json');</w:t>
      </w:r>
    </w:p>
    <w:p>
      <w:pPr>
        <w:spacing w:after="0" w:before="0"/>
        <w:shd w:val="clear" w:color="auto" w:fill="F2F2F2"/>
      </w:pPr>
      <w:r>
        <w:rPr>
          <w:rFonts w:ascii="Consolas" w:hAnsi="Consolas"/>
          <w:sz w:val="16"/>
        </w:rPr>
        <w:t>let вывод =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вывод = execFileSync(NODE, [join(OUT, 'chk_tamper28.mjs'), DOC, '--expect-edition', EXPECT_EDITION, '--report', отчётПрогона, '--work', WORK],</w:t>
      </w:r>
    </w:p>
    <w:p>
      <w:pPr>
        <w:spacing w:after="0" w:before="0"/>
        <w:shd w:val="clear" w:color="auto" w:fill="F2F2F2"/>
      </w:pPr>
      <w:r>
        <w:rPr>
          <w:rFonts w:ascii="Consolas" w:hAnsi="Consolas"/>
          <w:sz w:val="16"/>
        </w:rPr>
        <w:t xml:space="preserve">                       { encoding: 'utf8', maxBuffer: 1 &lt;&lt; 26 });</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вывод = (e.stdout || '') + (e.stderr || '');</w:t>
      </w:r>
    </w:p>
    <w:p>
      <w:pPr>
        <w:spacing w:after="0" w:before="0"/>
        <w:shd w:val="clear" w:color="auto" w:fill="F2F2F2"/>
      </w:pPr>
      <w:r>
        <w:rPr>
          <w:rFonts w:ascii="Consolas" w:hAnsi="Consolas"/>
          <w:sz w:val="16"/>
        </w:rPr>
        <w:t xml:space="preserve">  беды.push('набор подделок не прошёл');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let прогон = null;</w:t>
      </w:r>
    </w:p>
    <w:p>
      <w:pPr>
        <w:spacing w:after="0" w:before="0"/>
        <w:shd w:val="clear" w:color="auto" w:fill="F2F2F2"/>
      </w:pPr>
      <w:r>
        <w:rPr>
          <w:rFonts w:ascii="Consolas" w:hAnsi="Consolas"/>
          <w:sz w:val="16"/>
        </w:rPr>
        <w:t>let прогонObj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прогон = readFileSync(отчётПрогона, 'utf8');</w:t>
      </w:r>
    </w:p>
    <w:p>
      <w:pPr>
        <w:spacing w:after="0" w:before="0"/>
        <w:shd w:val="clear" w:color="auto" w:fill="F2F2F2"/>
      </w:pPr>
      <w:r>
        <w:rPr>
          <w:rFonts w:ascii="Consolas" w:hAnsi="Consolas"/>
          <w:sz w:val="16"/>
        </w:rPr>
        <w:t xml:space="preserve">  прогонObj = JSON.parse(прогон);</w:t>
      </w:r>
    </w:p>
    <w:p>
      <w:pPr>
        <w:spacing w:after="0" w:before="0"/>
        <w:shd w:val="clear" w:color="auto" w:fill="F2F2F2"/>
      </w:pPr>
      <w:r>
        <w:rPr>
          <w:rFonts w:ascii="Consolas" w:hAnsi="Consolas"/>
          <w:sz w:val="16"/>
        </w:rPr>
        <w:t>} catch (e) { беды.push('набор подделок не записал/не дал прочитать JSON-отчёт'); }</w:t>
      </w:r>
    </w:p>
    <w:p>
      <w:pPr>
        <w:spacing w:after="0" w:before="0"/>
        <w:shd w:val="clear" w:color="auto" w:fill="F2F2F2"/>
      </w:pPr>
      <w:r>
        <w:rPr>
          <w:rFonts w:ascii="Consolas" w:hAnsi="Consolas"/>
          <w:sz w:val="16"/>
        </w:rPr>
        <w:t>const итог = прогонObj ? {</w:t>
      </w:r>
    </w:p>
    <w:p>
      <w:pPr>
        <w:spacing w:after="0" w:before="0"/>
        <w:shd w:val="clear" w:color="auto" w:fill="F2F2F2"/>
      </w:pPr>
      <w:r>
        <w:rPr>
          <w:rFonts w:ascii="Consolas" w:hAnsi="Consolas"/>
          <w:sz w:val="16"/>
        </w:rPr>
        <w:t xml:space="preserve">  total: прогонObj.tampers_total,</w:t>
      </w:r>
    </w:p>
    <w:p>
      <w:pPr>
        <w:spacing w:after="0" w:before="0"/>
        <w:shd w:val="clear" w:color="auto" w:fill="F2F2F2"/>
      </w:pPr>
      <w:r>
        <w:rPr>
          <w:rFonts w:ascii="Consolas" w:hAnsi="Consolas"/>
          <w:sz w:val="16"/>
        </w:rPr>
        <w:t xml:space="preserve">  as_expected: прогонObj.tampers_as_expected,</w:t>
      </w:r>
    </w:p>
    <w:p>
      <w:pPr>
        <w:spacing w:after="0" w:before="0"/>
        <w:shd w:val="clear" w:color="auto" w:fill="F2F2F2"/>
      </w:pPr>
      <w:r>
        <w:rPr>
          <w:rFonts w:ascii="Consolas" w:hAnsi="Consolas"/>
          <w:sz w:val="16"/>
        </w:rPr>
        <w:t xml:space="preserve">  anchor_lost: прогонObj.tampers_anchor_lost,</w:t>
      </w:r>
    </w:p>
    <w:p>
      <w:pPr>
        <w:spacing w:after="0" w:before="0"/>
        <w:shd w:val="clear" w:color="auto" w:fill="F2F2F2"/>
      </w:pPr>
      <w:r>
        <w:rPr>
          <w:rFonts w:ascii="Consolas" w:hAnsi="Consolas"/>
          <w:sz w:val="16"/>
        </w:rPr>
        <w:t xml:space="preserve">  verdict: прогонObj.verdict,</w:t>
      </w:r>
    </w:p>
    <w:p>
      <w:pPr>
        <w:spacing w:after="0" w:before="0"/>
        <w:shd w:val="clear" w:color="auto" w:fill="F2F2F2"/>
      </w:pPr>
      <w:r>
        <w:rPr>
          <w:rFonts w:ascii="Consolas" w:hAnsi="Consolas"/>
          <w:sz w:val="16"/>
        </w:rPr>
        <w:t>} : null;</w:t>
      </w:r>
    </w:p>
    <w:p>
      <w:pPr>
        <w:spacing w:after="0" w:before="0"/>
        <w:shd w:val="clear" w:color="auto" w:fill="F2F2F2"/>
      </w:pPr>
      <w:r>
        <w:rPr>
          <w:rFonts w:ascii="Consolas" w:hAnsi="Consolas"/>
          <w:sz w:val="16"/>
        </w:rPr>
        <w:t>if (!итог || итог.total !== 247 || итог.as_expected !== 247 || итог.anchor_lost !== 0 || итог.verdict !== 'OK') {</w:t>
      </w:r>
    </w:p>
    <w:p>
      <w:pPr>
        <w:spacing w:after="0" w:before="0"/>
        <w:shd w:val="clear" w:color="auto" w:fill="F2F2F2"/>
      </w:pPr>
      <w:r>
        <w:rPr>
          <w:rFonts w:ascii="Consolas" w:hAnsi="Consolas"/>
          <w:sz w:val="16"/>
        </w:rPr>
        <w:t xml:space="preserve">  беды.push('итог набора подделок не равен 247/247, anchor_lost=0, OK');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  tamper_run: ' + (итог ? ('всего ' + итог.total + ', ожидаемо ' + итог.as_expected + ', якорь потерян ' + итог.anchor_lost + ', ' + итог.verdict) : 'НЕТ'));</w:t>
      </w:r>
    </w:p>
    <w:p>
      <w:pPr>
        <w:spacing w:after="0" w:before="0"/>
        <w:shd w:val="clear" w:color="auto" w:fill="F2F2F2"/>
      </w:pPr>
      <w:r>
        <w:rPr>
          <w:rFonts w:ascii="Consolas" w:hAnsi="Consolas"/>
          <w:sz w:val="16"/>
        </w:rPr>
        <w:t>if (прогон !== null) console.log('  tamper_report.json: ' + положить('tamper_report.json', прогон));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9а. Улика живого прогона PG16_D05 (H1.24) ------------------------</w:t>
      </w:r>
    </w:p>
    <w:p>
      <w:pPr>
        <w:spacing w:after="0" w:before="0"/>
        <w:shd w:val="clear" w:color="auto" w:fill="F2F2F2"/>
      </w:pPr>
      <w:r>
        <w:rPr>
          <w:rFonts w:ascii="Consolas" w:hAnsi="Consolas"/>
          <w:sz w:val="16"/>
        </w:rPr>
        <w:t>// Факт документа решает, нужна ли улика. Улика обязана назвать этот самый</w:t>
      </w:r>
    </w:p>
    <w:p>
      <w:pPr>
        <w:spacing w:after="0" w:before="0"/>
        <w:shd w:val="clear" w:color="auto" w:fill="F2F2F2"/>
      </w:pPr>
      <w:r>
        <w:rPr>
          <w:rFonts w:ascii="Consolas" w:hAnsi="Consolas"/>
          <w:sz w:val="16"/>
        </w:rPr>
        <w:t>// документ и этот самый файл 01: иначе она доказывает что-то о другом пакете.</w:t>
      </w:r>
    </w:p>
    <w:p>
      <w:pPr>
        <w:spacing w:after="0" w:before="0"/>
        <w:shd w:val="clear" w:color="auto" w:fill="F2F2F2"/>
      </w:pPr>
      <w:r>
        <w:rPr>
          <w:rFonts w:ascii="Consolas" w:hAnsi="Consolas"/>
          <w:sz w:val="16"/>
        </w:rPr>
        <w:t>шаг('9а', 'улика живого прогона PG16_D05');</w:t>
      </w:r>
    </w:p>
    <w:p>
      <w:pPr>
        <w:spacing w:after="0" w:before="0"/>
        <w:shd w:val="clear" w:color="auto" w:fill="F2F2F2"/>
      </w:pPr>
      <w:r>
        <w:rPr>
          <w:rFonts w:ascii="Consolas" w:hAnsi="Consolas"/>
          <w:sz w:val="16"/>
        </w:rPr>
        <w:t>const pg16Fact = (doc.match(/^ROUND_FACT\[PG16_D05\]=(\S+)$/m) || [])[1] || 'MISSING';</w:t>
      </w:r>
    </w:p>
    <w:p>
      <w:pPr>
        <w:spacing w:after="0" w:before="0"/>
        <w:shd w:val="clear" w:color="auto" w:fill="F2F2F2"/>
      </w:pPr>
      <w:r>
        <w:rPr>
          <w:rFonts w:ascii="Consolas" w:hAnsi="Consolas"/>
          <w:sz w:val="16"/>
        </w:rPr>
        <w:t>let pg16Live = 'DESIGNED_NOT_EXECUTED';</w:t>
      </w:r>
    </w:p>
    <w:p>
      <w:pPr>
        <w:spacing w:after="0" w:before="0"/>
        <w:shd w:val="clear" w:color="auto" w:fill="F2F2F2"/>
      </w:pPr>
      <w:r>
        <w:rPr>
          <w:rFonts w:ascii="Consolas" w:hAnsi="Consolas"/>
          <w:sz w:val="16"/>
        </w:rPr>
        <w:t>let pg16Sha = null;</w:t>
      </w:r>
    </w:p>
    <w:p>
      <w:pPr>
        <w:spacing w:after="0" w:before="0"/>
        <w:shd w:val="clear" w:color="auto" w:fill="F2F2F2"/>
      </w:pPr>
      <w:r>
        <w:rPr>
          <w:rFonts w:ascii="Consolas" w:hAnsi="Consolas"/>
          <w:sz w:val="16"/>
        </w:rPr>
        <w:t>if (pg16Fact === 'EXECUTED_PASS') {</w:t>
      </w:r>
    </w:p>
    <w:p>
      <w:pPr>
        <w:spacing w:after="0" w:before="0"/>
        <w:shd w:val="clear" w:color="auto" w:fill="F2F2F2"/>
      </w:pPr>
      <w:r>
        <w:rPr>
          <w:rFonts w:ascii="Consolas" w:hAnsi="Consolas"/>
          <w:sz w:val="16"/>
        </w:rPr>
        <w:t xml:space="preserve">  if (!PG16_ARG || !existsSync(PG16_ARG)) беды.push('ROUND_FACT[PG16_D05]=EXECUTED_PASS требует --pg16-evidence с существующим файлом');</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t = readFileSync(PG16_ARG, 'utf8');</w:t>
      </w:r>
    </w:p>
    <w:p>
      <w:pPr>
        <w:spacing w:after="0" w:before="0"/>
        <w:shd w:val="clear" w:color="auto" w:fill="F2F2F2"/>
      </w:pPr>
      <w:r>
        <w:rPr>
          <w:rFonts w:ascii="Consolas" w:hAnsi="Consolas"/>
          <w:sz w:val="16"/>
        </w:rPr>
        <w:t xml:space="preserve">    const поле = (k) =&gt; { const m = t.match(new RegExp('^' + k + '=(.*)$', 'm')); return m ? m[1].trim() : null; };</w:t>
      </w:r>
    </w:p>
    <w:p>
      <w:pPr>
        <w:spacing w:after="0" w:before="0"/>
        <w:shd w:val="clear" w:color="auto" w:fill="F2F2F2"/>
      </w:pPr>
      <w:r>
        <w:rPr>
          <w:rFonts w:ascii="Consolas" w:hAnsi="Consolas"/>
          <w:sz w:val="16"/>
        </w:rPr>
        <w:t xml:space="preserve">    const sql01 = sha(Buffer.from(files.get('01_database_migration.sql') || '', 'utf8'));</w:t>
      </w:r>
    </w:p>
    <w:p>
      <w:pPr>
        <w:spacing w:after="0" w:before="0"/>
        <w:shd w:val="clear" w:color="auto" w:fill="F2F2F2"/>
      </w:pPr>
      <w:r>
        <w:rPr>
          <w:rFonts w:ascii="Consolas" w:hAnsi="Consolas"/>
          <w:sz w:val="16"/>
        </w:rPr>
        <w:t xml:space="preserve">    if (поле('STATUS') !== 'EXECUTED_PASS' || поле('FINAL_RESULT') !== 'PASS' || поле('POSITIVE_RESULT') !== 'PASS'</w:t>
      </w:r>
    </w:p>
    <w:p>
      <w:pPr>
        <w:spacing w:after="0" w:before="0"/>
        <w:shd w:val="clear" w:color="auto" w:fill="F2F2F2"/>
      </w:pPr>
      <w:r>
        <w:rPr>
          <w:rFonts w:ascii="Consolas" w:hAnsi="Consolas"/>
          <w:sz w:val="16"/>
        </w:rPr>
        <w:t xml:space="preserve">        || поле('NEGATIVE_RESULT') !== 'PASS' || поле('SECRETS_INCLUDED') !== 'NO') беды.push('улика PG16_D05: итог не EXECUTED_PASS/PASS/PASS/PASS/NO');</w:t>
      </w:r>
    </w:p>
    <w:p>
      <w:pPr>
        <w:spacing w:after="0" w:before="0"/>
        <w:shd w:val="clear" w:color="auto" w:fill="F2F2F2"/>
      </w:pPr>
      <w:r>
        <w:rPr>
          <w:rFonts w:ascii="Consolas" w:hAnsi="Consolas"/>
          <w:sz w:val="16"/>
        </w:rPr>
        <w:t xml:space="preserve">    if (!/^PostgreSQL 16\./.test(поле('POSTGRESQL_VERSION') || '')) беды.push('улика PG16_D05: версия сервера не PostgreSQL 16');</w:t>
      </w:r>
    </w:p>
    <w:p>
      <w:pPr>
        <w:spacing w:after="0" w:before="0"/>
        <w:shd w:val="clear" w:color="auto" w:fill="F2F2F2"/>
      </w:pPr>
      <w:r>
        <w:rPr>
          <w:rFonts w:ascii="Consolas" w:hAnsi="Consolas"/>
          <w:sz w:val="16"/>
        </w:rPr>
        <w:t xml:space="preserve">    if (поле('SOURCE_DOCUMENT_SHA256') !== sha(docBuf)) беды.push('улика PG16_D05: SOURCE_DOCUMENT_SHA256 не равен сумме документа');</w:t>
      </w:r>
    </w:p>
    <w:p>
      <w:pPr>
        <w:spacing w:after="0" w:before="0"/>
        <w:shd w:val="clear" w:color="auto" w:fill="F2F2F2"/>
      </w:pPr>
      <w:r>
        <w:rPr>
          <w:rFonts w:ascii="Consolas" w:hAnsi="Consolas"/>
          <w:sz w:val="16"/>
        </w:rPr>
        <w:t xml:space="preserve">    if (поле('SQL_FILE_SHA256') !== sql01) беды.push('улика PG16_D05: SQL_FILE_SHA256 не равен сумме файла 01 этого документа');</w:t>
      </w:r>
    </w:p>
    <w:p>
      <w:pPr>
        <w:spacing w:after="0" w:before="0"/>
        <w:shd w:val="clear" w:color="auto" w:fill="F2F2F2"/>
      </w:pPr>
      <w:r>
        <w:rPr>
          <w:rFonts w:ascii="Consolas" w:hAnsi="Consolas"/>
          <w:sz w:val="16"/>
        </w:rPr>
        <w:t xml:space="preserve">    console.log('  ' + PG16_EVIDENCE + ': ' + положить(PG16_EVIDENCE, t));</w:t>
      </w:r>
    </w:p>
    <w:p>
      <w:pPr>
        <w:spacing w:after="0" w:before="0"/>
        <w:shd w:val="clear" w:color="auto" w:fill="F2F2F2"/>
      </w:pPr>
      <w:r>
        <w:rPr>
          <w:rFonts w:ascii="Consolas" w:hAnsi="Consolas"/>
          <w:sz w:val="16"/>
        </w:rPr>
        <w:t xml:space="preserve">    pg16Live = 'EXECUTED_PASS';</w:t>
      </w:r>
    </w:p>
    <w:p>
      <w:pPr>
        <w:spacing w:after="0" w:before="0"/>
        <w:shd w:val="clear" w:color="auto" w:fill="F2F2F2"/>
      </w:pPr>
      <w:r>
        <w:rPr>
          <w:rFonts w:ascii="Consolas" w:hAnsi="Consolas"/>
          <w:sz w:val="16"/>
        </w:rPr>
        <w:t xml:space="preserve">    pg16Sha = sha(Buffer.from(t, 'utf8'));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else if (pg16Fact !== 'DESIGNED_NOT_EXECUTED') беды.push('неизвестное значение ROUND_FACT[PG16_D05]: ' + pg16Fact);</w:t>
      </w:r>
    </w:p>
    <w:p>
      <w:pPr>
        <w:spacing w:after="0" w:before="0"/>
        <w:shd w:val="clear" w:color="auto" w:fill="F2F2F2"/>
      </w:pPr>
      <w:r>
        <w:rPr>
          <w:rFonts w:ascii="Consolas" w:hAnsi="Consolas"/>
          <w:sz w:val="16"/>
        </w:rPr>
        <w:t>console.log('  PG16_D05: ' + pg16Live);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10. Состав, лист, отчёт, опись -----------------------------------</w:t>
      </w:r>
    </w:p>
    <w:p>
      <w:pPr>
        <w:spacing w:after="0" w:before="0"/>
        <w:shd w:val="clear" w:color="auto" w:fill="F2F2F2"/>
      </w:pPr>
      <w:r>
        <w:rPr>
          <w:rFonts w:ascii="Consolas" w:hAnsi="Consolas"/>
          <w:sz w:val="16"/>
        </w:rPr>
        <w:t>шаг(10, 'состав пакета, короткий лист, отчёт и полная опись');</w:t>
      </w:r>
    </w:p>
    <w:p>
      <w:pPr>
        <w:spacing w:after="0" w:before="0"/>
        <w:shd w:val="clear" w:color="auto" w:fill="F2F2F2"/>
      </w:pPr>
      <w:r>
        <w:rPr>
          <w:rFonts w:ascii="Consolas" w:hAnsi="Consolas"/>
          <w:sz w:val="16"/>
        </w:rPr>
        <w:t>const состав = [...new Set([...записано, 'README_PACKAGE.md', 'package_report.json', 'package_manifest.json'])].sort();</w:t>
      </w:r>
    </w:p>
    <w:p>
      <w:pPr>
        <w:spacing w:after="0" w:before="0"/>
        <w:shd w:val="clear" w:color="auto" w:fill="F2F2F2"/>
      </w:pPr>
      <w:r>
        <w:rPr>
          <w:rFonts w:ascii="Consolas" w:hAnsi="Consolas"/>
          <w:sz w:val="16"/>
        </w:rPr>
        <w:t>const лист = [</w:t>
      </w:r>
    </w:p>
    <w:p>
      <w:pPr>
        <w:spacing w:after="0" w:before="0"/>
        <w:shd w:val="clear" w:color="auto" w:fill="F2F2F2"/>
      </w:pPr>
      <w:r>
        <w:rPr>
          <w:rFonts w:ascii="Consolas" w:hAnsi="Consolas"/>
          <w:sz w:val="16"/>
        </w:rPr>
        <w:t xml:space="preserve">  '# Пакет ' + PACKAGE,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'Документ: `' + basename(DOC) + '`, SHA-256 `' + sha(docBuf)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Как проверить и пересобрать',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'Команды запускаются из этой папки. Node — любой версии не ниже 20.',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'node verify_package.mjs "&lt;путь к H1.31&gt;" --expect-edition H1.31',</w:t>
      </w:r>
    </w:p>
    <w:p>
      <w:pPr>
        <w:spacing w:after="0" w:before="0"/>
        <w:shd w:val="clear" w:color="auto" w:fill="F2F2F2"/>
      </w:pPr>
      <w:r>
        <w:rPr>
          <w:rFonts w:ascii="Consolas" w:hAnsi="Consolas"/>
          <w:sz w:val="16"/>
        </w:rPr>
        <w:t xml:space="preserve">  'node build_package.mjs "&lt;путь к H1.31&gt;" --expect-edition H1.31 --pg16-evidence EVIDENCE_PG16_D05.txt',</w:t>
      </w:r>
    </w:p>
    <w:p>
      <w:pPr>
        <w:spacing w:after="0" w:before="0"/>
        <w:shd w:val="clear" w:color="auto" w:fill="F2F2F2"/>
      </w:pPr>
      <w:r>
        <w:rPr>
          <w:rFonts w:ascii="Consolas" w:hAnsi="Consolas"/>
          <w:sz w:val="16"/>
        </w:rPr>
        <w:t xml:space="preserve">  'node build_package.mjs "&lt;путь к H1.31&gt;" --expect-edition H1.31 --pg16-evidence EVIDENCE_PG16_D05.txt --out "&lt;новая пустая папка&gt;"',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'Первая команда — независимая проверка: состав папки против описи,',</w:t>
      </w:r>
    </w:p>
    <w:p>
      <w:pPr>
        <w:spacing w:after="0" w:before="0"/>
        <w:shd w:val="clear" w:color="auto" w:fill="F2F2F2"/>
      </w:pPr>
      <w:r>
        <w:rPr>
          <w:rFonts w:ascii="Consolas" w:hAnsi="Consolas"/>
          <w:sz w:val="16"/>
        </w:rPr>
        <w:t xml:space="preserve">  'суммы, строки, листинги документа против файлов и чистая повторная',</w:t>
      </w:r>
    </w:p>
    <w:p>
      <w:pPr>
        <w:spacing w:after="0" w:before="0"/>
        <w:shd w:val="clear" w:color="auto" w:fill="F2F2F2"/>
      </w:pPr>
      <w:r>
        <w:rPr>
          <w:rFonts w:ascii="Consolas" w:hAnsi="Consolas"/>
          <w:sz w:val="16"/>
        </w:rPr>
        <w:t xml:space="preserve">  'сборка во временную папку с побайтной сверкой. Вторая — пересборка на',</w:t>
      </w:r>
    </w:p>
    <w:p>
      <w:pPr>
        <w:spacing w:after="0" w:before="0"/>
        <w:shd w:val="clear" w:color="auto" w:fill="F2F2F2"/>
      </w:pPr>
      <w:r>
        <w:rPr>
          <w:rFonts w:ascii="Consolas" w:hAnsi="Consolas"/>
          <w:sz w:val="16"/>
        </w:rPr>
        <w:t xml:space="preserve">  'месте: сборщик ничего не перезаписывает, и любое расхождение с',</w:t>
      </w:r>
    </w:p>
    <w:p>
      <w:pPr>
        <w:spacing w:after="0" w:before="0"/>
        <w:shd w:val="clear" w:color="auto" w:fill="F2F2F2"/>
      </w:pPr>
      <w:r>
        <w:rPr>
          <w:rFonts w:ascii="Consolas" w:hAnsi="Consolas"/>
          <w:sz w:val="16"/>
        </w:rPr>
        <w:t xml:space="preserve">  'документом — отказ. Третья собирает пакет заново в пустую папку.',</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'Набор подделок кладёт копии документа во временную папку системы, а',</w:t>
      </w:r>
    </w:p>
    <w:p>
      <w:pPr>
        <w:spacing w:after="0" w:before="0"/>
        <w:shd w:val="clear" w:color="auto" w:fill="F2F2F2"/>
      </w:pPr>
      <w:r>
        <w:rPr>
          <w:rFonts w:ascii="Consolas" w:hAnsi="Consolas"/>
          <w:sz w:val="16"/>
        </w:rPr>
        <w:t xml:space="preserve">  'не сюда; другая папка задаётся ключом `--work`.',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Состав',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'Список ниже сверяет `verify_package.mjs`: он обязан совпасть с описью',</w:t>
      </w:r>
    </w:p>
    <w:p>
      <w:pPr>
        <w:spacing w:after="0" w:before="0"/>
        <w:shd w:val="clear" w:color="auto" w:fill="F2F2F2"/>
      </w:pPr>
      <w:r>
        <w:rPr>
          <w:rFonts w:ascii="Consolas" w:hAnsi="Consolas"/>
          <w:sz w:val="16"/>
        </w:rPr>
        <w:t xml:space="preserve">  '`package_manifest.json`, с полем `files` отчёта `package_report.json` и с',</w:t>
      </w:r>
    </w:p>
    <w:p>
      <w:pPr>
        <w:spacing w:after="0" w:before="0"/>
        <w:shd w:val="clear" w:color="auto" w:fill="F2F2F2"/>
      </w:pPr>
      <w:r>
        <w:rPr>
          <w:rFonts w:ascii="Consolas" w:hAnsi="Consolas"/>
          <w:sz w:val="16"/>
        </w:rPr>
        <w:t xml:space="preserve">  'фактической папкой — до имени.',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'BEM954-PACKAGE-FILES-BEGIN',</w:t>
      </w:r>
    </w:p>
    <w:p>
      <w:pPr>
        <w:spacing w:after="0" w:before="0"/>
        <w:shd w:val="clear" w:color="auto" w:fill="F2F2F2"/>
      </w:pPr>
      <w:r>
        <w:rPr>
          <w:rFonts w:ascii="Consolas" w:hAnsi="Consolas"/>
          <w:sz w:val="16"/>
        </w:rPr>
        <w:t xml:space="preserve">  ...состав,</w:t>
      </w:r>
    </w:p>
    <w:p>
      <w:pPr>
        <w:spacing w:after="0" w:before="0"/>
        <w:shd w:val="clear" w:color="auto" w:fill="F2F2F2"/>
      </w:pPr>
      <w:r>
        <w:rPr>
          <w:rFonts w:ascii="Consolas" w:hAnsi="Consolas"/>
          <w:sz w:val="16"/>
        </w:rPr>
        <w:t xml:space="preserve">  'BEM954-PACKAGE-FILES-END',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Чего пакет не доказывает',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'Сборка и проверка доказывают целостность и связность пакета, а не',</w:t>
      </w:r>
    </w:p>
    <w:p>
      <w:pPr>
        <w:spacing w:after="0" w:before="0"/>
        <w:shd w:val="clear" w:color="auto" w:fill="F2F2F2"/>
      </w:pPr>
      <w:r>
        <w:rPr>
          <w:rFonts w:ascii="Consolas" w:hAnsi="Consolas"/>
          <w:sz w:val="16"/>
        </w:rPr>
        <w:t xml:space="preserve">  'поведение базы. Единственная улика живого прогона внутри пакета —',</w:t>
      </w:r>
    </w:p>
    <w:p>
      <w:pPr>
        <w:spacing w:after="0" w:before="0"/>
        <w:shd w:val="clear" w:color="auto" w:fill="F2F2F2"/>
      </w:pPr>
      <w:r>
        <w:rPr>
          <w:rFonts w:ascii="Consolas" w:hAnsi="Consolas"/>
          <w:sz w:val="16"/>
        </w:rPr>
        <w:t xml:space="preserve">  '`EVIDENCE_PG16_D05.txt` (проверка D-05 на PostgreSQL 16.15); сборщик',</w:t>
      </w:r>
    </w:p>
    <w:p>
      <w:pPr>
        <w:spacing w:after="0" w:before="0"/>
        <w:shd w:val="clear" w:color="auto" w:fill="F2F2F2"/>
      </w:pPr>
      <w:r>
        <w:rPr>
          <w:rFonts w:ascii="Consolas" w:hAnsi="Consolas"/>
          <w:sz w:val="16"/>
        </w:rPr>
        <w:t xml:space="preserve">  'принимает её, только если она называет этот документ и этот файл 01.',</w:t>
      </w:r>
    </w:p>
    <w:p>
      <w:pPr>
        <w:spacing w:after="0" w:before="0"/>
        <w:shd w:val="clear" w:color="auto" w:fill="F2F2F2"/>
      </w:pPr>
      <w:r>
        <w:rPr>
          <w:rFonts w:ascii="Consolas" w:hAnsi="Consolas"/>
          <w:sz w:val="16"/>
        </w:rPr>
        <w:t xml:space="preserve">  'Остальные живые прогоны (чистая установка, повтор, файл 03, окно',</w:t>
      </w:r>
    </w:p>
    <w:p>
      <w:pPr>
        <w:spacing w:after="0" w:before="0"/>
        <w:shd w:val="clear" w:color="auto" w:fill="F2F2F2"/>
      </w:pPr>
      <w:r>
        <w:rPr>
          <w:rFonts w:ascii="Consolas" w:hAnsi="Consolas"/>
          <w:sz w:val="16"/>
        </w:rPr>
        <w:t xml:space="preserve">  'копирования, путь 02 + 01 с формы H1.6) выполняются после сборки и',</w:t>
      </w:r>
    </w:p>
    <w:p>
      <w:pPr>
        <w:spacing w:after="0" w:before="0"/>
        <w:shd w:val="clear" w:color="auto" w:fill="F2F2F2"/>
      </w:pPr>
      <w:r>
        <w:rPr>
          <w:rFonts w:ascii="Consolas" w:hAnsi="Consolas"/>
          <w:sz w:val="16"/>
        </w:rPr>
        <w:t xml:space="preserve">  'описываются отдельным отчётом раунда с журналами и суммами.',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].join('\n');</w:t>
      </w:r>
    </w:p>
    <w:p>
      <w:pPr>
        <w:spacing w:after="0" w:before="0"/>
        <w:shd w:val="clear" w:color="auto" w:fill="F2F2F2"/>
      </w:pPr>
      <w:r>
        <w:rPr>
          <w:rFonts w:ascii="Consolas" w:hAnsi="Consolas"/>
          <w:sz w:val="16"/>
        </w:rPr>
        <w:t>console.log('  README_PACKAGE.md: ' + положить('README_PACKAGE.md', лист));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отчёт = JSON.stringify({</w:t>
      </w:r>
    </w:p>
    <w:p>
      <w:pPr>
        <w:spacing w:after="0" w:before="0"/>
        <w:shd w:val="clear" w:color="auto" w:fill="F2F2F2"/>
      </w:pPr>
      <w:r>
        <w:rPr>
          <w:rFonts w:ascii="Consolas" w:hAnsi="Consolas"/>
          <w:sz w:val="16"/>
        </w:rPr>
        <w:t xml:space="preserve">  package: PACKAGE,</w:t>
      </w:r>
    </w:p>
    <w:p>
      <w:pPr>
        <w:spacing w:after="0" w:before="0"/>
        <w:shd w:val="clear" w:color="auto" w:fill="F2F2F2"/>
      </w:pPr>
      <w:r>
        <w:rPr>
          <w:rFonts w:ascii="Consolas" w:hAnsi="Consolas"/>
          <w:sz w:val="16"/>
        </w:rPr>
        <w:t xml:space="preserve">  builder_passport: 'ACTIVE vR51.1, раунд R51, H1.31',</w:t>
      </w:r>
    </w:p>
    <w:p>
      <w:pPr>
        <w:spacing w:after="0" w:before="0"/>
        <w:shd w:val="clear" w:color="auto" w:fill="F2F2F2"/>
      </w:pPr>
      <w:r>
        <w:rPr>
          <w:rFonts w:ascii="Consolas" w:hAnsi="Consolas"/>
          <w:sz w:val="16"/>
        </w:rPr>
        <w:t xml:space="preserve">  baseline_edition: 'H1.30',</w:t>
      </w:r>
    </w:p>
    <w:p>
      <w:pPr>
        <w:spacing w:after="0" w:before="0"/>
        <w:shd w:val="clear" w:color="auto" w:fill="F2F2F2"/>
      </w:pPr>
      <w:r>
        <w:rPr>
          <w:rFonts w:ascii="Consolas" w:hAnsi="Consolas"/>
          <w:sz w:val="16"/>
        </w:rPr>
        <w:t xml:space="preserve">  baseline_sha256: '4cbdb4241ca26817f5787016c734af5c1a12a366f7ac2c4102c7282edbc8f5c8',</w:t>
      </w:r>
    </w:p>
    <w:p>
      <w:pPr>
        <w:spacing w:after="0" w:before="0"/>
        <w:shd w:val="clear" w:color="auto" w:fill="F2F2F2"/>
      </w:pPr>
      <w:r>
        <w:rPr>
          <w:rFonts w:ascii="Consolas" w:hAnsi="Consolas"/>
          <w:sz w:val="16"/>
        </w:rPr>
        <w:t xml:space="preserve">  document: basename(DOC),</w:t>
      </w:r>
    </w:p>
    <w:p>
      <w:pPr>
        <w:spacing w:after="0" w:before="0"/>
        <w:shd w:val="clear" w:color="auto" w:fill="F2F2F2"/>
      </w:pPr>
      <w:r>
        <w:rPr>
          <w:rFonts w:ascii="Consolas" w:hAnsi="Consolas"/>
          <w:sz w:val="16"/>
        </w:rPr>
        <w:t xml:space="preserve">  document_sha256: sha(docBuf),</w:t>
      </w:r>
    </w:p>
    <w:p>
      <w:pPr>
        <w:spacing w:after="0" w:before="0"/>
        <w:shd w:val="clear" w:color="auto" w:fill="F2F2F2"/>
      </w:pPr>
      <w:r>
        <w:rPr>
          <w:rFonts w:ascii="Consolas" w:hAnsi="Consolas"/>
          <w:sz w:val="16"/>
        </w:rPr>
        <w:t xml:space="preserve">  expected_edition: EXPECT_EDITION,</w:t>
      </w:r>
    </w:p>
    <w:p>
      <w:pPr>
        <w:spacing w:after="0" w:before="0"/>
        <w:shd w:val="clear" w:color="auto" w:fill="F2F2F2"/>
      </w:pPr>
      <w:r>
        <w:rPr>
          <w:rFonts w:ascii="Consolas" w:hAnsi="Consolas"/>
          <w:sz w:val="16"/>
        </w:rPr>
        <w:t xml:space="preserve">  expected_edition_source: 'cli',</w:t>
      </w:r>
    </w:p>
    <w:p>
      <w:pPr>
        <w:spacing w:after="0" w:before="0"/>
        <w:shd w:val="clear" w:color="auto" w:fill="F2F2F2"/>
      </w:pPr>
      <w:r>
        <w:rPr>
          <w:rFonts w:ascii="Consolas" w:hAnsi="Consolas"/>
          <w:sz w:val="16"/>
        </w:rPr>
        <w:t xml:space="preserve">  round_facts: ['ROUND_FACT[BASELINE_EDITION]=H1.30', 'ROUND_FACT[EXPECTED_EDITION]=' + EXPECT_EDITION, 'ROUND_FACT[TAMPER_CASES_TOTAL]=' + (прогонObj ? прогонObj.tampers_total : 'MISSING'), 'ROUND_FACT[TAMPER_CASES_RANGE]=' + (прогонObj ? прогонObj.tamper_cases_range : 'MISSING'), 'ROUND_FACT[PG16_D05]=' + pg16Live],</w:t>
      </w:r>
    </w:p>
    <w:p>
      <w:pPr>
        <w:spacing w:after="0" w:before="0"/>
        <w:shd w:val="clear" w:color="auto" w:fill="F2F2F2"/>
      </w:pPr>
      <w:r>
        <w:rPr>
          <w:rFonts w:ascii="Consolas" w:hAnsi="Consolas"/>
          <w:sz w:val="16"/>
        </w:rPr>
        <w:t xml:space="preserve">  tamper_cases_range: прогонObj ? прогонObj.tamper_cases_range : null,</w:t>
      </w:r>
    </w:p>
    <w:p>
      <w:pPr>
        <w:spacing w:after="0" w:before="0"/>
        <w:shd w:val="clear" w:color="auto" w:fill="F2F2F2"/>
      </w:pPr>
      <w:r>
        <w:rPr>
          <w:rFonts w:ascii="Consolas" w:hAnsi="Consolas"/>
          <w:sz w:val="16"/>
        </w:rPr>
        <w:t xml:space="preserve">  manifest_sha256: суммаОписи,</w:t>
      </w:r>
    </w:p>
    <w:p>
      <w:pPr>
        <w:spacing w:after="0" w:before="0"/>
        <w:shd w:val="clear" w:color="auto" w:fill="F2F2F2"/>
      </w:pPr>
      <w:r>
        <w:rPr>
          <w:rFonts w:ascii="Consolas" w:hAnsi="Consolas"/>
          <w:sz w:val="16"/>
        </w:rPr>
        <w:t xml:space="preserve">  wrapper_sha256: sha(Buffer.from(обёрткаСДиска, 'utf8')),</w:t>
      </w:r>
    </w:p>
    <w:p>
      <w:pPr>
        <w:spacing w:after="0" w:before="0"/>
        <w:shd w:val="clear" w:color="auto" w:fill="F2F2F2"/>
      </w:pPr>
      <w:r>
        <w:rPr>
          <w:rFonts w:ascii="Consolas" w:hAnsi="Consolas"/>
          <w:sz w:val="16"/>
        </w:rPr>
        <w:t xml:space="preserve">  registry_check_exit: кодРеестр,</w:t>
      </w:r>
    </w:p>
    <w:p>
      <w:pPr>
        <w:spacing w:after="0" w:before="0"/>
        <w:shd w:val="clear" w:color="auto" w:fill="F2F2F2"/>
      </w:pPr>
      <w:r>
        <w:rPr>
          <w:rFonts w:ascii="Consolas" w:hAnsi="Consolas"/>
          <w:sz w:val="16"/>
        </w:rPr>
        <w:t xml:space="preserve">  semantic_check_exit: кодСмысл,</w:t>
      </w:r>
    </w:p>
    <w:p>
      <w:pPr>
        <w:spacing w:after="0" w:before="0"/>
        <w:shd w:val="clear" w:color="auto" w:fill="F2F2F2"/>
      </w:pPr>
      <w:r>
        <w:rPr>
          <w:rFonts w:ascii="Consolas" w:hAnsi="Consolas"/>
          <w:sz w:val="16"/>
        </w:rPr>
        <w:t xml:space="preserve">  tamper_run: итог,</w:t>
      </w:r>
    </w:p>
    <w:p>
      <w:pPr>
        <w:spacing w:after="0" w:before="0"/>
        <w:shd w:val="clear" w:color="auto" w:fill="F2F2F2"/>
      </w:pPr>
      <w:r>
        <w:rPr>
          <w:rFonts w:ascii="Consolas" w:hAnsi="Consolas"/>
          <w:sz w:val="16"/>
        </w:rPr>
        <w:t xml:space="preserve">  live_postgres_tests: pg16Live,</w:t>
      </w:r>
    </w:p>
    <w:p>
      <w:pPr>
        <w:spacing w:after="0" w:before="0"/>
        <w:shd w:val="clear" w:color="auto" w:fill="F2F2F2"/>
      </w:pPr>
      <w:r>
        <w:rPr>
          <w:rFonts w:ascii="Consolas" w:hAnsi="Consolas"/>
          <w:sz w:val="16"/>
        </w:rPr>
        <w:t xml:space="preserve">  project_context: 'PROJECT_CONTEXT.txt v1.7',</w:t>
      </w:r>
    </w:p>
    <w:p>
      <w:pPr>
        <w:spacing w:after="0" w:before="0"/>
        <w:shd w:val="clear" w:color="auto" w:fill="F2F2F2"/>
      </w:pPr>
      <w:r>
        <w:rPr>
          <w:rFonts w:ascii="Consolas" w:hAnsi="Consolas"/>
          <w:sz w:val="16"/>
        </w:rPr>
        <w:t xml:space="preserve">  project_context_sha256: 'aa657f02d2f8b4d7d33e928edfa2358f6e28dc0298d2b6af7d2127efdb00ebc9',</w:t>
      </w:r>
    </w:p>
    <w:p>
      <w:pPr>
        <w:spacing w:after="0" w:before="0"/>
        <w:shd w:val="clear" w:color="auto" w:fill="F2F2F2"/>
      </w:pPr>
      <w:r>
        <w:rPr>
          <w:rFonts w:ascii="Consolas" w:hAnsi="Consolas"/>
          <w:sz w:val="16"/>
        </w:rPr>
        <w:t xml:space="preserve">  pg16_evidence_format: 'EVIDENCE_PG16_D05_FORMAT_v1_0.md v1.0',</w:t>
      </w:r>
    </w:p>
    <w:p>
      <w:pPr>
        <w:spacing w:after="0" w:before="0"/>
        <w:shd w:val="clear" w:color="auto" w:fill="F2F2F2"/>
      </w:pPr>
      <w:r>
        <w:rPr>
          <w:rFonts w:ascii="Consolas" w:hAnsi="Consolas"/>
          <w:sz w:val="16"/>
        </w:rPr>
        <w:t xml:space="preserve">  pg16_evidence_format_sha256: '8e4285d75033a5133259f45c816cce717c2a2d69d3b5a851ad64435a2f0a1f45',</w:t>
      </w:r>
    </w:p>
    <w:p>
      <w:pPr>
        <w:spacing w:after="0" w:before="0"/>
        <w:shd w:val="clear" w:color="auto" w:fill="F2F2F2"/>
      </w:pPr>
      <w:r>
        <w:rPr>
          <w:rFonts w:ascii="Consolas" w:hAnsi="Consolas"/>
          <w:sz w:val="16"/>
        </w:rPr>
        <w:t xml:space="preserve">  c1_9_expected_sha256: 'f88fdb9d4ee6cd6ae3488360a8868b74492a7a91a94eb831f94616c5d5e0cd23',</w:t>
      </w:r>
    </w:p>
    <w:p>
      <w:pPr>
        <w:spacing w:after="0" w:before="0"/>
        <w:shd w:val="clear" w:color="auto" w:fill="F2F2F2"/>
      </w:pPr>
      <w:r>
        <w:rPr>
          <w:rFonts w:ascii="Consolas" w:hAnsi="Consolas"/>
          <w:sz w:val="16"/>
        </w:rPr>
        <w:t xml:space="preserve">  c1_9_sha256_source: 'contract_constant_not_measured_in_R51',</w:t>
      </w:r>
    </w:p>
    <w:p>
      <w:pPr>
        <w:spacing w:after="0" w:before="0"/>
        <w:shd w:val="clear" w:color="auto" w:fill="F2F2F2"/>
      </w:pPr>
      <w:r>
        <w:rPr>
          <w:rFonts w:ascii="Consolas" w:hAnsi="Consolas"/>
          <w:sz w:val="16"/>
        </w:rPr>
        <w:t xml:space="preserve">  pg16_evidence_sha256: pg16Sha,</w:t>
      </w:r>
    </w:p>
    <w:p>
      <w:pPr>
        <w:spacing w:after="0" w:before="0"/>
        <w:shd w:val="clear" w:color="auto" w:fill="F2F2F2"/>
      </w:pPr>
      <w:r>
        <w:rPr>
          <w:rFonts w:ascii="Consolas" w:hAnsi="Consolas"/>
          <w:sz w:val="16"/>
        </w:rPr>
        <w:t xml:space="preserve">  line_rule: 'число переводов строки; завершающий перевод пустой строки не добавляет',</w:t>
      </w:r>
    </w:p>
    <w:p>
      <w:pPr>
        <w:spacing w:after="0" w:before="0"/>
        <w:shd w:val="clear" w:color="auto" w:fill="F2F2F2"/>
      </w:pPr>
      <w:r>
        <w:rPr>
          <w:rFonts w:ascii="Consolas" w:hAnsi="Consolas"/>
          <w:sz w:val="16"/>
        </w:rPr>
        <w:t xml:space="preserve">  files: состав,</w:t>
      </w:r>
    </w:p>
    <w:p>
      <w:pPr>
        <w:spacing w:after="0" w:before="0"/>
        <w:shd w:val="clear" w:color="auto" w:fill="F2F2F2"/>
      </w:pPr>
      <w:r>
        <w:rPr>
          <w:rFonts w:ascii="Consolas" w:hAnsi="Consolas"/>
          <w:sz w:val="16"/>
        </w:rPr>
        <w:t xml:space="preserve">  problems: беды.slice(),</w:t>
      </w:r>
    </w:p>
    <w:p>
      <w:pPr>
        <w:spacing w:after="0" w:before="0"/>
        <w:shd w:val="clear" w:color="auto" w:fill="F2F2F2"/>
      </w:pPr>
      <w:r>
        <w:rPr>
          <w:rFonts w:ascii="Consolas" w:hAnsi="Consolas"/>
          <w:sz w:val="16"/>
        </w:rPr>
        <w:t>}, null, 2) + '\n';</w:t>
      </w:r>
    </w:p>
    <w:p>
      <w:pPr>
        <w:spacing w:after="0" w:before="0"/>
        <w:shd w:val="clear" w:color="auto" w:fill="F2F2F2"/>
      </w:pPr>
      <w:r>
        <w:rPr>
          <w:rFonts w:ascii="Consolas" w:hAnsi="Consolas"/>
          <w:sz w:val="16"/>
        </w:rPr>
        <w:t>console.log('  package_report.json: ' + положить('package_report.json', отчёт));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опись = { package: PACKAGE, document: basename(DOC), document_sha256: sha(docBuf),</w:t>
      </w:r>
    </w:p>
    <w:p>
      <w:pPr>
        <w:spacing w:after="0" w:before="0"/>
        <w:shd w:val="clear" w:color="auto" w:fill="F2F2F2"/>
      </w:pPr>
      <w:r>
        <w:rPr>
          <w:rFonts w:ascii="Consolas" w:hAnsi="Consolas"/>
          <w:sz w:val="16"/>
        </w:rPr>
        <w:t xml:space="preserve">                note: 'каждый файл пакета, кроме самой описи; её сумму закрепляет малый манифест ответа',</w:t>
      </w:r>
    </w:p>
    <w:p>
      <w:pPr>
        <w:spacing w:after="0" w:before="0"/>
        <w:shd w:val="clear" w:color="auto" w:fill="F2F2F2"/>
      </w:pPr>
      <w:r>
        <w:rPr>
          <w:rFonts w:ascii="Consolas" w:hAnsi="Consolas"/>
          <w:sz w:val="16"/>
        </w:rPr>
        <w:t xml:space="preserve">                line_rule: 'число переводов строки; завершающий перевод пустой строки не добавляет',</w:t>
      </w:r>
    </w:p>
    <w:p>
      <w:pPr>
        <w:spacing w:after="0" w:before="0"/>
        <w:shd w:val="clear" w:color="auto" w:fill="F2F2F2"/>
      </w:pPr>
      <w:r>
        <w:rPr>
          <w:rFonts w:ascii="Consolas" w:hAnsi="Consolas"/>
          <w:sz w:val="16"/>
        </w:rPr>
        <w:t xml:space="preserve">                files: [] };</w:t>
      </w:r>
    </w:p>
    <w:p>
      <w:pPr>
        <w:spacing w:after="0" w:before="0"/>
        <w:shd w:val="clear" w:color="auto" w:fill="F2F2F2"/>
      </w:pPr>
      <w:r>
        <w:rPr>
          <w:rFonts w:ascii="Consolas" w:hAnsi="Consolas"/>
          <w:sz w:val="16"/>
        </w:rPr>
        <w:t>for (const f of состав.filter((x) =&gt; x !== 'package_manifest.json')) {</w:t>
      </w:r>
    </w:p>
    <w:p>
      <w:pPr>
        <w:spacing w:after="0" w:before="0"/>
        <w:shd w:val="clear" w:color="auto" w:fill="F2F2F2"/>
      </w:pPr>
      <w:r>
        <w:rPr>
          <w:rFonts w:ascii="Consolas" w:hAnsi="Consolas"/>
          <w:sz w:val="16"/>
        </w:rPr>
        <w:t xml:space="preserve">  const path = join(OUT, f);</w:t>
      </w:r>
    </w:p>
    <w:p>
      <w:pPr>
        <w:spacing w:after="0" w:before="0"/>
        <w:shd w:val="clear" w:color="auto" w:fill="F2F2F2"/>
      </w:pPr>
      <w:r>
        <w:rPr>
          <w:rFonts w:ascii="Consolas" w:hAnsi="Consolas"/>
          <w:sz w:val="16"/>
        </w:rPr>
        <w:t xml:space="preserve">  if (!existsSync(path)) { беды.push('нет файла для описи: ' + f); continue; }</w:t>
      </w:r>
    </w:p>
    <w:p>
      <w:pPr>
        <w:spacing w:after="0" w:before="0"/>
        <w:shd w:val="clear" w:color="auto" w:fill="F2F2F2"/>
      </w:pPr>
      <w:r>
        <w:rPr>
          <w:rFonts w:ascii="Consolas" w:hAnsi="Consolas"/>
          <w:sz w:val="16"/>
        </w:rPr>
        <w:t xml:space="preserve">  const buf = readFileSync(path);</w:t>
      </w:r>
    </w:p>
    <w:p>
      <w:pPr>
        <w:spacing w:after="0" w:before="0"/>
        <w:shd w:val="clear" w:color="auto" w:fill="F2F2F2"/>
      </w:pPr>
      <w:r>
        <w:rPr>
          <w:rFonts w:ascii="Consolas" w:hAnsi="Consolas"/>
          <w:sz w:val="16"/>
        </w:rPr>
        <w:t xml:space="preserve">  опись.files.push({ name: f, bytes: buf.length, sha256: sha(buf), lines: lineCount(buf.toString('utf8'))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  package_manifest.json: ' + положить('package_manifest.json', JSON.stringify(опись, null, 2)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11. Лишнее в папке -----------------------------------------------</w:t>
      </w:r>
    </w:p>
    <w:p>
      <w:pPr>
        <w:spacing w:after="0" w:before="0"/>
        <w:shd w:val="clear" w:color="auto" w:fill="F2F2F2"/>
      </w:pPr>
      <w:r>
        <w:rPr>
          <w:rFonts w:ascii="Consolas" w:hAnsi="Consolas"/>
          <w:sz w:val="16"/>
        </w:rPr>
        <w:t>шаг(11, 'в папке нет ничего сверх состава');</w:t>
      </w:r>
    </w:p>
    <w:p>
      <w:pPr>
        <w:spacing w:after="0" w:before="0"/>
        <w:shd w:val="clear" w:color="auto" w:fill="F2F2F2"/>
      </w:pPr>
      <w:r>
        <w:rPr>
          <w:rFonts w:ascii="Consolas" w:hAnsi="Consolas"/>
          <w:sz w:val="16"/>
        </w:rPr>
        <w:t>for (const name of readdirSync(OUT)) {</w:t>
      </w:r>
    </w:p>
    <w:p>
      <w:pPr>
        <w:spacing w:after="0" w:before="0"/>
        <w:shd w:val="clear" w:color="auto" w:fill="F2F2F2"/>
      </w:pPr>
      <w:r>
        <w:rPr>
          <w:rFonts w:ascii="Consolas" w:hAnsi="Consolas"/>
          <w:sz w:val="16"/>
        </w:rPr>
        <w:t xml:space="preserve">  if (statSync(join(OUT, name)).isDirectory()) { беды.push('в папке пакета есть папка: ' + name); continue; }</w:t>
      </w:r>
    </w:p>
    <w:p>
      <w:pPr>
        <w:spacing w:after="0" w:before="0"/>
        <w:shd w:val="clear" w:color="auto" w:fill="F2F2F2"/>
      </w:pPr>
      <w:r>
        <w:rPr>
          <w:rFonts w:ascii="Consolas" w:hAnsi="Consolas"/>
          <w:sz w:val="16"/>
        </w:rPr>
        <w:t xml:space="preserve">  const why = badNameReason(name);</w:t>
      </w:r>
    </w:p>
    <w:p>
      <w:pPr>
        <w:spacing w:after="0" w:before="0"/>
        <w:shd w:val="clear" w:color="auto" w:fill="F2F2F2"/>
      </w:pPr>
      <w:r>
        <w:rPr>
          <w:rFonts w:ascii="Consolas" w:hAnsi="Consolas"/>
          <w:sz w:val="16"/>
        </w:rPr>
        <w:t xml:space="preserve">  if (why) беды.push('недопустимое имя (' + why + '): ' + name);</w:t>
      </w:r>
    </w:p>
    <w:p>
      <w:pPr>
        <w:spacing w:after="0" w:before="0"/>
        <w:shd w:val="clear" w:color="auto" w:fill="F2F2F2"/>
      </w:pPr>
      <w:r>
        <w:rPr>
          <w:rFonts w:ascii="Consolas" w:hAnsi="Consolas"/>
          <w:sz w:val="16"/>
        </w:rPr>
        <w:t xml:space="preserve">  if (!состав.includes(name)) беды.push('лишний файл в папке пакета: ' +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console.log('---');</w:t>
      </w:r>
    </w:p>
    <w:p>
      <w:pPr>
        <w:spacing w:after="0" w:before="0"/>
        <w:shd w:val="clear" w:color="auto" w:fill="F2F2F2"/>
      </w:pPr>
      <w:r>
        <w:rPr>
          <w:rFonts w:ascii="Consolas" w:hAnsi="Consolas"/>
          <w:sz w:val="16"/>
        </w:rPr>
        <w:t>console.log('файлов в составе: ' + состав.length);</w:t>
      </w:r>
    </w:p>
    <w:p>
      <w:pPr>
        <w:spacing w:after="0" w:before="0"/>
        <w:shd w:val="clear" w:color="auto" w:fill="F2F2F2"/>
      </w:pPr>
      <w:r>
        <w:rPr>
          <w:rFonts w:ascii="Consolas" w:hAnsi="Consolas"/>
          <w:sz w:val="16"/>
        </w:rPr>
        <w:t>console.log('сумма описи SQL: ' + суммаОписи);</w:t>
      </w:r>
    </w:p>
    <w:p>
      <w:pPr>
        <w:spacing w:after="0" w:before="0"/>
        <w:shd w:val="clear" w:color="auto" w:fill="F2F2F2"/>
      </w:pPr>
      <w:r>
        <w:rPr>
          <w:rFonts w:ascii="Consolas" w:hAnsi="Consolas"/>
          <w:sz w:val="16"/>
        </w:rPr>
        <w:t>if (existsSync(join(OUT, 'package_manifest.json'))) {</w:t>
      </w:r>
    </w:p>
    <w:p>
      <w:pPr>
        <w:spacing w:after="0" w:before="0"/>
        <w:shd w:val="clear" w:color="auto" w:fill="F2F2F2"/>
      </w:pPr>
      <w:r>
        <w:rPr>
          <w:rFonts w:ascii="Consolas" w:hAnsi="Consolas"/>
          <w:sz w:val="16"/>
        </w:rPr>
        <w:t xml:space="preserve">  console.log('сумма полной описи: ' + sha(readFileSync(join(OUT, 'package_manifest.json'))));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(беды.length) {</w:t>
      </w:r>
    </w:p>
    <w:p>
      <w:pPr>
        <w:spacing w:after="0" w:before="0"/>
        <w:shd w:val="clear" w:color="auto" w:fill="F2F2F2"/>
      </w:pPr>
      <w:r>
        <w:rPr>
          <w:rFonts w:ascii="Consolas" w:hAnsi="Consolas"/>
          <w:sz w:val="16"/>
        </w:rPr>
        <w:t xml:space="preserve">  console.error('БЕД: ' + беды.length);</w:t>
      </w:r>
    </w:p>
    <w:p>
      <w:pPr>
        <w:spacing w:after="0" w:before="0"/>
        <w:shd w:val="clear" w:color="auto" w:fill="F2F2F2"/>
      </w:pPr>
      <w:r>
        <w:rPr>
          <w:rFonts w:ascii="Consolas" w:hAnsi="Consolas"/>
          <w:sz w:val="16"/>
        </w:rPr>
        <w:t xml:space="preserve">  for (const b of беды) console.error('  ' + b);</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console.log('ПАКЕТ СОБРАН И ПРОВЕРЕН');</w:t>
      </w:r>
    </w:p>
    <w:p/>
    <w:p>
      <w:r>
        <w:rPr/>
        <w:t>BEM954-PACKAGE-BUILD-PACKAGE-LISTING-END</w:t>
      </w:r>
    </w:p>
    <w:p>
      <w:pPr>
        <w:pStyle w:val="Heading3"/>
      </w:pPr>
      <w:r>
        <w:t>Проверка пакета</w:t>
      </w:r>
    </w:p>
    <w:p>
      <w:r>
        <w:rPr/>
        <w:t>BEM954-PACKAGE-VERIFY-PACKAGE-LISTING-BEGIN</w:t>
      </w:r>
    </w:p>
    <w:p>
      <w:pPr>
        <w:spacing w:after="0" w:before="0"/>
        <w:shd w:val="clear" w:color="auto" w:fill="F2F2F2"/>
      </w:pPr>
      <w:r>
        <w:rPr>
          <w:rFonts w:ascii="Consolas" w:hAnsi="Consolas"/>
          <w:sz w:val="16"/>
        </w:rPr>
        <w:t>// verify_package.mjs — проверка пакета H1.31.</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ИСТОРИЯ: прежний активный паспорт. Версия 1.2, раунд R33 (РАУНД-R33-ПЕРЕНОС-ИМЁН: имена</w:t>
      </w:r>
    </w:p>
    <w:p>
      <w:pPr>
        <w:spacing w:after="0" w:before="0"/>
        <w:shd w:val="clear" w:color="auto" w:fill="F2F2F2"/>
      </w:pPr>
      <w:r>
        <w:rPr>
          <w:rFonts w:ascii="Consolas" w:hAnsi="Consolas"/>
          <w:sz w:val="16"/>
        </w:rPr>
        <w:t>// H1.18 и пакета R33, прежний документ — H1.17; логика не менялась).</w:t>
      </w:r>
    </w:p>
    <w:p>
      <w:pPr>
        <w:spacing w:after="0" w:before="0"/>
        <w:shd w:val="clear" w:color="auto" w:fill="F2F2F2"/>
      </w:pPr>
      <w:r>
        <w:rPr>
          <w:rFonts w:ascii="Consolas" w:hAnsi="Consolas"/>
          <w:sz w:val="16"/>
        </w:rPr>
        <w:t>// Версия 1.1 — раунд R32 (РАУНД-R32-ПЕРЕНОС-ИМЁН: имена H1.17 и пакета</w:t>
      </w:r>
    </w:p>
    <w:p>
      <w:pPr>
        <w:spacing w:after="0" w:before="0"/>
        <w:shd w:val="clear" w:color="auto" w:fill="F2F2F2"/>
      </w:pPr>
      <w:r>
        <w:rPr>
          <w:rFonts w:ascii="Consolas" w:hAnsi="Consolas"/>
          <w:sz w:val="16"/>
        </w:rPr>
        <w:t>// R32, прежний документ — H1.16; логика не менялась). Версия 1.0 —</w:t>
      </w:r>
    </w:p>
    <w:p>
      <w:pPr>
        <w:spacing w:after="0" w:before="0"/>
        <w:shd w:val="clear" w:color="auto" w:fill="F2F2F2"/>
      </w:pPr>
      <w:r>
        <w:rPr>
          <w:rFonts w:ascii="Consolas" w:hAnsi="Consolas"/>
          <w:sz w:val="16"/>
        </w:rPr>
        <w:t>// раунд R31, замечания M-H115-R15-02 и L-H115-R15-01.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из папки пакета:</w:t>
      </w:r>
    </w:p>
    <w:p>
      <w:pPr>
        <w:spacing w:after="0" w:before="0"/>
        <w:shd w:val="clear" w:color="auto" w:fill="F2F2F2"/>
      </w:pPr>
      <w:r>
        <w:rPr>
          <w:rFonts w:ascii="Consolas" w:hAnsi="Consolas"/>
          <w:sz w:val="16"/>
        </w:rPr>
        <w:t>//   node verify_package.mjs &lt;путь к H1.31&gt;</w:t>
      </w:r>
    </w:p>
    <w:p>
      <w:pPr>
        <w:spacing w:after="0" w:before="0"/>
        <w:shd w:val="clear" w:color="auto" w:fill="F2F2F2"/>
      </w:pPr>
      <w:r>
        <w:rPr>
          <w:rFonts w:ascii="Consolas" w:hAnsi="Consolas"/>
          <w:sz w:val="16"/>
        </w:rPr>
        <w:t>//   node verify_package.mjs &lt;путь к H1.31&gt; --previous &lt;путь к H1.30&gt;</w:t>
      </w:r>
    </w:p>
    <w:p>
      <w:pPr>
        <w:spacing w:after="0" w:before="0"/>
        <w:shd w:val="clear" w:color="auto" w:fill="F2F2F2"/>
      </w:pPr>
      <w:r>
        <w:rPr>
          <w:rFonts w:ascii="Consolas" w:hAnsi="Consolas"/>
          <w:sz w:val="16"/>
        </w:rPr>
        <w:t>//   node verify_package.mjs &lt;путь к H1.31&gt; --selftest</w:t>
      </w:r>
    </w:p>
    <w:p>
      <w:pPr>
        <w:spacing w:after="0" w:before="0"/>
        <w:shd w:val="clear" w:color="auto" w:fill="F2F2F2"/>
      </w:pPr>
      <w:r>
        <w:rPr>
          <w:rFonts w:ascii="Consolas" w:hAnsi="Consolas"/>
          <w:sz w:val="16"/>
        </w:rPr>
        <w:t>// Необязательно: --dir &lt;папка пакета&gt; (по умолчанию — папка этой</w:t>
      </w:r>
    </w:p>
    <w:p>
      <w:pPr>
        <w:spacing w:after="0" w:before="0"/>
        <w:shd w:val="clear" w:color="auto" w:fill="F2F2F2"/>
      </w:pPr>
      <w:r>
        <w:rPr>
          <w:rFonts w:ascii="Consolas" w:hAnsi="Consolas"/>
          <w:sz w:val="16"/>
        </w:rPr>
        <w:t>// программы), --work &lt;папка&gt; (по умолчанию — временная папка системы),</w:t>
      </w:r>
    </w:p>
    <w:p>
      <w:pPr>
        <w:spacing w:after="0" w:before="0"/>
        <w:shd w:val="clear" w:color="auto" w:fill="F2F2F2"/>
      </w:pPr>
      <w:r>
        <w:rPr>
          <w:rFonts w:ascii="Consolas" w:hAnsi="Consolas"/>
          <w:sz w:val="16"/>
        </w:rPr>
        <w:t>// --report &lt;файл.json&gt;, --no-rebuild (без повторной сборки).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Проверка ничего в папке пакета не пишет и ничего нигде не удаляет.</w:t>
      </w:r>
    </w:p>
    <w:p>
      <w:pPr>
        <w:spacing w:after="0" w:before="0"/>
        <w:shd w:val="clear" w:color="auto" w:fill="F2F2F2"/>
      </w:pPr>
      <w:r>
        <w:rPr>
          <w:rFonts w:ascii="Consolas" w:hAnsi="Consolas"/>
          <w:sz w:val="16"/>
        </w:rPr>
        <w:t>// Повторная сборка и копии самопроверки ложатся в новые папки с</w:t>
      </w:r>
    </w:p>
    <w:p>
      <w:pPr>
        <w:spacing w:after="0" w:before="0"/>
        <w:shd w:val="clear" w:color="auto" w:fill="F2F2F2"/>
      </w:pPr>
      <w:r>
        <w:rPr>
          <w:rFonts w:ascii="Consolas" w:hAnsi="Consolas"/>
          <w:sz w:val="16"/>
        </w:rPr>
        <w:t>// уникальными именами внутри рабочей папки.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проверяется, по пунктам 3.3 задания R31.</w:t>
      </w:r>
    </w:p>
    <w:p>
      <w:pPr>
        <w:spacing w:after="0" w:before="0"/>
        <w:shd w:val="clear" w:color="auto" w:fill="F2F2F2"/>
      </w:pPr>
      <w:r>
        <w:rPr>
          <w:rFonts w:ascii="Consolas" w:hAnsi="Consolas"/>
          <w:sz w:val="16"/>
        </w:rPr>
        <w:t>//   A. Состав папки против полной описи package_manifest.json: лишний,</w:t>
      </w:r>
    </w:p>
    <w:p>
      <w:pPr>
        <w:spacing w:after="0" w:before="0"/>
        <w:shd w:val="clear" w:color="auto" w:fill="F2F2F2"/>
      </w:pPr>
      <w:r>
        <w:rPr>
          <w:rFonts w:ascii="Consolas" w:hAnsi="Consolas"/>
          <w:sz w:val="16"/>
        </w:rPr>
        <w:t>//      пропущенный и изменённый файл — отказ (п. 8). Размер, сумма и</w:t>
      </w:r>
    </w:p>
    <w:p>
      <w:pPr>
        <w:spacing w:after="0" w:before="0"/>
        <w:shd w:val="clear" w:color="auto" w:fill="F2F2F2"/>
      </w:pPr>
      <w:r>
        <w:rPr>
          <w:rFonts w:ascii="Consolas" w:hAnsi="Consolas"/>
          <w:sz w:val="16"/>
        </w:rPr>
        <w:t>//      число строк сверяются у каждого файла.</w:t>
      </w:r>
    </w:p>
    <w:p>
      <w:pPr>
        <w:spacing w:after="0" w:before="0"/>
        <w:shd w:val="clear" w:color="auto" w:fill="F2F2F2"/>
      </w:pPr>
      <w:r>
        <w:rPr>
          <w:rFonts w:ascii="Consolas" w:hAnsi="Consolas"/>
          <w:sz w:val="16"/>
        </w:rPr>
        <w:t>//   B. Недопустимые имена: архивная, заменённая, временная, скрытая</w:t>
      </w:r>
    </w:p>
    <w:p>
      <w:pPr>
        <w:spacing w:after="0" w:before="0"/>
        <w:shd w:val="clear" w:color="auto" w:fill="F2F2F2"/>
      </w:pPr>
      <w:r>
        <w:rPr>
          <w:rFonts w:ascii="Consolas" w:hAnsi="Consolas"/>
          <w:sz w:val="16"/>
        </w:rPr>
        <w:t>//      копия, имя с точкой или пробелом в конце, вложенная папка — отказ</w:t>
      </w:r>
    </w:p>
    <w:p>
      <w:pPr>
        <w:spacing w:after="0" w:before="0"/>
        <w:shd w:val="clear" w:color="auto" w:fill="F2F2F2"/>
      </w:pPr>
      <w:r>
        <w:rPr>
          <w:rFonts w:ascii="Consolas" w:hAnsi="Consolas"/>
          <w:sz w:val="16"/>
        </w:rPr>
        <w:t>//      (п. 9 и 12). Правило одно для сборщика и для проверки.</w:t>
      </w:r>
    </w:p>
    <w:p>
      <w:pPr>
        <w:spacing w:after="0" w:before="0"/>
        <w:shd w:val="clear" w:color="auto" w:fill="F2F2F2"/>
      </w:pPr>
      <w:r>
        <w:rPr>
          <w:rFonts w:ascii="Consolas" w:hAnsi="Consolas"/>
          <w:sz w:val="16"/>
        </w:rPr>
        <w:t>//   C. Обязательный состав пакета из п. 3.3 на месте.</w:t>
      </w:r>
    </w:p>
    <w:p>
      <w:pPr>
        <w:spacing w:after="0" w:before="0"/>
        <w:shd w:val="clear" w:color="auto" w:fill="F2F2F2"/>
      </w:pPr>
      <w:r>
        <w:rPr>
          <w:rFonts w:ascii="Consolas" w:hAnsi="Consolas"/>
          <w:sz w:val="16"/>
        </w:rPr>
        <w:t>//   D. Состав из README, из отчёта, из описи и фактическая папка</w:t>
      </w:r>
    </w:p>
    <w:p>
      <w:pPr>
        <w:spacing w:after="0" w:before="0"/>
        <w:shd w:val="clear" w:color="auto" w:fill="F2F2F2"/>
      </w:pPr>
      <w:r>
        <w:rPr>
          <w:rFonts w:ascii="Consolas" w:hAnsi="Consolas"/>
          <w:sz w:val="16"/>
        </w:rPr>
        <w:t>//      совпадают до имени (п. 10).</w:t>
      </w:r>
    </w:p>
    <w:p>
      <w:pPr>
        <w:spacing w:after="0" w:before="0"/>
        <w:shd w:val="clear" w:color="auto" w:fill="F2F2F2"/>
      </w:pPr>
      <w:r>
        <w:rPr>
          <w:rFonts w:ascii="Consolas" w:hAnsi="Consolas"/>
          <w:sz w:val="16"/>
        </w:rPr>
        <w:t>//   E. migration_manifest.json защищает шесть файлов SQL, а обёртка</w:t>
      </w:r>
    </w:p>
    <w:p>
      <w:pPr>
        <w:spacing w:after="0" w:before="0"/>
        <w:shd w:val="clear" w:color="auto" w:fill="F2F2F2"/>
      </w:pPr>
      <w:r>
        <w:rPr>
          <w:rFonts w:ascii="Consolas" w:hAnsi="Consolas"/>
          <w:sz w:val="16"/>
        </w:rPr>
        <w:t>//      несёт сумму этой описи (п. 5).</w:t>
      </w:r>
    </w:p>
    <w:p>
      <w:pPr>
        <w:spacing w:after="0" w:before="0"/>
        <w:shd w:val="clear" w:color="auto" w:fill="F2F2F2"/>
      </w:pPr>
      <w:r>
        <w:rPr>
          <w:rFonts w:ascii="Consolas" w:hAnsi="Consolas"/>
          <w:sz w:val="16"/>
        </w:rPr>
        <w:t>//   F. Каждый файл, извлекаемый из документа, совпадает с файлом пакета</w:t>
      </w:r>
    </w:p>
    <w:p>
      <w:pPr>
        <w:spacing w:after="0" w:before="0"/>
        <w:shd w:val="clear" w:color="auto" w:fill="F2F2F2"/>
      </w:pPr>
      <w:r>
        <w:rPr>
          <w:rFonts w:ascii="Consolas" w:hAnsi="Consolas"/>
          <w:sz w:val="16"/>
        </w:rPr>
        <w:t>//      байт в байт; документ тот, на который ссылаются опись и отчёт.</w:t>
      </w:r>
    </w:p>
    <w:p>
      <w:pPr>
        <w:spacing w:after="0" w:before="0"/>
        <w:shd w:val="clear" w:color="auto" w:fill="F2F2F2"/>
      </w:pPr>
      <w:r>
        <w:rPr>
          <w:rFonts w:ascii="Consolas" w:hAnsi="Consolas"/>
          <w:sz w:val="16"/>
        </w:rPr>
        <w:t>//   G. Повторная сборка опубликованной командой в новую папку совпадает</w:t>
      </w:r>
    </w:p>
    <w:p>
      <w:pPr>
        <w:spacing w:after="0" w:before="0"/>
        <w:shd w:val="clear" w:color="auto" w:fill="F2F2F2"/>
      </w:pPr>
      <w:r>
        <w:rPr>
          <w:rFonts w:ascii="Consolas" w:hAnsi="Consolas"/>
          <w:sz w:val="16"/>
        </w:rPr>
        <w:t>//      с пакетом байт в байт по всем файлам (п. 1 и 11).</w:t>
      </w:r>
    </w:p>
    <w:p>
      <w:pPr>
        <w:spacing w:after="0" w:before="0"/>
        <w:shd w:val="clear" w:color="auto" w:fill="F2F2F2"/>
      </w:pPr>
      <w:r>
        <w:rPr>
          <w:rFonts w:ascii="Consolas" w:hAnsi="Consolas"/>
          <w:sz w:val="16"/>
        </w:rPr>
        <w:t>//   H. С ключом --previous: все строки реестра прежнего документа на</w:t>
      </w:r>
    </w:p>
    <w:p>
      <w:pPr>
        <w:spacing w:after="0" w:before="0"/>
        <w:shd w:val="clear" w:color="auto" w:fill="F2F2F2"/>
      </w:pPr>
      <w:r>
        <w:rPr>
          <w:rFonts w:ascii="Consolas" w:hAnsi="Consolas"/>
          <w:sz w:val="16"/>
        </w:rPr>
        <w:t>//      месте, новые строки уникальны; сумма прежнего документа равна</w:t>
      </w:r>
    </w:p>
    <w:p>
      <w:pPr>
        <w:spacing w:after="0" w:before="0"/>
        <w:shd w:val="clear" w:color="auto" w:fill="F2F2F2"/>
      </w:pPr>
      <w:r>
        <w:rPr>
          <w:rFonts w:ascii="Consolas" w:hAnsi="Consolas"/>
          <w:sz w:val="16"/>
        </w:rPr>
        <w:t>//      baseline_sha256 из package_report.json (H1.23, M-R42-01).</w:t>
      </w:r>
    </w:p>
    <w:p>
      <w:pPr>
        <w:spacing w:after="0" w:before="0"/>
        <w:shd w:val="clear" w:color="auto" w:fill="F2F2F2"/>
      </w:pPr>
      <w:r>
        <w:rPr>
          <w:rFonts w:ascii="Consolas" w:hAnsi="Consolas"/>
          <w:sz w:val="16"/>
        </w:rPr>
        <w:t>//   I. С ключом --selftest: копии пакета с внесённой неисправностью</w:t>
      </w:r>
    </w:p>
    <w:p>
      <w:pPr>
        <w:spacing w:after="0" w:before="0"/>
        <w:shd w:val="clear" w:color="auto" w:fill="F2F2F2"/>
      </w:pPr>
      <w:r>
        <w:rPr>
          <w:rFonts w:ascii="Consolas" w:hAnsi="Consolas"/>
          <w:sz w:val="16"/>
        </w:rPr>
        <w:t>//      обязаны быть отклонены проверками A–E, каждая — со своей</w:t>
      </w:r>
    </w:p>
    <w:p>
      <w:pPr>
        <w:spacing w:after="0" w:before="0"/>
        <w:shd w:val="clear" w:color="auto" w:fill="F2F2F2"/>
      </w:pPr>
      <w:r>
        <w:rPr>
          <w:rFonts w:ascii="Consolas" w:hAnsi="Consolas"/>
          <w:sz w:val="16"/>
        </w:rPr>
        <w:t>//      причиной, а точная копия обязана пройти.</w:t>
      </w:r>
    </w:p>
    <w:p>
      <w:pPr>
        <w:spacing w:after="0" w:before="0"/>
        <w:shd w:val="clear" w:color="auto" w:fill="F2F2F2"/>
      </w:pPr>
      <w:r>
        <w:rPr>
          <w:rFonts w:ascii="Consolas" w:hAnsi="Consolas"/>
          <w:sz w:val="16"/>
        </w:rPr>
        <w:t>import { readFileSync, writeFileSync, mkdirSync, mkdtempSync, existsSync, readdirSync,</w:t>
      </w:r>
    </w:p>
    <w:p>
      <w:pPr>
        <w:spacing w:after="0" w:before="0"/>
        <w:shd w:val="clear" w:color="auto" w:fill="F2F2F2"/>
      </w:pPr>
      <w:r>
        <w:rPr>
          <w:rFonts w:ascii="Consolas" w:hAnsi="Consolas"/>
          <w:sz w:val="16"/>
        </w:rPr>
        <w:t xml:space="preserve">         statSync, copyFileSync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extract, SQL_FILES, PROGRAMS, lineCount, badNameReason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 = process.argv[2] &amp;&amp; !process.argv[2].startsWith('--') ? process.argv[2] : null;</w:t>
      </w:r>
    </w:p>
    <w:p>
      <w:pPr>
        <w:spacing w:after="0" w:before="0"/>
        <w:shd w:val="clear" w:color="auto" w:fill="F2F2F2"/>
      </w:pPr>
      <w:r>
        <w:rPr>
          <w:rFonts w:ascii="Consolas" w:hAnsi="Consolas"/>
          <w:sz w:val="16"/>
        </w:rPr>
        <w:t>if (!DOC) { console.error('нужен путь к документу H1.31: node verify_package.mjs &lt;путь&gt;'); process.exit(2); }</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H1.31'); process.exit(2); }</w:t>
      </w:r>
    </w:p>
    <w:p>
      <w:pPr>
        <w:spacing w:after="0" w:before="0"/>
        <w:shd w:val="clear" w:color="auto" w:fill="F2F2F2"/>
      </w:pPr>
      <w:r>
        <w:rPr>
          <w:rFonts w:ascii="Consolas" w:hAnsi="Consolas"/>
          <w:sz w:val="16"/>
        </w:rPr>
        <w:t>if (EXPECT_EDITION !== 'H1.31') { console.error('неверный --expect-edition: ' + EXPECT_EDITION + '; ожидается H1.31'); process.exit(2); }</w:t>
      </w:r>
    </w:p>
    <w:p>
      <w:pPr>
        <w:spacing w:after="0" w:before="0"/>
        <w:shd w:val="clear" w:color="auto" w:fill="F2F2F2"/>
      </w:pPr>
      <w:r>
        <w:rPr>
          <w:rFonts w:ascii="Consolas" w:hAnsi="Consolas"/>
          <w:sz w:val="16"/>
        </w:rPr>
        <w:t>const _passportText = readFileSync(DOC, 'utf8');</w:t>
      </w:r>
    </w:p>
    <w:p>
      <w:pPr>
        <w:spacing w:after="0" w:before="0"/>
        <w:shd w:val="clear" w:color="auto" w:fill="F2F2F2"/>
      </w:pPr>
      <w:r>
        <w:rPr>
          <w:rFonts w:ascii="Consolas" w:hAnsi="Consolas"/>
          <w:sz w:val="16"/>
        </w:rPr>
        <w:t>if (!/ВЕРСИЯ:\s*\r?\n\s*v1\.31(?:\s|$)/.test(_passportText)) { console.error('паспорт документа не H1.31'); process.exit(2); }</w:t>
      </w:r>
    </w:p>
    <w:p>
      <w:pPr>
        <w:spacing w:after="0" w:before="0"/>
        <w:shd w:val="clear" w:color="auto" w:fill="F2F2F2"/>
      </w:pPr>
      <w:r>
        <w:rPr>
          <w:rFonts w:ascii="Consolas" w:hAnsi="Consolas"/>
          <w:sz w:val="16"/>
        </w:rPr>
        <w:t>const DIR = resolve(argAfter('--dir') || HERE);</w:t>
      </w:r>
    </w:p>
    <w:p>
      <w:pPr>
        <w:spacing w:after="0" w:before="0"/>
        <w:shd w:val="clear" w:color="auto" w:fill="F2F2F2"/>
      </w:pPr>
      <w:r>
        <w:rPr>
          <w:rFonts w:ascii="Consolas" w:hAnsi="Consolas"/>
          <w:sz w:val="16"/>
        </w:rPr>
        <w:t>const WORK = resolve(argAfter('--work') || join(tmpdir(), 'bem954_verify_r38'));</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Обязательный состав пакета, п. 3.3 задания R31.</w:t>
      </w:r>
    </w:p>
    <w:p>
      <w:pPr>
        <w:spacing w:after="0" w:before="0"/>
        <w:shd w:val="clear" w:color="auto" w:fill="F2F2F2"/>
      </w:pPr>
      <w:r>
        <w:rPr>
          <w:rFonts w:ascii="Consolas" w:hAnsi="Consolas"/>
          <w:sz w:val="16"/>
        </w:rPr>
        <w:t>// H1.24: улика живого прогона PG16_D05 входит в обязательный состав.</w:t>
      </w:r>
    </w:p>
    <w:p>
      <w:pPr>
        <w:spacing w:after="0" w:before="0"/>
        <w:shd w:val="clear" w:color="auto" w:fill="F2F2F2"/>
      </w:pPr>
      <w:r>
        <w:rPr>
          <w:rFonts w:ascii="Consolas" w:hAnsi="Consolas"/>
          <w:sz w:val="16"/>
        </w:rPr>
        <w:t>const PG16_EVIDENCE = 'EVIDENCE_PG16_D05.txt';</w:t>
      </w:r>
    </w:p>
    <w:p>
      <w:pPr>
        <w:spacing w:after="0" w:before="0"/>
        <w:shd w:val="clear" w:color="auto" w:fill="F2F2F2"/>
      </w:pPr>
      <w:r>
        <w:rPr>
          <w:rFonts w:ascii="Consolas" w:hAnsi="Consolas"/>
          <w:sz w:val="16"/>
        </w:rPr>
        <w:t>const REQUIRED = [...SQL_FILES, 'migration_manifest.json', 'run_migration.mjs',</w:t>
      </w:r>
    </w:p>
    <w:p>
      <w:pPr>
        <w:spacing w:after="0" w:before="0"/>
        <w:shd w:val="clear" w:color="auto" w:fill="F2F2F2"/>
      </w:pPr>
      <w:r>
        <w:rPr>
          <w:rFonts w:ascii="Consolas" w:hAnsi="Consolas"/>
          <w:sz w:val="16"/>
        </w:rPr>
        <w:t xml:space="preserve">  ...PROGRAMS.map(([f]) =&gt; f), 'tamper_report.json',</w:t>
      </w:r>
    </w:p>
    <w:p>
      <w:pPr>
        <w:spacing w:after="0" w:before="0"/>
        <w:shd w:val="clear" w:color="auto" w:fill="F2F2F2"/>
      </w:pPr>
      <w:r>
        <w:rPr>
          <w:rFonts w:ascii="Consolas" w:hAnsi="Consolas"/>
          <w:sz w:val="16"/>
        </w:rPr>
        <w:t xml:space="preserve">  'README_PACKAGE.md', 'package_report.json', 'package_manifest.json', PG16_EVIDENCE];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A–E. Папка сама по себе ----------------------------------------------</w:t>
      </w:r>
    </w:p>
    <w:p>
      <w:pPr>
        <w:spacing w:after="0" w:before="0"/>
        <w:shd w:val="clear" w:color="auto" w:fill="F2F2F2"/>
      </w:pPr>
      <w:r>
        <w:rPr>
          <w:rFonts w:ascii="Consolas" w:hAnsi="Consolas"/>
          <w:sz w:val="16"/>
        </w:rPr>
        <w:t>// Возвращает список бед; пустой список — папка цела. Документ не нужен.</w:t>
      </w:r>
    </w:p>
    <w:p>
      <w:pPr>
        <w:spacing w:after="0" w:before="0"/>
        <w:shd w:val="clear" w:color="auto" w:fill="F2F2F2"/>
      </w:pPr>
      <w:r>
        <w:rPr>
          <w:rFonts w:ascii="Consolas" w:hAnsi="Consolas"/>
          <w:sz w:val="16"/>
        </w:rPr>
        <w:t>export function checkFolder(dir) {</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const имена = [];</w:t>
      </w:r>
    </w:p>
    <w:p>
      <w:pPr>
        <w:spacing w:after="0" w:before="0"/>
        <w:shd w:val="clear" w:color="auto" w:fill="F2F2F2"/>
      </w:pPr>
      <w:r>
        <w:rPr>
          <w:rFonts w:ascii="Consolas" w:hAnsi="Consolas"/>
          <w:sz w:val="16"/>
        </w:rPr>
        <w:t xml:space="preserve">  for (const name of readdirSync(dir).sort()) {</w:t>
      </w:r>
    </w:p>
    <w:p>
      <w:pPr>
        <w:spacing w:after="0" w:before="0"/>
        <w:shd w:val="clear" w:color="auto" w:fill="F2F2F2"/>
      </w:pPr>
      <w:r>
        <w:rPr>
          <w:rFonts w:ascii="Consolas" w:hAnsi="Consolas"/>
          <w:sz w:val="16"/>
        </w:rPr>
        <w:t xml:space="preserve">    if (statSync(join(dir, name)).isDirectory()) { беды.push('в папке пакета есть папка: ' + name); continue; }</w:t>
      </w:r>
    </w:p>
    <w:p>
      <w:pPr>
        <w:spacing w:after="0" w:before="0"/>
        <w:shd w:val="clear" w:color="auto" w:fill="F2F2F2"/>
      </w:pPr>
      <w:r>
        <w:rPr>
          <w:rFonts w:ascii="Consolas" w:hAnsi="Consolas"/>
          <w:sz w:val="16"/>
        </w:rPr>
        <w:t xml:space="preserve">    const why = badNameReason(name);</w:t>
      </w:r>
    </w:p>
    <w:p>
      <w:pPr>
        <w:spacing w:after="0" w:before="0"/>
        <w:shd w:val="clear" w:color="auto" w:fill="F2F2F2"/>
      </w:pPr>
      <w:r>
        <w:rPr>
          <w:rFonts w:ascii="Consolas" w:hAnsi="Consolas"/>
          <w:sz w:val="16"/>
        </w:rPr>
        <w:t xml:space="preserve">    if (why) беды.push('недопустимое имя (' + why + '): ' + name);</w:t>
      </w:r>
    </w:p>
    <w:p>
      <w:pPr>
        <w:spacing w:after="0" w:before="0"/>
        <w:shd w:val="clear" w:color="auto" w:fill="F2F2F2"/>
      </w:pPr>
      <w:r>
        <w:rPr>
          <w:rFonts w:ascii="Consolas" w:hAnsi="Consolas"/>
          <w:sz w:val="16"/>
        </w:rPr>
        <w:t xml:space="preserve">    имена.push(name);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A. Опись.</w:t>
      </w:r>
    </w:p>
    <w:p>
      <w:pPr>
        <w:spacing w:after="0" w:before="0"/>
        <w:shd w:val="clear" w:color="auto" w:fill="F2F2F2"/>
      </w:pPr>
      <w:r>
        <w:rPr>
          <w:rFonts w:ascii="Consolas" w:hAnsi="Consolas"/>
          <w:sz w:val="16"/>
        </w:rPr>
        <w:t xml:space="preserve">  let опись = null;</w:t>
      </w:r>
    </w:p>
    <w:p>
      <w:pPr>
        <w:spacing w:after="0" w:before="0"/>
        <w:shd w:val="clear" w:color="auto" w:fill="F2F2F2"/>
      </w:pPr>
      <w:r>
        <w:rPr>
          <w:rFonts w:ascii="Consolas" w:hAnsi="Consolas"/>
          <w:sz w:val="16"/>
        </w:rPr>
        <w:t xml:space="preserve">  try { опись = JSON.parse(readFileSync(join(dir, 'package_manifest.json'), 'utf8')); }</w:t>
      </w:r>
    </w:p>
    <w:p>
      <w:pPr>
        <w:spacing w:after="0" w:before="0"/>
        <w:shd w:val="clear" w:color="auto" w:fill="F2F2F2"/>
      </w:pPr>
      <w:r>
        <w:rPr>
          <w:rFonts w:ascii="Consolas" w:hAnsi="Consolas"/>
          <w:sz w:val="16"/>
        </w:rPr>
        <w:t xml:space="preserve">  catch (e) { беды.push('нет описи package_manifest.json или она не читается'); return беды; }</w:t>
      </w:r>
    </w:p>
    <w:p>
      <w:pPr>
        <w:spacing w:after="0" w:before="0"/>
        <w:shd w:val="clear" w:color="auto" w:fill="F2F2F2"/>
      </w:pPr>
      <w:r>
        <w:rPr>
          <w:rFonts w:ascii="Consolas" w:hAnsi="Consolas"/>
          <w:sz w:val="16"/>
        </w:rPr>
        <w:t xml:space="preserve">  const записи = Array.isArray(опись.files) ? опись.files : [];</w:t>
      </w:r>
    </w:p>
    <w:p>
      <w:pPr>
        <w:spacing w:after="0" w:before="0"/>
        <w:shd w:val="clear" w:color="auto" w:fill="F2F2F2"/>
      </w:pPr>
      <w:r>
        <w:rPr>
          <w:rFonts w:ascii="Consolas" w:hAnsi="Consolas"/>
          <w:sz w:val="16"/>
        </w:rPr>
        <w:t xml:space="preserve">  const поОписи = new Map();</w:t>
      </w:r>
    </w:p>
    <w:p>
      <w:pPr>
        <w:spacing w:after="0" w:before="0"/>
        <w:shd w:val="clear" w:color="auto" w:fill="F2F2F2"/>
      </w:pPr>
      <w:r>
        <w:rPr>
          <w:rFonts w:ascii="Consolas" w:hAnsi="Consolas"/>
          <w:sz w:val="16"/>
        </w:rPr>
        <w:t xml:space="preserve">  for (const e of записи) {</w:t>
      </w:r>
    </w:p>
    <w:p>
      <w:pPr>
        <w:spacing w:after="0" w:before="0"/>
        <w:shd w:val="clear" w:color="auto" w:fill="F2F2F2"/>
      </w:pPr>
      <w:r>
        <w:rPr>
          <w:rFonts w:ascii="Consolas" w:hAnsi="Consolas"/>
          <w:sz w:val="16"/>
        </w:rPr>
        <w:t xml:space="preserve">    if (поОписи.has(e.name)) беды.push('имя повторено в описи: ' + e.name);</w:t>
      </w:r>
    </w:p>
    <w:p>
      <w:pPr>
        <w:spacing w:after="0" w:before="0"/>
        <w:shd w:val="clear" w:color="auto" w:fill="F2F2F2"/>
      </w:pPr>
      <w:r>
        <w:rPr>
          <w:rFonts w:ascii="Consolas" w:hAnsi="Consolas"/>
          <w:sz w:val="16"/>
        </w:rPr>
        <w:t xml:space="preserve">    поОписи.set(e.name, 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(поОписи.has('package_manifest.json')) беды.push('опись перечисляет сама себя');</w:t>
      </w:r>
    </w:p>
    <w:p>
      <w:pPr>
        <w:spacing w:after="0" w:before="0"/>
        <w:shd w:val="clear" w:color="auto" w:fill="F2F2F2"/>
      </w:pPr>
      <w:r>
        <w:rPr>
          <w:rFonts w:ascii="Consolas" w:hAnsi="Consolas"/>
          <w:sz w:val="16"/>
        </w:rPr>
        <w:t xml:space="preserve">  for (const name of имена) {</w:t>
      </w:r>
    </w:p>
    <w:p>
      <w:pPr>
        <w:spacing w:after="0" w:before="0"/>
        <w:shd w:val="clear" w:color="auto" w:fill="F2F2F2"/>
      </w:pPr>
      <w:r>
        <w:rPr>
          <w:rFonts w:ascii="Consolas" w:hAnsi="Consolas"/>
          <w:sz w:val="16"/>
        </w:rPr>
        <w:t xml:space="preserve">    if (name !== 'package_manifest.json' &amp;&amp; !поОписи.has(name)) беды.push('лишний файл, которого нет в описи: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e] of поОписи) {</w:t>
      </w:r>
    </w:p>
    <w:p>
      <w:pPr>
        <w:spacing w:after="0" w:before="0"/>
        <w:shd w:val="clear" w:color="auto" w:fill="F2F2F2"/>
      </w:pPr>
      <w:r>
        <w:rPr>
          <w:rFonts w:ascii="Consolas" w:hAnsi="Consolas"/>
          <w:sz w:val="16"/>
        </w:rPr>
        <w:t xml:space="preserve">    if (!имена.includes(name)) { беды.push('нет файла из описи: ' + name); continue; }</w:t>
      </w:r>
    </w:p>
    <w:p>
      <w:pPr>
        <w:spacing w:after="0" w:before="0"/>
        <w:shd w:val="clear" w:color="auto" w:fill="F2F2F2"/>
      </w:pPr>
      <w:r>
        <w:rPr>
          <w:rFonts w:ascii="Consolas" w:hAnsi="Consolas"/>
          <w:sz w:val="16"/>
        </w:rPr>
        <w:t xml:space="preserve">    const buf = readFileSync(join(dir, name));</w:t>
      </w:r>
    </w:p>
    <w:p>
      <w:pPr>
        <w:spacing w:after="0" w:before="0"/>
        <w:shd w:val="clear" w:color="auto" w:fill="F2F2F2"/>
      </w:pPr>
      <w:r>
        <w:rPr>
          <w:rFonts w:ascii="Consolas" w:hAnsi="Consolas"/>
          <w:sz w:val="16"/>
        </w:rPr>
        <w:t xml:space="preserve">    if (buf.length !== e.bytes || sha(buf) !== e.sha256) беды.push('файл изменён против описи: ' + name);</w:t>
      </w:r>
    </w:p>
    <w:p>
      <w:pPr>
        <w:spacing w:after="0" w:before="0"/>
        <w:shd w:val="clear" w:color="auto" w:fill="F2F2F2"/>
      </w:pPr>
      <w:r>
        <w:rPr>
          <w:rFonts w:ascii="Consolas" w:hAnsi="Consolas"/>
          <w:sz w:val="16"/>
        </w:rPr>
        <w:t xml:space="preserve">    if (lineCount(buf.toString('utf8')) !== e.lines) беды.push('число строк не совпадает с описью: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 Обязательный состав.</w:t>
      </w:r>
    </w:p>
    <w:p>
      <w:pPr>
        <w:spacing w:after="0" w:before="0"/>
        <w:shd w:val="clear" w:color="auto" w:fill="F2F2F2"/>
      </w:pPr>
      <w:r>
        <w:rPr>
          <w:rFonts w:ascii="Consolas" w:hAnsi="Consolas"/>
          <w:sz w:val="16"/>
        </w:rPr>
        <w:t xml:space="preserve">  for (const name of REQUIRED) if (!имена.includes(name)) беды.push('нет обязательного файла пакета: ' + name);</w:t>
      </w:r>
    </w:p>
    <w:p>
      <w:pPr>
        <w:spacing w:after="0" w:before="0"/>
        <w:shd w:val="clear" w:color="auto" w:fill="F2F2F2"/>
      </w:pPr>
      <w:r>
        <w:rPr>
          <w:rFonts w:ascii="Consolas" w:hAnsi="Consolas"/>
          <w:sz w:val="16"/>
        </w:rPr>
        <w:t xml:space="preserve">  // D. README, отчёт, опись, папка.</w:t>
      </w:r>
    </w:p>
    <w:p>
      <w:pPr>
        <w:spacing w:after="0" w:before="0"/>
        <w:shd w:val="clear" w:color="auto" w:fill="F2F2F2"/>
      </w:pPr>
      <w:r>
        <w:rPr>
          <w:rFonts w:ascii="Consolas" w:hAnsi="Consolas"/>
          <w:sz w:val="16"/>
        </w:rPr>
        <w:t xml:space="preserve">  const папка = [...имена].sort().join('\n');</w:t>
      </w:r>
    </w:p>
    <w:p>
      <w:pPr>
        <w:spacing w:after="0" w:before="0"/>
        <w:shd w:val="clear" w:color="auto" w:fill="F2F2F2"/>
      </w:pPr>
      <w:r>
        <w:rPr>
          <w:rFonts w:ascii="Consolas" w:hAnsi="Consolas"/>
          <w:sz w:val="16"/>
        </w:rPr>
        <w:t xml:space="preserve">  const поОписиИмена = [...поОписи.keys(), 'package_manifest.json'].sort().join('\n');</w:t>
      </w:r>
    </w:p>
    <w:p>
      <w:pPr>
        <w:spacing w:after="0" w:before="0"/>
        <w:shd w:val="clear" w:color="auto" w:fill="F2F2F2"/>
      </w:pPr>
      <w:r>
        <w:rPr>
          <w:rFonts w:ascii="Consolas" w:hAnsi="Consolas"/>
          <w:sz w:val="16"/>
        </w:rPr>
        <w:t xml:space="preserve">  if (поОписиИмена !== папка) беды.push('состав описи расходится с папкой');</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readme = readFileSync(join(dir, 'README_PACKAGE.md'), 'utf8').split('\n');</w:t>
      </w:r>
    </w:p>
    <w:p>
      <w:pPr>
        <w:spacing w:after="0" w:before="0"/>
        <w:shd w:val="clear" w:color="auto" w:fill="F2F2F2"/>
      </w:pPr>
      <w:r>
        <w:rPr>
          <w:rFonts w:ascii="Consolas" w:hAnsi="Consolas"/>
          <w:sz w:val="16"/>
        </w:rPr>
        <w:t xml:space="preserve">    const i = readme.indexOf('BEM954-PACKAGE-FILES-BEGIN');</w:t>
      </w:r>
    </w:p>
    <w:p>
      <w:pPr>
        <w:spacing w:after="0" w:before="0"/>
        <w:shd w:val="clear" w:color="auto" w:fill="F2F2F2"/>
      </w:pPr>
      <w:r>
        <w:rPr>
          <w:rFonts w:ascii="Consolas" w:hAnsi="Consolas"/>
          <w:sz w:val="16"/>
        </w:rPr>
        <w:t xml:space="preserve">    const j = readme.indexOf('BEM954-PACKAGE-FILES-END');</w:t>
      </w:r>
    </w:p>
    <w:p>
      <w:pPr>
        <w:spacing w:after="0" w:before="0"/>
        <w:shd w:val="clear" w:color="auto" w:fill="F2F2F2"/>
      </w:pPr>
      <w:r>
        <w:rPr>
          <w:rFonts w:ascii="Consolas" w:hAnsi="Consolas"/>
          <w:sz w:val="16"/>
        </w:rPr>
        <w:t xml:space="preserve">    if (i &lt; 0 || j &lt; i) беды.push('в README нет блока состава');</w:t>
      </w:r>
    </w:p>
    <w:p>
      <w:pPr>
        <w:spacing w:after="0" w:before="0"/>
        <w:shd w:val="clear" w:color="auto" w:fill="F2F2F2"/>
      </w:pPr>
      <w:r>
        <w:rPr>
          <w:rFonts w:ascii="Consolas" w:hAnsi="Consolas"/>
          <w:sz w:val="16"/>
        </w:rPr>
        <w:t xml:space="preserve">    else if (readme.slice(i + 1, j).sort().join('\n') !== папка) беды.push('состав README расходится с папкой');</w:t>
      </w:r>
    </w:p>
    <w:p>
      <w:pPr>
        <w:spacing w:after="0" w:before="0"/>
        <w:shd w:val="clear" w:color="auto" w:fill="F2F2F2"/>
      </w:pPr>
      <w:r>
        <w:rPr>
          <w:rFonts w:ascii="Consolas" w:hAnsi="Consolas"/>
          <w:sz w:val="16"/>
        </w:rPr>
        <w:t xml:space="preserve">  } catch (e) { беды.push('README_PACKAGE.md не читается');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отчёт = JSON.parse(readFileSync(join(dir, 'package_report.json'), 'utf8'));</w:t>
      </w:r>
    </w:p>
    <w:p>
      <w:pPr>
        <w:spacing w:after="0" w:before="0"/>
        <w:shd w:val="clear" w:color="auto" w:fill="F2F2F2"/>
      </w:pPr>
      <w:r>
        <w:rPr>
          <w:rFonts w:ascii="Consolas" w:hAnsi="Consolas"/>
          <w:sz w:val="16"/>
        </w:rPr>
        <w:t xml:space="preserve">    if ([...(отчёт.files || [])].sort().join('\n') !== папка) {</w:t>
      </w:r>
    </w:p>
    <w:p>
      <w:pPr>
        <w:spacing w:after="0" w:before="0"/>
        <w:shd w:val="clear" w:color="auto" w:fill="F2F2F2"/>
      </w:pPr>
      <w:r>
        <w:rPr>
          <w:rFonts w:ascii="Consolas" w:hAnsi="Consolas"/>
          <w:sz w:val="16"/>
        </w:rPr>
        <w:t xml:space="preserve">      беды.push('состав отчёта package_report.json расходится с папкой');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(отчёт.problems &amp;&amp; отчёт.problems.length) беды.push('отчёт сборки содержит беды: ' + отчёт.problems.length);</w:t>
      </w:r>
    </w:p>
    <w:p>
      <w:pPr>
        <w:spacing w:after="0" w:before="0"/>
        <w:shd w:val="clear" w:color="auto" w:fill="F2F2F2"/>
      </w:pPr>
      <w:r>
        <w:rPr>
          <w:rFonts w:ascii="Consolas" w:hAnsi="Consolas"/>
          <w:sz w:val="16"/>
        </w:rPr>
        <w:t xml:space="preserve">    if (отчёт.expected_edition !== 'H1.31' || отчёт.expected_edition_source !== 'cli') беды.push('package_report.json: expected_edition не H1.31/cli');</w:t>
      </w:r>
    </w:p>
    <w:p>
      <w:pPr>
        <w:spacing w:after="0" w:before="0"/>
        <w:shd w:val="clear" w:color="auto" w:fill="F2F2F2"/>
      </w:pPr>
      <w:r>
        <w:rPr>
          <w:rFonts w:ascii="Consolas" w:hAnsi="Consolas"/>
          <w:sz w:val="16"/>
        </w:rPr>
        <w:t xml:space="preserve">    // H1.23, M-R42-01: базовая редакция и её сумма сверяются парой.</w:t>
      </w:r>
    </w:p>
    <w:p>
      <w:pPr>
        <w:spacing w:after="0" w:before="0"/>
        <w:shd w:val="clear" w:color="auto" w:fill="F2F2F2"/>
      </w:pPr>
      <w:r>
        <w:rPr>
          <w:rFonts w:ascii="Consolas" w:hAnsi="Consolas"/>
          <w:sz w:val="16"/>
        </w:rPr>
        <w:t xml:space="preserve">    if (отчёт.baseline_edition !== 'H1.30' || отчёт.baseline_sha256 !== '4cbdb4241ca26817f5787016c734af5c1a12a366f7ac2c4102c7282edbc8f5c8') беды.push('package_report.json: базовая редакция не H1.30/4cbdb424');</w:t>
      </w:r>
    </w:p>
    <w:p>
      <w:pPr>
        <w:spacing w:after="0" w:before="0"/>
        <w:shd w:val="clear" w:color="auto" w:fill="F2F2F2"/>
      </w:pPr>
      <w:r>
        <w:rPr>
          <w:rFonts w:ascii="Consolas" w:hAnsi="Consolas"/>
          <w:sz w:val="16"/>
        </w:rPr>
        <w:t xml:space="preserve">    // H1.24, PG16_D05: живой прогон D-05 выполнен; его улика лежит в пакете,</w:t>
      </w:r>
    </w:p>
    <w:p>
      <w:pPr>
        <w:spacing w:after="0" w:before="0"/>
        <w:shd w:val="clear" w:color="auto" w:fill="F2F2F2"/>
      </w:pPr>
      <w:r>
        <w:rPr>
          <w:rFonts w:ascii="Consolas" w:hAnsi="Consolas"/>
          <w:sz w:val="16"/>
        </w:rPr>
        <w:t xml:space="preserve">    // и её сумма записана в отчёте сборки. Содержание улики против файла 01</w:t>
      </w:r>
    </w:p>
    <w:p>
      <w:pPr>
        <w:spacing w:after="0" w:before="0"/>
        <w:shd w:val="clear" w:color="auto" w:fill="F2F2F2"/>
      </w:pPr>
      <w:r>
        <w:rPr>
          <w:rFonts w:ascii="Consolas" w:hAnsi="Consolas"/>
          <w:sz w:val="16"/>
        </w:rPr>
        <w:t xml:space="preserve">    // и документа сверяет chk_round_facts.mjs (F2).</w:t>
      </w:r>
    </w:p>
    <w:p>
      <w:pPr>
        <w:spacing w:after="0" w:before="0"/>
        <w:shd w:val="clear" w:color="auto" w:fill="F2F2F2"/>
      </w:pPr>
      <w:r>
        <w:rPr>
          <w:rFonts w:ascii="Consolas" w:hAnsi="Consolas"/>
          <w:sz w:val="16"/>
        </w:rPr>
        <w:t xml:space="preserve">    if (отчёт.live_postgres_tests !== 'EXECUTED_PASS') беды.push('package_report.json: live_postgres_tests не EXECUTED_PASS');</w:t>
      </w:r>
    </w:p>
    <w:p>
      <w:pPr>
        <w:spacing w:after="0" w:before="0"/>
        <w:shd w:val="clear" w:color="auto" w:fill="F2F2F2"/>
      </w:pPr>
      <w:r>
        <w:rPr>
          <w:rFonts w:ascii="Consolas" w:hAnsi="Consolas"/>
          <w:sz w:val="16"/>
        </w:rPr>
        <w:t xml:space="preserve">    if (!/^[0-9a-f]{64}$/.test(String(отчёт.pg16_evidence_sha256 || ''))) беды.push('package_report.json: нет pg16_evidence_sha256');</w:t>
      </w:r>
    </w:p>
    <w:p>
      <w:pPr>
        <w:spacing w:after="0" w:before="0"/>
        <w:shd w:val="clear" w:color="auto" w:fill="F2F2F2"/>
      </w:pPr>
      <w:r>
        <w:rPr>
          <w:rFonts w:ascii="Consolas" w:hAnsi="Consolas"/>
          <w:sz w:val="16"/>
        </w:rPr>
        <w:t xml:space="preserve">    else if (!existsSync(join(dir, PG16_EVIDENCE)) || sha(readFileSync(join(dir, PG16_EVIDENCE))) !== отчёт.pg16_evidence_sha256) {</w:t>
      </w:r>
    </w:p>
    <w:p>
      <w:pPr>
        <w:spacing w:after="0" w:before="0"/>
        <w:shd w:val="clear" w:color="auto" w:fill="F2F2F2"/>
      </w:pPr>
      <w:r>
        <w:rPr>
          <w:rFonts w:ascii="Consolas" w:hAnsi="Consolas"/>
          <w:sz w:val="16"/>
        </w:rPr>
        <w:t xml:space="preserve">      беды.push('pg16 evidence: файл пакета не совпадает с pg16_evidence_sha256 отчёта');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tr = отчёт.tamper_run;</w:t>
      </w:r>
    </w:p>
    <w:p>
      <w:pPr>
        <w:spacing w:after="0" w:before="0"/>
        <w:shd w:val="clear" w:color="auto" w:fill="F2F2F2"/>
      </w:pPr>
      <w:r>
        <w:rPr>
          <w:rFonts w:ascii="Consolas" w:hAnsi="Consolas"/>
          <w:sz w:val="16"/>
        </w:rPr>
        <w:t xml:space="preserve">    if (tr === undefined || tr === null) беды.push('package_report.json: tamper_run отсутствует');</w:t>
      </w:r>
    </w:p>
    <w:p>
      <w:pPr>
        <w:spacing w:after="0" w:before="0"/>
        <w:shd w:val="clear" w:color="auto" w:fill="F2F2F2"/>
      </w:pPr>
      <w:r>
        <w:rPr>
          <w:rFonts w:ascii="Consolas" w:hAnsi="Consolas"/>
          <w:sz w:val="16"/>
        </w:rPr>
        <w:t xml:space="preserve">    else if (typeof tr !== 'object' || Array.isArray(tr)) беды.push('package_report.json: tamper_run не объект');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let tam = null;</w:t>
      </w:r>
    </w:p>
    <w:p>
      <w:pPr>
        <w:spacing w:after="0" w:before="0"/>
        <w:shd w:val="clear" w:color="auto" w:fill="F2F2F2"/>
      </w:pPr>
      <w:r>
        <w:rPr>
          <w:rFonts w:ascii="Consolas" w:hAnsi="Consolas"/>
          <w:sz w:val="16"/>
        </w:rPr>
        <w:t xml:space="preserve">      try { tam = JSON.parse(readFileSync(join(dir, 'tamper_report.json'), 'utf8')); }</w:t>
      </w:r>
    </w:p>
    <w:p>
      <w:pPr>
        <w:spacing w:after="0" w:before="0"/>
        <w:shd w:val="clear" w:color="auto" w:fill="F2F2F2"/>
      </w:pPr>
      <w:r>
        <w:rPr>
          <w:rFonts w:ascii="Consolas" w:hAnsi="Consolas"/>
          <w:sz w:val="16"/>
        </w:rPr>
        <w:t xml:space="preserve">      catch (e) { беды.push('tamper_report.json не читается для сверки tamper_run'); }</w:t>
      </w:r>
    </w:p>
    <w:p>
      <w:pPr>
        <w:spacing w:after="0" w:before="0"/>
        <w:shd w:val="clear" w:color="auto" w:fill="F2F2F2"/>
      </w:pPr>
      <w:r>
        <w:rPr>
          <w:rFonts w:ascii="Consolas" w:hAnsi="Consolas"/>
          <w:sz w:val="16"/>
        </w:rPr>
        <w:t xml:space="preserve">      if (tam) {</w:t>
      </w:r>
    </w:p>
    <w:p>
      <w:pPr>
        <w:spacing w:after="0" w:before="0"/>
        <w:shd w:val="clear" w:color="auto" w:fill="F2F2F2"/>
      </w:pPr>
      <w:r>
        <w:rPr>
          <w:rFonts w:ascii="Consolas" w:hAnsi="Consolas"/>
          <w:sz w:val="16"/>
        </w:rPr>
        <w:t xml:space="preserve">        if (tr.total !== tam.tampers_total || tr.as_expected !== tam.tampers_as_expected || tr.anchor_lost !== tam.tampers_anchor_lost) {</w:t>
      </w:r>
    </w:p>
    <w:p>
      <w:pPr>
        <w:spacing w:after="0" w:before="0"/>
        <w:shd w:val="clear" w:color="auto" w:fill="F2F2F2"/>
      </w:pPr>
      <w:r>
        <w:rPr>
          <w:rFonts w:ascii="Consolas" w:hAnsi="Consolas"/>
          <w:sz w:val="16"/>
        </w:rPr>
        <w:t xml:space="preserve">          беды.push('package_report.json: tamper_run числа не совпадают с tamper_report.json');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(tr.total !== 247 || tr.as_expected !== 247 || tr.anchor_lost !== 0) беды.push('package_report.json: tamper_run не 247/247/0');</w:t>
      </w:r>
    </w:p>
    <w:p>
      <w:pPr>
        <w:spacing w:after="0" w:before="0"/>
        <w:shd w:val="clear" w:color="auto" w:fill="F2F2F2"/>
      </w:pPr>
      <w:r>
        <w:rPr>
          <w:rFonts w:ascii="Consolas" w:hAnsi="Consolas"/>
          <w:sz w:val="16"/>
        </w:rPr>
        <w:t xml:space="preserve">        if (tr.verdict !== tam.verdict) беды.push('package_report.json: tamper_run verdict не совпадает с tamper_report.json');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(tr.verdict !== 'OK') беды.push('package_report.json: tamper_run verdict не 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catch (e) { беды.push('package_report.json не читается'); }</w:t>
      </w:r>
    </w:p>
    <w:p>
      <w:pPr>
        <w:spacing w:after="0" w:before="0"/>
        <w:shd w:val="clear" w:color="auto" w:fill="F2F2F2"/>
      </w:pPr>
      <w:r>
        <w:rPr>
          <w:rFonts w:ascii="Consolas" w:hAnsi="Consolas"/>
          <w:sz w:val="16"/>
        </w:rPr>
        <w:t xml:space="preserve">  // E. Опись SQL и обёртка.</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описьSql = readFileSync(join(dir, 'migration_manifest.json'));</w:t>
      </w:r>
    </w:p>
    <w:p>
      <w:pPr>
        <w:spacing w:after="0" w:before="0"/>
        <w:shd w:val="clear" w:color="auto" w:fill="F2F2F2"/>
      </w:pPr>
      <w:r>
        <w:rPr>
          <w:rFonts w:ascii="Consolas" w:hAnsi="Consolas"/>
          <w:sz w:val="16"/>
        </w:rPr>
        <w:t xml:space="preserve">    const m = JSON.parse(описьSql.toString('utf8'));</w:t>
      </w:r>
    </w:p>
    <w:p>
      <w:pPr>
        <w:spacing w:after="0" w:before="0"/>
        <w:shd w:val="clear" w:color="auto" w:fill="F2F2F2"/>
      </w:pPr>
      <w:r>
        <w:rPr>
          <w:rFonts w:ascii="Consolas" w:hAnsi="Consolas"/>
          <w:sz w:val="16"/>
        </w:rPr>
        <w:t xml:space="preserve">    if (Object.keys(m.files || {}).sort().join('\n') !== [...SQL_FILES].sort().join('\n')) {</w:t>
      </w:r>
    </w:p>
    <w:p>
      <w:pPr>
        <w:spacing w:after="0" w:before="0"/>
        <w:shd w:val="clear" w:color="auto" w:fill="F2F2F2"/>
      </w:pPr>
      <w:r>
        <w:rPr>
          <w:rFonts w:ascii="Consolas" w:hAnsi="Consolas"/>
          <w:sz w:val="16"/>
        </w:rPr>
        <w:t xml:space="preserve">      беды.push('migration_manifest.json перечисляет не те файлы 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 of SQL_FILES) {</w:t>
      </w:r>
    </w:p>
    <w:p>
      <w:pPr>
        <w:spacing w:after="0" w:before="0"/>
        <w:shd w:val="clear" w:color="auto" w:fill="F2F2F2"/>
      </w:pPr>
      <w:r>
        <w:rPr>
          <w:rFonts w:ascii="Consolas" w:hAnsi="Consolas"/>
          <w:sz w:val="16"/>
        </w:rPr>
        <w:t xml:space="preserve">      if (имена.includes(f) &amp;&amp; sha(readFileSync(join(dir, f))) !== (m.files || {})[f]) {</w:t>
      </w:r>
    </w:p>
    <w:p>
      <w:pPr>
        <w:spacing w:after="0" w:before="0"/>
        <w:shd w:val="clear" w:color="auto" w:fill="F2F2F2"/>
      </w:pPr>
      <w:r>
        <w:rPr>
          <w:rFonts w:ascii="Consolas" w:hAnsi="Consolas"/>
          <w:sz w:val="16"/>
        </w:rPr>
        <w:t xml:space="preserve">        беды.push('файл SQL не совпадает с migration_manifest.json: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обёртка = readFileSync(join(dir, 'run_migration.mjs'), 'utf8');</w:t>
      </w:r>
    </w:p>
    <w:p>
      <w:pPr>
        <w:spacing w:after="0" w:before="0"/>
        <w:shd w:val="clear" w:color="auto" w:fill="F2F2F2"/>
      </w:pPr>
      <w:r>
        <w:rPr>
          <w:rFonts w:ascii="Consolas" w:hAnsi="Consolas"/>
          <w:sz w:val="16"/>
        </w:rPr>
        <w:t xml:space="preserve">    const вшито = (обёртка.match(/const MANIFEST_SHA256 = '([0-9a-f]{64})';/) || [])[1];</w:t>
      </w:r>
    </w:p>
    <w:p>
      <w:pPr>
        <w:spacing w:after="0" w:before="0"/>
        <w:shd w:val="clear" w:color="auto" w:fill="F2F2F2"/>
      </w:pPr>
      <w:r>
        <w:rPr>
          <w:rFonts w:ascii="Consolas" w:hAnsi="Consolas"/>
          <w:sz w:val="16"/>
        </w:rPr>
        <w:t xml:space="preserve">    if (вшито !== sha(описьSql)) беды.push('обёртка несёт не ту сумму migration_manifest.json');</w:t>
      </w:r>
    </w:p>
    <w:p>
      <w:pPr>
        <w:spacing w:after="0" w:before="0"/>
        <w:shd w:val="clear" w:color="auto" w:fill="F2F2F2"/>
      </w:pPr>
      <w:r>
        <w:rPr>
          <w:rFonts w:ascii="Consolas" w:hAnsi="Consolas"/>
          <w:sz w:val="16"/>
        </w:rPr>
        <w:t xml:space="preserve">  } catch (e) { беды.push('опись SQL или обёртка не читаются'); }</w:t>
      </w:r>
    </w:p>
    <w:p>
      <w:pPr>
        <w:spacing w:after="0" w:before="0"/>
        <w:shd w:val="clear" w:color="auto" w:fill="F2F2F2"/>
      </w:pPr>
      <w:r>
        <w:rPr>
          <w:rFonts w:ascii="Consolas" w:hAnsi="Consolas"/>
          <w:sz w:val="16"/>
        </w:rPr>
        <w:t xml:space="preserve">  return 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F. Папка против документа --------------------------------------------</w:t>
      </w:r>
    </w:p>
    <w:p>
      <w:pPr>
        <w:spacing w:after="0" w:before="0"/>
        <w:shd w:val="clear" w:color="auto" w:fill="F2F2F2"/>
      </w:pPr>
      <w:r>
        <w:rPr>
          <w:rFonts w:ascii="Consolas" w:hAnsi="Consolas"/>
          <w:sz w:val="16"/>
        </w:rPr>
        <w:t>function checkAgainstDoc(dir, docBuf) {</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const docSha = sha(docBuf);</w:t>
      </w:r>
    </w:p>
    <w:p>
      <w:pPr>
        <w:spacing w:after="0" w:before="0"/>
        <w:shd w:val="clear" w:color="auto" w:fill="F2F2F2"/>
      </w:pPr>
      <w:r>
        <w:rPr>
          <w:rFonts w:ascii="Consolas" w:hAnsi="Consolas"/>
          <w:sz w:val="16"/>
        </w:rPr>
        <w:t xml:space="preserve">  for (const f of ['package_manifest.json', 'package_report.json'])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if (JSON.parse(readFileSync(join(dir, f), 'utf8')).document_sha256 !== docSha) {</w:t>
      </w:r>
    </w:p>
    <w:p>
      <w:pPr>
        <w:spacing w:after="0" w:before="0"/>
        <w:shd w:val="clear" w:color="auto" w:fill="F2F2F2"/>
      </w:pPr>
      <w:r>
        <w:rPr>
          <w:rFonts w:ascii="Consolas" w:hAnsi="Consolas"/>
          <w:sz w:val="16"/>
        </w:rPr>
        <w:t xml:space="preserve">        беды.push(f + ' описывает другой документ');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catch (e) { беды.push(f + ' не читается');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 files, problems } = extract(docBuf.toString('utf8'));</w:t>
      </w:r>
    </w:p>
    <w:p>
      <w:pPr>
        <w:spacing w:after="0" w:before="0"/>
        <w:shd w:val="clear" w:color="auto" w:fill="F2F2F2"/>
      </w:pPr>
      <w:r>
        <w:rPr>
          <w:rFonts w:ascii="Consolas" w:hAnsi="Consolas"/>
          <w:sz w:val="16"/>
        </w:rPr>
        <w:t xml:space="preserve">  беды.push(...problems.map((p) =&gt; 'документ: ' + p));</w:t>
      </w:r>
    </w:p>
    <w:p>
      <w:pPr>
        <w:spacing w:after="0" w:before="0"/>
        <w:shd w:val="clear" w:color="auto" w:fill="F2F2F2"/>
      </w:pPr>
      <w:r>
        <w:rPr>
          <w:rFonts w:ascii="Consolas" w:hAnsi="Consolas"/>
          <w:sz w:val="16"/>
        </w:rPr>
        <w:t xml:space="preserve">  for (const [name, text] of files) {</w:t>
      </w:r>
    </w:p>
    <w:p>
      <w:pPr>
        <w:spacing w:after="0" w:before="0"/>
        <w:shd w:val="clear" w:color="auto" w:fill="F2F2F2"/>
      </w:pPr>
      <w:r>
        <w:rPr>
          <w:rFonts w:ascii="Consolas" w:hAnsi="Consolas"/>
          <w:sz w:val="16"/>
        </w:rPr>
        <w:t xml:space="preserve">    const path = join(dir, name);</w:t>
      </w:r>
    </w:p>
    <w:p>
      <w:pPr>
        <w:spacing w:after="0" w:before="0"/>
        <w:shd w:val="clear" w:color="auto" w:fill="F2F2F2"/>
      </w:pPr>
      <w:r>
        <w:rPr>
          <w:rFonts w:ascii="Consolas" w:hAnsi="Consolas"/>
          <w:sz w:val="16"/>
        </w:rPr>
        <w:t xml:space="preserve">    if (!existsSync(path)) { беды.push('нет файла, извлекаемого из документа: ' + name); continue; }</w:t>
      </w:r>
    </w:p>
    <w:p>
      <w:pPr>
        <w:spacing w:after="0" w:before="0"/>
        <w:shd w:val="clear" w:color="auto" w:fill="F2F2F2"/>
      </w:pPr>
      <w:r>
        <w:rPr>
          <w:rFonts w:ascii="Consolas" w:hAnsi="Consolas"/>
          <w:sz w:val="16"/>
        </w:rPr>
        <w:t xml:space="preserve">    let ждём = text;</w:t>
      </w:r>
    </w:p>
    <w:p>
      <w:pPr>
        <w:spacing w:after="0" w:before="0"/>
        <w:shd w:val="clear" w:color="auto" w:fill="F2F2F2"/>
      </w:pPr>
      <w:r>
        <w:rPr>
          <w:rFonts w:ascii="Consolas" w:hAnsi="Consolas"/>
          <w:sz w:val="16"/>
        </w:rPr>
        <w:t xml:space="preserve">    if (name === 'run_migration.mjs') {</w:t>
      </w:r>
    </w:p>
    <w:p>
      <w:pPr>
        <w:spacing w:after="0" w:before="0"/>
        <w:shd w:val="clear" w:color="auto" w:fill="F2F2F2"/>
      </w:pPr>
      <w:r>
        <w:rPr>
          <w:rFonts w:ascii="Consolas" w:hAnsi="Consolas"/>
          <w:sz w:val="16"/>
        </w:rPr>
        <w:t xml:space="preserve">      ждём = text.replace("const MANIFEST_SHA256 = '" + '0'.repeat(64) + "';",</w:t>
      </w:r>
    </w:p>
    <w:p>
      <w:pPr>
        <w:spacing w:after="0" w:before="0"/>
        <w:shd w:val="clear" w:color="auto" w:fill="F2F2F2"/>
      </w:pPr>
      <w:r>
        <w:rPr>
          <w:rFonts w:ascii="Consolas" w:hAnsi="Consolas"/>
          <w:sz w:val="16"/>
        </w:rPr>
        <w:t xml:space="preserve">        "const MANIFEST_SHA256 = '" + sha(readFileSync(join(dir, 'migration_manifest.json')))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(!readFileSync(path).equals(Buffer.from(ждём, 'utf8'))) беды.push('файл пакета не совпадает с документом: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G. Повторная сборка --------------------------------------------------</w:t>
      </w:r>
    </w:p>
    <w:p>
      <w:pPr>
        <w:spacing w:after="0" w:before="0"/>
        <w:shd w:val="clear" w:color="auto" w:fill="F2F2F2"/>
      </w:pPr>
      <w:r>
        <w:rPr>
          <w:rFonts w:ascii="Consolas" w:hAnsi="Consolas"/>
          <w:sz w:val="16"/>
        </w:rPr>
        <w:t>function rebuild(dir) {</w:t>
      </w:r>
    </w:p>
    <w:p>
      <w:pPr>
        <w:spacing w:after="0" w:before="0"/>
        <w:shd w:val="clear" w:color="auto" w:fill="F2F2F2"/>
      </w:pPr>
      <w:r>
        <w:rPr>
          <w:rFonts w:ascii="Consolas" w:hAnsi="Consolas"/>
          <w:sz w:val="16"/>
        </w:rPr>
        <w:t xml:space="preserve">  mkdirSync(WORK, { recursive: true });</w:t>
      </w:r>
    </w:p>
    <w:p>
      <w:pPr>
        <w:spacing w:after="0" w:before="0"/>
        <w:shd w:val="clear" w:color="auto" w:fill="F2F2F2"/>
      </w:pPr>
      <w:r>
        <w:rPr>
          <w:rFonts w:ascii="Consolas" w:hAnsi="Consolas"/>
          <w:sz w:val="16"/>
        </w:rPr>
        <w:t xml:space="preserve">  const out = mkdtempSync(join(WORK, 'rebuild-'));</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execFileSync(NODE, [join(dir, 'build_package.mjs'), DOC, '--expect-edition', EXPECT_EDITION, '--out', out, '--work', join(out + '-tamper'),</w:t>
      </w:r>
    </w:p>
    <w:p>
      <w:pPr>
        <w:spacing w:after="0" w:before="0"/>
        <w:shd w:val="clear" w:color="auto" w:fill="F2F2F2"/>
      </w:pPr>
      <w:r>
        <w:rPr>
          <w:rFonts w:ascii="Consolas" w:hAnsi="Consolas"/>
          <w:sz w:val="16"/>
        </w:rPr>
        <w:t xml:space="preserve">                        '--pg16-evidence', join(dir, PG16_EVIDENCE)],</w:t>
      </w:r>
    </w:p>
    <w:p>
      <w:pPr>
        <w:spacing w:after="0" w:before="0"/>
        <w:shd w:val="clear" w:color="auto" w:fill="F2F2F2"/>
      </w:pPr>
      <w:r>
        <w:rPr>
          <w:rFonts w:ascii="Consolas" w:hAnsi="Consolas"/>
          <w:sz w:val="16"/>
        </w:rPr>
        <w:t xml:space="preserve">                 { encoding: 'utf8', maxBuffer: 1 &lt;&lt; 26 });</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беды.push('повторная сборка вернула ' + e.status);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было = readdirSync(dir).sort();</w:t>
      </w:r>
    </w:p>
    <w:p>
      <w:pPr>
        <w:spacing w:after="0" w:before="0"/>
        <w:shd w:val="clear" w:color="auto" w:fill="F2F2F2"/>
      </w:pPr>
      <w:r>
        <w:rPr>
          <w:rFonts w:ascii="Consolas" w:hAnsi="Consolas"/>
          <w:sz w:val="16"/>
        </w:rPr>
        <w:t xml:space="preserve">  const стало = existsSync(out) ? readdirSync(out).sort() : [];</w:t>
      </w:r>
    </w:p>
    <w:p>
      <w:pPr>
        <w:spacing w:after="0" w:before="0"/>
        <w:shd w:val="clear" w:color="auto" w:fill="F2F2F2"/>
      </w:pPr>
      <w:r>
        <w:rPr>
          <w:rFonts w:ascii="Consolas" w:hAnsi="Consolas"/>
          <w:sz w:val="16"/>
        </w:rPr>
        <w:t xml:space="preserve">  if (было.join('\n') !== стало.join('\n')) беды.push('состав повторной сборки расходится с пакетом');</w:t>
      </w:r>
    </w:p>
    <w:p>
      <w:pPr>
        <w:spacing w:after="0" w:before="0"/>
        <w:shd w:val="clear" w:color="auto" w:fill="F2F2F2"/>
      </w:pPr>
      <w:r>
        <w:rPr>
          <w:rFonts w:ascii="Consolas" w:hAnsi="Consolas"/>
          <w:sz w:val="16"/>
        </w:rPr>
        <w:t xml:space="preserve">  let совпало = 0;</w:t>
      </w:r>
    </w:p>
    <w:p>
      <w:pPr>
        <w:spacing w:after="0" w:before="0"/>
        <w:shd w:val="clear" w:color="auto" w:fill="F2F2F2"/>
      </w:pPr>
      <w:r>
        <w:rPr>
          <w:rFonts w:ascii="Consolas" w:hAnsi="Consolas"/>
          <w:sz w:val="16"/>
        </w:rPr>
        <w:t xml:space="preserve">  for (const name of было) {</w:t>
      </w:r>
    </w:p>
    <w:p>
      <w:pPr>
        <w:spacing w:after="0" w:before="0"/>
        <w:shd w:val="clear" w:color="auto" w:fill="F2F2F2"/>
      </w:pPr>
      <w:r>
        <w:rPr>
          <w:rFonts w:ascii="Consolas" w:hAnsi="Consolas"/>
          <w:sz w:val="16"/>
        </w:rPr>
        <w:t xml:space="preserve">    if (!стало.includes(name)) continue;</w:t>
      </w:r>
    </w:p>
    <w:p>
      <w:pPr>
        <w:spacing w:after="0" w:before="0"/>
        <w:shd w:val="clear" w:color="auto" w:fill="F2F2F2"/>
      </w:pPr>
      <w:r>
        <w:rPr>
          <w:rFonts w:ascii="Consolas" w:hAnsi="Consolas"/>
          <w:sz w:val="16"/>
        </w:rPr>
        <w:t xml:space="preserve">    if (readFileSync(join(dir, name)).equals(readFileSync(join(out, name)))) совпало += 1;</w:t>
      </w:r>
    </w:p>
    <w:p>
      <w:pPr>
        <w:spacing w:after="0" w:before="0"/>
        <w:shd w:val="clear" w:color="auto" w:fill="F2F2F2"/>
      </w:pPr>
      <w:r>
        <w:rPr>
          <w:rFonts w:ascii="Consolas" w:hAnsi="Consolas"/>
          <w:sz w:val="16"/>
        </w:rPr>
        <w:t xml:space="preserve">    else беды.push('повторная сборка дала другие байты: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 беды, совпало, всего: было.length, папка: basename(out)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H. Строки реестра прежнего документа ---------------------------------</w:t>
      </w:r>
    </w:p>
    <w:p>
      <w:pPr>
        <w:spacing w:after="0" w:before="0"/>
        <w:shd w:val="clear" w:color="auto" w:fill="F2F2F2"/>
      </w:pPr>
      <w:r>
        <w:rPr>
          <w:rFonts w:ascii="Consolas" w:hAnsi="Consolas"/>
          <w:sz w:val="16"/>
        </w:rPr>
        <w:t>// Те же правила, что у сверщика реестра: раздел 15 без листингов,</w:t>
      </w:r>
    </w:p>
    <w:p>
      <w:pPr>
        <w:spacing w:after="0" w:before="0"/>
        <w:shd w:val="clear" w:color="auto" w:fill="F2F2F2"/>
      </w:pPr>
      <w:r>
        <w:rPr>
          <w:rFonts w:ascii="Consolas" w:hAnsi="Consolas"/>
          <w:sz w:val="16"/>
        </w:rPr>
        <w:t>// идентификатор — первый столбец строки таблицы. Строка реестра — только</w:t>
      </w:r>
    </w:p>
    <w:p>
      <w:pPr>
        <w:spacing w:after="0" w:before="0"/>
        <w:shd w:val="clear" w:color="auto" w:fill="F2F2F2"/>
      </w:pPr>
      <w:r>
        <w:rPr>
          <w:rFonts w:ascii="Consolas" w:hAnsi="Consolas"/>
          <w:sz w:val="16"/>
        </w:rPr>
        <w:t>// та, что кончается столбцом статуса: таблица раздела 15.18 тоже</w:t>
      </w:r>
    </w:p>
    <w:p>
      <w:pPr>
        <w:spacing w:after="0" w:before="0"/>
        <w:shd w:val="clear" w:color="auto" w:fill="F2F2F2"/>
      </w:pPr>
      <w:r>
        <w:rPr>
          <w:rFonts w:ascii="Consolas" w:hAnsi="Consolas"/>
          <w:sz w:val="16"/>
        </w:rPr>
        <w:t>// начинается с номера строки, но строкой реестра не является, и её</w:t>
      </w:r>
    </w:p>
    <w:p>
      <w:pPr>
        <w:spacing w:after="0" w:before="0"/>
        <w:shd w:val="clear" w:color="auto" w:fill="F2F2F2"/>
      </w:pPr>
      <w:r>
        <w:rPr>
          <w:rFonts w:ascii="Consolas" w:hAnsi="Consolas"/>
          <w:sz w:val="16"/>
        </w:rPr>
        <w:t>// номера — ссылки, а не повторы.</w:t>
      </w:r>
    </w:p>
    <w:p>
      <w:pPr>
        <w:spacing w:after="0" w:before="0"/>
        <w:shd w:val="clear" w:color="auto" w:fill="F2F2F2"/>
      </w:pPr>
      <w:r>
        <w:rPr>
          <w:rFonts w:ascii="Consolas" w:hAnsi="Consolas"/>
          <w:sz w:val="16"/>
        </w:rPr>
        <w:t>function registryIds(text) {</w:t>
      </w:r>
    </w:p>
    <w:p>
      <w:pPr>
        <w:spacing w:after="0" w:before="0"/>
        <w:shd w:val="clear" w:color="auto" w:fill="F2F2F2"/>
      </w:pPr>
      <w:r>
        <w:rPr>
          <w:rFonts w:ascii="Consolas" w:hAnsi="Consolas"/>
          <w:sz w:val="16"/>
        </w:rPr>
        <w:t xml:space="preserve">  const T = String.fromCharCode(96);</w:t>
      </w:r>
    </w:p>
    <w:p>
      <w:pPr>
        <w:spacing w:after="0" w:before="0"/>
        <w:shd w:val="clear" w:color="auto" w:fill="F2F2F2"/>
      </w:pPr>
      <w:r>
        <w:rPr>
          <w:rFonts w:ascii="Consolas" w:hAnsi="Consolas"/>
          <w:sz w:val="16"/>
        </w:rPr>
        <w:t xml:space="preserve">  const LISTING = new RegExp('^(' + T + '{4,})[^\\n]*\\n[\\s\\S]*?\\n\\1[ \\t]*(?=\\n|$)', 'gm');</w:t>
      </w:r>
    </w:p>
    <w:p>
      <w:pPr>
        <w:spacing w:after="0" w:before="0"/>
        <w:shd w:val="clear" w:color="auto" w:fill="F2F2F2"/>
      </w:pPr>
      <w:r>
        <w:rPr>
          <w:rFonts w:ascii="Consolas" w:hAnsi="Consolas"/>
          <w:sz w:val="16"/>
        </w:rPr>
        <w:t xml:space="preserve">  const STATUS = /`(DESIGNED_NOT_EXECUTED|EXECUTED_STATIC|EXECUTED_PACKAGE)` \|$/;</w:t>
      </w:r>
    </w:p>
    <w:p>
      <w:pPr>
        <w:spacing w:after="0" w:before="0"/>
        <w:shd w:val="clear" w:color="auto" w:fill="F2F2F2"/>
      </w:pPr>
      <w:r>
        <w:rPr>
          <w:rFonts w:ascii="Consolas" w:hAnsi="Consolas"/>
          <w:sz w:val="16"/>
        </w:rPr>
        <w:t xml:space="preserve">  const from = text.indexOf('\n# 15. ');</w:t>
      </w:r>
    </w:p>
    <w:p>
      <w:pPr>
        <w:spacing w:after="0" w:before="0"/>
        <w:shd w:val="clear" w:color="auto" w:fill="F2F2F2"/>
      </w:pPr>
      <w:r>
        <w:rPr>
          <w:rFonts w:ascii="Consolas" w:hAnsi="Consolas"/>
          <w:sz w:val="16"/>
        </w:rPr>
        <w:t xml:space="preserve">  const to = text.indexOf('\n# 16. ');</w:t>
      </w:r>
    </w:p>
    <w:p>
      <w:pPr>
        <w:spacing w:after="0" w:before="0"/>
        <w:shd w:val="clear" w:color="auto" w:fill="F2F2F2"/>
      </w:pPr>
      <w:r>
        <w:rPr>
          <w:rFonts w:ascii="Consolas" w:hAnsi="Consolas"/>
          <w:sz w:val="16"/>
        </w:rPr>
        <w:t xml:space="preserve">  if (from &lt; 0 || to &lt; from) return null;</w:t>
      </w:r>
    </w:p>
    <w:p>
      <w:pPr>
        <w:spacing w:after="0" w:before="0"/>
        <w:shd w:val="clear" w:color="auto" w:fill="F2F2F2"/>
      </w:pPr>
      <w:r>
        <w:rPr>
          <w:rFonts w:ascii="Consolas" w:hAnsi="Consolas"/>
          <w:sz w:val="16"/>
        </w:rPr>
        <w:t xml:space="preserve">  const ids = [];</w:t>
      </w:r>
    </w:p>
    <w:p>
      <w:pPr>
        <w:spacing w:after="0" w:before="0"/>
        <w:shd w:val="clear" w:color="auto" w:fill="F2F2F2"/>
      </w:pPr>
      <w:r>
        <w:rPr>
          <w:rFonts w:ascii="Consolas" w:hAnsi="Consolas"/>
          <w:sz w:val="16"/>
        </w:rPr>
        <w:t xml:space="preserve">  for (const line of text.slice(from, to).replace(LISTING, '').split('\n')) {</w:t>
      </w:r>
    </w:p>
    <w:p>
      <w:pPr>
        <w:spacing w:after="0" w:before="0"/>
        <w:shd w:val="clear" w:color="auto" w:fill="F2F2F2"/>
      </w:pPr>
      <w:r>
        <w:rPr>
          <w:rFonts w:ascii="Consolas" w:hAnsi="Consolas"/>
          <w:sz w:val="16"/>
        </w:rPr>
        <w:t xml:space="preserve">    if (!STATUS.test(line)) continue;</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 line.match(/^\|\s*T\d+\s*\|\s*`?(K\d+)`?\s*\|/)</w:t>
      </w:r>
    </w:p>
    <w:p>
      <w:pPr>
        <w:spacing w:after="0" w:before="0"/>
        <w:shd w:val="clear" w:color="auto" w:fill="F2F2F2"/>
      </w:pPr>
      <w:r>
        <w:rPr>
          <w:rFonts w:ascii="Consolas" w:hAnsi="Consolas"/>
          <w:sz w:val="16"/>
        </w:rPr>
        <w:t xml:space="preserve">      || line.match(/^\|\s*DISP-\d+\s*\|\s*`?(KD\d+)`?\s*\|/);</w:t>
      </w:r>
    </w:p>
    <w:p>
      <w:pPr>
        <w:spacing w:after="0" w:before="0"/>
        <w:shd w:val="clear" w:color="auto" w:fill="F2F2F2"/>
      </w:pPr>
      <w:r>
        <w:rPr>
          <w:rFonts w:ascii="Consolas" w:hAnsi="Consolas"/>
          <w:sz w:val="16"/>
        </w:rPr>
        <w:t xml:space="preserve">    if (m) ids.push(m[1]);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ids;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I. Самопроверка ------------------------------------------------------</w:t>
      </w:r>
    </w:p>
    <w:p>
      <w:pPr>
        <w:spacing w:after="0" w:before="0"/>
        <w:shd w:val="clear" w:color="auto" w:fill="F2F2F2"/>
      </w:pPr>
      <w:r>
        <w:rPr>
          <w:rFonts w:ascii="Consolas" w:hAnsi="Consolas"/>
          <w:sz w:val="16"/>
        </w:rPr>
        <w:t>// Каждая копия лежит в своей новой папке. Причина отказа сверяется с</w:t>
      </w:r>
    </w:p>
    <w:p>
      <w:pPr>
        <w:spacing w:after="0" w:before="0"/>
        <w:shd w:val="clear" w:color="auto" w:fill="F2F2F2"/>
      </w:pPr>
      <w:r>
        <w:rPr>
          <w:rFonts w:ascii="Consolas" w:hAnsi="Consolas"/>
          <w:sz w:val="16"/>
        </w:rPr>
        <w:t>// ожидаемой: отказ по чужой причине — провал самопроверки.</w:t>
      </w:r>
    </w:p>
    <w:p>
      <w:pPr>
        <w:spacing w:after="0" w:before="0"/>
        <w:shd w:val="clear" w:color="auto" w:fill="F2F2F2"/>
      </w:pPr>
      <w:r>
        <w:rPr>
          <w:rFonts w:ascii="Consolas" w:hAnsi="Consolas"/>
          <w:sz w:val="16"/>
        </w:rPr>
        <w:t>function copyPackage(from, to, skip = []) {</w:t>
      </w:r>
    </w:p>
    <w:p>
      <w:pPr>
        <w:spacing w:after="0" w:before="0"/>
        <w:shd w:val="clear" w:color="auto" w:fill="F2F2F2"/>
      </w:pPr>
      <w:r>
        <w:rPr>
          <w:rFonts w:ascii="Consolas" w:hAnsi="Consolas"/>
          <w:sz w:val="16"/>
        </w:rPr>
        <w:t xml:space="preserve">  mkdirSync(to, { recursive: true });</w:t>
      </w:r>
    </w:p>
    <w:p>
      <w:pPr>
        <w:spacing w:after="0" w:before="0"/>
        <w:shd w:val="clear" w:color="auto" w:fill="F2F2F2"/>
      </w:pPr>
      <w:r>
        <w:rPr>
          <w:rFonts w:ascii="Consolas" w:hAnsi="Consolas"/>
          <w:sz w:val="16"/>
        </w:rPr>
        <w:t xml:space="preserve">  for (const name of readdirSync(from)) if (!skip.includes(name)) copyFileSync(join(from, name), join(to,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rewriteEntry(dir, name, patch) {</w:t>
      </w:r>
    </w:p>
    <w:p>
      <w:pPr>
        <w:spacing w:after="0" w:before="0"/>
        <w:shd w:val="clear" w:color="auto" w:fill="F2F2F2"/>
      </w:pPr>
      <w:r>
        <w:rPr>
          <w:rFonts w:ascii="Consolas" w:hAnsi="Consolas"/>
          <w:sz w:val="16"/>
        </w:rPr>
        <w:t xml:space="preserve">  const path = join(dir, 'package_manifest.json');</w:t>
      </w:r>
    </w:p>
    <w:p>
      <w:pPr>
        <w:spacing w:after="0" w:before="0"/>
        <w:shd w:val="clear" w:color="auto" w:fill="F2F2F2"/>
      </w:pPr>
      <w:r>
        <w:rPr>
          <w:rFonts w:ascii="Consolas" w:hAnsi="Consolas"/>
          <w:sz w:val="16"/>
        </w:rPr>
        <w:t xml:space="preserve">  const m = JSON.parse(readFileSync(path, 'utf8'));</w:t>
      </w:r>
    </w:p>
    <w:p>
      <w:pPr>
        <w:spacing w:after="0" w:before="0"/>
        <w:shd w:val="clear" w:color="auto" w:fill="F2F2F2"/>
      </w:pPr>
      <w:r>
        <w:rPr>
          <w:rFonts w:ascii="Consolas" w:hAnsi="Consolas"/>
          <w:sz w:val="16"/>
        </w:rPr>
        <w:t xml:space="preserve">  for (const e of m.files) if (e.name === name) patch(e, readFileSync(join(dir, name)));</w:t>
      </w:r>
    </w:p>
    <w:p>
      <w:pPr>
        <w:spacing w:after="0" w:before="0"/>
        <w:shd w:val="clear" w:color="auto" w:fill="F2F2F2"/>
      </w:pPr>
      <w:r>
        <w:rPr>
          <w:rFonts w:ascii="Consolas" w:hAnsi="Consolas"/>
          <w:sz w:val="16"/>
        </w:rPr>
        <w:t xml:space="preserve">  writeFileSync(path, JSON.stringify(m, null, 2) + '\n');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rewritePackageReport(dir, patch) {</w:t>
      </w:r>
    </w:p>
    <w:p>
      <w:pPr>
        <w:spacing w:after="0" w:before="0"/>
        <w:shd w:val="clear" w:color="auto" w:fill="F2F2F2"/>
      </w:pPr>
      <w:r>
        <w:rPr>
          <w:rFonts w:ascii="Consolas" w:hAnsi="Consolas"/>
          <w:sz w:val="16"/>
        </w:rPr>
        <w:t xml:space="preserve">  const p = join(dir, 'package_report.json');</w:t>
      </w:r>
    </w:p>
    <w:p>
      <w:pPr>
        <w:spacing w:after="0" w:before="0"/>
        <w:shd w:val="clear" w:color="auto" w:fill="F2F2F2"/>
      </w:pPr>
      <w:r>
        <w:rPr>
          <w:rFonts w:ascii="Consolas" w:hAnsi="Consolas"/>
          <w:sz w:val="16"/>
        </w:rPr>
        <w:t xml:space="preserve">  const obj = JSON.parse(readFileSync(p, 'utf8'));</w:t>
      </w:r>
    </w:p>
    <w:p>
      <w:pPr>
        <w:spacing w:after="0" w:before="0"/>
        <w:shd w:val="clear" w:color="auto" w:fill="F2F2F2"/>
      </w:pPr>
      <w:r>
        <w:rPr>
          <w:rFonts w:ascii="Consolas" w:hAnsi="Consolas"/>
          <w:sz w:val="16"/>
        </w:rPr>
        <w:t xml:space="preserve">  patch(obj);</w:t>
      </w:r>
    </w:p>
    <w:p>
      <w:pPr>
        <w:spacing w:after="0" w:before="0"/>
        <w:shd w:val="clear" w:color="auto" w:fill="F2F2F2"/>
      </w:pPr>
      <w:r>
        <w:rPr>
          <w:rFonts w:ascii="Consolas" w:hAnsi="Consolas"/>
          <w:sz w:val="16"/>
        </w:rPr>
        <w:t xml:space="preserve">  writeFileSync(p, JSON.stringify(obj, null, 2) + '\n');</w:t>
      </w:r>
    </w:p>
    <w:p>
      <w:pPr>
        <w:spacing w:after="0" w:before="0"/>
        <w:shd w:val="clear" w:color="auto" w:fill="F2F2F2"/>
      </w:pPr>
      <w:r>
        <w:rPr>
          <w:rFonts w:ascii="Consolas" w:hAnsi="Consolas"/>
          <w:sz w:val="16"/>
        </w:rPr>
        <w:t xml:space="preserve">  rewriteEntry(dir, 'package_report.json',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FAULTS = [</w:t>
      </w:r>
    </w:p>
    <w:p>
      <w:pPr>
        <w:spacing w:after="0" w:before="0"/>
        <w:shd w:val="clear" w:color="auto" w:fill="F2F2F2"/>
      </w:pPr>
      <w:r>
        <w:rPr>
          <w:rFonts w:ascii="Consolas" w:hAnsi="Consolas"/>
          <w:sz w:val="16"/>
        </w:rPr>
        <w:t xml:space="preserve">  ['S00', 'точная копия пакета', null, () =&gt; {}],</w:t>
      </w:r>
    </w:p>
    <w:p>
      <w:pPr>
        <w:spacing w:after="0" w:before="0"/>
        <w:shd w:val="clear" w:color="auto" w:fill="F2F2F2"/>
      </w:pPr>
      <w:r>
        <w:rPr>
          <w:rFonts w:ascii="Consolas" w:hAnsi="Consolas"/>
          <w:sz w:val="16"/>
        </w:rPr>
        <w:t xml:space="preserve">  ['S01', 'лишний файл', 'лишний файл, которого нет в описи: notes.md',</w:t>
      </w:r>
    </w:p>
    <w:p>
      <w:pPr>
        <w:spacing w:after="0" w:before="0"/>
        <w:shd w:val="clear" w:color="auto" w:fill="F2F2F2"/>
      </w:pPr>
      <w:r>
        <w:rPr>
          <w:rFonts w:ascii="Consolas" w:hAnsi="Consolas"/>
          <w:sz w:val="16"/>
        </w:rPr>
        <w:t xml:space="preserve">    (d) =&gt; writeFileSync(join(d, 'notes.md'), 'черновик\n')],</w:t>
      </w:r>
    </w:p>
    <w:p>
      <w:pPr>
        <w:spacing w:after="0" w:before="0"/>
        <w:shd w:val="clear" w:color="auto" w:fill="F2F2F2"/>
      </w:pPr>
      <w:r>
        <w:rPr>
          <w:rFonts w:ascii="Consolas" w:hAnsi="Consolas"/>
          <w:sz w:val="16"/>
        </w:rPr>
        <w:t xml:space="preserve">  ['S02', 'пропущенный файл', 'нет файла из описи: 03_restore_verifier.sql', null, ['03_restore_verifier.sql']],</w:t>
      </w:r>
    </w:p>
    <w:p>
      <w:pPr>
        <w:spacing w:after="0" w:before="0"/>
        <w:shd w:val="clear" w:color="auto" w:fill="F2F2F2"/>
      </w:pPr>
      <w:r>
        <w:rPr>
          <w:rFonts w:ascii="Consolas" w:hAnsi="Consolas"/>
          <w:sz w:val="16"/>
        </w:rPr>
        <w:t xml:space="preserve">  ['S03', 'изменённый файл', 'файл изменён против описи: 00_cluster_bootstrap.sql',</w:t>
      </w:r>
    </w:p>
    <w:p>
      <w:pPr>
        <w:spacing w:after="0" w:before="0"/>
        <w:shd w:val="clear" w:color="auto" w:fill="F2F2F2"/>
      </w:pPr>
      <w:r>
        <w:rPr>
          <w:rFonts w:ascii="Consolas" w:hAnsi="Consolas"/>
          <w:sz w:val="16"/>
        </w:rPr>
        <w:t xml:space="preserve">    (d) =&gt; writeFileSync(join(d, '00_cluster_bootstrap.sql'), readFileSync(join(d, '00_cluster_bootstrap.sql'), 'utf8') + '-- правка\n')],</w:t>
      </w:r>
    </w:p>
    <w:p>
      <w:pPr>
        <w:spacing w:after="0" w:before="0"/>
        <w:shd w:val="clear" w:color="auto" w:fill="F2F2F2"/>
      </w:pPr>
      <w:r>
        <w:rPr>
          <w:rFonts w:ascii="Consolas" w:hAnsi="Consolas"/>
          <w:sz w:val="16"/>
        </w:rPr>
        <w:t xml:space="preserve">  ['S04', 'архивная копия', 'недопустимое имя (архивная или заменённая копия): build_package.R30-final.ARCHIVED.mjs',</w:t>
      </w:r>
    </w:p>
    <w:p>
      <w:pPr>
        <w:spacing w:after="0" w:before="0"/>
        <w:shd w:val="clear" w:color="auto" w:fill="F2F2F2"/>
      </w:pPr>
      <w:r>
        <w:rPr>
          <w:rFonts w:ascii="Consolas" w:hAnsi="Consolas"/>
          <w:sz w:val="16"/>
        </w:rPr>
        <w:t xml:space="preserve">    (d) =&gt; copyFileSync(join(d, 'build_package.mjs'), join(d, 'build_package.R30-final.ARCHIVED.mjs'))],</w:t>
      </w:r>
    </w:p>
    <w:p>
      <w:pPr>
        <w:spacing w:after="0" w:before="0"/>
        <w:shd w:val="clear" w:color="auto" w:fill="F2F2F2"/>
      </w:pPr>
      <w:r>
        <w:rPr>
          <w:rFonts w:ascii="Consolas" w:hAnsi="Consolas"/>
          <w:sz w:val="16"/>
        </w:rPr>
        <w:t xml:space="preserve">  ['S05', 'заменённая копия', 'недопустимое имя (архивная или заменённая копия): run_migration.mjs.SUPERSEDED-R30',</w:t>
      </w:r>
    </w:p>
    <w:p>
      <w:pPr>
        <w:spacing w:after="0" w:before="0"/>
        <w:shd w:val="clear" w:color="auto" w:fill="F2F2F2"/>
      </w:pPr>
      <w:r>
        <w:rPr>
          <w:rFonts w:ascii="Consolas" w:hAnsi="Consolas"/>
          <w:sz w:val="16"/>
        </w:rPr>
        <w:t xml:space="preserve">    (d) =&gt; copyFileSync(join(d, 'run_migration.mjs'), join(d, 'run_migration.mjs.SUPERSEDED-R30'))],</w:t>
      </w:r>
    </w:p>
    <w:p>
      <w:pPr>
        <w:spacing w:after="0" w:before="0"/>
        <w:shd w:val="clear" w:color="auto" w:fill="F2F2F2"/>
      </w:pPr>
      <w:r>
        <w:rPr>
          <w:rFonts w:ascii="Consolas" w:hAnsi="Consolas"/>
          <w:sz w:val="16"/>
        </w:rPr>
        <w:t xml:space="preserve">  ['S06', 'временный файл', 'недопустимое имя (временный файл): tamper_report.json.tmp',</w:t>
      </w:r>
    </w:p>
    <w:p>
      <w:pPr>
        <w:spacing w:after="0" w:before="0"/>
        <w:shd w:val="clear" w:color="auto" w:fill="F2F2F2"/>
      </w:pPr>
      <w:r>
        <w:rPr>
          <w:rFonts w:ascii="Consolas" w:hAnsi="Consolas"/>
          <w:sz w:val="16"/>
        </w:rPr>
        <w:t xml:space="preserve">    (d) =&gt; copyFileSync(join(d, 'tamper_report.json'), join(d, 'tamper_report.json.tmp'))],</w:t>
      </w:r>
    </w:p>
    <w:p>
      <w:pPr>
        <w:spacing w:after="0" w:before="0"/>
        <w:shd w:val="clear" w:color="auto" w:fill="F2F2F2"/>
      </w:pPr>
      <w:r>
        <w:rPr>
          <w:rFonts w:ascii="Consolas" w:hAnsi="Consolas"/>
          <w:sz w:val="16"/>
        </w:rPr>
        <w:t xml:space="preserve">  ['S07', 'имя с точкой в конце', 'недопустимое имя (имя кончается точкой или пробелом): README_PACKAGE.md.',</w:t>
      </w:r>
    </w:p>
    <w:p>
      <w:pPr>
        <w:spacing w:after="0" w:before="0"/>
        <w:shd w:val="clear" w:color="auto" w:fill="F2F2F2"/>
      </w:pPr>
      <w:r>
        <w:rPr>
          <w:rFonts w:ascii="Consolas" w:hAnsi="Consolas"/>
          <w:sz w:val="16"/>
        </w:rPr>
        <w:t xml:space="preserve">    (d) =&gt; copyFileSync(join(d, 'README_PACKAGE.md'), join(d, 'README_PACKAGE.md.'))],</w:t>
      </w:r>
    </w:p>
    <w:p>
      <w:pPr>
        <w:spacing w:after="0" w:before="0"/>
        <w:shd w:val="clear" w:color="auto" w:fill="F2F2F2"/>
      </w:pPr>
      <w:r>
        <w:rPr>
          <w:rFonts w:ascii="Consolas" w:hAnsi="Consolas"/>
          <w:sz w:val="16"/>
        </w:rPr>
        <w:t xml:space="preserve">  ['S08', 'вложенная папка', 'в папке пакета есть папка: old',</w:t>
      </w:r>
    </w:p>
    <w:p>
      <w:pPr>
        <w:spacing w:after="0" w:before="0"/>
        <w:shd w:val="clear" w:color="auto" w:fill="F2F2F2"/>
      </w:pPr>
      <w:r>
        <w:rPr>
          <w:rFonts w:ascii="Consolas" w:hAnsi="Consolas"/>
          <w:sz w:val="16"/>
        </w:rPr>
        <w:t xml:space="preserve">    (d) =&gt; mkdirSync(join(d, 'old'))],</w:t>
      </w:r>
    </w:p>
    <w:p>
      <w:pPr>
        <w:spacing w:after="0" w:before="0"/>
        <w:shd w:val="clear" w:color="auto" w:fill="F2F2F2"/>
      </w:pPr>
      <w:r>
        <w:rPr>
          <w:rFonts w:ascii="Consolas" w:hAnsi="Consolas"/>
          <w:sz w:val="16"/>
        </w:rPr>
        <w:t xml:space="preserve">  ['S09', 'число строк в описи неверно', 'число строк не совпадает с описью: README_PACKAGE.md',</w:t>
      </w:r>
    </w:p>
    <w:p>
      <w:pPr>
        <w:spacing w:after="0" w:before="0"/>
        <w:shd w:val="clear" w:color="auto" w:fill="F2F2F2"/>
      </w:pPr>
      <w:r>
        <w:rPr>
          <w:rFonts w:ascii="Consolas" w:hAnsi="Consolas"/>
          <w:sz w:val="16"/>
        </w:rPr>
        <w:t xml:space="preserve">    (d) =&gt; rewriteEntry(d, 'README_PACKAGE.md', (e) =&gt; { e.lines += 1; })],</w:t>
      </w:r>
    </w:p>
    <w:p>
      <w:pPr>
        <w:spacing w:after="0" w:before="0"/>
        <w:shd w:val="clear" w:color="auto" w:fill="F2F2F2"/>
      </w:pPr>
      <w:r>
        <w:rPr>
          <w:rFonts w:ascii="Consolas" w:hAnsi="Consolas"/>
          <w:sz w:val="16"/>
        </w:rPr>
        <w:t xml:space="preserve">  ['S10', 'состав README расходится с папкой', 'состав README расходится с папкой',</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'README_PACKAGE.md');</w:t>
      </w:r>
    </w:p>
    <w:p>
      <w:pPr>
        <w:spacing w:after="0" w:before="0"/>
        <w:shd w:val="clear" w:color="auto" w:fill="F2F2F2"/>
      </w:pPr>
      <w:r>
        <w:rPr>
          <w:rFonts w:ascii="Consolas" w:hAnsi="Consolas"/>
          <w:sz w:val="16"/>
        </w:rPr>
        <w:t xml:space="preserve">      writeFileSync(p, readFileSync(p, 'utf8').replace('BEM954-PACKAGE-FILES-END', 'notes.md\nBEM954-PACKAGE-FILES-END'));</w:t>
      </w:r>
    </w:p>
    <w:p>
      <w:pPr>
        <w:spacing w:after="0" w:before="0"/>
        <w:shd w:val="clear" w:color="auto" w:fill="F2F2F2"/>
      </w:pPr>
      <w:r>
        <w:rPr>
          <w:rFonts w:ascii="Consolas" w:hAnsi="Consolas"/>
          <w:sz w:val="16"/>
        </w:rPr>
        <w:t xml:space="preserve">      rewriteEntry(d, 'README_PACKAGE.md',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['S11', 'опись SQL не совпадает с файлом', 'файл SQL не совпадает с migration_manifest.json: 01_database_migration.sql',</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'migration_manifest.json');</w:t>
      </w:r>
    </w:p>
    <w:p>
      <w:pPr>
        <w:spacing w:after="0" w:before="0"/>
        <w:shd w:val="clear" w:color="auto" w:fill="F2F2F2"/>
      </w:pPr>
      <w:r>
        <w:rPr>
          <w:rFonts w:ascii="Consolas" w:hAnsi="Consolas"/>
          <w:sz w:val="16"/>
        </w:rPr>
        <w:t xml:space="preserve">      const m = JSON.parse(readFileSync(p, 'utf8'));</w:t>
      </w:r>
    </w:p>
    <w:p>
      <w:pPr>
        <w:spacing w:after="0" w:before="0"/>
        <w:shd w:val="clear" w:color="auto" w:fill="F2F2F2"/>
      </w:pPr>
      <w:r>
        <w:rPr>
          <w:rFonts w:ascii="Consolas" w:hAnsi="Consolas"/>
          <w:sz w:val="16"/>
        </w:rPr>
        <w:t xml:space="preserve">      m.files['01_database_migration.sql'] = '0'.repeat(64);</w:t>
      </w:r>
    </w:p>
    <w:p>
      <w:pPr>
        <w:spacing w:after="0" w:before="0"/>
        <w:shd w:val="clear" w:color="auto" w:fill="F2F2F2"/>
      </w:pPr>
      <w:r>
        <w:rPr>
          <w:rFonts w:ascii="Consolas" w:hAnsi="Consolas"/>
          <w:sz w:val="16"/>
        </w:rPr>
        <w:t xml:space="preserve">      writeFileSync(p, JSON.stringify(m, null, 2) + '\n');</w:t>
      </w:r>
    </w:p>
    <w:p>
      <w:pPr>
        <w:spacing w:after="0" w:before="0"/>
        <w:shd w:val="clear" w:color="auto" w:fill="F2F2F2"/>
      </w:pPr>
      <w:r>
        <w:rPr>
          <w:rFonts w:ascii="Consolas" w:hAnsi="Consolas"/>
          <w:sz w:val="16"/>
        </w:rPr>
        <w:t xml:space="preserve">      rewriteEntry(d, 'migration_manifest.json',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['S12', 'tamper_run отсутствует', 'package_report.json: tamper_run отсутствует',</w:t>
      </w:r>
    </w:p>
    <w:p>
      <w:pPr>
        <w:spacing w:after="0" w:before="0"/>
        <w:shd w:val="clear" w:color="auto" w:fill="F2F2F2"/>
      </w:pPr>
      <w:r>
        <w:rPr>
          <w:rFonts w:ascii="Consolas" w:hAnsi="Consolas"/>
          <w:sz w:val="16"/>
        </w:rPr>
        <w:t xml:space="preserve">    (d) =&gt; rewritePackageReport(d, (o) =&gt; { delete o.tamper_run; })],</w:t>
      </w:r>
    </w:p>
    <w:p>
      <w:pPr>
        <w:spacing w:after="0" w:before="0"/>
        <w:shd w:val="clear" w:color="auto" w:fill="F2F2F2"/>
      </w:pPr>
      <w:r>
        <w:rPr>
          <w:rFonts w:ascii="Consolas" w:hAnsi="Consolas"/>
          <w:sz w:val="16"/>
        </w:rPr>
        <w:t xml:space="preserve">  ['S13', 'tamper_run нет итога', 'package_report.json: tamper_run не объект',</w:t>
      </w:r>
    </w:p>
    <w:p>
      <w:pPr>
        <w:spacing w:after="0" w:before="0"/>
        <w:shd w:val="clear" w:color="auto" w:fill="F2F2F2"/>
      </w:pPr>
      <w:r>
        <w:rPr>
          <w:rFonts w:ascii="Consolas" w:hAnsi="Consolas"/>
          <w:sz w:val="16"/>
        </w:rPr>
        <w:t xml:space="preserve">    (d) =&gt; rewritePackageReport(d, (o) =&gt; { o.tamper_run = 'нет итога'; })],</w:t>
      </w:r>
    </w:p>
    <w:p>
      <w:pPr>
        <w:spacing w:after="0" w:before="0"/>
        <w:shd w:val="clear" w:color="auto" w:fill="F2F2F2"/>
      </w:pPr>
      <w:r>
        <w:rPr>
          <w:rFonts w:ascii="Consolas" w:hAnsi="Consolas"/>
          <w:sz w:val="16"/>
        </w:rPr>
        <w:t xml:space="preserve">  ['S14', 'tamper_run неверные числа', 'package_report.json: tamper_run числа не совпадают с tamper_report.json',</w:t>
      </w:r>
    </w:p>
    <w:p>
      <w:pPr>
        <w:spacing w:after="0" w:before="0"/>
        <w:shd w:val="clear" w:color="auto" w:fill="F2F2F2"/>
      </w:pPr>
      <w:r>
        <w:rPr>
          <w:rFonts w:ascii="Consolas" w:hAnsi="Consolas"/>
          <w:sz w:val="16"/>
        </w:rPr>
        <w:t xml:space="preserve">    (d) =&gt; rewritePackageReport(d, (o) =&gt; { o.tamper_run.total = 234; })],</w:t>
      </w:r>
    </w:p>
    <w:p>
      <w:pPr>
        <w:spacing w:after="0" w:before="0"/>
        <w:shd w:val="clear" w:color="auto" w:fill="F2F2F2"/>
      </w:pPr>
      <w:r>
        <w:rPr>
          <w:rFonts w:ascii="Consolas" w:hAnsi="Consolas"/>
          <w:sz w:val="16"/>
        </w:rPr>
        <w:t xml:space="preserve">  ['S15', 'tamper_run verdict не OK', 'package_report.json: tamper_run verdict не OK',</w:t>
      </w:r>
    </w:p>
    <w:p>
      <w:pPr>
        <w:spacing w:after="0" w:before="0"/>
        <w:shd w:val="clear" w:color="auto" w:fill="F2F2F2"/>
      </w:pPr>
      <w:r>
        <w:rPr>
          <w:rFonts w:ascii="Consolas" w:hAnsi="Consolas"/>
          <w:sz w:val="16"/>
        </w:rPr>
        <w:t xml:space="preserve">    (d) =&gt; rewritePackageReport(d, (o) =&gt; { o.tamper_run.verdict = 'ПРОВАЛ'; })],</w:t>
      </w:r>
    </w:p>
    <w:p>
      <w:pPr>
        <w:spacing w:after="0" w:before="0"/>
        <w:shd w:val="clear" w:color="auto" w:fill="F2F2F2"/>
      </w:pPr>
      <w:r>
        <w:rPr>
          <w:rFonts w:ascii="Consolas" w:hAnsi="Consolas"/>
          <w:sz w:val="16"/>
        </w:rPr>
        <w:t xml:space="preserve">  ['S16', 'сумма базовой редакции от другого документа', 'package_report.json: базовая редакция не H1.30/4cbdb424',</w:t>
      </w:r>
    </w:p>
    <w:p>
      <w:pPr>
        <w:spacing w:after="0" w:before="0"/>
        <w:shd w:val="clear" w:color="auto" w:fill="F2F2F2"/>
      </w:pPr>
      <w:r>
        <w:rPr>
          <w:rFonts w:ascii="Consolas" w:hAnsi="Consolas"/>
          <w:sz w:val="16"/>
        </w:rPr>
        <w:t xml:space="preserve">    (d) =&gt; rewritePackageReport(d, (o) =&gt; { o.baseline_sha256 = 'd50ffc15c63b9fc85947f3484ec7b530dd10f27d0b81c6a68ac834a4e93598ea'; })],</w:t>
      </w:r>
    </w:p>
    <w:p>
      <w:pPr>
        <w:spacing w:after="0" w:before="0"/>
        <w:shd w:val="clear" w:color="auto" w:fill="F2F2F2"/>
      </w:pPr>
      <w:r>
        <w:rPr>
          <w:rFonts w:ascii="Consolas" w:hAnsi="Consolas"/>
          <w:sz w:val="16"/>
        </w:rPr>
        <w:t xml:space="preserve">  ['S17', 'имя базовой редакции неверно', 'package_report.json: базовая редакция не H1.30/4cbdb424',</w:t>
      </w:r>
    </w:p>
    <w:p>
      <w:pPr>
        <w:spacing w:after="0" w:before="0"/>
        <w:shd w:val="clear" w:color="auto" w:fill="F2F2F2"/>
      </w:pPr>
      <w:r>
        <w:rPr>
          <w:rFonts w:ascii="Consolas" w:hAnsi="Consolas"/>
          <w:sz w:val="16"/>
        </w:rPr>
        <w:t xml:space="preserve">    (d) =&gt; rewritePackageReport(d, (o) =&gt; { o.baseline_edition = 'H1.29'; })],</w:t>
      </w:r>
    </w:p>
    <w:p>
      <w:pPr>
        <w:spacing w:after="0" w:before="0"/>
        <w:shd w:val="clear" w:color="auto" w:fill="F2F2F2"/>
      </w:pPr>
      <w:r>
        <w:rPr>
          <w:rFonts w:ascii="Consolas" w:hAnsi="Consolas"/>
          <w:sz w:val="16"/>
        </w:rPr>
        <w:t xml:space="preserve">  ['S18', 'улика PG16_D05 изменена', 'pg16 evidence: файл пакета не совпадает с pg16_evidence_sha256 отчёта',</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PG16_EVIDENCE);</w:t>
      </w:r>
    </w:p>
    <w:p>
      <w:pPr>
        <w:spacing w:after="0" w:before="0"/>
        <w:shd w:val="clear" w:color="auto" w:fill="F2F2F2"/>
      </w:pPr>
      <w:r>
        <w:rPr>
          <w:rFonts w:ascii="Consolas" w:hAnsi="Consolas"/>
          <w:sz w:val="16"/>
        </w:rPr>
        <w:t xml:space="preserve">      writeFileSync(p, readFileSync(p, 'utf8').replace('FINAL_RESULT=PASS', 'FINAL_RESULT=FAIL'));</w:t>
      </w:r>
    </w:p>
    <w:p>
      <w:pPr>
        <w:spacing w:after="0" w:before="0"/>
        <w:shd w:val="clear" w:color="auto" w:fill="F2F2F2"/>
      </w:pPr>
      <w:r>
        <w:rPr>
          <w:rFonts w:ascii="Consolas" w:hAnsi="Consolas"/>
          <w:sz w:val="16"/>
        </w:rPr>
        <w:t xml:space="preserve">      rewriteEntry(d, PG16_EVIDENCE,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selftest(dir) {</w:t>
      </w:r>
    </w:p>
    <w:p>
      <w:pPr>
        <w:spacing w:after="0" w:before="0"/>
        <w:shd w:val="clear" w:color="auto" w:fill="F2F2F2"/>
      </w:pPr>
      <w:r>
        <w:rPr>
          <w:rFonts w:ascii="Consolas" w:hAnsi="Consolas"/>
          <w:sz w:val="16"/>
        </w:rPr>
        <w:t xml:space="preserve">  mkdirSync(WORK, { recursive: true });</w:t>
      </w:r>
    </w:p>
    <w:p>
      <w:pPr>
        <w:spacing w:after="0" w:before="0"/>
        <w:shd w:val="clear" w:color="auto" w:fill="F2F2F2"/>
      </w:pPr>
      <w:r>
        <w:rPr>
          <w:rFonts w:ascii="Consolas" w:hAnsi="Consolas"/>
          <w:sz w:val="16"/>
        </w:rPr>
        <w:t xml:space="preserve">  const root = mkdtempSync(join(WORK, 'selftest-'));</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[id, name, want, spoil, skip = []] of FAULTS) {</w:t>
      </w:r>
    </w:p>
    <w:p>
      <w:pPr>
        <w:spacing w:after="0" w:before="0"/>
        <w:shd w:val="clear" w:color="auto" w:fill="F2F2F2"/>
      </w:pPr>
      <w:r>
        <w:rPr>
          <w:rFonts w:ascii="Consolas" w:hAnsi="Consolas"/>
          <w:sz w:val="16"/>
        </w:rPr>
        <w:t xml:space="preserve">    const d = join(root, id);</w:t>
      </w:r>
    </w:p>
    <w:p>
      <w:pPr>
        <w:spacing w:after="0" w:before="0"/>
        <w:shd w:val="clear" w:color="auto" w:fill="F2F2F2"/>
      </w:pPr>
      <w:r>
        <w:rPr>
          <w:rFonts w:ascii="Consolas" w:hAnsi="Consolas"/>
          <w:sz w:val="16"/>
        </w:rPr>
        <w:t xml:space="preserve">    copyPackage(dir, d, skip);</w:t>
      </w:r>
    </w:p>
    <w:p>
      <w:pPr>
        <w:spacing w:after="0" w:before="0"/>
        <w:shd w:val="clear" w:color="auto" w:fill="F2F2F2"/>
      </w:pPr>
      <w:r>
        <w:rPr>
          <w:rFonts w:ascii="Consolas" w:hAnsi="Consolas"/>
          <w:sz w:val="16"/>
        </w:rPr>
        <w:t xml:space="preserve">    if (spoil) spoil(d);</w:t>
      </w:r>
    </w:p>
    <w:p>
      <w:pPr>
        <w:spacing w:after="0" w:before="0"/>
        <w:shd w:val="clear" w:color="auto" w:fill="F2F2F2"/>
      </w:pPr>
      <w:r>
        <w:rPr>
          <w:rFonts w:ascii="Consolas" w:hAnsi="Consolas"/>
          <w:sz w:val="16"/>
        </w:rPr>
        <w:t xml:space="preserve">    const беды = checkFolder(d);</w:t>
      </w:r>
    </w:p>
    <w:p>
      <w:pPr>
        <w:spacing w:after="0" w:before="0"/>
        <w:shd w:val="clear" w:color="auto" w:fill="F2F2F2"/>
      </w:pPr>
      <w:r>
        <w:rPr>
          <w:rFonts w:ascii="Consolas" w:hAnsi="Consolas"/>
          <w:sz w:val="16"/>
        </w:rPr>
        <w:t xml:space="preserve">    const ok = want === null ? беды.length === 0 : беды.includes(want);</w:t>
      </w:r>
    </w:p>
    <w:p>
      <w:pPr>
        <w:spacing w:after="0" w:before="0"/>
        <w:shd w:val="clear" w:color="auto" w:fill="F2F2F2"/>
      </w:pPr>
      <w:r>
        <w:rPr>
          <w:rFonts w:ascii="Consolas" w:hAnsi="Consolas"/>
          <w:sz w:val="16"/>
        </w:rPr>
        <w:t xml:space="preserve">    rows.push({ id, name, expect: want === null ? 'проходит' : 'отказ: ' + want,</w:t>
      </w:r>
    </w:p>
    <w:p>
      <w:pPr>
        <w:spacing w:after="0" w:before="0"/>
        <w:shd w:val="clear" w:color="auto" w:fill="F2F2F2"/>
      </w:pPr>
      <w:r>
        <w:rPr>
          <w:rFonts w:ascii="Consolas" w:hAnsi="Consolas"/>
          <w:sz w:val="16"/>
        </w:rPr>
        <w:t xml:space="preserve">                actual: беды.length === 0 ? 'проходит' : 'отказ: ' + (want &amp;&amp; беды.includes(want) ? want : беды[0]),</w:t>
      </w:r>
    </w:p>
    <w:p>
      <w:pPr>
        <w:spacing w:after="0" w:before="0"/>
        <w:shd w:val="clear" w:color="auto" w:fill="F2F2F2"/>
      </w:pPr>
      <w:r>
        <w:rPr>
          <w:rFonts w:ascii="Consolas" w:hAnsi="Consolas"/>
          <w:sz w:val="16"/>
        </w:rPr>
        <w:t xml:space="preserve">                problems: беды.length, ok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Прогон ---------------------------------------------------------------</w:t>
      </w:r>
    </w:p>
    <w:p>
      <w:pPr>
        <w:spacing w:after="0" w:before="0"/>
        <w:shd w:val="clear" w:color="auto" w:fill="F2F2F2"/>
      </w:pPr>
      <w:r>
        <w:rPr>
          <w:rFonts w:ascii="Consolas" w:hAnsi="Consolas"/>
          <w:sz w:val="16"/>
        </w:rPr>
        <w:t>const docBuf = readFileSync(DOC);</w:t>
      </w:r>
    </w:p>
    <w:p>
      <w:pPr>
        <w:spacing w:after="0" w:before="0"/>
        <w:shd w:val="clear" w:color="auto" w:fill="F2F2F2"/>
      </w:pPr>
      <w:r>
        <w:rPr>
          <w:rFonts w:ascii="Consolas" w:hAnsi="Consolas"/>
          <w:sz w:val="16"/>
        </w:rPr>
        <w:t>const итог = { tool: 'verify_package', passport: 'ACTIVE vR51.1, раунд R51, H1.31',</w:t>
      </w:r>
    </w:p>
    <w:p>
      <w:pPr>
        <w:spacing w:after="0" w:before="0"/>
        <w:shd w:val="clear" w:color="auto" w:fill="F2F2F2"/>
      </w:pPr>
      <w:r>
        <w:rPr>
          <w:rFonts w:ascii="Consolas" w:hAnsi="Consolas"/>
          <w:sz w:val="16"/>
        </w:rPr>
        <w:t xml:space="preserve">               package: basename(DIR), document: basename(DOC), document_sha256: sha(docBuf),</w:t>
      </w:r>
    </w:p>
    <w:p>
      <w:pPr>
        <w:spacing w:after="0" w:before="0"/>
        <w:shd w:val="clear" w:color="auto" w:fill="F2F2F2"/>
      </w:pPr>
      <w:r>
        <w:rPr>
          <w:rFonts w:ascii="Consolas" w:hAnsi="Consolas"/>
          <w:sz w:val="16"/>
        </w:rPr>
        <w:t xml:space="preserve">               expected_edition: EXPECT_EDITION, expected_edition_source: 'cli' };</w:t>
      </w:r>
    </w:p>
    <w:p>
      <w:pPr>
        <w:spacing w:after="0" w:before="0"/>
        <w:shd w:val="clear" w:color="auto" w:fill="F2F2F2"/>
      </w:pPr>
      <w:r>
        <w:rPr>
          <w:rFonts w:ascii="Consolas" w:hAnsi="Consolas"/>
          <w:sz w:val="16"/>
        </w:rPr>
        <w:t>const все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папка = checkFolder(DIR);</w:t>
      </w:r>
    </w:p>
    <w:p>
      <w:pPr>
        <w:spacing w:after="0" w:before="0"/>
        <w:shd w:val="clear" w:color="auto" w:fill="F2F2F2"/>
      </w:pPr>
      <w:r>
        <w:rPr>
          <w:rFonts w:ascii="Consolas" w:hAnsi="Consolas"/>
          <w:sz w:val="16"/>
        </w:rPr>
        <w:t>итог.folder_problems = папка;</w:t>
      </w:r>
    </w:p>
    <w:p>
      <w:pPr>
        <w:spacing w:after="0" w:before="0"/>
        <w:shd w:val="clear" w:color="auto" w:fill="F2F2F2"/>
      </w:pPr>
      <w:r>
        <w:rPr>
          <w:rFonts w:ascii="Consolas" w:hAnsi="Consolas"/>
          <w:sz w:val="16"/>
        </w:rPr>
        <w:t>все.push(...папка);</w:t>
      </w:r>
    </w:p>
    <w:p>
      <w:pPr>
        <w:spacing w:after="0" w:before="0"/>
        <w:shd w:val="clear" w:color="auto" w:fill="F2F2F2"/>
      </w:pPr>
      <w:r>
        <w:rPr>
          <w:rFonts w:ascii="Consolas" w:hAnsi="Consolas"/>
          <w:sz w:val="16"/>
        </w:rPr>
        <w:t>console.log('A–E. папка против описи, имён, README, отчёта и описи SQL: ' + (папка.length ? 'БЕД ' + папка.length : 'чисто'));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док = checkAgainstDoc(DIR, docBuf);</w:t>
      </w:r>
    </w:p>
    <w:p>
      <w:pPr>
        <w:spacing w:after="0" w:before="0"/>
        <w:shd w:val="clear" w:color="auto" w:fill="F2F2F2"/>
      </w:pPr>
      <w:r>
        <w:rPr>
          <w:rFonts w:ascii="Consolas" w:hAnsi="Consolas"/>
          <w:sz w:val="16"/>
        </w:rPr>
        <w:t>итог.document_problems = док;</w:t>
      </w:r>
    </w:p>
    <w:p>
      <w:pPr>
        <w:spacing w:after="0" w:before="0"/>
        <w:shd w:val="clear" w:color="auto" w:fill="F2F2F2"/>
      </w:pPr>
      <w:r>
        <w:rPr>
          <w:rFonts w:ascii="Consolas" w:hAnsi="Consolas"/>
          <w:sz w:val="16"/>
        </w:rPr>
        <w:t>все.push(...док);</w:t>
      </w:r>
    </w:p>
    <w:p>
      <w:pPr>
        <w:spacing w:after="0" w:before="0"/>
        <w:shd w:val="clear" w:color="auto" w:fill="F2F2F2"/>
      </w:pPr>
      <w:r>
        <w:rPr>
          <w:rFonts w:ascii="Consolas" w:hAnsi="Consolas"/>
          <w:sz w:val="16"/>
        </w:rPr>
        <w:t>console.log('F. файлы пакета против документа: ' + (док.length ? 'БЕД ' + док.length : 'совпадают'));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execFileSync(NODE, [join(DIR, 'chk_round_facts.mjs'), DOC, join(DIR, 'tamper_report.json'), join(DIR, 'package_report.json'),</w:t>
      </w:r>
    </w:p>
    <w:p>
      <w:pPr>
        <w:spacing w:after="0" w:before="0"/>
        <w:shd w:val="clear" w:color="auto" w:fill="F2F2F2"/>
      </w:pPr>
      <w:r>
        <w:rPr>
          <w:rFonts w:ascii="Consolas" w:hAnsi="Consolas"/>
          <w:sz w:val="16"/>
        </w:rPr>
        <w:t xml:space="preserve">                      '--pg16-evidence', join(DIR, PG16_EVIDENCE)], { encoding: 'utf8' });</w:t>
      </w:r>
    </w:p>
    <w:p>
      <w:pPr>
        <w:spacing w:after="0" w:before="0"/>
        <w:shd w:val="clear" w:color="auto" w:fill="F2F2F2"/>
      </w:pPr>
      <w:r>
        <w:rPr>
          <w:rFonts w:ascii="Consolas" w:hAnsi="Consolas"/>
          <w:sz w:val="16"/>
        </w:rPr>
        <w:t xml:space="preserve">  итог.round_facts = 'OK';</w:t>
      </w:r>
    </w:p>
    <w:p>
      <w:pPr>
        <w:spacing w:after="0" w:before="0"/>
        <w:shd w:val="clear" w:color="auto" w:fill="F2F2F2"/>
      </w:pPr>
      <w:r>
        <w:rPr>
          <w:rFonts w:ascii="Consolas" w:hAnsi="Consolas"/>
          <w:sz w:val="16"/>
        </w:rPr>
        <w:t xml:space="preserve">  console.log('F2. ROUND_FACT: совпадают');</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const msg = ((e.stderr || e.stdout || '') + '').trim() || ('код ' + e.status);</w:t>
      </w:r>
    </w:p>
    <w:p>
      <w:pPr>
        <w:spacing w:after="0" w:before="0"/>
        <w:shd w:val="clear" w:color="auto" w:fill="F2F2F2"/>
      </w:pPr>
      <w:r>
        <w:rPr>
          <w:rFonts w:ascii="Consolas" w:hAnsi="Consolas"/>
          <w:sz w:val="16"/>
        </w:rPr>
        <w:t xml:space="preserve">  итог.round_facts = msg; все.push('ROUND_FACT: ' + msg); console.log('F2. ROUND_FACT: ПРОВАЛ');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if (!process.argv.includes('--no-rebuild')) {</w:t>
      </w:r>
    </w:p>
    <w:p>
      <w:pPr>
        <w:spacing w:after="0" w:before="0"/>
        <w:shd w:val="clear" w:color="auto" w:fill="F2F2F2"/>
      </w:pPr>
      <w:r>
        <w:rPr>
          <w:rFonts w:ascii="Consolas" w:hAnsi="Consolas"/>
          <w:sz w:val="16"/>
        </w:rPr>
        <w:t xml:space="preserve">  const r = rebuild(DIR);</w:t>
      </w:r>
    </w:p>
    <w:p>
      <w:pPr>
        <w:spacing w:after="0" w:before="0"/>
        <w:shd w:val="clear" w:color="auto" w:fill="F2F2F2"/>
      </w:pPr>
      <w:r>
        <w:rPr>
          <w:rFonts w:ascii="Consolas" w:hAnsi="Consolas"/>
          <w:sz w:val="16"/>
        </w:rPr>
        <w:t xml:space="preserve">  итог.rebuild = { files_equal: r.совпало, files_total: r.всего, problems: r.беды };</w:t>
      </w:r>
    </w:p>
    <w:p>
      <w:pPr>
        <w:spacing w:after="0" w:before="0"/>
        <w:shd w:val="clear" w:color="auto" w:fill="F2F2F2"/>
      </w:pPr>
      <w:r>
        <w:rPr>
          <w:rFonts w:ascii="Consolas" w:hAnsi="Consolas"/>
          <w:sz w:val="16"/>
        </w:rPr>
        <w:t xml:space="preserve">  все.push(...r.беды);</w:t>
      </w:r>
    </w:p>
    <w:p>
      <w:pPr>
        <w:spacing w:after="0" w:before="0"/>
        <w:shd w:val="clear" w:color="auto" w:fill="F2F2F2"/>
      </w:pPr>
      <w:r>
        <w:rPr>
          <w:rFonts w:ascii="Consolas" w:hAnsi="Consolas"/>
          <w:sz w:val="16"/>
        </w:rPr>
        <w:t xml:space="preserve">  console.log('G. повторная сборка: совпало ' + r.совпало + ' из ' + r.всего + (r.беды.length ? ', БЕД ' + r.беды.length : ''));</w:t>
      </w:r>
    </w:p>
    <w:p>
      <w:pPr>
        <w:spacing w:after="0" w:before="0"/>
        <w:shd w:val="clear" w:color="auto" w:fill="F2F2F2"/>
      </w:pPr>
      <w:r>
        <w:rPr>
          <w:rFonts w:ascii="Consolas" w:hAnsi="Consolas"/>
          <w:sz w:val="16"/>
        </w:rPr>
        <w:t>} else {</w:t>
      </w:r>
    </w:p>
    <w:p>
      <w:pPr>
        <w:spacing w:after="0" w:before="0"/>
        <w:shd w:val="clear" w:color="auto" w:fill="F2F2F2"/>
      </w:pPr>
      <w:r>
        <w:rPr>
          <w:rFonts w:ascii="Consolas" w:hAnsi="Consolas"/>
          <w:sz w:val="16"/>
        </w:rPr>
        <w:t xml:space="preserve">  итог.rebuild = 'не выполнялась: ключ --no-rebuild';</w:t>
      </w:r>
    </w:p>
    <w:p>
      <w:pPr>
        <w:spacing w:after="0" w:before="0"/>
        <w:shd w:val="clear" w:color="auto" w:fill="F2F2F2"/>
      </w:pPr>
      <w:r>
        <w:rPr>
          <w:rFonts w:ascii="Consolas" w:hAnsi="Consolas"/>
          <w:sz w:val="16"/>
        </w:rPr>
        <w:t xml:space="preserve">  console.log('G. повторная сборка пропущена ключом --no-rebuild');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PREV = argAfter('--previous');</w:t>
      </w:r>
    </w:p>
    <w:p>
      <w:pPr>
        <w:spacing w:after="0" w:before="0"/>
        <w:shd w:val="clear" w:color="auto" w:fill="F2F2F2"/>
      </w:pPr>
      <w:r>
        <w:rPr>
          <w:rFonts w:ascii="Consolas" w:hAnsi="Consolas"/>
          <w:sz w:val="16"/>
        </w:rPr>
        <w:t>if (PREV) {</w:t>
      </w:r>
    </w:p>
    <w:p>
      <w:pPr>
        <w:spacing w:after="0" w:before="0"/>
        <w:shd w:val="clear" w:color="auto" w:fill="F2F2F2"/>
      </w:pPr>
      <w:r>
        <w:rPr>
          <w:rFonts w:ascii="Consolas" w:hAnsi="Consolas"/>
          <w:sz w:val="16"/>
        </w:rPr>
        <w:t xml:space="preserve">  const было = registryIds(readFileSync(PREV, 'utf8'));</w:t>
      </w:r>
    </w:p>
    <w:p>
      <w:pPr>
        <w:spacing w:after="0" w:before="0"/>
        <w:shd w:val="clear" w:color="auto" w:fill="F2F2F2"/>
      </w:pPr>
      <w:r>
        <w:rPr>
          <w:rFonts w:ascii="Consolas" w:hAnsi="Consolas"/>
          <w:sz w:val="16"/>
        </w:rPr>
        <w:t xml:space="preserve">  const стало = registryIds(docBuf.toString('utf8'));</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 H1.23, M-R42-01: --previous обязан быть документом из baseline_sha256 отчёта.</w:t>
      </w:r>
    </w:p>
    <w:p>
      <w:pPr>
        <w:spacing w:after="0" w:before="0"/>
        <w:shd w:val="clear" w:color="auto" w:fill="F2F2F2"/>
      </w:pPr>
      <w:r>
        <w:rPr>
          <w:rFonts w:ascii="Consolas" w:hAnsi="Consolas"/>
          <w:sz w:val="16"/>
        </w:rPr>
        <w:t xml:space="preserve">  let базаОтчёта = null;</w:t>
      </w:r>
    </w:p>
    <w:p>
      <w:pPr>
        <w:spacing w:after="0" w:before="0"/>
        <w:shd w:val="clear" w:color="auto" w:fill="F2F2F2"/>
      </w:pPr>
      <w:r>
        <w:rPr>
          <w:rFonts w:ascii="Consolas" w:hAnsi="Consolas"/>
          <w:sz w:val="16"/>
        </w:rPr>
        <w:t xml:space="preserve">  try { базаОтчёта = JSON.parse(readFileSync(join(DIR, 'package_report.json'), 'utf8')).baseline_sha256; } catch (e) { базаОтчёта = null; }</w:t>
      </w:r>
    </w:p>
    <w:p>
      <w:pPr>
        <w:spacing w:after="0" w:before="0"/>
        <w:shd w:val="clear" w:color="auto" w:fill="F2F2F2"/>
      </w:pPr>
      <w:r>
        <w:rPr>
          <w:rFonts w:ascii="Consolas" w:hAnsi="Consolas"/>
          <w:sz w:val="16"/>
        </w:rPr>
        <w:t xml:space="preserve">  if (sha(readFileSync(PREV)) !== базаОтчёта) беды.push('--previous не совпадает с baseline_sha256 отчёта');</w:t>
      </w:r>
    </w:p>
    <w:p>
      <w:pPr>
        <w:spacing w:after="0" w:before="0"/>
        <w:shd w:val="clear" w:color="auto" w:fill="F2F2F2"/>
      </w:pPr>
      <w:r>
        <w:rPr>
          <w:rFonts w:ascii="Consolas" w:hAnsi="Consolas"/>
          <w:sz w:val="16"/>
        </w:rPr>
        <w:t xml:space="preserve">  if (!было || !стало) беды.push('в одном из документов нет раздела 15');</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setСтало = new Set(стало);</w:t>
      </w:r>
    </w:p>
    <w:p>
      <w:pPr>
        <w:spacing w:after="0" w:before="0"/>
        <w:shd w:val="clear" w:color="auto" w:fill="F2F2F2"/>
      </w:pPr>
      <w:r>
        <w:rPr>
          <w:rFonts w:ascii="Consolas" w:hAnsi="Consolas"/>
          <w:sz w:val="16"/>
        </w:rPr>
        <w:t xml:space="preserve">    const пропали = [...new Set(было)].filter((id) =&gt; !setСтало.has(id));</w:t>
      </w:r>
    </w:p>
    <w:p>
      <w:pPr>
        <w:spacing w:after="0" w:before="0"/>
        <w:shd w:val="clear" w:color="auto" w:fill="F2F2F2"/>
      </w:pPr>
      <w:r>
        <w:rPr>
          <w:rFonts w:ascii="Consolas" w:hAnsi="Consolas"/>
          <w:sz w:val="16"/>
        </w:rPr>
        <w:t xml:space="preserve">    const повторы = стало.filter((id, k) =&gt; стало.indexOf(id) !== k);</w:t>
      </w:r>
    </w:p>
    <w:p>
      <w:pPr>
        <w:spacing w:after="0" w:before="0"/>
        <w:shd w:val="clear" w:color="auto" w:fill="F2F2F2"/>
      </w:pPr>
      <w:r>
        <w:rPr>
          <w:rFonts w:ascii="Consolas" w:hAnsi="Consolas"/>
          <w:sz w:val="16"/>
        </w:rPr>
        <w:t xml:space="preserve">    const новые = [...setСтало].filter((id) =&gt; !new Set(было).has(id));</w:t>
      </w:r>
    </w:p>
    <w:p>
      <w:pPr>
        <w:spacing w:after="0" w:before="0"/>
        <w:shd w:val="clear" w:color="auto" w:fill="F2F2F2"/>
      </w:pPr>
      <w:r>
        <w:rPr>
          <w:rFonts w:ascii="Consolas" w:hAnsi="Consolas"/>
          <w:sz w:val="16"/>
        </w:rPr>
        <w:t xml:space="preserve">    if (пропали.length) беды.push('пропали прежние строки реестра: ' + пропали.join(', '));</w:t>
      </w:r>
    </w:p>
    <w:p>
      <w:pPr>
        <w:spacing w:after="0" w:before="0"/>
        <w:shd w:val="clear" w:color="auto" w:fill="F2F2F2"/>
      </w:pPr>
      <w:r>
        <w:rPr>
          <w:rFonts w:ascii="Consolas" w:hAnsi="Consolas"/>
          <w:sz w:val="16"/>
        </w:rPr>
        <w:t xml:space="preserve">    if (повторы.length) беды.push('строки реестра повторены: ' + [...new Set(повторы)].join(', '));</w:t>
      </w:r>
    </w:p>
    <w:p>
      <w:pPr>
        <w:spacing w:after="0" w:before="0"/>
        <w:shd w:val="clear" w:color="auto" w:fill="F2F2F2"/>
      </w:pPr>
      <w:r>
        <w:rPr>
          <w:rFonts w:ascii="Consolas" w:hAnsi="Consolas"/>
          <w:sz w:val="16"/>
        </w:rPr>
        <w:t xml:space="preserve">    итог.previous = { document: basename(PREV), previous_ids: new Set(было).size,</w:t>
      </w:r>
    </w:p>
    <w:p>
      <w:pPr>
        <w:spacing w:after="0" w:before="0"/>
        <w:shd w:val="clear" w:color="auto" w:fill="F2F2F2"/>
      </w:pPr>
      <w:r>
        <w:rPr>
          <w:rFonts w:ascii="Consolas" w:hAnsi="Consolas"/>
          <w:sz w:val="16"/>
        </w:rPr>
        <w:t xml:space="preserve">                      current_ids: setСтало.size, preserved: new Set(было).size - пропали.length,</w:t>
      </w:r>
    </w:p>
    <w:p>
      <w:pPr>
        <w:spacing w:after="0" w:before="0"/>
        <w:shd w:val="clear" w:color="auto" w:fill="F2F2F2"/>
      </w:pPr>
      <w:r>
        <w:rPr>
          <w:rFonts w:ascii="Consolas" w:hAnsi="Consolas"/>
          <w:sz w:val="16"/>
        </w:rPr>
        <w:t xml:space="preserve">                      new_ids: новые.sort(), duplicates: [...new Set(повторы)], problems: беды };</w:t>
      </w:r>
    </w:p>
    <w:p>
      <w:pPr>
        <w:spacing w:after="0" w:before="0"/>
        <w:shd w:val="clear" w:color="auto" w:fill="F2F2F2"/>
      </w:pPr>
      <w:r>
        <w:rPr>
          <w:rFonts w:ascii="Consolas" w:hAnsi="Consolas"/>
          <w:sz w:val="16"/>
        </w:rPr>
        <w:t xml:space="preserve">    console.log('H. строки реестра: было ' + new Set(было).size + ', сохранено ' + (new Set(было).size - пропали.length)</w:t>
      </w:r>
    </w:p>
    <w:p>
      <w:pPr>
        <w:spacing w:after="0" w:before="0"/>
        <w:shd w:val="clear" w:color="auto" w:fill="F2F2F2"/>
      </w:pPr>
      <w:r>
        <w:rPr>
          <w:rFonts w:ascii="Consolas" w:hAnsi="Consolas"/>
          <w:sz w:val="16"/>
        </w:rPr>
        <w:t xml:space="preserve">                + ', новых ' + новые.length + ', повторов ' + повторы.length);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все.push(...беды);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if (process.argv.includes('--selftest')) {</w:t>
      </w:r>
    </w:p>
    <w:p>
      <w:pPr>
        <w:spacing w:after="0" w:before="0"/>
        <w:shd w:val="clear" w:color="auto" w:fill="F2F2F2"/>
      </w:pPr>
      <w:r>
        <w:rPr>
          <w:rFonts w:ascii="Consolas" w:hAnsi="Consolas"/>
          <w:sz w:val="16"/>
        </w:rPr>
        <w:t xml:space="preserve">  const rows = selftest(DIR);</w:t>
      </w:r>
    </w:p>
    <w:p>
      <w:pPr>
        <w:spacing w:after="0" w:before="0"/>
        <w:shd w:val="clear" w:color="auto" w:fill="F2F2F2"/>
      </w:pPr>
      <w:r>
        <w:rPr>
          <w:rFonts w:ascii="Consolas" w:hAnsi="Consolas"/>
          <w:sz w:val="16"/>
        </w:rPr>
        <w:t xml:space="preserve">  итог.selftest = rows;</w:t>
      </w:r>
    </w:p>
    <w:p>
      <w:pPr>
        <w:spacing w:after="0" w:before="0"/>
        <w:shd w:val="clear" w:color="auto" w:fill="F2F2F2"/>
      </w:pPr>
      <w:r>
        <w:rPr>
          <w:rFonts w:ascii="Consolas" w:hAnsi="Consolas"/>
          <w:sz w:val="16"/>
        </w:rPr>
        <w:t xml:space="preserve">  for (const r of rows) {</w:t>
      </w:r>
    </w:p>
    <w:p>
      <w:pPr>
        <w:spacing w:after="0" w:before="0"/>
        <w:shd w:val="clear" w:color="auto" w:fill="F2F2F2"/>
      </w:pPr>
      <w:r>
        <w:rPr>
          <w:rFonts w:ascii="Consolas" w:hAnsi="Consolas"/>
          <w:sz w:val="16"/>
        </w:rPr>
        <w:t xml:space="preserve">    console.log('I. ' + r.id + ' ' + r.name + ': ждали «' + r.expect + '», получили «' + r.actual + '» — '</w:t>
      </w:r>
    </w:p>
    <w:p>
      <w:pPr>
        <w:spacing w:after="0" w:before="0"/>
        <w:shd w:val="clear" w:color="auto" w:fill="F2F2F2"/>
      </w:pPr>
      <w:r>
        <w:rPr>
          <w:rFonts w:ascii="Consolas" w:hAnsi="Consolas"/>
          <w:sz w:val="16"/>
        </w:rPr>
        <w:t xml:space="preserve">                + (r.ok ? 'верно' : 'НЕВЕРНО'));</w:t>
      </w:r>
    </w:p>
    <w:p>
      <w:pPr>
        <w:spacing w:after="0" w:before="0"/>
        <w:shd w:val="clear" w:color="auto" w:fill="F2F2F2"/>
      </w:pPr>
      <w:r>
        <w:rPr>
          <w:rFonts w:ascii="Consolas" w:hAnsi="Consolas"/>
          <w:sz w:val="16"/>
        </w:rPr>
        <w:t xml:space="preserve">    if (!r.ok) все.push('самопроверка ' + r.id + ' не дала ожидаемого результата');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итог.problems = все;</w:t>
      </w:r>
    </w:p>
    <w:p>
      <w:pPr>
        <w:spacing w:after="0" w:before="0"/>
        <w:shd w:val="clear" w:color="auto" w:fill="F2F2F2"/>
      </w:pPr>
      <w:r>
        <w:rPr>
          <w:rFonts w:ascii="Consolas" w:hAnsi="Consolas"/>
          <w:sz w:val="16"/>
        </w:rPr>
        <w:t>итог.verdict = все.length ? 'ПРОВАЛ' : 'OK';</w:t>
      </w:r>
    </w:p>
    <w:p>
      <w:pPr>
        <w:spacing w:after="0" w:before="0"/>
        <w:shd w:val="clear" w:color="auto" w:fill="F2F2F2"/>
      </w:pPr>
      <w:r>
        <w:rPr>
          <w:rFonts w:ascii="Consolas" w:hAnsi="Consolas"/>
          <w:sz w:val="16"/>
        </w:rPr>
        <w:t>const at = argAfter('--report');</w:t>
      </w:r>
    </w:p>
    <w:p>
      <w:pPr>
        <w:spacing w:after="0" w:before="0"/>
        <w:shd w:val="clear" w:color="auto" w:fill="F2F2F2"/>
      </w:pPr>
      <w:r>
        <w:rPr>
          <w:rFonts w:ascii="Consolas" w:hAnsi="Consolas"/>
          <w:sz w:val="16"/>
        </w:rPr>
        <w:t>if (at) writeFileSync(at, JSON.stringify(итог, null, 2) + '\n');</w:t>
      </w:r>
    </w:p>
    <w:p>
      <w:pPr>
        <w:spacing w:after="0" w:before="0"/>
        <w:shd w:val="clear" w:color="auto" w:fill="F2F2F2"/>
      </w:pPr>
      <w:r>
        <w:rPr>
          <w:rFonts w:ascii="Consolas" w:hAnsi="Consolas"/>
          <w:sz w:val="16"/>
        </w:rPr>
        <w:t>for (const b of все) console.error('  ' + b);</w:t>
      </w:r>
    </w:p>
    <w:p>
      <w:pPr>
        <w:spacing w:after="0" w:before="0"/>
        <w:shd w:val="clear" w:color="auto" w:fill="F2F2F2"/>
      </w:pPr>
      <w:r>
        <w:rPr>
          <w:rFonts w:ascii="Consolas" w:hAnsi="Consolas"/>
          <w:sz w:val="16"/>
        </w:rPr>
        <w:t>console.log('итог: ' + итог.verdict);</w:t>
      </w:r>
    </w:p>
    <w:p>
      <w:pPr>
        <w:spacing w:after="0" w:before="0"/>
        <w:shd w:val="clear" w:color="auto" w:fill="F2F2F2"/>
      </w:pPr>
      <w:r>
        <w:rPr>
          <w:rFonts w:ascii="Consolas" w:hAnsi="Consolas"/>
          <w:sz w:val="16"/>
        </w:rPr>
        <w:t>process.exit(все.length ? 1 : 0);</w:t>
      </w:r>
    </w:p>
    <w:p/>
    <w:p>
      <w:r>
        <w:rPr/>
        <w:t>BEM954-PACKAGE-VERIFY-PACKAGE-LISTING-END</w:t>
      </w:r>
    </w:p>
    <w:p>
      <w:pPr>
        <w:pStyle w:val="Heading2"/>
      </w:pPr>
      <w:r>
        <w:t>15.26. Пакет на диске — раунд R32</w:t>
      </w:r>
    </w:p>
    <w:p>
      <w:r>
        <w:rPr/>
        <w:t xml:space="preserve">Пакет R32 собран в новую папку </w:t>
      </w:r>
      <w:r>
        <w:rPr>
          <w:rFonts w:ascii="Consolas" w:hAnsi="Consolas"/>
          <w:color w:val="8B1A1A"/>
          <w:sz w:val="18"/>
        </w:rPr>
        <w:t>Протоколы\OUTPUT\2026-09-12_bem954_dual_architecture\QA\H1_17_PACKAGE_R32</w:t>
      </w:r>
      <w:r>
        <w:rPr/>
        <w:t xml:space="preserve">. Пакеты R30 и R31 не тронуты. Три программы пакета — </w:t>
      </w:r>
      <w:r>
        <w:rPr>
          <w:rFonts w:ascii="Consolas" w:hAnsi="Consolas"/>
          <w:color w:val="8B1A1A"/>
          <w:sz w:val="18"/>
        </w:rPr>
        <w:t>pkg_extract.mjs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 по логике те же, что в R31: изменились только имя редакции и имя папки пакета. Правила сборки и проверки — раздел 15.22, они не менялись; программы приведены целиком в разделе 15.25.</w:t>
      </w:r>
    </w:p>
    <w:p>
      <w:r>
        <w:rPr>
          <w:b/>
        </w:rPr>
        <w:t>Что проверено на этом пакете.</w:t>
      </w:r>
      <w:r>
        <w:rPr/>
        <w:t xml:space="preserve"> Числа взяты из машинных отчётов, а не написаны от руки.</w:t>
      </w:r>
    </w:p>
    <w:p>
      <w:pPr>
        <w:pStyle w:val="ListBullet"/>
      </w:pPr>
      <w:r>
        <w:rPr/>
        <w:t>повторная сборка опубликованной командой в новую папку: совпало 19 файлов из 19 байт в байт, бед 0. Файлы пакета против листингов и канона документа: бед 0. Папка против описи: бед 0.</w:t>
      </w:r>
    </w:p>
    <w:p>
      <w:pPr>
        <w:pStyle w:val="ListBullet"/>
      </w:pPr>
      <w:r>
        <w:rPr/>
        <w:t>сохранность строк реестра относительно H1.16 (</w:t>
      </w:r>
      <w:r>
        <w:rPr>
          <w:rFonts w:ascii="Consolas" w:hAnsi="Consolas"/>
          <w:color w:val="8B1A1A"/>
          <w:sz w:val="18"/>
        </w:rPr>
        <w:t>verify_package.mjs --previous</w:t>
      </w:r>
      <w:r>
        <w:rPr/>
        <w:t>): строки реестра H1.16: 326, сохранено 326, новых 12, повторов 0.</w:t>
      </w:r>
    </w:p>
    <w:p>
      <w:pPr>
        <w:pStyle w:val="ListBullet"/>
      </w:pPr>
      <w:r>
        <w:rPr/>
        <w:t>сохранность строк реестра относительно H1.15 (тот же ключ): строки реестра H1.15: 312, сохранено 312, новых 26, повторов 0.</w:t>
      </w:r>
    </w:p>
    <w:p>
      <w:pPr>
        <w:pStyle w:val="ListBullet"/>
      </w:pPr>
      <w:r>
        <w:rPr/>
        <w:t xml:space="preserve">строки прежней редакции сверяются и целиком, а не только по номерам: программа </w:t>
      </w:r>
      <w:r>
        <w:rPr>
          <w:rFonts w:ascii="Consolas" w:hAnsi="Consolas"/>
          <w:color w:val="8B1A1A"/>
          <w:sz w:val="18"/>
        </w:rPr>
        <w:t>chk_rows_preserved_r32.mjs</w:t>
      </w:r>
      <w:r>
        <w:rPr/>
        <w:t>; её результат — в манифесте 91.</w:t>
      </w:r>
    </w:p>
    <w:p>
      <w:r>
        <w:rPr>
          <w:b/>
        </w:rPr>
        <w:t>Суммы файлов, не зависящих от текста документа.</w:t>
      </w:r>
      <w:r>
        <w:rPr/>
        <w:t xml:space="preserve"> Таблицу вывела программа из описи собранного пакета. Четыре файла в неё не входят — </w:t>
      </w:r>
      <w:r>
        <w:rPr>
          <w:rFonts w:ascii="Consolas" w:hAnsi="Consolas"/>
          <w:color w:val="8B1A1A"/>
          <w:sz w:val="18"/>
        </w:rPr>
        <w:t>README_PACKAGE.md</w:t>
      </w:r>
      <w:r>
        <w:rPr/>
        <w:t xml:space="preserve">, </w:t>
      </w:r>
      <w:r>
        <w:rPr>
          <w:rFonts w:ascii="Consolas" w:hAnsi="Consolas"/>
          <w:color w:val="8B1A1A"/>
          <w:sz w:val="18"/>
        </w:rPr>
        <w:t>package_report.json</w:t>
      </w:r>
      <w:r>
        <w:rPr/>
        <w:t xml:space="preserve">, </w:t>
      </w:r>
      <w:r>
        <w:rPr>
          <w:rFonts w:ascii="Consolas" w:hAnsi="Consolas"/>
          <w:color w:val="8B1A1A"/>
          <w:sz w:val="18"/>
        </w:rPr>
        <w:t>tamper_report.json</w:t>
      </w:r>
      <w:r>
        <w:rPr/>
        <w:t xml:space="preserve"> и </w:t>
      </w:r>
      <w:r>
        <w:rPr>
          <w:rFonts w:ascii="Consolas" w:hAnsi="Consolas"/>
          <w:color w:val="8B1A1A"/>
          <w:sz w:val="18"/>
        </w:rPr>
        <w:t>package_manifest.json</w:t>
      </w:r>
      <w:r>
        <w:rPr/>
        <w:t xml:space="preserve"> несут сумму самого документа; их суммы закрепляет опись пакета, а сумму описи — малый манифест 91.</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байт</w:t>
            </w:r>
          </w:p>
        </w:tc>
        <w:tc>
          <w:tcPr>
            <w:tcW w:type="dxa" w:w="2493"/>
            <w:shd w:val="clear" w:color="auto" w:fill="D9E2F3"/>
          </w:tcPr>
          <w:p>
            <w:r/>
            <w:r>
              <w:rPr>
                <w:b/>
                <w:sz w:val="18"/>
              </w:rPr>
              <w:t>строк</w:t>
            </w:r>
          </w:p>
        </w:tc>
        <w:tc>
          <w:tcPr>
            <w:tcW w:type="dxa" w:w="2493"/>
            <w:shd w:val="clear" w:color="auto" w:fill="D9E2F3"/>
          </w:tcPr>
          <w:p>
            <w:r/>
            <w:r>
              <w:rPr>
                <w:b/>
                <w:sz w:val="18"/>
              </w:rPr>
              <w:t>SHA-256</w:t>
            </w:r>
          </w:p>
        </w:tc>
      </w:tr>
      <w:tr>
        <w:tc>
          <w:tcPr>
            <w:tcW w:type="dxa" w:w="2493"/>
          </w:tcPr>
          <w:p>
            <w:r/>
            <w:r>
              <w:rPr>
                <w:rFonts w:ascii="Consolas" w:hAnsi="Consolas"/>
                <w:color w:val="8B1A1A"/>
                <w:sz w:val="18"/>
              </w:rPr>
              <w:t>00_cluster_bootstrap.sql</w:t>
            </w:r>
          </w:p>
        </w:tc>
        <w:tc>
          <w:tcPr>
            <w:tcW w:type="dxa" w:w="2493"/>
          </w:tcPr>
          <w:p>
            <w:r/>
            <w:r>
              <w:rPr>
                <w:sz w:val="18"/>
              </w:rPr>
              <w:t>23335</w:t>
            </w:r>
          </w:p>
        </w:tc>
        <w:tc>
          <w:tcPr>
            <w:tcW w:type="dxa" w:w="2493"/>
          </w:tcPr>
          <w:p>
            <w:r/>
            <w:r>
              <w:rPr>
                <w:sz w:val="18"/>
              </w:rPr>
              <w:t>395</w:t>
            </w:r>
          </w:p>
        </w:tc>
        <w:tc>
          <w:tcPr>
            <w:tcW w:type="dxa" w:w="2493"/>
          </w:tcPr>
          <w:p>
            <w:r/>
            <w:r>
              <w:rPr>
                <w:rFonts w:ascii="Consolas" w:hAnsi="Consolas"/>
                <w:color w:val="8B1A1A"/>
                <w:sz w:val="18"/>
              </w:rPr>
              <w:t>7a815be123a4a8b68db3b23d75efde64393c8ef09f02e56329c4dbfab9590ea7</w:t>
            </w:r>
          </w:p>
        </w:tc>
      </w:tr>
      <w:tr>
        <w:tc>
          <w:tcPr>
            <w:tcW w:type="dxa" w:w="2493"/>
          </w:tcPr>
          <w:p>
            <w:r/>
            <w:r>
              <w:rPr>
                <w:rFonts w:ascii="Consolas" w:hAnsi="Consolas"/>
                <w:color w:val="8B1A1A"/>
                <w:sz w:val="18"/>
              </w:rPr>
              <w:t>01_database_migration.sql</w:t>
            </w:r>
          </w:p>
        </w:tc>
        <w:tc>
          <w:tcPr>
            <w:tcW w:type="dxa" w:w="2493"/>
          </w:tcPr>
          <w:p>
            <w:r/>
            <w:r>
              <w:rPr>
                <w:sz w:val="18"/>
              </w:rPr>
              <w:t>278081</w:t>
            </w:r>
          </w:p>
        </w:tc>
        <w:tc>
          <w:tcPr>
            <w:tcW w:type="dxa" w:w="2493"/>
          </w:tcPr>
          <w:p>
            <w:r/>
            <w:r>
              <w:rPr>
                <w:sz w:val="18"/>
              </w:rPr>
              <w:t>5096</w:t>
            </w:r>
          </w:p>
        </w:tc>
        <w:tc>
          <w:tcPr>
            <w:tcW w:type="dxa" w:w="2493"/>
          </w:tcPr>
          <w:p>
            <w:r/>
            <w:r>
              <w:rPr>
                <w:rFonts w:ascii="Consolas" w:hAnsi="Consolas"/>
                <w:color w:val="8B1A1A"/>
                <w:sz w:val="18"/>
              </w:rPr>
              <w:t>f34dd9da9872240d0aa70cc312f4853a7f4c765c6064838c37c63e84d230b44e</w:t>
            </w:r>
          </w:p>
        </w:tc>
      </w:tr>
      <w:tr>
        <w:tc>
          <w:tcPr>
            <w:tcW w:type="dxa" w:w="2493"/>
          </w:tcPr>
          <w:p>
            <w:r/>
            <w:r>
              <w:rPr>
                <w:rFonts w:ascii="Consolas" w:hAnsi="Consolas"/>
                <w:color w:val="8B1A1A"/>
                <w:sz w:val="18"/>
              </w:rPr>
              <w:t>02_upgrade_to_h110.sql</w:t>
            </w:r>
          </w:p>
        </w:tc>
        <w:tc>
          <w:tcPr>
            <w:tcW w:type="dxa" w:w="2493"/>
          </w:tcPr>
          <w:p>
            <w:r/>
            <w:r>
              <w:rPr>
                <w:sz w:val="18"/>
              </w:rPr>
              <w:t>39075</w:t>
            </w:r>
          </w:p>
        </w:tc>
        <w:tc>
          <w:tcPr>
            <w:tcW w:type="dxa" w:w="2493"/>
          </w:tcPr>
          <w:p>
            <w:r/>
            <w:r>
              <w:rPr>
                <w:sz w:val="18"/>
              </w:rPr>
              <w:t>745</w:t>
            </w:r>
          </w:p>
        </w:tc>
        <w:tc>
          <w:tcPr>
            <w:tcW w:type="dxa" w:w="2493"/>
          </w:tcPr>
          <w:p>
            <w:r/>
            <w:r>
              <w:rPr>
                <w:rFonts w:ascii="Consolas" w:hAnsi="Consolas"/>
                <w:color w:val="8B1A1A"/>
                <w:sz w:val="18"/>
              </w:rPr>
              <w:t>4c579e5f610d9c98223cebb31b7360f08cbfbdaa96461dc114d08a1942625064</w:t>
            </w:r>
          </w:p>
        </w:tc>
      </w:tr>
      <w:tr>
        <w:tc>
          <w:tcPr>
            <w:tcW w:type="dxa" w:w="2493"/>
          </w:tcPr>
          <w:p>
            <w:r/>
            <w:r>
              <w:rPr>
                <w:rFonts w:ascii="Consolas" w:hAnsi="Consolas"/>
                <w:color w:val="8B1A1A"/>
                <w:sz w:val="18"/>
              </w:rPr>
              <w:t>03_restore_verifier.sql</w:t>
            </w:r>
          </w:p>
        </w:tc>
        <w:tc>
          <w:tcPr>
            <w:tcW w:type="dxa" w:w="2493"/>
          </w:tcPr>
          <w:p>
            <w:r/>
            <w:r>
              <w:rPr>
                <w:sz w:val="18"/>
              </w:rPr>
              <w:t>9194</w:t>
            </w:r>
          </w:p>
        </w:tc>
        <w:tc>
          <w:tcPr>
            <w:tcW w:type="dxa" w:w="2493"/>
          </w:tcPr>
          <w:p>
            <w:r/>
            <w:r>
              <w:rPr>
                <w:sz w:val="18"/>
              </w:rPr>
              <w:t>191</w:t>
            </w:r>
          </w:p>
        </w:tc>
        <w:tc>
          <w:tcPr>
            <w:tcW w:type="dxa" w:w="2493"/>
          </w:tcPr>
          <w:p>
            <w:r/>
            <w:r>
              <w:rPr>
                <w:rFonts w:ascii="Consolas" w:hAnsi="Consolas"/>
                <w:color w:val="8B1A1A"/>
                <w:sz w:val="18"/>
              </w:rPr>
              <w:t>809b9e3c293233383266029d44074727d55e89e3ce1ab559c1507a11fa5b0ced</w:t>
            </w:r>
          </w:p>
        </w:tc>
      </w:tr>
      <w:tr>
        <w:tc>
          <w:tcPr>
            <w:tcW w:type="dxa" w:w="2493"/>
          </w:tcPr>
          <w:p>
            <w:r/>
            <w:r>
              <w:rPr>
                <w:rFonts w:ascii="Consolas" w:hAnsi="Consolas"/>
                <w:color w:val="8B1A1A"/>
                <w:sz w:val="18"/>
              </w:rPr>
              <w:t>04_backup_window.sql</w:t>
            </w:r>
          </w:p>
        </w:tc>
        <w:tc>
          <w:tcPr>
            <w:tcW w:type="dxa" w:w="2493"/>
          </w:tcPr>
          <w:p>
            <w:r/>
            <w:r>
              <w:rPr>
                <w:sz w:val="18"/>
              </w:rPr>
              <w:t>9425</w:t>
            </w:r>
          </w:p>
        </w:tc>
        <w:tc>
          <w:tcPr>
            <w:tcW w:type="dxa" w:w="2493"/>
          </w:tcPr>
          <w:p>
            <w:r/>
            <w:r>
              <w:rPr>
                <w:sz w:val="18"/>
              </w:rPr>
              <w:t>212</w:t>
            </w:r>
          </w:p>
        </w:tc>
        <w:tc>
          <w:tcPr>
            <w:tcW w:type="dxa" w:w="2493"/>
          </w:tcPr>
          <w:p>
            <w:r/>
            <w:r>
              <w:rPr>
                <w:rFonts w:ascii="Consolas" w:hAnsi="Consolas"/>
                <w:color w:val="8B1A1A"/>
                <w:sz w:val="18"/>
              </w:rPr>
              <w:t>6ab4705b1e3864efb82d371c649634685054c4cec6a469698ea28ffb5ca3b4a6</w:t>
            </w:r>
          </w:p>
        </w:tc>
      </w:tr>
      <w:tr>
        <w:tc>
          <w:tcPr>
            <w:tcW w:type="dxa" w:w="2493"/>
          </w:tcPr>
          <w:p>
            <w:r/>
            <w:r>
              <w:rPr>
                <w:rFonts w:ascii="Consolas" w:hAnsi="Consolas"/>
                <w:color w:val="8B1A1A"/>
                <w:sz w:val="18"/>
              </w:rPr>
              <w:t>05_final_state_check.sql</w:t>
            </w:r>
          </w:p>
        </w:tc>
        <w:tc>
          <w:tcPr>
            <w:tcW w:type="dxa" w:w="2493"/>
          </w:tcPr>
          <w:p>
            <w:r/>
            <w:r>
              <w:rPr>
                <w:sz w:val="18"/>
              </w:rPr>
              <w:t>83243</w:t>
            </w:r>
          </w:p>
        </w:tc>
        <w:tc>
          <w:tcPr>
            <w:tcW w:type="dxa" w:w="2493"/>
          </w:tcPr>
          <w:p>
            <w:r/>
            <w:r>
              <w:rPr>
                <w:sz w:val="18"/>
              </w:rPr>
              <w:t>1132</w:t>
            </w:r>
          </w:p>
        </w:tc>
        <w:tc>
          <w:tcPr>
            <w:tcW w:type="dxa" w:w="2493"/>
          </w:tcPr>
          <w:p>
            <w:r/>
            <w:r>
              <w:rPr>
                <w:rFonts w:ascii="Consolas" w:hAnsi="Consolas"/>
                <w:color w:val="8B1A1A"/>
                <w:sz w:val="18"/>
              </w:rPr>
              <w:t>210d983ed87e01b18bcb467a54eebc97734d0907f985d8f48be478e6eb646328</w:t>
            </w:r>
          </w:p>
        </w:tc>
      </w:tr>
      <w:tr>
        <w:tc>
          <w:tcPr>
            <w:tcW w:type="dxa" w:w="2493"/>
          </w:tcPr>
          <w:p>
            <w:r/>
            <w:r>
              <w:rPr>
                <w:rFonts w:ascii="Consolas" w:hAnsi="Consolas"/>
                <w:color w:val="8B1A1A"/>
                <w:sz w:val="18"/>
              </w:rPr>
              <w:t>bem954_registry_check.mjs</w:t>
            </w:r>
          </w:p>
        </w:tc>
        <w:tc>
          <w:tcPr>
            <w:tcW w:type="dxa" w:w="2493"/>
          </w:tcPr>
          <w:p>
            <w:r/>
            <w:r>
              <w:rPr>
                <w:sz w:val="18"/>
              </w:rPr>
              <w:t>15357</w:t>
            </w:r>
          </w:p>
        </w:tc>
        <w:tc>
          <w:tcPr>
            <w:tcW w:type="dxa" w:w="2493"/>
          </w:tcPr>
          <w:p>
            <w:r/>
            <w:r>
              <w:rPr>
                <w:sz w:val="18"/>
              </w:rPr>
              <w:t>272</w:t>
            </w:r>
          </w:p>
        </w:tc>
        <w:tc>
          <w:tcPr>
            <w:tcW w:type="dxa" w:w="2493"/>
          </w:tcPr>
          <w:p>
            <w:r/>
            <w:r>
              <w:rPr>
                <w:rFonts w:ascii="Consolas" w:hAnsi="Consolas"/>
                <w:color w:val="8B1A1A"/>
                <w:sz w:val="18"/>
              </w:rPr>
              <w:t>8c2cc5355ce987293d7fe6f60e6a6ec2fc05b4ad5952d1c564005918c43c1e0a</w:t>
            </w:r>
          </w:p>
        </w:tc>
      </w:tr>
      <w:tr>
        <w:tc>
          <w:tcPr>
            <w:tcW w:type="dxa" w:w="2493"/>
          </w:tcPr>
          <w:p>
            <w:r/>
            <w:r>
              <w:rPr>
                <w:rFonts w:ascii="Consolas" w:hAnsi="Consolas"/>
                <w:color w:val="8B1A1A"/>
                <w:sz w:val="18"/>
              </w:rPr>
              <w:t>bem954_semantic_check.mjs</w:t>
            </w:r>
          </w:p>
        </w:tc>
        <w:tc>
          <w:tcPr>
            <w:tcW w:type="dxa" w:w="2493"/>
          </w:tcPr>
          <w:p>
            <w:r/>
            <w:r>
              <w:rPr>
                <w:sz w:val="18"/>
              </w:rPr>
              <w:t>160967</w:t>
            </w:r>
          </w:p>
        </w:tc>
        <w:tc>
          <w:tcPr>
            <w:tcW w:type="dxa" w:w="2493"/>
          </w:tcPr>
          <w:p>
            <w:r/>
            <w:r>
              <w:rPr>
                <w:sz w:val="18"/>
              </w:rPr>
              <w:t>2807</w:t>
            </w:r>
          </w:p>
        </w:tc>
        <w:tc>
          <w:tcPr>
            <w:tcW w:type="dxa" w:w="2493"/>
          </w:tcPr>
          <w:p>
            <w:r/>
            <w:r>
              <w:rPr>
                <w:rFonts w:ascii="Consolas" w:hAnsi="Consolas"/>
                <w:color w:val="8B1A1A"/>
                <w:sz w:val="18"/>
              </w:rPr>
              <w:t>8c3b91146bfc5d42601915d866e2d2f83d4b97c53e7b58ad9f0e2bcdff1304d8</w:t>
            </w:r>
          </w:p>
        </w:tc>
      </w:tr>
      <w:tr>
        <w:tc>
          <w:tcPr>
            <w:tcW w:type="dxa" w:w="2493"/>
          </w:tcPr>
          <w:p>
            <w:r/>
            <w:r>
              <w:rPr>
                <w:rFonts w:ascii="Consolas" w:hAnsi="Consolas"/>
                <w:color w:val="8B1A1A"/>
                <w:sz w:val="18"/>
              </w:rPr>
              <w:t>build_package.mjs</w:t>
            </w:r>
          </w:p>
        </w:tc>
        <w:tc>
          <w:tcPr>
            <w:tcW w:type="dxa" w:w="2493"/>
          </w:tcPr>
          <w:p>
            <w:r/>
            <w:r>
              <w:rPr>
                <w:sz w:val="18"/>
              </w:rPr>
              <w:t>16484</w:t>
            </w:r>
          </w:p>
        </w:tc>
        <w:tc>
          <w:tcPr>
            <w:tcW w:type="dxa" w:w="2493"/>
          </w:tcPr>
          <w:p>
            <w:r/>
            <w:r>
              <w:rPr>
                <w:sz w:val="18"/>
              </w:rPr>
              <w:t>264</w:t>
            </w:r>
          </w:p>
        </w:tc>
        <w:tc>
          <w:tcPr>
            <w:tcW w:type="dxa" w:w="2493"/>
          </w:tcPr>
          <w:p>
            <w:r/>
            <w:r>
              <w:rPr>
                <w:rFonts w:ascii="Consolas" w:hAnsi="Consolas"/>
                <w:color w:val="8B1A1A"/>
                <w:sz w:val="18"/>
              </w:rPr>
              <w:t>231072872a3996d0d14245f2220116867371f3148c6923acd7de840d94424616</w:t>
            </w:r>
          </w:p>
        </w:tc>
      </w:tr>
      <w:tr>
        <w:tc>
          <w:tcPr>
            <w:tcW w:type="dxa" w:w="2493"/>
          </w:tcPr>
          <w:p>
            <w:r/>
            <w:r>
              <w:rPr>
                <w:rFonts w:ascii="Consolas" w:hAnsi="Consolas"/>
                <w:color w:val="8B1A1A"/>
                <w:sz w:val="18"/>
              </w:rPr>
              <w:t>chk_tamper28.mjs</w:t>
            </w:r>
          </w:p>
        </w:tc>
        <w:tc>
          <w:tcPr>
            <w:tcW w:type="dxa" w:w="2493"/>
          </w:tcPr>
          <w:p>
            <w:r/>
            <w:r>
              <w:rPr>
                <w:sz w:val="18"/>
              </w:rPr>
              <w:t>23278</w:t>
            </w:r>
          </w:p>
        </w:tc>
        <w:tc>
          <w:tcPr>
            <w:tcW w:type="dxa" w:w="2493"/>
          </w:tcPr>
          <w:p>
            <w:r/>
            <w:r>
              <w:rPr>
                <w:sz w:val="18"/>
              </w:rPr>
              <w:t>415</w:t>
            </w:r>
          </w:p>
        </w:tc>
        <w:tc>
          <w:tcPr>
            <w:tcW w:type="dxa" w:w="2493"/>
          </w:tcPr>
          <w:p>
            <w:r/>
            <w:r>
              <w:rPr>
                <w:rFonts w:ascii="Consolas" w:hAnsi="Consolas"/>
                <w:color w:val="8B1A1A"/>
                <w:sz w:val="18"/>
              </w:rPr>
              <w:t>44fe91412260c465ec20de5ee26f2d4cae5f92d03ee33566851a88c6358ac936</w:t>
            </w:r>
          </w:p>
        </w:tc>
      </w:tr>
      <w:tr>
        <w:tc>
          <w:tcPr>
            <w:tcW w:type="dxa" w:w="2493"/>
          </w:tcPr>
          <w:p>
            <w:r/>
            <w:r>
              <w:rPr>
                <w:rFonts w:ascii="Consolas" w:hAnsi="Consolas"/>
                <w:color w:val="8B1A1A"/>
                <w:sz w:val="18"/>
              </w:rPr>
              <w:t>migration_manifest.json</w:t>
            </w:r>
          </w:p>
        </w:tc>
        <w:tc>
          <w:tcPr>
            <w:tcW w:type="dxa" w:w="2493"/>
          </w:tcPr>
          <w:p>
            <w:r/>
            <w:r>
              <w:rPr>
                <w:sz w:val="18"/>
              </w:rPr>
              <w:t>940</w:t>
            </w:r>
          </w:p>
        </w:tc>
        <w:tc>
          <w:tcPr>
            <w:tcW w:type="dxa" w:w="2493"/>
          </w:tcPr>
          <w:p>
            <w:r/>
            <w:r>
              <w:rPr>
                <w:sz w:val="18"/>
              </w:rPr>
              <w:t>13</w:t>
            </w:r>
          </w:p>
        </w:tc>
        <w:tc>
          <w:tcPr>
            <w:tcW w:type="dxa" w:w="2493"/>
          </w:tcPr>
          <w:p>
            <w:r/>
            <w:r>
              <w:rPr>
                <w:rFonts w:ascii="Consolas" w:hAnsi="Consolas"/>
                <w:color w:val="8B1A1A"/>
                <w:sz w:val="18"/>
              </w:rPr>
              <w:t>804b0b77e88b5fbe06879308e64ee660127d7a68d5129ea526cd6bd7d45944e8</w:t>
            </w:r>
          </w:p>
        </w:tc>
      </w:tr>
      <w:tr>
        <w:tc>
          <w:tcPr>
            <w:tcW w:type="dxa" w:w="2493"/>
          </w:tcPr>
          <w:p>
            <w:r/>
            <w:r>
              <w:rPr>
                <w:rFonts w:ascii="Consolas" w:hAnsi="Consolas"/>
                <w:color w:val="8B1A1A"/>
                <w:sz w:val="18"/>
              </w:rPr>
              <w:t>pkg_extract.mjs</w:t>
            </w:r>
          </w:p>
        </w:tc>
        <w:tc>
          <w:tcPr>
            <w:tcW w:type="dxa" w:w="2493"/>
          </w:tcPr>
          <w:p>
            <w:r/>
            <w:r>
              <w:rPr>
                <w:sz w:val="18"/>
              </w:rPr>
              <w:t>9539</w:t>
            </w:r>
          </w:p>
        </w:tc>
        <w:tc>
          <w:tcPr>
            <w:tcW w:type="dxa" w:w="2493"/>
          </w:tcPr>
          <w:p>
            <w:r/>
            <w:r>
              <w:rPr>
                <w:sz w:val="18"/>
              </w:rPr>
              <w:t>152</w:t>
            </w:r>
          </w:p>
        </w:tc>
        <w:tc>
          <w:tcPr>
            <w:tcW w:type="dxa" w:w="2493"/>
          </w:tcPr>
          <w:p>
            <w:r/>
            <w:r>
              <w:rPr>
                <w:rFonts w:ascii="Consolas" w:hAnsi="Consolas"/>
                <w:color w:val="8B1A1A"/>
                <w:sz w:val="18"/>
              </w:rPr>
              <w:t>31dafbb5a3a720a33f225100cc4f9e02bfb3ed7aa77bf04e4cad2698ab7e8f3c</w:t>
            </w:r>
          </w:p>
        </w:tc>
      </w:tr>
      <w:tr>
        <w:tc>
          <w:tcPr>
            <w:tcW w:type="dxa" w:w="2493"/>
          </w:tcPr>
          <w:p>
            <w:r/>
            <w:r>
              <w:rPr>
                <w:rFonts w:ascii="Consolas" w:hAnsi="Consolas"/>
                <w:color w:val="8B1A1A"/>
                <w:sz w:val="18"/>
              </w:rPr>
              <w:t>run_migration.mjs</w:t>
            </w:r>
          </w:p>
        </w:tc>
        <w:tc>
          <w:tcPr>
            <w:tcW w:type="dxa" w:w="2493"/>
          </w:tcPr>
          <w:p>
            <w:r/>
            <w:r>
              <w:rPr>
                <w:sz w:val="18"/>
              </w:rPr>
              <w:t>17079</w:t>
            </w:r>
          </w:p>
        </w:tc>
        <w:tc>
          <w:tcPr>
            <w:tcW w:type="dxa" w:w="2493"/>
          </w:tcPr>
          <w:p>
            <w:r/>
            <w:r>
              <w:rPr>
                <w:sz w:val="18"/>
              </w:rPr>
              <w:t>342</w:t>
            </w:r>
          </w:p>
        </w:tc>
        <w:tc>
          <w:tcPr>
            <w:tcW w:type="dxa" w:w="2493"/>
          </w:tcPr>
          <w:p>
            <w:r/>
            <w:r>
              <w:rPr>
                <w:rFonts w:ascii="Consolas" w:hAnsi="Consolas"/>
                <w:color w:val="8B1A1A"/>
                <w:sz w:val="18"/>
              </w:rPr>
              <w:t>d384117e4ab76ceef64d329e455c74fe885699214331e0e1b6b522bbc2c53c1b</w:t>
            </w:r>
          </w:p>
        </w:tc>
      </w:tr>
      <w:tr>
        <w:tc>
          <w:tcPr>
            <w:tcW w:type="dxa" w:w="2493"/>
          </w:tcPr>
          <w:p>
            <w:r/>
            <w:r>
              <w:rPr>
                <w:rFonts w:ascii="Consolas" w:hAnsi="Consolas"/>
                <w:color w:val="8B1A1A"/>
                <w:sz w:val="18"/>
              </w:rPr>
              <w:t>tamper_manifest28.mjs</w:t>
            </w:r>
          </w:p>
        </w:tc>
        <w:tc>
          <w:tcPr>
            <w:tcW w:type="dxa" w:w="2493"/>
          </w:tcPr>
          <w:p>
            <w:r/>
            <w:r>
              <w:rPr>
                <w:sz w:val="18"/>
              </w:rPr>
              <w:t>95901</w:t>
            </w:r>
          </w:p>
        </w:tc>
        <w:tc>
          <w:tcPr>
            <w:tcW w:type="dxa" w:w="2493"/>
          </w:tcPr>
          <w:p>
            <w:r/>
            <w:r>
              <w:rPr>
                <w:sz w:val="18"/>
              </w:rPr>
              <w:t>852</w:t>
            </w:r>
          </w:p>
        </w:tc>
        <w:tc>
          <w:tcPr>
            <w:tcW w:type="dxa" w:w="2493"/>
          </w:tcPr>
          <w:p>
            <w:r/>
            <w:r>
              <w:rPr>
                <w:rFonts w:ascii="Consolas" w:hAnsi="Consolas"/>
                <w:color w:val="8B1A1A"/>
                <w:sz w:val="18"/>
              </w:rPr>
              <w:t>ae9471c521e07a95d1e1278f3fa969a58ad9d748966a1d04d8f3300fa9607d4a</w:t>
            </w:r>
          </w:p>
        </w:tc>
      </w:tr>
      <w:tr>
        <w:tc>
          <w:tcPr>
            <w:tcW w:type="dxa" w:w="2493"/>
          </w:tcPr>
          <w:p>
            <w:r/>
            <w:r>
              <w:rPr>
                <w:rFonts w:ascii="Consolas" w:hAnsi="Consolas"/>
                <w:color w:val="8B1A1A"/>
                <w:sz w:val="18"/>
              </w:rPr>
              <w:t>verify_package.mjs</w:t>
            </w:r>
          </w:p>
        </w:tc>
        <w:tc>
          <w:tcPr>
            <w:tcW w:type="dxa" w:w="2493"/>
          </w:tcPr>
          <w:p>
            <w:r/>
            <w:r>
              <w:rPr>
                <w:sz w:val="18"/>
              </w:rPr>
              <w:t>21623</w:t>
            </w:r>
          </w:p>
        </w:tc>
        <w:tc>
          <w:tcPr>
            <w:tcW w:type="dxa" w:w="2493"/>
          </w:tcPr>
          <w:p>
            <w:r/>
            <w:r>
              <w:rPr>
                <w:sz w:val="18"/>
              </w:rPr>
              <w:t>340</w:t>
            </w:r>
          </w:p>
        </w:tc>
        <w:tc>
          <w:tcPr>
            <w:tcW w:type="dxa" w:w="2493"/>
          </w:tcPr>
          <w:p>
            <w:r/>
            <w:r>
              <w:rPr>
                <w:rFonts w:ascii="Consolas" w:hAnsi="Consolas"/>
                <w:color w:val="8B1A1A"/>
                <w:sz w:val="18"/>
              </w:rPr>
              <w:t>bea62c0e0e3dd5bd90a58e48e3cf54855bc8400f7f81da8dc1cb6d01ac10ddb9</w:t>
            </w:r>
          </w:p>
        </w:tc>
      </w:tr>
    </w:tbl>
    <w:p/>
    <w:p>
      <w:r>
        <w:rPr>
          <w:b/>
        </w:rPr>
        <w:t>Самопроверка проверяющей программы.</w:t>
      </w:r>
      <w:r>
        <w:rPr/>
        <w:t xml:space="preserve"> Каждая копия собранного пакета лежит в своей новой временной папке. Причина отказа сверяется с ожидаемой: отказ по чужой причине — провал самопроверки. Точная копия обязана пройти.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случай</w:t>
            </w:r>
          </w:p>
        </w:tc>
        <w:tc>
          <w:tcPr>
            <w:tcW w:type="dxa" w:w="1994"/>
            <w:shd w:val="clear" w:color="auto" w:fill="D9E2F3"/>
          </w:tcPr>
          <w:p>
            <w:r/>
            <w:r>
              <w:rPr>
                <w:b/>
                <w:sz w:val="18"/>
              </w:rPr>
              <w:t>копия пакета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c>
          <w:tcPr>
            <w:tcW w:type="dxa" w:w="1994"/>
            <w:shd w:val="clear" w:color="auto" w:fill="D9E2F3"/>
          </w:tcPr>
          <w:p>
            <w:r/>
            <w:r>
              <w:rPr>
                <w:b/>
                <w:sz w:val="18"/>
              </w:rPr>
              <w:t>итог</w:t>
            </w:r>
          </w:p>
        </w:tc>
      </w:tr>
      <w:tr>
        <w:tc>
          <w:tcPr>
            <w:tcW w:type="dxa" w:w="1994"/>
          </w:tcPr>
          <w:p>
            <w:r/>
            <w:r>
              <w:rPr>
                <w:sz w:val="18"/>
              </w:rPr>
              <w:t>S00</w:t>
            </w:r>
          </w:p>
        </w:tc>
        <w:tc>
          <w:tcPr>
            <w:tcW w:type="dxa" w:w="1994"/>
          </w:tcPr>
          <w:p>
            <w:r/>
            <w:r>
              <w:rPr>
                <w:sz w:val="18"/>
              </w:rPr>
              <w:t>точная копия пакета</w:t>
            </w:r>
          </w:p>
        </w:tc>
        <w:tc>
          <w:tcPr>
            <w:tcW w:type="dxa" w:w="1994"/>
          </w:tcPr>
          <w:p>
            <w:r/>
            <w:r>
              <w:rPr>
                <w:sz w:val="18"/>
              </w:rPr>
              <w:t>проходит</w:t>
            </w:r>
          </w:p>
        </w:tc>
        <w:tc>
          <w:tcPr>
            <w:tcW w:type="dxa" w:w="1994"/>
          </w:tcPr>
          <w:p>
            <w:r/>
            <w:r>
              <w:rPr>
                <w:sz w:val="18"/>
              </w:rPr>
              <w:t>проходит</w:t>
            </w:r>
          </w:p>
        </w:tc>
        <w:tc>
          <w:tcPr>
            <w:tcW w:type="dxa" w:w="1994"/>
          </w:tcPr>
          <w:p>
            <w:r/>
            <w:r>
              <w:rPr>
                <w:sz w:val="18"/>
              </w:rPr>
              <w:t>верно</w:t>
            </w:r>
          </w:p>
        </w:tc>
      </w:tr>
      <w:tr>
        <w:tc>
          <w:tcPr>
            <w:tcW w:type="dxa" w:w="1994"/>
          </w:tcPr>
          <w:p>
            <w:r/>
            <w:r>
              <w:rPr>
                <w:sz w:val="18"/>
              </w:rPr>
              <w:t>S01</w:t>
            </w:r>
          </w:p>
        </w:tc>
        <w:tc>
          <w:tcPr>
            <w:tcW w:type="dxa" w:w="1994"/>
          </w:tcPr>
          <w:p>
            <w:r/>
            <w:r>
              <w:rPr>
                <w:sz w:val="18"/>
              </w:rPr>
              <w:t>лишний файл</w:t>
            </w:r>
          </w:p>
        </w:tc>
        <w:tc>
          <w:tcPr>
            <w:tcW w:type="dxa" w:w="1994"/>
          </w:tcPr>
          <w:p>
            <w:r/>
            <w:r>
              <w:rPr>
                <w:sz w:val="18"/>
              </w:rPr>
              <w:t>отказ: лишний файл, которого нет в описи: notes.md</w:t>
            </w:r>
          </w:p>
        </w:tc>
        <w:tc>
          <w:tcPr>
            <w:tcW w:type="dxa" w:w="1994"/>
          </w:tcPr>
          <w:p>
            <w:r/>
            <w:r>
              <w:rPr>
                <w:sz w:val="18"/>
              </w:rPr>
              <w:t>отказ: лишний файл, которого нет в описи: notes.md</w:t>
            </w:r>
          </w:p>
        </w:tc>
        <w:tc>
          <w:tcPr>
            <w:tcW w:type="dxa" w:w="1994"/>
          </w:tcPr>
          <w:p>
            <w:r/>
            <w:r>
              <w:rPr>
                <w:sz w:val="18"/>
              </w:rPr>
              <w:t>верно</w:t>
            </w:r>
          </w:p>
        </w:tc>
      </w:tr>
      <w:tr>
        <w:tc>
          <w:tcPr>
            <w:tcW w:type="dxa" w:w="1994"/>
          </w:tcPr>
          <w:p>
            <w:r/>
            <w:r>
              <w:rPr>
                <w:sz w:val="18"/>
              </w:rPr>
              <w:t>S02</w:t>
            </w:r>
          </w:p>
        </w:tc>
        <w:tc>
          <w:tcPr>
            <w:tcW w:type="dxa" w:w="1994"/>
          </w:tcPr>
          <w:p>
            <w:r/>
            <w:r>
              <w:rPr>
                <w:sz w:val="18"/>
              </w:rPr>
              <w:t>пропущенный файл</w:t>
            </w:r>
          </w:p>
        </w:tc>
        <w:tc>
          <w:tcPr>
            <w:tcW w:type="dxa" w:w="1994"/>
          </w:tcPr>
          <w:p>
            <w:r/>
            <w:r>
              <w:rPr>
                <w:sz w:val="18"/>
              </w:rPr>
              <w:t>отказ: нет файла из описи: 03_restore_verifier.sql</w:t>
            </w:r>
          </w:p>
        </w:tc>
        <w:tc>
          <w:tcPr>
            <w:tcW w:type="dxa" w:w="1994"/>
          </w:tcPr>
          <w:p>
            <w:r/>
            <w:r>
              <w:rPr>
                <w:sz w:val="18"/>
              </w:rPr>
              <w:t>отказ: нет файла из описи: 03_restore_verifier.sql</w:t>
            </w:r>
          </w:p>
        </w:tc>
        <w:tc>
          <w:tcPr>
            <w:tcW w:type="dxa" w:w="1994"/>
          </w:tcPr>
          <w:p>
            <w:r/>
            <w:r>
              <w:rPr>
                <w:sz w:val="18"/>
              </w:rPr>
              <w:t>верно</w:t>
            </w:r>
          </w:p>
        </w:tc>
      </w:tr>
      <w:tr>
        <w:tc>
          <w:tcPr>
            <w:tcW w:type="dxa" w:w="1994"/>
          </w:tcPr>
          <w:p>
            <w:r/>
            <w:r>
              <w:rPr>
                <w:sz w:val="18"/>
              </w:rPr>
              <w:t>S03</w:t>
            </w:r>
          </w:p>
        </w:tc>
        <w:tc>
          <w:tcPr>
            <w:tcW w:type="dxa" w:w="1994"/>
          </w:tcPr>
          <w:p>
            <w:r/>
            <w:r>
              <w:rPr>
                <w:sz w:val="18"/>
              </w:rPr>
              <w:t>изменённый файл</w:t>
            </w:r>
          </w:p>
        </w:tc>
        <w:tc>
          <w:tcPr>
            <w:tcW w:type="dxa" w:w="1994"/>
          </w:tcPr>
          <w:p>
            <w:r/>
            <w:r>
              <w:rPr>
                <w:sz w:val="18"/>
              </w:rPr>
              <w:t>отказ: файл изменён против описи: 00_cluster_bootstrap.sql</w:t>
            </w:r>
          </w:p>
        </w:tc>
        <w:tc>
          <w:tcPr>
            <w:tcW w:type="dxa" w:w="1994"/>
          </w:tcPr>
          <w:p>
            <w:r/>
            <w:r>
              <w:rPr>
                <w:sz w:val="18"/>
              </w:rPr>
              <w:t>отказ: файл изменён против описи: 00_cluster_bootstrap.sql</w:t>
            </w:r>
          </w:p>
        </w:tc>
        <w:tc>
          <w:tcPr>
            <w:tcW w:type="dxa" w:w="1994"/>
          </w:tcPr>
          <w:p>
            <w:r/>
            <w:r>
              <w:rPr>
                <w:sz w:val="18"/>
              </w:rPr>
              <w:t>верно</w:t>
            </w:r>
          </w:p>
        </w:tc>
      </w:tr>
      <w:tr>
        <w:tc>
          <w:tcPr>
            <w:tcW w:type="dxa" w:w="1994"/>
          </w:tcPr>
          <w:p>
            <w:r/>
            <w:r>
              <w:rPr>
                <w:sz w:val="18"/>
              </w:rPr>
              <w:t>S04</w:t>
            </w:r>
          </w:p>
        </w:tc>
        <w:tc>
          <w:tcPr>
            <w:tcW w:type="dxa" w:w="1994"/>
          </w:tcPr>
          <w:p>
            <w:r/>
            <w:r>
              <w:rPr>
                <w:sz w:val="18"/>
              </w:rPr>
              <w:t>архивная копия</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верно</w:t>
            </w:r>
          </w:p>
        </w:tc>
      </w:tr>
      <w:tr>
        <w:tc>
          <w:tcPr>
            <w:tcW w:type="dxa" w:w="1994"/>
          </w:tcPr>
          <w:p>
            <w:r/>
            <w:r>
              <w:rPr>
                <w:sz w:val="18"/>
              </w:rPr>
              <w:t>S05</w:t>
            </w:r>
          </w:p>
        </w:tc>
        <w:tc>
          <w:tcPr>
            <w:tcW w:type="dxa" w:w="1994"/>
          </w:tcPr>
          <w:p>
            <w:r/>
            <w:r>
              <w:rPr>
                <w:sz w:val="18"/>
              </w:rPr>
              <w:t>заменённая копия</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верно</w:t>
            </w:r>
          </w:p>
        </w:tc>
      </w:tr>
      <w:tr>
        <w:tc>
          <w:tcPr>
            <w:tcW w:type="dxa" w:w="1994"/>
          </w:tcPr>
          <w:p>
            <w:r/>
            <w:r>
              <w:rPr>
                <w:sz w:val="18"/>
              </w:rPr>
              <w:t>S06</w:t>
            </w:r>
          </w:p>
        </w:tc>
        <w:tc>
          <w:tcPr>
            <w:tcW w:type="dxa" w:w="1994"/>
          </w:tcPr>
          <w:p>
            <w:r/>
            <w:r>
              <w:rPr>
                <w:sz w:val="18"/>
              </w:rPr>
              <w:t>временный файл</w:t>
            </w:r>
          </w:p>
        </w:tc>
        <w:tc>
          <w:tcPr>
            <w:tcW w:type="dxa" w:w="1994"/>
          </w:tcPr>
          <w:p>
            <w:r/>
            <w:r>
              <w:rPr>
                <w:sz w:val="18"/>
              </w:rPr>
              <w:t>отказ: недопустимое имя (временный файл): tamper_report.json.tmp</w:t>
            </w:r>
          </w:p>
        </w:tc>
        <w:tc>
          <w:tcPr>
            <w:tcW w:type="dxa" w:w="1994"/>
          </w:tcPr>
          <w:p>
            <w:r/>
            <w:r>
              <w:rPr>
                <w:sz w:val="18"/>
              </w:rPr>
              <w:t>отказ: недопустимое имя (временный файл): tamper_report.json.tmp</w:t>
            </w:r>
          </w:p>
        </w:tc>
        <w:tc>
          <w:tcPr>
            <w:tcW w:type="dxa" w:w="1994"/>
          </w:tcPr>
          <w:p>
            <w:r/>
            <w:r>
              <w:rPr>
                <w:sz w:val="18"/>
              </w:rPr>
              <w:t>верно</w:t>
            </w:r>
          </w:p>
        </w:tc>
      </w:tr>
      <w:tr>
        <w:tc>
          <w:tcPr>
            <w:tcW w:type="dxa" w:w="1994"/>
          </w:tcPr>
          <w:p>
            <w:r/>
            <w:r>
              <w:rPr>
                <w:sz w:val="18"/>
              </w:rPr>
              <w:t>S07</w:t>
            </w:r>
          </w:p>
        </w:tc>
        <w:tc>
          <w:tcPr>
            <w:tcW w:type="dxa" w:w="1994"/>
          </w:tcPr>
          <w:p>
            <w:r/>
            <w:r>
              <w:rPr>
                <w:sz w:val="18"/>
              </w:rPr>
              <w:t>имя с точкой в конце</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верно</w:t>
            </w:r>
          </w:p>
        </w:tc>
      </w:tr>
      <w:tr>
        <w:tc>
          <w:tcPr>
            <w:tcW w:type="dxa" w:w="1994"/>
          </w:tcPr>
          <w:p>
            <w:r/>
            <w:r>
              <w:rPr>
                <w:sz w:val="18"/>
              </w:rPr>
              <w:t>S08</w:t>
            </w:r>
          </w:p>
        </w:tc>
        <w:tc>
          <w:tcPr>
            <w:tcW w:type="dxa" w:w="1994"/>
          </w:tcPr>
          <w:p>
            <w:r/>
            <w:r>
              <w:rPr>
                <w:sz w:val="18"/>
              </w:rPr>
              <w:t>вложенная папка</w:t>
            </w:r>
          </w:p>
        </w:tc>
        <w:tc>
          <w:tcPr>
            <w:tcW w:type="dxa" w:w="1994"/>
          </w:tcPr>
          <w:p>
            <w:r/>
            <w:r>
              <w:rPr>
                <w:sz w:val="18"/>
              </w:rPr>
              <w:t>отказ: в папке пакета есть папка: old</w:t>
            </w:r>
          </w:p>
        </w:tc>
        <w:tc>
          <w:tcPr>
            <w:tcW w:type="dxa" w:w="1994"/>
          </w:tcPr>
          <w:p>
            <w:r/>
            <w:r>
              <w:rPr>
                <w:sz w:val="18"/>
              </w:rPr>
              <w:t>отказ: в папке пакета есть папка: old</w:t>
            </w:r>
          </w:p>
        </w:tc>
        <w:tc>
          <w:tcPr>
            <w:tcW w:type="dxa" w:w="1994"/>
          </w:tcPr>
          <w:p>
            <w:r/>
            <w:r>
              <w:rPr>
                <w:sz w:val="18"/>
              </w:rPr>
              <w:t>верно</w:t>
            </w:r>
          </w:p>
        </w:tc>
      </w:tr>
      <w:tr>
        <w:tc>
          <w:tcPr>
            <w:tcW w:type="dxa" w:w="1994"/>
          </w:tcPr>
          <w:p>
            <w:r/>
            <w:r>
              <w:rPr>
                <w:sz w:val="18"/>
              </w:rPr>
              <w:t>S09</w:t>
            </w:r>
          </w:p>
        </w:tc>
        <w:tc>
          <w:tcPr>
            <w:tcW w:type="dxa" w:w="1994"/>
          </w:tcPr>
          <w:p>
            <w:r/>
            <w:r>
              <w:rPr>
                <w:sz w:val="18"/>
              </w:rPr>
              <w:t>число строк в описи неверно</w:t>
            </w:r>
          </w:p>
        </w:tc>
        <w:tc>
          <w:tcPr>
            <w:tcW w:type="dxa" w:w="1994"/>
          </w:tcPr>
          <w:p>
            <w:r/>
            <w:r>
              <w:rPr>
                <w:sz w:val="18"/>
              </w:rPr>
              <w:t>отказ: число строк не совпадает с описью: README_PACKAGE.md</w:t>
            </w:r>
          </w:p>
        </w:tc>
        <w:tc>
          <w:tcPr>
            <w:tcW w:type="dxa" w:w="1994"/>
          </w:tcPr>
          <w:p>
            <w:r/>
            <w:r>
              <w:rPr>
                <w:sz w:val="18"/>
              </w:rPr>
              <w:t>отказ: число строк не совпадает с описью: README_PACKAGE.md</w:t>
            </w:r>
          </w:p>
        </w:tc>
        <w:tc>
          <w:tcPr>
            <w:tcW w:type="dxa" w:w="1994"/>
          </w:tcPr>
          <w:p>
            <w:r/>
            <w:r>
              <w:rPr>
                <w:sz w:val="18"/>
              </w:rPr>
              <w:t>верно</w:t>
            </w:r>
          </w:p>
        </w:tc>
      </w:tr>
      <w:tr>
        <w:tc>
          <w:tcPr>
            <w:tcW w:type="dxa" w:w="1994"/>
          </w:tcPr>
          <w:p>
            <w:r/>
            <w:r>
              <w:rPr>
                <w:sz w:val="18"/>
              </w:rPr>
              <w:t>S10</w:t>
            </w:r>
          </w:p>
        </w:tc>
        <w:tc>
          <w:tcPr>
            <w:tcW w:type="dxa" w:w="1994"/>
          </w:tcPr>
          <w:p>
            <w:r/>
            <w:r>
              <w:rPr>
                <w:sz w:val="18"/>
              </w:rPr>
              <w:t>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верно</w:t>
            </w:r>
          </w:p>
        </w:tc>
      </w:tr>
      <w:tr>
        <w:tc>
          <w:tcPr>
            <w:tcW w:type="dxa" w:w="1994"/>
          </w:tcPr>
          <w:p>
            <w:r/>
            <w:r>
              <w:rPr>
                <w:sz w:val="18"/>
              </w:rPr>
              <w:t>S11</w:t>
            </w:r>
          </w:p>
        </w:tc>
        <w:tc>
          <w:tcPr>
            <w:tcW w:type="dxa" w:w="1994"/>
          </w:tcPr>
          <w:p>
            <w:r/>
            <w:r>
              <w:rPr>
                <w:sz w:val="18"/>
              </w:rPr>
              <w:t>опись SQL не совпадает с файлом</w:t>
            </w:r>
          </w:p>
        </w:tc>
        <w:tc>
          <w:tcPr>
            <w:tcW w:type="dxa" w:w="1994"/>
          </w:tcPr>
          <w:p>
            <w:r/>
            <w:r>
              <w:rPr>
                <w:sz w:val="18"/>
              </w:rPr>
              <w:t>отказ: файл SQL не совпадает с migration_manifest.json: 01_database_migration.sql</w:t>
            </w:r>
          </w:p>
        </w:tc>
        <w:tc>
          <w:tcPr>
            <w:tcW w:type="dxa" w:w="1994"/>
          </w:tcPr>
          <w:p>
            <w:r/>
            <w:r>
              <w:rPr>
                <w:sz w:val="18"/>
              </w:rPr>
              <w:t>отказ: файл SQL не совпадает с migration_manifest.json: 01_database_migration.sql</w:t>
            </w:r>
          </w:p>
        </w:tc>
        <w:tc>
          <w:tcPr>
            <w:tcW w:type="dxa" w:w="1994"/>
          </w:tcPr>
          <w:p>
            <w:r/>
            <w:r>
              <w:rPr>
                <w:sz w:val="18"/>
              </w:rPr>
              <w:t>верно</w:t>
            </w:r>
          </w:p>
        </w:tc>
      </w:tr>
    </w:tbl>
    <w:p/>
    <w:p>
      <w:r>
        <w:rPr>
          <w:b/>
        </w:rPr>
        <w:t>Чего пакет не доказывает.</w:t>
      </w:r>
      <w:r>
        <w:rPr/>
        <w:t xml:space="preserve"> Ни один файл SQL не запускался на живом PostgreSQL 16: стенда нет. Сборка и проверка доказывают целостность и связность пакета, а не поведение базы.</w:t>
      </w:r>
    </w:p>
    <w:p>
      <w:pPr>
        <w:pStyle w:val="Heading2"/>
      </w:pPr>
      <w:r>
        <w:t>15.27. Новые строки раунда R32 — `K-R16-01`…`K-R16-12`</w:t>
      </w:r>
    </w:p>
    <w:p>
      <w:r>
        <w:rPr/>
        <w:t xml:space="preserve">Двенадцать строк ниже добавлены раундом R32: десять выполнены прогоном набора подделок по копиям документа, две — живые тесты на PostgreSQL 16, которые не выполнялись: стенда нет. Прежние 326 строк сохранены все до одной: ни одна не удалена, не переименована и не переиспользована, а строка каждой осталась прежней до последнего символа, вместе со статусом. Это проверяют три программы: сверщик реестра сравнивает объявленное число строк с числом найденных номеров; </w:t>
      </w:r>
      <w:r>
        <w:rPr>
          <w:rFonts w:ascii="Consolas" w:hAnsi="Consolas"/>
          <w:color w:val="8B1A1A"/>
          <w:sz w:val="18"/>
        </w:rPr>
        <w:t>verify_package.mjs --previous</w:t>
      </w:r>
      <w:r>
        <w:rPr/>
        <w:t xml:space="preserve"> сверяет номера с H1.15 и с H1.16; </w:t>
      </w:r>
      <w:r>
        <w:rPr>
          <w:rFonts w:ascii="Consolas" w:hAnsi="Consolas"/>
          <w:color w:val="8B1A1A"/>
          <w:sz w:val="18"/>
        </w:rPr>
        <w:t>chk_rows_preserved_r32.mjs</w:t>
      </w:r>
      <w:r>
        <w:rPr/>
        <w:t xml:space="preserve"> сверяет строки целиком. Всего строк 338.</w:t>
      </w:r>
    </w:p>
    <w:p>
      <w:r>
        <w:rPr/>
        <w:t xml:space="preserve">Статус прежних строк не переписан, чтобы сравнение осталось построчным. Строка </w:t>
      </w:r>
      <w:r>
        <w:rPr>
          <w:rFonts w:ascii="Consolas" w:hAnsi="Consolas"/>
          <w:color w:val="8B1A1A"/>
          <w:sz w:val="18"/>
        </w:rPr>
        <w:t>K-R11-17</w:t>
      </w:r>
      <w:r>
        <w:rPr/>
        <w:t xml:space="preserve"> названа по нумерации прежних редакций: «проверка 20 находит право вне договора». После R32 каталог читает пункт 20, а лишнее право находит пункт 22 (сравнение с числом повторов); текст строки не менялся, действует описание в разделе 15.28.</w:t>
      </w:r>
    </w:p>
    <w:p>
      <w:r>
        <w:rPr/>
        <w:t xml:space="preserve">Ячейки результатов здесь не написаны от руки: строки </w:t>
      </w:r>
      <w:r>
        <w:rPr>
          <w:rFonts w:ascii="Consolas" w:hAnsi="Consolas"/>
          <w:color w:val="8B1A1A"/>
          <w:sz w:val="18"/>
        </w:rPr>
        <w:t>K-R16-01</w:t>
      </w:r>
      <w:r>
        <w:rPr/>
        <w:t>…</w:t>
      </w:r>
      <w:r>
        <w:rPr>
          <w:rFonts w:ascii="Consolas" w:hAnsi="Consolas"/>
          <w:color w:val="8B1A1A"/>
          <w:sz w:val="18"/>
        </w:rPr>
        <w:t>K-R16-10</w:t>
      </w:r>
      <w:r>
        <w:rPr/>
        <w:t xml:space="preserve">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K-R16-01</w:t>
            </w:r>
          </w:p>
        </w:tc>
        <w:tc>
          <w:tcPr>
            <w:tcW w:type="dxa" w:w="1662"/>
          </w:tcPr>
          <w:p>
            <w:r/>
            <w:r>
              <w:rPr>
                <w:sz w:val="18"/>
              </w:rPr>
              <w:t>копия этого документа</w:t>
            </w:r>
          </w:p>
        </w:tc>
        <w:tc>
          <w:tcPr>
            <w:tcW w:type="dxa" w:w="1662"/>
          </w:tcPr>
          <w:p>
            <w:r/>
            <w:r>
              <w:rPr>
                <w:sz w:val="18"/>
              </w:rPr>
              <w:t>T28-N134: A28: право верному получателю от неверного выдавшего, список файла 01; T28-N135: A29: неверный выдавший у права по умолчанию, список файла 01; T28-N136: A30: неверный выдавший у права функции окна, список файла 01; T28-N137: A31: выдавший потерян в ветке таблиц запроса файла 01</w:t>
            </w:r>
          </w:p>
        </w:tc>
        <w:tc>
          <w:tcPr>
            <w:tcW w:type="dxa" w:w="1662"/>
          </w:tcPr>
          <w:p>
            <w:r/>
            <w:r>
              <w:rPr>
                <w:sz w:val="18"/>
              </w:rPr>
              <w:t>T28-N134, T28-N135, T28-N136, T28-N137 → возврат 1. возврат и уровень отказа совпали с объявленными у всех 4. уровень отказа первой подделки: selfcheck_problems: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K-R16-02</w:t>
            </w:r>
          </w:p>
        </w:tc>
        <w:tc>
          <w:tcPr>
            <w:tcW w:type="dxa" w:w="1662"/>
          </w:tcPr>
          <w:p>
            <w:r/>
            <w:r>
              <w:rPr>
                <w:sz w:val="18"/>
              </w:rPr>
              <w:t>копия этого документа</w:t>
            </w:r>
          </w:p>
        </w:tc>
        <w:tc>
          <w:tcPr>
            <w:tcW w:type="dxa" w:w="1662"/>
          </w:tcPr>
          <w:p>
            <w:r/>
            <w:r>
              <w:rPr>
                <w:sz w:val="18"/>
              </w:rPr>
              <w:t>T28-N138: A32: два одинаковых права от разных выдавших, список файла 01; T28-N139: A33: одна и та же строка договора дважды, список файла 01; T28-N140: A34: сравнение прав в файле 01 возвращено к EXCEPT; T28-N141: A35: в файле 01 снята сверка «объявленных прав нет»</w:t>
            </w:r>
          </w:p>
        </w:tc>
        <w:tc>
          <w:tcPr>
            <w:tcW w:type="dxa" w:w="1662"/>
          </w:tcPr>
          <w:p>
            <w:r/>
            <w:r>
              <w:rPr>
                <w:sz w:val="18"/>
              </w:rPr>
              <w:t>T28-N138, T28-N139, T28-N140, T28-N141 → возврат 1. возврат и уровень отказа совпали с объявленными у всех 4. уровень отказа первой подделки: selfcheck_problems: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K-R16-03</w:t>
            </w:r>
          </w:p>
        </w:tc>
        <w:tc>
          <w:tcPr>
            <w:tcW w:type="dxa" w:w="1662"/>
          </w:tcPr>
          <w:p>
            <w:r/>
            <w:r>
              <w:rPr>
                <w:sz w:val="18"/>
              </w:rPr>
              <w:t>копия этого документа</w:t>
            </w:r>
          </w:p>
        </w:tc>
        <w:tc>
          <w:tcPr>
            <w:tcW w:type="dxa" w:w="1662"/>
          </w:tcPr>
          <w:p>
            <w:r/>
            <w:r>
              <w:rPr>
                <w:sz w:val="18"/>
              </w:rPr>
              <w:t>T28-N142: A36: лишнее право передачи в списке файла 01; T28-N143: A37: лишнее право PUBLIC в списке файла 01</w:t>
            </w:r>
          </w:p>
        </w:tc>
        <w:tc>
          <w:tcPr>
            <w:tcW w:type="dxa" w:w="1662"/>
          </w:tcPr>
          <w:p>
            <w:r/>
            <w:r>
              <w:rPr>
                <w:sz w:val="18"/>
              </w:rPr>
              <w:t>T28-N142, T28-N143 → возврат 1. возврат и уровень отказа совпали с объявленными у всех 2. уровень отказа первой подделки: selfcheck_problems: v_acl: лишнее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K-R16-04</w:t>
            </w:r>
          </w:p>
        </w:tc>
        <w:tc>
          <w:tcPr>
            <w:tcW w:type="dxa" w:w="1662"/>
          </w:tcPr>
          <w:p>
            <w:r/>
            <w:r>
              <w:rPr>
                <w:sz w:val="18"/>
              </w:rPr>
              <w:t>копия этого документа</w:t>
            </w:r>
          </w:p>
        </w:tc>
        <w:tc>
          <w:tcPr>
            <w:tcW w:type="dxa" w:w="1662"/>
          </w:tcPr>
          <w:p>
            <w:r/>
            <w:r>
              <w:rPr>
                <w:sz w:val="18"/>
              </w:rPr>
              <w:t>T28-N144: A38: потеряна строка списка прав файла 01; T28-N145: A39: потеряна строка прав функции окна в файле 01; T28-N146: A40: список прав в файле 01 убран; T28-N147: A41: порядок строк списка прав переставлен; T28-N148: A42: пояснение внутри списка прав файла 01</w:t>
            </w:r>
          </w:p>
        </w:tc>
        <w:tc>
          <w:tcPr>
            <w:tcW w:type="dxa" w:w="1662"/>
          </w:tcPr>
          <w:p>
            <w:r/>
            <w:r>
              <w:rPr>
                <w:sz w:val="18"/>
              </w:rPr>
              <w:t>T28-N144, T28-N145, T28-N146 → возврат 1. T28-N147, T28-N148 → возврат 0, положительный случай. возврат и уровень отказа совпали с объявленными у всех 5. уровень отказа первой подделки: selfcheck_problems: v_acl: не хватает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K-R16-05</w:t>
            </w:r>
          </w:p>
        </w:tc>
        <w:tc>
          <w:tcPr>
            <w:tcW w:type="dxa" w:w="1662"/>
          </w:tcPr>
          <w:p>
            <w:r/>
            <w:r>
              <w:rPr>
                <w:sz w:val="18"/>
              </w:rPr>
              <w:t>копия этого документа</w:t>
            </w:r>
          </w:p>
        </w:tc>
        <w:tc>
          <w:tcPr>
            <w:tcW w:type="dxa" w:w="1662"/>
          </w:tcPr>
          <w:p>
            <w:r/>
            <w:r>
              <w:rPr>
                <w:sz w:val="18"/>
              </w:rPr>
              <w:t>T28-N149: A43: охрана «все или ни одной» снята; T28-N150: A44: ветви выбора договора переставлены</w:t>
            </w:r>
          </w:p>
        </w:tc>
        <w:tc>
          <w:tcPr>
            <w:tcW w:type="dxa" w:w="1662"/>
          </w:tcPr>
          <w:p>
            <w:r/>
            <w:r>
              <w:rPr>
                <w:sz w:val="18"/>
              </w:rPr>
              <w:t>T28-N149, T28-N150 → возврат 1. возврат и уровень отказа совпали с объявленными у всех 2. уровень отказа первой подделки: acl_grantor_problems: файл 01: нет охраны «все или ни одной» для прав функций окна: нет IF v_cnt NOT IN (0, cardinality(v_acl_04)) THEN</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K-R16-06</w:t>
            </w:r>
          </w:p>
        </w:tc>
        <w:tc>
          <w:tcPr>
            <w:tcW w:type="dxa" w:w="1662"/>
          </w:tcPr>
          <w:p>
            <w:r/>
            <w:r>
              <w:rPr>
                <w:sz w:val="18"/>
              </w:rPr>
              <w:t>копия этого документа</w:t>
            </w:r>
          </w:p>
        </w:tc>
        <w:tc>
          <w:tcPr>
            <w:tcW w:type="dxa" w:w="1662"/>
          </w:tcPr>
          <w:p>
            <w:r/>
            <w:r>
              <w:rPr>
                <w:sz w:val="18"/>
              </w:rPr>
              <w:t>T28-N151: A45: из запроса каталога файла 01 убран фильтр системных схем; T28-N152: A46: пояснение к проверке 20 файла 01 переписано</w:t>
            </w:r>
          </w:p>
        </w:tc>
        <w:tc>
          <w:tcPr>
            <w:tcW w:type="dxa" w:w="1662"/>
          </w:tcPr>
          <w:p>
            <w:r/>
            <w:r>
              <w:rPr>
                <w:sz w:val="18"/>
              </w:rPr>
              <w:t>T28-N151 → возврат 1. T28-N152 → возврат 0, положительный случай. возврат и уровень отказа совпали с объявленными у всех 2. уровень отказа первой подделки: acl_grantor_problems: файл 01: запрос прав каталога не совпадает с запросом шага 10 файла 05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K-R16-07</w:t>
            </w:r>
          </w:p>
        </w:tc>
        <w:tc>
          <w:tcPr>
            <w:tcW w:type="dxa" w:w="1662"/>
          </w:tcPr>
          <w:p>
            <w:r/>
            <w:r>
              <w:rPr>
                <w:sz w:val="18"/>
              </w:rPr>
              <w:t>копия этого документа</w:t>
            </w:r>
          </w:p>
        </w:tc>
        <w:tc>
          <w:tcPr>
            <w:tcW w:type="dxa" w:w="1662"/>
          </w:tcPr>
          <w:p>
            <w:r/>
            <w:r>
              <w:rPr>
                <w:sz w:val="18"/>
              </w:rPr>
              <w:t>T28-N153: A47: второе объявление v_read в файле 01</w:t>
            </w:r>
          </w:p>
        </w:tc>
        <w:tc>
          <w:tcPr>
            <w:tcW w:type="dxa" w:w="1662"/>
          </w:tcPr>
          <w:p>
            <w:r/>
            <w:r>
              <w:rPr>
                <w:sz w:val="18"/>
              </w:rPr>
              <w:t>T28-N153 → возврат 1. возврат и уровень отказа совпали с объявленными у всех 1. уровень отказа первой подделки: declaration_duplicate_problems: файл 01_database_migration.sql: имя v_read объявлено 2 раза в одной секции DECLARE (строка 3848 файла)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K-R16-08</w:t>
            </w:r>
          </w:p>
        </w:tc>
        <w:tc>
          <w:tcPr>
            <w:tcW w:type="dxa" w:w="1662"/>
          </w:tcPr>
          <w:p>
            <w:r/>
            <w:r>
              <w:rPr>
                <w:sz w:val="18"/>
              </w:rPr>
              <w:t>копия этого документа</w:t>
            </w:r>
          </w:p>
        </w:tc>
        <w:tc>
          <w:tcPr>
            <w:tcW w:type="dxa" w:w="1662"/>
          </w:tcPr>
          <w:p>
            <w:r/>
            <w:r>
              <w:rPr>
                <w:sz w:val="18"/>
              </w:rPr>
              <w:t>T28-N154: A48: раздел 5.2 снова называет право на запись доказательства выданным; T28-N155: A49: заголовок 5.3 снова называет запись доказательства прямой; T28-N156: A50: последняя фраза раздела 5.3 переписана</w:t>
            </w:r>
          </w:p>
        </w:tc>
        <w:tc>
          <w:tcPr>
            <w:tcW w:type="dxa" w:w="1662"/>
          </w:tcPr>
          <w:p>
            <w:r/>
            <w:r>
              <w:rPr>
                <w:sz w:val="18"/>
              </w:rPr>
              <w:t xml:space="preserve">T28-N154, T28-N155 → возврат 1. T28-N156 → возврат 0, положительный случай. возврат и уровень отказа совпали с объявленными у всех 3. уровень отказа первой подделки: prose_problems: раздел 5.2: право на запись доказательства названо выданным, а канон его отзывает: да, </w:t>
            </w:r>
            <w:r>
              <w:rPr>
                <w:rFonts w:ascii="Consolas" w:hAnsi="Consolas"/>
                <w:color w:val="8B1A1A"/>
                <w:sz w:val="18"/>
              </w:rPr>
              <w:t>INSERT</w:t>
            </w:r>
            <w:r>
              <w:rPr>
                <w:sz w:val="18"/>
              </w:rPr>
              <w:t xml:space="preserve"> на </w:t>
            </w:r>
            <w:r>
              <w:rPr>
                <w:rFonts w:ascii="Consolas" w:hAnsi="Consolas"/>
                <w:color w:val="8B1A1A"/>
                <w:sz w:val="18"/>
              </w:rPr>
              <w:t>bem_core.evidence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K-R16-09</w:t>
            </w:r>
          </w:p>
        </w:tc>
        <w:tc>
          <w:tcPr>
            <w:tcW w:type="dxa" w:w="1662"/>
          </w:tcPr>
          <w:p>
            <w:r/>
            <w:r>
              <w:rPr>
                <w:sz w:val="18"/>
              </w:rPr>
              <w:t>копия этого документа</w:t>
            </w:r>
          </w:p>
        </w:tc>
        <w:tc>
          <w:tcPr>
            <w:tcW w:type="dxa" w:w="1662"/>
          </w:tcPr>
          <w:p>
            <w:r/>
            <w:r>
              <w:rPr>
                <w:sz w:val="18"/>
              </w:rPr>
              <w:t>T28-N157: A51: первая сверка файла 01 сравнивает каталог сам с собой; T28-N158: A52: первая сверка файла 05 сравнивает каталог сам с собой; T28-N159: A53: условие отказа первой сверки файла 01 ослаблено; T28-N160: A54: отказ второй сверки файла 05 заменён уведомлением</w:t>
            </w:r>
          </w:p>
        </w:tc>
        <w:tc>
          <w:tcPr>
            <w:tcW w:type="dxa" w:w="1662"/>
          </w:tcPr>
          <w:p>
            <w:r/>
            <w:r>
              <w:rPr>
                <w:sz w:val="18"/>
              </w:rPr>
              <w:t>T28-N157, T28-N158, T28-N159, T28-N160 → возврат 1. возврат и уровень отказа совпали с объявленными у всех 4. уровень отказа первой подделки: acl_grantor_problems: сравнение прав в файле 01 (пункт 22) и в файле 05 (шаг 10) разошлось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K-R16-10</w:t>
            </w:r>
          </w:p>
        </w:tc>
        <w:tc>
          <w:tcPr>
            <w:tcW w:type="dxa" w:w="1662"/>
          </w:tcPr>
          <w:p>
            <w:r/>
            <w:r>
              <w:rPr>
                <w:sz w:val="18"/>
              </w:rPr>
              <w:t>копия этого документа</w:t>
            </w:r>
          </w:p>
        </w:tc>
        <w:tc>
          <w:tcPr>
            <w:tcW w:type="dxa" w:w="1662"/>
          </w:tcPr>
          <w:p>
            <w:r/>
            <w:r>
              <w:rPr>
                <w:sz w:val="18"/>
              </w:rPr>
              <w:t>T28-N161: A55: последний абзац называет прежнюю редакцию H1.16 в первой фразе; T28-N162: A56: последний абзац называет редакцию H1.14 в последней фразе; T28-N163: A57: последняя фраза последнего абзаца переписана</w:t>
            </w:r>
          </w:p>
        </w:tc>
        <w:tc>
          <w:tcPr>
            <w:tcW w:type="dxa" w:w="1662"/>
          </w:tcPr>
          <w:p>
            <w:r/>
            <w:r>
              <w:rPr>
                <w:sz w:val="18"/>
              </w:rPr>
              <w:t>T28-N161, T28-N162 → возврат 1. T28-N163 → возврат 0, положительный случай. возврат и уровень отказа совпали с объявленными у всех 3. уровень отказа первой подделки: edition_problems: последний абзац называет чужую редакцию H1.16, а текущая — H1.17</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K-R16-11</w:t>
            </w:r>
          </w:p>
        </w:tc>
        <w:tc>
          <w:tcPr>
            <w:tcW w:type="dxa" w:w="1662"/>
          </w:tcPr>
          <w:p>
            <w:r/>
            <w:r>
              <w:rPr>
                <w:sz w:val="18"/>
              </w:rPr>
              <w:t xml:space="preserve">кластер PostgreSQL 16 и копия файла </w:t>
            </w:r>
            <w:r>
              <w:rPr>
                <w:rFonts w:ascii="Consolas" w:hAnsi="Consolas"/>
                <w:color w:val="8B1A1A"/>
                <w:sz w:val="18"/>
              </w:rPr>
              <w:t>01</w:t>
            </w:r>
            <w:r>
              <w:rPr>
                <w:sz w:val="18"/>
              </w:rPr>
              <w:t xml:space="preserve"> с одной добавленной командой</w:t>
            </w:r>
          </w:p>
        </w:tc>
        <w:tc>
          <w:tcPr>
            <w:tcW w:type="dxa" w:w="1662"/>
          </w:tcPr>
          <w:p>
            <w:r/>
            <w:r>
              <w:rPr>
                <w:sz w:val="18"/>
              </w:rPr>
              <w:t xml:space="preserve">перед самопроверкой в копию файла </w:t>
            </w:r>
            <w:r>
              <w:rPr>
                <w:rFonts w:ascii="Consolas" w:hAnsi="Consolas"/>
                <w:color w:val="8B1A1A"/>
                <w:sz w:val="18"/>
              </w:rPr>
              <w:t>01</w:t>
            </w:r>
            <w:r>
              <w:rPr>
                <w:sz w:val="18"/>
              </w:rPr>
              <w:t xml:space="preserve"> добавлена выдача права таблицы той же роли и на тот же объект, что уже стоят в договоре, но от другого выдавшего: </w:t>
            </w:r>
            <w:r>
              <w:rPr>
                <w:rFonts w:ascii="Consolas" w:hAnsi="Consolas"/>
                <w:color w:val="8B1A1A"/>
                <w:sz w:val="18"/>
              </w:rPr>
              <w:t>GRANT … GRANTED BY</w:t>
            </w:r>
            <w:r>
              <w:rPr>
                <w:sz w:val="18"/>
              </w:rPr>
              <w:t xml:space="preserve"> другой роли</w:t>
            </w:r>
          </w:p>
        </w:tc>
        <w:tc>
          <w:tcPr>
            <w:tcW w:type="dxa" w:w="1662"/>
          </w:tcPr>
          <w:p>
            <w:r/>
            <w:r>
              <w:rPr>
                <w:sz w:val="18"/>
              </w:rPr>
              <w:t xml:space="preserve">самопроверка, пункт 22, отказывает: </w:t>
            </w:r>
            <w:r>
              <w:rPr>
                <w:rFonts w:ascii="Consolas" w:hAnsi="Consolas"/>
                <w:color w:val="8B1A1A"/>
                <w:sz w:val="18"/>
              </w:rPr>
              <w:t>MIGRATION_FAILED: прав сверх договора 1</w:t>
            </w:r>
            <w:r>
              <w:rPr>
                <w:sz w:val="18"/>
              </w:rPr>
              <w:t>, строка с чужим выдавшим названа в отказе. До отказа о недостающей строке дело не доходит: проверка лишнего стоит первой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K-R16-12</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выполнить </w:t>
            </w:r>
            <w:r>
              <w:rPr>
                <w:rFonts w:ascii="Consolas" w:hAnsi="Consolas"/>
                <w:color w:val="8B1A1A"/>
                <w:sz w:val="18"/>
              </w:rPr>
              <w:t>SELECT pg_get_expr(t.tgqual, t.tgrelid, true) FROM pg_trigger t WHERE t.tgname = 'subject_requires_author'</w:t>
            </w:r>
            <w:r>
              <w:rPr>
                <w:sz w:val="18"/>
              </w:rPr>
              <w:t xml:space="preserve"> — вызов, который задание R31 требовало добавить</w:t>
            </w:r>
          </w:p>
        </w:tc>
        <w:tc>
          <w:tcPr>
            <w:tcW w:type="dxa" w:w="1662"/>
          </w:tcPr>
          <w:p>
            <w:r/>
            <w:r>
              <w:rPr>
                <w:sz w:val="18"/>
              </w:rPr>
              <w:t xml:space="preserve">результат проверяет довод решения </w:t>
            </w:r>
            <w:r>
              <w:rPr>
                <w:rFonts w:ascii="Consolas" w:hAnsi="Consolas"/>
                <w:color w:val="8B1A1A"/>
                <w:sz w:val="18"/>
              </w:rPr>
              <w:t>D-05</w:t>
            </w:r>
            <w:r>
              <w:rPr>
                <w:sz w:val="18"/>
              </w:rPr>
              <w:t>. Ошибка «bogus varno: 2» — довод верен, литеральная проверка невозможна, замена вынужденная. Печатается выражение — литеральную проверку можно добавить отдельным раундом, и замена перестаёт быть вынужденной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Что означает каждая строка:</w:t>
      </w:r>
    </w:p>
    <w:p>
      <w:pPr>
        <w:pStyle w:val="ListBullet"/>
      </w:pPr>
      <w:r>
        <w:rPr>
          <w:rFonts w:ascii="Consolas" w:hAnsi="Consolas"/>
          <w:color w:val="8B1A1A"/>
          <w:sz w:val="18"/>
        </w:rPr>
        <w:t>K-R16-01</w:t>
      </w:r>
      <w:r>
        <w:rPr/>
        <w:t xml:space="preserve"> — в списке прав файла 01 у каждой строки сверяется выдавший.</w:t>
      </w:r>
    </w:p>
    <w:p>
      <w:pPr>
        <w:pStyle w:val="ListBullet"/>
      </w:pPr>
      <w:r>
        <w:rPr>
          <w:rFonts w:ascii="Consolas" w:hAnsi="Consolas"/>
          <w:color w:val="8B1A1A"/>
          <w:sz w:val="18"/>
        </w:rPr>
        <w:t>K-R16-02</w:t>
      </w:r>
      <w:r>
        <w:rPr/>
        <w:t xml:space="preserve"> — права в файле 01 сравниваются с учётом числа повторов.</w:t>
      </w:r>
    </w:p>
    <w:p>
      <w:pPr>
        <w:pStyle w:val="ListBullet"/>
      </w:pPr>
      <w:r>
        <w:rPr>
          <w:rFonts w:ascii="Consolas" w:hAnsi="Consolas"/>
          <w:color w:val="8B1A1A"/>
          <w:sz w:val="18"/>
        </w:rPr>
        <w:t>K-R16-03</w:t>
      </w:r>
      <w:r>
        <w:rPr/>
        <w:t xml:space="preserve"> — в списке файла 01 нет права передачи и права </w:t>
      </w:r>
      <w:r>
        <w:rPr>
          <w:rFonts w:ascii="Consolas" w:hAnsi="Consolas"/>
          <w:color w:val="8B1A1A"/>
          <w:sz w:val="18"/>
        </w:rPr>
        <w:t>PUBLIC</w:t>
      </w:r>
      <w:r>
        <w:rPr/>
        <w:t>.</w:t>
      </w:r>
    </w:p>
    <w:p>
      <w:pPr>
        <w:pStyle w:val="ListBullet"/>
      </w:pPr>
      <w:r>
        <w:rPr>
          <w:rFonts w:ascii="Consolas" w:hAnsi="Consolas"/>
          <w:color w:val="8B1A1A"/>
          <w:sz w:val="18"/>
        </w:rPr>
        <w:t>K-R16-04</w:t>
      </w:r>
      <w:r>
        <w:rPr/>
        <w:t xml:space="preserve"> — список прав файла 01 полон и не зависит от порядка строк.</w:t>
      </w:r>
    </w:p>
    <w:p>
      <w:pPr>
        <w:pStyle w:val="ListBullet"/>
      </w:pPr>
      <w:r>
        <w:rPr>
          <w:rFonts w:ascii="Consolas" w:hAnsi="Consolas"/>
          <w:color w:val="8B1A1A"/>
          <w:sz w:val="18"/>
        </w:rPr>
        <w:t>K-R16-05</w:t>
      </w:r>
      <w:r>
        <w:rPr/>
        <w:t xml:space="preserve"> — права функций окна в файле 01 принимаются «все или ни одной».</w:t>
      </w:r>
    </w:p>
    <w:p>
      <w:pPr>
        <w:pStyle w:val="ListBullet"/>
      </w:pPr>
      <w:r>
        <w:rPr>
          <w:rFonts w:ascii="Consolas" w:hAnsi="Consolas"/>
          <w:color w:val="8B1A1A"/>
          <w:sz w:val="18"/>
        </w:rPr>
        <w:t>K-R16-06</w:t>
      </w:r>
      <w:r>
        <w:rPr/>
        <w:t xml:space="preserve"> — запрос каталога прав в файле 01 совпадает с шагом 10 файла 05.</w:t>
      </w:r>
    </w:p>
    <w:p>
      <w:pPr>
        <w:pStyle w:val="ListBullet"/>
      </w:pPr>
      <w:r>
        <w:rPr>
          <w:rFonts w:ascii="Consolas" w:hAnsi="Consolas"/>
          <w:color w:val="8B1A1A"/>
          <w:sz w:val="18"/>
        </w:rPr>
        <w:t>K-R16-07</w:t>
      </w:r>
      <w:r>
        <w:rPr/>
        <w:t xml:space="preserve"> — повтор имени в секции DECLARE отклоняется.</w:t>
      </w:r>
    </w:p>
    <w:p>
      <w:pPr>
        <w:pStyle w:val="ListBullet"/>
      </w:pPr>
      <w:r>
        <w:rPr>
          <w:rFonts w:ascii="Consolas" w:hAnsi="Consolas"/>
          <w:color w:val="8B1A1A"/>
          <w:sz w:val="18"/>
        </w:rPr>
        <w:t>K-R16-08</w:t>
      </w:r>
      <w:r>
        <w:rPr/>
        <w:t xml:space="preserve"> — разделы 5.2 и 5.3 не противоречат разделу 4.3 о записи доказательства.</w:t>
      </w:r>
    </w:p>
    <w:p>
      <w:pPr>
        <w:pStyle w:val="ListBullet"/>
      </w:pPr>
      <w:r>
        <w:rPr>
          <w:rFonts w:ascii="Consolas" w:hAnsi="Consolas"/>
          <w:color w:val="8B1A1A"/>
          <w:sz w:val="18"/>
        </w:rPr>
        <w:t>K-R16-09</w:t>
      </w:r>
      <w:r>
        <w:rPr/>
        <w:t xml:space="preserve"> — сравнение прав в файле 01 и в файле 05 совпадает целиком.</w:t>
      </w:r>
    </w:p>
    <w:p>
      <w:pPr>
        <w:pStyle w:val="ListBullet"/>
      </w:pPr>
      <w:r>
        <w:rPr>
          <w:rFonts w:ascii="Consolas" w:hAnsi="Consolas"/>
          <w:color w:val="8B1A1A"/>
          <w:sz w:val="18"/>
        </w:rPr>
        <w:t>K-R16-10</w:t>
      </w:r>
      <w:r>
        <w:rPr/>
        <w:t xml:space="preserve"> — последний абзац документа называет только текущую редакцию.</w:t>
      </w:r>
    </w:p>
    <w:p>
      <w:pPr>
        <w:pStyle w:val="ListBullet"/>
      </w:pPr>
      <w:r>
        <w:rPr>
          <w:rFonts w:ascii="Consolas" w:hAnsi="Consolas"/>
          <w:color w:val="8B1A1A"/>
          <w:sz w:val="18"/>
        </w:rPr>
        <w:t>K-R16-11</w:t>
      </w:r>
      <w:r>
        <w:rPr/>
        <w:t xml:space="preserve"> — живая база: в файле 01 право выдано от чужого выдавшего.</w:t>
      </w:r>
    </w:p>
    <w:p>
      <w:pPr>
        <w:pStyle w:val="ListBullet"/>
      </w:pPr>
      <w:r>
        <w:rPr>
          <w:rFonts w:ascii="Consolas" w:hAnsi="Consolas"/>
          <w:color w:val="8B1A1A"/>
          <w:sz w:val="18"/>
        </w:rPr>
        <w:t>K-R16-12</w:t>
      </w:r>
      <w:r>
        <w:rPr/>
        <w:t xml:space="preserve"> — живая база: проверка довода решения D-05 про </w:t>
      </w:r>
      <w:r>
        <w:rPr>
          <w:rFonts w:ascii="Consolas" w:hAnsi="Consolas"/>
          <w:color w:val="8B1A1A"/>
          <w:sz w:val="18"/>
        </w:rPr>
        <w:t>pg_get_expr</w:t>
      </w:r>
      <w:r>
        <w:rPr/>
        <w:t>.</w:t>
      </w:r>
    </w:p>
    <w:p>
      <w:pPr>
        <w:pStyle w:val="Heading2"/>
      </w:pPr>
      <w:r>
        <w:t>15.28. Что раунд R32 изменил в каноне, сверщиках и наборе</w:t>
      </w:r>
    </w:p>
    <w:p>
      <w:r>
        <w:rPr>
          <w:b/>
        </w:rPr>
        <w:t>Файл 01: права сверяются точно</w:t>
      </w:r>
      <w:r>
        <w:rPr/>
        <w:t xml:space="preserve"> (замечание </w:t>
      </w:r>
      <w:r>
        <w:rPr>
          <w:rFonts w:ascii="Consolas" w:hAnsi="Consolas"/>
          <w:color w:val="8B1A1A"/>
          <w:sz w:val="18"/>
        </w:rPr>
        <w:t>M-H116-R16-02</w:t>
      </w:r>
      <w:r>
        <w:rPr/>
        <w:t xml:space="preserve">). Прежние пункты 20–22 самопроверки сверяли получателя и право, но не выдавшего и не число повторов; аудит P5B описал их для таблиц, столбцов, последовательностей и прав по умолчанию как проверки «строка есть среди разрешённых» с </w:t>
      </w:r>
      <w:r>
        <w:rPr>
          <w:rFonts w:ascii="Consolas" w:hAnsi="Consolas"/>
          <w:color w:val="8B1A1A"/>
          <w:sz w:val="18"/>
        </w:rPr>
        <w:t>LIMIT 1</w:t>
      </w:r>
      <w:r>
        <w:rPr/>
        <w:t xml:space="preserve">. Теперь пункт 20 читает каталог целиком в шести списках — база, схемы, таблицы и последовательности, столбцы, функции и процедуры, права по умолчанию, — и каждая строка кончается выдавшим. Договор — два списка: </w:t>
      </w:r>
      <w:r>
        <w:rPr>
          <w:rFonts w:ascii="Consolas" w:hAnsi="Consolas"/>
          <w:color w:val="8B1A1A"/>
          <w:sz w:val="18"/>
        </w:rPr>
        <w:t>v_acl</w:t>
      </w:r>
      <w:r>
        <w:rPr/>
        <w:t xml:space="preserve"> (343 строки состояния после файла 01) и </w:t>
      </w:r>
      <w:r>
        <w:rPr>
          <w:rFonts w:ascii="Consolas" w:hAnsi="Consolas"/>
          <w:color w:val="8B1A1A"/>
          <w:sz w:val="18"/>
        </w:rPr>
        <w:t>v_acl_04</w:t>
      </w:r>
      <w:r>
        <w:rPr/>
        <w:t xml:space="preserve"> (8 строк прав четырёх функций окна, которые создаёт файл 04). Пункт 21 принимает восемь строк по правилу «все или ни одной»: до файла 04 их нет совсем, после него они есть целиком, часть — расхождение. Пункт 22 считает у каждой строки, сколько раз она стоит в каталоге и сколько в договоре, и отказывает дважды: </w:t>
      </w:r>
      <w:r>
        <w:rPr>
          <w:rFonts w:ascii="Consolas" w:hAnsi="Consolas"/>
          <w:color w:val="8B1A1A"/>
          <w:sz w:val="18"/>
        </w:rPr>
        <w:t>прав сверх договора</w:t>
      </w:r>
      <w:r>
        <w:rPr/>
        <w:t xml:space="preserve"> и </w:t>
      </w:r>
      <w:r>
        <w:rPr>
          <w:rFonts w:ascii="Consolas" w:hAnsi="Consolas"/>
          <w:color w:val="8B1A1A"/>
          <w:sz w:val="18"/>
        </w:rPr>
        <w:t>объявленных прав нет</w:t>
      </w:r>
      <w:r>
        <w:rPr/>
        <w:t xml:space="preserve">; число после </w:t>
      </w:r>
      <w:r>
        <w:rPr>
          <w:rFonts w:ascii="Consolas" w:hAnsi="Consolas"/>
          <w:color w:val="8B1A1A"/>
          <w:sz w:val="18"/>
        </w:rPr>
        <w:t>x</w:t>
      </w:r>
      <w:r>
        <w:rPr/>
        <w:t xml:space="preserve"> — на сколько разошлись. Инвариант «право выдаёт владелец» (пункт 22а) сохранён как отдельная защита. Сумма 343 + 8 = 351 совпадает с числом строк договора, объявленным с R30.</w:t>
      </w:r>
    </w:p>
    <w:p>
      <w:r>
        <w:rPr>
          <w:b/>
        </w:rPr>
        <w:t>Сверщик смысла, версия 6.3.</w:t>
      </w:r>
      <w:r>
        <w:rPr/>
        <w:t xml:space="preserve"> Сверяет списки </w:t>
      </w:r>
      <w:r>
        <w:rPr>
          <w:rFonts w:ascii="Consolas" w:hAnsi="Consolas"/>
          <w:color w:val="8B1A1A"/>
          <w:sz w:val="18"/>
        </w:rPr>
        <w:t>v_acl</w:t>
      </w:r>
      <w:r>
        <w:rPr/>
        <w:t xml:space="preserve"> и </w:t>
      </w:r>
      <w:r>
        <w:rPr>
          <w:rFonts w:ascii="Consolas" w:hAnsi="Consolas"/>
          <w:color w:val="8B1A1A"/>
          <w:sz w:val="18"/>
        </w:rPr>
        <w:t>v_acl_04</w:t>
      </w:r>
      <w:r>
        <w:rPr/>
        <w:t xml:space="preserve"> с моделью прав PostgreSQL 16, выведенной из канона, в обе стороны и с учётом повторов. Запрос каталога в файле 01 обязан быть тем же, что в шаге 10 файла 05, слово в слово; сравнение с договором в пункте 22 — тем же, что во втором сравнении шага 10, после трёх замен (имя списка договора, текст отказа, пробелы). Ветвление «все или ни одной» проверяется целиком. Повтор имени в секции DECLARE — отказ. Текст раздела 5 о записи доказательства сверяется с каноном. Последний абзац документа называет только текущую редакцию.</w:t>
      </w:r>
    </w:p>
    <w:p>
      <w:r>
        <w:rPr>
          <w:b/>
        </w:rPr>
        <w:t>Найдено самим автором, не аудитом.</w:t>
      </w:r>
      <w:r>
        <w:rPr/>
        <w:t xml:space="preserve"> (1) В файле 01 имя </w:t>
      </w:r>
      <w:r>
        <w:rPr>
          <w:rFonts w:ascii="Consolas" w:hAnsi="Consolas"/>
          <w:color w:val="8B1A1A"/>
          <w:sz w:val="18"/>
        </w:rPr>
        <w:t>v_read</w:t>
      </w:r>
      <w:r>
        <w:rPr/>
        <w:t xml:space="preserve"> было объявлено дважды; PostgreSQL 16 отказал бы «duplicate declaration», а сверщик брал первое объявление и молчал — в H1.15 и в H1.16. Второе объявление убрано. (2) Разделы 5.2 и 5.3 называли запись доказательства прямой, а раздел 4.3, команда </w:t>
      </w:r>
      <w:r>
        <w:rPr>
          <w:rFonts w:ascii="Consolas" w:hAnsi="Consolas"/>
          <w:color w:val="8B1A1A"/>
          <w:sz w:val="18"/>
        </w:rPr>
        <w:t>REVOKE INSERT ON bem_core.evidence FROM bem_kernel_rw</w:t>
      </w:r>
      <w:r>
        <w:rPr/>
        <w:t xml:space="preserve"> и тест </w:t>
      </w:r>
      <w:r>
        <w:rPr>
          <w:rFonts w:ascii="Consolas" w:hAnsi="Consolas"/>
          <w:color w:val="8B1A1A"/>
          <w:sz w:val="18"/>
        </w:rPr>
        <w:t>K-R8-08</w:t>
      </w:r>
      <w:r>
        <w:rPr/>
        <w:t xml:space="preserve"> говорят обратное; аудиты P1–P5B не заметили, потому что сверщики читали код, а не то, что о нём сказано словами. Тексты исправлены, сверщик получил проверку. (3) Сравнение прав пропускало три подделки, которые оставляли на месте все нужные слова: подмену «договора» каталогом в одной из двух сверок, то же в файле 05 и ослабленное условие отказа. Сравнение стало «двойником»: обе сверки берутся целиком и сравниваются между файлами.</w:t>
      </w:r>
    </w:p>
    <w:p>
      <w:r>
        <w:rPr>
          <w:b/>
        </w:rPr>
        <w:t>Проверка условия триггера: документированная замена</w:t>
      </w:r>
      <w:r>
        <w:rPr/>
        <w:t xml:space="preserve"> (решение оператора </w:t>
      </w:r>
      <w:r>
        <w:rPr>
          <w:rFonts w:ascii="Consolas" w:hAnsi="Consolas"/>
          <w:color w:val="8B1A1A"/>
          <w:sz w:val="18"/>
        </w:rPr>
        <w:t>D-05</w:t>
      </w:r>
      <w:r>
        <w:rPr/>
        <w:t xml:space="preserve">, замечание </w:t>
      </w:r>
      <w:r>
        <w:rPr>
          <w:rFonts w:ascii="Consolas" w:hAnsi="Consolas"/>
          <w:color w:val="8B1A1A"/>
          <w:sz w:val="18"/>
        </w:rPr>
        <w:t>L-H116-R16-01</w:t>
      </w:r>
      <w:r>
        <w:rPr/>
        <w:t xml:space="preserve">). Задание R31 требовало отдельного вызова </w:t>
      </w:r>
      <w:r>
        <w:rPr>
          <w:rFonts w:ascii="Consolas" w:hAnsi="Consolas"/>
          <w:color w:val="8B1A1A"/>
          <w:sz w:val="18"/>
        </w:rPr>
        <w:t>pg_get_expr(tgqual, tgrelid, true)</w:t>
      </w:r>
      <w:r>
        <w:rPr/>
        <w:t xml:space="preserve">. Довод против: условие WHEN ссылается на две записи — NEW и OLD, а </w:t>
      </w:r>
      <w:r>
        <w:rPr>
          <w:rFonts w:ascii="Consolas" w:hAnsi="Consolas"/>
          <w:color w:val="8B1A1A"/>
          <w:sz w:val="18"/>
        </w:rPr>
        <w:t>pg_get_expr</w:t>
      </w:r>
      <w:r>
        <w:rPr/>
        <w:t xml:space="preserve"> с одним отношением строит контекст для одной таблицы, поэтому вызов, по этому доводу, падает с ошибкой «bogus varno: 2». Аудитор в ответе P5A (запись журнала замены </w:t>
      </w:r>
      <w:r>
        <w:rPr>
          <w:rFonts w:ascii="Consolas" w:hAnsi="Consolas"/>
          <w:color w:val="8B1A1A"/>
          <w:sz w:val="18"/>
        </w:rPr>
        <w:t>L-0007</w:t>
      </w:r>
      <w:r>
        <w:rPr/>
        <w:t xml:space="preserve">) признал довод верным как технический вывод и отметил, что на живом PostgreSQL 16 он не проверен; автор его тоже не проверял — это строка </w:t>
      </w:r>
      <w:r>
        <w:rPr>
          <w:rFonts w:ascii="Consolas" w:hAnsi="Consolas"/>
          <w:color w:val="8B1A1A"/>
          <w:sz w:val="18"/>
        </w:rPr>
        <w:t>K-R16-12</w:t>
      </w:r>
      <w:r>
        <w:rPr/>
        <w:t xml:space="preserve">. Решение оператора заменяет литеральный вызов эквивалентом, учитывающим триггер, и записывает замену в этой редакции. </w:t>
      </w:r>
      <w:r>
        <w:rPr>
          <w:b/>
        </w:rPr>
        <w:t>Как это реализовано в H1.17:</w:t>
      </w:r>
      <w:r>
        <w:rPr/>
        <w:t xml:space="preserve"> текст условия берётся из строки </w:t>
      </w:r>
      <w:r>
        <w:rPr>
          <w:rFonts w:ascii="Consolas" w:hAnsi="Consolas"/>
          <w:color w:val="8B1A1A"/>
          <w:sz w:val="18"/>
        </w:rPr>
        <w:t>pg_get_triggerdef(oid, true)</w:t>
      </w:r>
      <w:r>
        <w:rPr/>
        <w:t xml:space="preserve">, где сервер сам печатает </w:t>
      </w:r>
      <w:r>
        <w:rPr>
          <w:rFonts w:ascii="Consolas" w:hAnsi="Consolas"/>
          <w:color w:val="8B1A1A"/>
          <w:sz w:val="18"/>
        </w:rPr>
        <w:t>WHEN (…)</w:t>
      </w:r>
      <w:r>
        <w:rPr/>
        <w:t xml:space="preserve">; байты аргументов — из </w:t>
      </w:r>
      <w:r>
        <w:rPr>
          <w:rFonts w:ascii="Consolas" w:hAnsi="Consolas"/>
          <w:color w:val="8B1A1A"/>
          <w:sz w:val="18"/>
        </w:rPr>
        <w:t>tgargs</w:t>
      </w:r>
      <w:r>
        <w:rPr/>
        <w:t xml:space="preserve">; определение сверяется целиком на трёх уровнях (раздел 15.24); наличие условия видно и по признаку </w:t>
      </w:r>
      <w:r>
        <w:rPr>
          <w:rFonts w:ascii="Consolas" w:hAnsi="Consolas"/>
          <w:color w:val="8B1A1A"/>
          <w:sz w:val="18"/>
        </w:rPr>
        <w:t>tgqual IS NOT NULL</w:t>
      </w:r>
      <w:r>
        <w:rPr/>
        <w:t xml:space="preserve"> в отпечатке. </w:t>
      </w:r>
      <w:r>
        <w:rPr>
          <w:b/>
        </w:rPr>
        <w:t>Чего нет:</w:t>
      </w:r>
      <w:r>
        <w:rPr/>
        <w:t xml:space="preserve"> запись решения </w:t>
      </w:r>
      <w:r>
        <w:rPr>
          <w:rFonts w:ascii="Consolas" w:hAnsi="Consolas"/>
          <w:color w:val="8B1A1A"/>
          <w:sz w:val="18"/>
        </w:rPr>
        <w:t>D-05</w:t>
      </w:r>
      <w:r>
        <w:rPr/>
        <w:t xml:space="preserve"> называет ещё один приём — точное сравнение </w:t>
      </w:r>
      <w:r>
        <w:rPr>
          <w:rFonts w:ascii="Consolas" w:hAnsi="Consolas"/>
          <w:color w:val="8B1A1A"/>
          <w:sz w:val="18"/>
        </w:rPr>
        <w:t>tgqual::text</w:t>
      </w:r>
      <w:r>
        <w:rPr/>
        <w:t xml:space="preserve"> с текстом эталонного триггера, созданного тем же SQL. Аудитор в ответе P5A назвал его приемлемой независимой заменой, а прежнюю проверку — «функционально закрывающей </w:t>
      </w:r>
      <w:r>
        <w:rPr>
          <w:rFonts w:ascii="Consolas" w:hAnsi="Consolas"/>
          <w:color w:val="8B1A1A"/>
          <w:sz w:val="18"/>
        </w:rPr>
        <w:t>WHEN(true)</w:t>
      </w:r>
      <w:r>
        <w:rPr/>
        <w:t xml:space="preserve">, но не независимым источником». Приём не реализован: без стенда PostgreSQL 16 нельзя проверить, что текстовый вид дерева условия совпадает у двух триггеров (в нём есть служебные поля вроде позиций в исходной строке), а неверная проверка отказала бы на верной базе. Реализованная замена слабее записанной в решении, и это названо прямо. </w:t>
      </w:r>
      <w:r>
        <w:rPr>
          <w:b/>
        </w:rPr>
        <w:t>Что нужно для закрытия:</w:t>
      </w:r>
      <w:r>
        <w:rPr/>
        <w:t xml:space="preserve"> независимый проверяющий подтверждает замену в реализованном виде либо требует приём с </w:t>
      </w:r>
      <w:r>
        <w:rPr>
          <w:rFonts w:ascii="Consolas" w:hAnsi="Consolas"/>
          <w:color w:val="8B1A1A"/>
          <w:sz w:val="18"/>
        </w:rPr>
        <w:t>tgqual::text</w:t>
      </w:r>
      <w:r>
        <w:rPr/>
        <w:t xml:space="preserve">; тогда его вводят вместе с живой проверкой </w:t>
      </w:r>
      <w:r>
        <w:rPr>
          <w:rFonts w:ascii="Consolas" w:hAnsi="Consolas"/>
          <w:color w:val="8B1A1A"/>
          <w:sz w:val="18"/>
        </w:rPr>
        <w:t>K-R16-12</w:t>
      </w:r>
      <w:r>
        <w:rPr/>
        <w:t xml:space="preserve">, которая покажет, падает ли </w:t>
      </w:r>
      <w:r>
        <w:rPr>
          <w:rFonts w:ascii="Consolas" w:hAnsi="Consolas"/>
          <w:color w:val="8B1A1A"/>
          <w:sz w:val="18"/>
        </w:rPr>
        <w:t>pg_get_expr</w:t>
      </w:r>
      <w:r>
        <w:rPr/>
        <w:t xml:space="preserve"> на самом деле.</w:t>
      </w:r>
    </w:p>
    <w:p>
      <w:r>
        <w:rPr>
          <w:b/>
        </w:rPr>
        <w:t>Квитанция моста: отклонение принято оператором</w:t>
      </w:r>
      <w:r>
        <w:rPr/>
        <w:t xml:space="preserve"> (решение </w:t>
      </w:r>
      <w:r>
        <w:rPr>
          <w:rFonts w:ascii="Consolas" w:hAnsi="Consolas"/>
          <w:color w:val="8B1A1A"/>
          <w:sz w:val="18"/>
        </w:rPr>
        <w:t>D-04</w:t>
      </w:r>
      <w:r>
        <w:rPr/>
        <w:t xml:space="preserve">, замечание </w:t>
      </w:r>
      <w:r>
        <w:rPr>
          <w:rFonts w:ascii="Consolas" w:hAnsi="Consolas"/>
          <w:color w:val="8B1A1A"/>
          <w:sz w:val="18"/>
        </w:rPr>
        <w:t>M-H116-R16-01</w:t>
      </w:r>
      <w:r>
        <w:rPr/>
        <w:t xml:space="preserve">). R31 в очередь моста не ставился: у Codex закончился недельный лимит. Оператор принял отсутствие квитанции COMPLETED как отклонение от процесса. Квитанцию задним числом автор не создаёт. Заменой служит журнал замены рядом с мостом — записи </w:t>
      </w:r>
      <w:r>
        <w:rPr>
          <w:rFonts w:ascii="Consolas" w:hAnsi="Consolas"/>
          <w:color w:val="8B1A1A"/>
          <w:sz w:val="18"/>
        </w:rPr>
        <w:t>L-0001</w:t>
      </w:r>
      <w:r>
        <w:rPr/>
        <w:t>…</w:t>
      </w:r>
      <w:r>
        <w:rPr>
          <w:rFonts w:ascii="Consolas" w:hAnsi="Consolas"/>
          <w:color w:val="8B1A1A"/>
          <w:sz w:val="18"/>
        </w:rPr>
        <w:t>L-0008</w:t>
      </w:r>
      <w:r>
        <w:rPr/>
        <w:t xml:space="preserve"> и следующие; мост при этом не менялся и в него ничего не записывалось. По толкованию автора тот же порядок действует для R32, пока Codex недоступен; оператор может это отменить. Решение оператора записано в манифесте 91.</w:t>
      </w:r>
    </w:p>
    <w:p>
      <w:r>
        <w:rPr>
          <w:b/>
        </w:rPr>
        <w:t>Набор подделок.</w:t>
      </w:r>
      <w:r>
        <w:rPr/>
        <w:t xml:space="preserve"> случаев 227, по ожиданию 227, якорь потерян 0, итог OK. Все 197 прежних подделок сохранены с прежними ожиданиями; к ним добавлены случаи A28–A57 (тридцать), которые называют ожидаемый уровень отказа — поле отчёта сверщика и начало строки — и засчитываются, только если отказ пришёл именно оттуда. Строки </w:t>
      </w:r>
      <w:r>
        <w:rPr>
          <w:rFonts w:ascii="Consolas" w:hAnsi="Consolas"/>
          <w:color w:val="8B1A1A"/>
          <w:sz w:val="18"/>
        </w:rPr>
        <w:t>K-R16</w:t>
      </w:r>
      <w:r>
        <w:rPr/>
        <w:t xml:space="preserve"> тоже требуют уровня отказа у каждого отрицательного случая.</w:t>
      </w:r>
    </w:p>
    <w:p>
      <w:r>
        <w:rPr>
          <w:b/>
        </w:rPr>
        <w:t>Не менялось.</w:t>
      </w:r>
      <w:r>
        <w:rPr/>
        <w:t xml:space="preserve"> Файлы 02, 03, 04, 05 не менялись ни на байт; обёртка </w:t>
      </w:r>
      <w:r>
        <w:rPr>
          <w:rFonts w:ascii="Consolas" w:hAnsi="Consolas"/>
          <w:color w:val="8B1A1A"/>
          <w:sz w:val="18"/>
        </w:rPr>
        <w:t>run_migration.mjs</w:t>
      </w:r>
      <w:r>
        <w:rPr/>
        <w:t xml:space="preserve"> отличается одной строкой из 342 — константой MANIFEST_SHA256 с суммой описи SQL, которая обязана меняться вместе с файлами SQL; файл 00 отличается одним комментарием — именем машинного блока с номером редакции; предмет раунда — файл 01. Обязательная терминальная проверка, финальная квитанция, договор политик, </w:t>
      </w:r>
      <w:r>
        <w:rPr>
          <w:rFonts w:ascii="Consolas" w:hAnsi="Consolas"/>
          <w:color w:val="8B1A1A"/>
          <w:sz w:val="18"/>
        </w:rPr>
        <w:t>proconfig</w:t>
      </w:r>
      <w:r>
        <w:rPr/>
        <w:t>, отпечатки триггеров и двусторонний договор прав файла 05 сохранены; C1.9 (APPROVE) не менялась.</w:t>
      </w:r>
    </w:p>
    <w:p>
      <w:pPr>
        <w:pStyle w:val="Heading2"/>
      </w:pPr>
      <w:r>
        <w:t>15.29. Новые строки раунда R33 — `K-R17-01`…`K-R17-04`</w:t>
      </w:r>
    </w:p>
    <w:p>
      <w:r>
        <w:rPr/>
        <w:t xml:space="preserve">Четыре строки ниже добавлены раундом R33 (решение оператора </w:t>
      </w:r>
      <w:r>
        <w:rPr>
          <w:rFonts w:ascii="Consolas" w:hAnsi="Consolas"/>
          <w:color w:val="8B1A1A"/>
          <w:sz w:val="18"/>
        </w:rPr>
        <w:t>D-08</w:t>
      </w:r>
      <w:r>
        <w:rPr/>
        <w:t>): закрывают</w:t>
      </w:r>
    </w:p>
    <w:p>
      <w:r>
        <w:rPr/>
        <w:t xml:space="preserve">замечания </w:t>
      </w:r>
      <w:r>
        <w:rPr>
          <w:rFonts w:ascii="Consolas" w:hAnsi="Consolas"/>
          <w:color w:val="8B1A1A"/>
          <w:sz w:val="18"/>
        </w:rPr>
        <w:t>M-H117-R17-01</w:t>
      </w:r>
      <w:r>
        <w:rPr/>
        <w:t xml:space="preserve"> (= </w:t>
      </w:r>
      <w:r>
        <w:rPr>
          <w:rFonts w:ascii="Consolas" w:hAnsi="Consolas"/>
          <w:color w:val="8B1A1A"/>
          <w:sz w:val="18"/>
        </w:rPr>
        <w:t>B-01</w:t>
      </w:r>
      <w:r>
        <w:rPr/>
        <w:t xml:space="preserve">), </w:t>
      </w:r>
      <w:r>
        <w:rPr>
          <w:rFonts w:ascii="Consolas" w:hAnsi="Consolas"/>
          <w:color w:val="8B1A1A"/>
          <w:sz w:val="18"/>
        </w:rPr>
        <w:t>M-H117-R17-02</w:t>
      </w:r>
      <w:r>
        <w:rPr/>
        <w:t xml:space="preserve"> (= </w:t>
      </w:r>
      <w:r>
        <w:rPr>
          <w:rFonts w:ascii="Consolas" w:hAnsi="Consolas"/>
          <w:color w:val="8B1A1A"/>
          <w:sz w:val="18"/>
        </w:rPr>
        <w:t>B-02</w:t>
      </w:r>
      <w:r>
        <w:rPr/>
        <w:t>),</w:t>
      </w:r>
    </w:p>
    <w:p>
      <w:r>
        <w:rPr>
          <w:rFonts w:ascii="Consolas" w:hAnsi="Consolas"/>
          <w:color w:val="8B1A1A"/>
          <w:sz w:val="18"/>
        </w:rPr>
        <w:t>L-H117-R17-01</w:t>
      </w:r>
      <w:r>
        <w:rPr/>
        <w:t xml:space="preserve"> (= </w:t>
      </w:r>
      <w:r>
        <w:rPr>
          <w:rFonts w:ascii="Consolas" w:hAnsi="Consolas"/>
          <w:color w:val="8B1A1A"/>
          <w:sz w:val="18"/>
        </w:rPr>
        <w:t>L-C-02</w:t>
      </w:r>
      <w:r>
        <w:rPr/>
        <w:t xml:space="preserve">) и </w:t>
      </w:r>
      <w:r>
        <w:rPr>
          <w:rFonts w:ascii="Consolas" w:hAnsi="Consolas"/>
          <w:color w:val="8B1A1A"/>
          <w:sz w:val="18"/>
        </w:rPr>
        <w:t>L-H117-R17-02</w:t>
      </w:r>
      <w:r>
        <w:rPr/>
        <w:t xml:space="preserve"> (= </w:t>
      </w:r>
      <w:r>
        <w:rPr>
          <w:rFonts w:ascii="Consolas" w:hAnsi="Consolas"/>
          <w:color w:val="8B1A1A"/>
          <w:sz w:val="18"/>
        </w:rPr>
        <w:t>B-04</w:t>
      </w:r>
      <w:r>
        <w:rPr/>
        <w:t>) независимого аудита</w:t>
      </w:r>
    </w:p>
    <w:p>
      <w:r>
        <w:rPr/>
        <w:t>H1.17, и только их — раунд не трогает ничего вне этих четырёх замечаний. Все четыре выполнены прогоном</w:t>
      </w:r>
    </w:p>
    <w:p>
      <w:r>
        <w:rPr/>
        <w:t>набора подделок по копиям документа; живого PostgreSQL 16 не привлекали.</w:t>
      </w:r>
    </w:p>
    <w:p>
      <w:r>
        <w:rPr/>
        <w:t>Прежние 338 строк этой правкой не тронуты: изменения — новые случаи</w:t>
      </w:r>
    </w:p>
    <w:p>
      <w:r>
        <w:rPr/>
        <w:t xml:space="preserve">A58–A65 в конце массива </w:t>
      </w:r>
      <w:r>
        <w:rPr>
          <w:rFonts w:ascii="Consolas" w:hAnsi="Consolas"/>
          <w:color w:val="8B1A1A"/>
          <w:sz w:val="18"/>
        </w:rPr>
        <w:t>fresh</w:t>
      </w:r>
      <w:r>
        <w:rPr/>
        <w:t xml:space="preserve"> манифеста, точечная правка внутри уже</w:t>
      </w:r>
    </w:p>
    <w:p>
      <w:r>
        <w:rPr/>
        <w:t>существующих проверок реестрового и смыслового сверщиков (раздел 15.30) и</w:t>
      </w:r>
    </w:p>
    <w:p>
      <w:r>
        <w:rPr/>
        <w:t>четыре строки ниже. Побайтовая сверка всех 338 прежних строк со строками</w:t>
      </w:r>
    </w:p>
    <w:p>
      <w:r>
        <w:rPr/>
        <w:t>H1.17 выполняется при сборке пакета этого раунда, вместе с остальными</w:t>
      </w:r>
    </w:p>
    <w:p>
      <w:r>
        <w:rPr/>
        <w:t>пунктами приёмки.</w:t>
      </w:r>
    </w:p>
    <w:p>
      <w:r>
        <w:rPr/>
        <w:t xml:space="preserve">Ячейки результатов здесь не написаны от руки: строки </w:t>
      </w:r>
      <w:r>
        <w:rPr>
          <w:rFonts w:ascii="Consolas" w:hAnsi="Consolas"/>
          <w:color w:val="8B1A1A"/>
          <w:sz w:val="18"/>
        </w:rPr>
        <w:t>K-R17-01</w:t>
      </w:r>
      <w:r>
        <w:rPr/>
        <w:t>…</w:t>
      </w:r>
      <w:r>
        <w:rPr>
          <w:rFonts w:ascii="Consolas" w:hAnsi="Consolas"/>
          <w:color w:val="8B1A1A"/>
          <w:sz w:val="18"/>
        </w:rPr>
        <w:t>K-R17-04</w:t>
      </w:r>
    </w:p>
    <w:p>
      <w:r>
        <w:rPr/>
        <w:t>взяты из машинного отчёта прогона набора (</w:t>
      </w:r>
      <w:r>
        <w:rPr>
          <w:rFonts w:ascii="Consolas" w:hAnsi="Consolas"/>
          <w:color w:val="8B1A1A"/>
          <w:sz w:val="18"/>
        </w:rPr>
        <w:t>chk_tamper28.mjs --report</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K-R17-01</w:t>
            </w:r>
          </w:p>
        </w:tc>
        <w:tc>
          <w:tcPr>
            <w:tcW w:type="dxa" w:w="1662"/>
          </w:tcPr>
          <w:p>
            <w:r/>
            <w:r>
              <w:rPr>
                <w:sz w:val="18"/>
              </w:rPr>
              <w:t>копия этого документа</w:t>
            </w:r>
          </w:p>
        </w:tc>
        <w:tc>
          <w:tcPr>
            <w:tcW w:type="dxa" w:w="1662"/>
          </w:tcPr>
          <w:p>
            <w:r/>
            <w:r>
              <w:rPr>
                <w:sz w:val="18"/>
              </w:rPr>
              <w:t>T28-N164: A58: совместная подделка FULL JOIN -&gt; LEFT JOIN в файле 01 и в файле 05 разом</w:t>
            </w:r>
          </w:p>
        </w:tc>
        <w:tc>
          <w:tcPr>
            <w:tcW w:type="dxa" w:w="1662"/>
          </w:tcPr>
          <w:p>
            <w:r/>
            <w:r>
              <w:rPr>
                <w:sz w:val="18"/>
              </w:rPr>
              <w:t>T28-N164 → возврат 1. возврат и уровень отказа совпали с объявленным. уровень отказа: acl_grantor_problems: файл 01 (пункт 22): сравнение прав использует не два FULL JOIN — соединений всего 2, из них FULL JOIN 1</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K-R17-02</w:t>
            </w:r>
          </w:p>
        </w:tc>
        <w:tc>
          <w:tcPr>
            <w:tcW w:type="dxa" w:w="1662"/>
          </w:tcPr>
          <w:p>
            <w:r/>
            <w:r>
              <w:rPr>
                <w:sz w:val="18"/>
              </w:rPr>
              <w:t>копия этого документа</w:t>
            </w:r>
          </w:p>
        </w:tc>
        <w:tc>
          <w:tcPr>
            <w:tcW w:type="dxa" w:w="1662"/>
          </w:tcPr>
          <w:p>
            <w:r/>
            <w:r>
              <w:rPr>
                <w:sz w:val="18"/>
              </w:rPr>
              <w:t>T28-N165: A59: повтор имени в кавычках дважды в файле 01; T28-N166: A60: повтор имени в кавычках и без кавычек в файле 01</w:t>
            </w:r>
          </w:p>
        </w:tc>
        <w:tc>
          <w:tcPr>
            <w:tcW w:type="dxa" w:w="1662"/>
          </w:tcPr>
          <w:p>
            <w:r/>
            <w:r>
              <w:rPr>
                <w:sz w:val="18"/>
              </w:rPr>
              <w:t>T28-N165, T28-N166 → возврат 1. возврат и уровень отказа совпали с объявленными у обоих. уровень отказа первой подделки: declaration_duplicate_problems: файл 01_database_migration.sql: имя v_dupq1 объявлено 2 раза в одной секции DECLARE (строка 3905 файла)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K-R17-03</w:t>
            </w:r>
          </w:p>
        </w:tc>
        <w:tc>
          <w:tcPr>
            <w:tcW w:type="dxa" w:w="1662"/>
          </w:tcPr>
          <w:p>
            <w:r/>
            <w:r>
              <w:rPr>
                <w:sz w:val="18"/>
              </w:rPr>
              <w:t>копия этого документа</w:t>
            </w:r>
          </w:p>
        </w:tc>
        <w:tc>
          <w:tcPr>
            <w:tcW w:type="dxa" w:w="1662"/>
          </w:tcPr>
          <w:p>
            <w:r/>
            <w:r>
              <w:rPr>
                <w:sz w:val="18"/>
              </w:rPr>
              <w:t>T28-N167: A61: эталонный триггер и сравнение tgqual::text убраны целиком; T28-N168: A62: сравнение tgqual::text заменено условием, которое никогда не срабатывает; T28-N169: A63: отказ при расхождении tgqual::text заменён уведомлением; T28-N170: A64: второе чтение каталога подменено на то же самое, что первое</w:t>
            </w:r>
          </w:p>
        </w:tc>
        <w:tc>
          <w:tcPr>
            <w:tcW w:type="dxa" w:w="1662"/>
          </w:tcPr>
          <w:p>
            <w:r/>
            <w:r>
              <w:rPr>
                <w:sz w:val="18"/>
              </w:rPr>
              <w:t>T28-N167, T28-N168, T28-N169, T28-N170 → возврат 1. возврат и уровень отказа совпали с объявленными у всех 4. уровень отказа первой подделки: trigger_definition_problems: файл 01: нет эталонного триггера subject_requires_author_ref для сравнения tgqual::text (решение D-05)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K-R17-04</w:t>
            </w:r>
          </w:p>
        </w:tc>
        <w:tc>
          <w:tcPr>
            <w:tcW w:type="dxa" w:w="1662"/>
          </w:tcPr>
          <w:p>
            <w:r/>
            <w:r>
              <w:rPr>
                <w:sz w:val="18"/>
              </w:rPr>
              <w:t>копия этого документа</w:t>
            </w:r>
          </w:p>
        </w:tc>
        <w:tc>
          <w:tcPr>
            <w:tcW w:type="dxa" w:w="1662"/>
          </w:tcPr>
          <w:p>
            <w:r/>
            <w:r>
              <w:rPr>
                <w:sz w:val="18"/>
              </w:rPr>
              <w:t>T28-N171: A65: совместная подделка - паспорт и последний абзац разом откатываются на H1.17</w:t>
            </w:r>
          </w:p>
        </w:tc>
        <w:tc>
          <w:tcPr>
            <w:tcW w:type="dxa" w:w="1662"/>
          </w:tcPr>
          <w:p>
            <w:r/>
            <w:r>
              <w:rPr>
                <w:sz w:val="18"/>
              </w:rPr>
              <w:t>T28-N171 → возврат 1. возврат и уровень отказа совпали с объявленным. уровень отказа: edition_problems: паспорт называет редакцию H1.17, а ожидается H1.18</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t>Что означает каждая строка:</w:t>
      </w:r>
    </w:p>
    <w:p>
      <w:pPr>
        <w:pStyle w:val="ListBullet"/>
      </w:pPr>
      <w:r>
        <w:rPr>
          <w:rFonts w:ascii="Consolas" w:hAnsi="Consolas"/>
          <w:color w:val="8B1A1A"/>
          <w:sz w:val="18"/>
        </w:rPr>
        <w:t>K-R17-01</w:t>
      </w:r>
      <w:r>
        <w:rPr/>
        <w:t xml:space="preserve"> — сравнение прав файла 01 и файла 05 использует ровно два</w:t>
      </w:r>
    </w:p>
    <w:p>
      <w:r>
        <w:rPr/>
        <w:t>FULL JOIN, и это проверено у каждого файла отдельно, а не только сверкой</w:t>
      </w:r>
    </w:p>
    <w:p>
      <w:r>
        <w:rPr/>
        <w:t>файлов друг с другом.</w:t>
      </w:r>
    </w:p>
    <w:p>
      <w:pPr>
        <w:pStyle w:val="ListBullet"/>
      </w:pPr>
      <w:r>
        <w:rPr>
          <w:rFonts w:ascii="Consolas" w:hAnsi="Consolas"/>
          <w:color w:val="8B1A1A"/>
          <w:sz w:val="18"/>
        </w:rPr>
        <w:t>K-R17-02</w:t>
      </w:r>
      <w:r>
        <w:rPr/>
        <w:t xml:space="preserve"> — разбор объявлений в секции DECLARE понимает имя в двойных</w:t>
      </w:r>
    </w:p>
    <w:p>
      <w:r>
        <w:rPr/>
        <w:t>кавычках так же, как понимает его PostgreSQL 16: с точным регистром и с</w:t>
      </w:r>
    </w:p>
    <w:p>
      <w:r>
        <w:rPr>
          <w:rFonts w:ascii="Consolas" w:hAnsi="Consolas"/>
          <w:color w:val="8B1A1A"/>
          <w:sz w:val="18"/>
        </w:rPr>
        <w:t>""</w:t>
      </w:r>
      <w:r>
        <w:rPr/>
        <w:t xml:space="preserve"> как экранированной кавычкой, и ловит повтор, даже если один раз имя</w:t>
      </w:r>
    </w:p>
    <w:p>
      <w:r>
        <w:rPr/>
        <w:t>написано в кавычках, а второй — без них.</w:t>
      </w:r>
    </w:p>
    <w:p>
      <w:pPr>
        <w:pStyle w:val="ListBullet"/>
      </w:pPr>
      <w:r>
        <w:rPr>
          <w:rFonts w:ascii="Consolas" w:hAnsi="Consolas"/>
          <w:color w:val="8B1A1A"/>
          <w:sz w:val="18"/>
        </w:rPr>
        <w:t>K-R17-03</w:t>
      </w:r>
      <w:r>
        <w:rPr/>
        <w:t xml:space="preserve"> — файл 01 сравнивает </w:t>
      </w:r>
      <w:r>
        <w:rPr>
          <w:rFonts w:ascii="Consolas" w:hAnsi="Consolas"/>
          <w:color w:val="8B1A1A"/>
          <w:sz w:val="18"/>
        </w:rPr>
        <w:t>tgqual::text</w:t>
      </w:r>
      <w:r>
        <w:rPr/>
        <w:t xml:space="preserve"> настоящего триггера</w:t>
      </w:r>
    </w:p>
    <w:p>
      <w:r>
        <w:rPr>
          <w:rFonts w:ascii="Consolas" w:hAnsi="Consolas"/>
          <w:color w:val="8B1A1A"/>
          <w:sz w:val="18"/>
        </w:rPr>
        <w:t>subject_requires_author</w:t>
      </w:r>
      <w:r>
        <w:rPr/>
        <w:t xml:space="preserve"> с </w:t>
      </w:r>
      <w:r>
        <w:rPr>
          <w:rFonts w:ascii="Consolas" w:hAnsi="Consolas"/>
          <w:color w:val="8B1A1A"/>
          <w:sz w:val="18"/>
        </w:rPr>
        <w:t>tgqual::text</w:t>
      </w:r>
      <w:r>
        <w:rPr/>
        <w:t xml:space="preserve"> временного эталонного</w:t>
      </w:r>
    </w:p>
    <w:p>
      <w:r>
        <w:rPr/>
        <w:t>триггера той же формы и отказывает при расхождении; эталонная таблица,</w:t>
      </w:r>
    </w:p>
    <w:p>
      <w:r>
        <w:rPr/>
        <w:t>оба чтения каталога, сравнение и отказ проверены по отдельности.</w:t>
      </w:r>
    </w:p>
    <w:p>
      <w:pPr>
        <w:pStyle w:val="ListBullet"/>
      </w:pPr>
      <w:r>
        <w:rPr>
          <w:rFonts w:ascii="Consolas" w:hAnsi="Consolas"/>
          <w:color w:val="8B1A1A"/>
          <w:sz w:val="18"/>
        </w:rPr>
        <w:t>K-R17-04</w:t>
      </w:r>
      <w:r>
        <w:rPr/>
        <w:t xml:space="preserve"> — в текущей цепочке сдачи ожидаемая редакция приходит только</w:t>
      </w:r>
    </w:p>
    <w:p>
      <w:r>
        <w:rPr/>
        <w:t xml:space="preserve">из обязательного аргумента </w:t>
      </w:r>
      <w:r>
        <w:rPr>
          <w:rFonts w:ascii="Consolas" w:hAnsi="Consolas"/>
          <w:color w:val="8B1A1A"/>
          <w:sz w:val="18"/>
        </w:rPr>
        <w:t>--expect-edition</w:t>
      </w:r>
      <w:r>
        <w:rPr/>
        <w:t>; имя и текст документа не</w:t>
      </w:r>
    </w:p>
    <w:p>
      <w:r>
        <w:rPr/>
        <w:t>используются как fallback. Исторический случай A65 ниже сохраняет своё</w:t>
      </w:r>
    </w:p>
    <w:p>
      <w:r>
        <w:rPr/>
        <w:t>исходное ожидание H1.18 как факт раунда R33.</w:t>
      </w:r>
    </w:p>
    <w:p>
      <w:pPr>
        <w:pStyle w:val="Heading2"/>
      </w:pPr>
      <w:r>
        <w:t>15.30. Что раунд R33 изменил в каноне, сверщиках и наборе</w:t>
      </w:r>
    </w:p>
    <w:p>
      <w:r>
        <w:rPr>
          <w:b/>
        </w:rPr>
        <w:t>Независимый инвариант вместо сверки близнецов</w:t>
      </w:r>
      <w:r>
        <w:rPr/>
        <w:t xml:space="preserve"> (замечание</w:t>
      </w:r>
    </w:p>
    <w:p>
      <w:r>
        <w:rPr>
          <w:rFonts w:ascii="Consolas" w:hAnsi="Consolas"/>
          <w:color w:val="8B1A1A"/>
          <w:sz w:val="18"/>
        </w:rPr>
        <w:t>M-H117-R17-01</w:t>
      </w:r>
      <w:r>
        <w:rPr/>
        <w:t xml:space="preserve"> = </w:t>
      </w:r>
      <w:r>
        <w:rPr>
          <w:rFonts w:ascii="Consolas" w:hAnsi="Consolas"/>
          <w:color w:val="8B1A1A"/>
          <w:sz w:val="18"/>
        </w:rPr>
        <w:t>B-01</w:t>
      </w:r>
      <w:r>
        <w:rPr/>
        <w:t>). Сравнение прав файла 01 (пункт 22) и файла 05</w:t>
      </w:r>
    </w:p>
    <w:p>
      <w:r>
        <w:rPr/>
        <w:t>(шаг 10) друг с другом не видит совместную правку одного и того же слова</w:t>
      </w:r>
    </w:p>
    <w:p>
      <w:r>
        <w:rPr/>
        <w:t>в обоих сразу: FULL JOIN → LEFT JOIN в обеих копиях оставляет их равными</w:t>
      </w:r>
    </w:p>
    <w:p>
      <w:r>
        <w:rPr/>
        <w:t>друг другу, и парная сверка молчит. Добавлен независимый, непарный</w:t>
      </w:r>
    </w:p>
    <w:p>
      <w:r>
        <w:rPr/>
        <w:t>инвариант: в каждом сравнении САМОМ ПО СЕБЕ — ровно два соединения, и оба</w:t>
      </w:r>
    </w:p>
    <w:p>
      <w:r>
        <w:rPr/>
        <w:t>именно FULL JOIN; проверяется по каждому файлу отдельно, без сверки со</w:t>
      </w:r>
    </w:p>
    <w:p>
      <w:r>
        <w:rPr/>
        <w:t>вторым, поэтому совместная подделка ловится у обоих файлов сразу.</w:t>
      </w:r>
    </w:p>
    <w:p>
      <w:r>
        <w:rPr>
          <w:b/>
        </w:rPr>
        <w:t>Разбор кавычек PostgreSQL в секции DECLARE</w:t>
      </w:r>
      <w:r>
        <w:rPr/>
        <w:t xml:space="preserve"> (замечание </w:t>
      </w:r>
      <w:r>
        <w:rPr>
          <w:rFonts w:ascii="Consolas" w:hAnsi="Consolas"/>
          <w:color w:val="8B1A1A"/>
          <w:sz w:val="18"/>
        </w:rPr>
        <w:t>M-H117-R17-02</w:t>
      </w:r>
    </w:p>
    <w:p>
      <w:r>
        <w:rPr/>
        <w:t xml:space="preserve">= </w:t>
      </w:r>
      <w:r>
        <w:rPr>
          <w:rFonts w:ascii="Consolas" w:hAnsi="Consolas"/>
          <w:color w:val="8B1A1A"/>
          <w:sz w:val="18"/>
        </w:rPr>
        <w:t>B-02</w:t>
      </w:r>
      <w:r>
        <w:rPr/>
        <w:t>). Разбор объявлений различал повтор имени только без кавычек.</w:t>
      </w:r>
    </w:p>
    <w:p>
      <w:r>
        <w:rPr/>
        <w:t>PostgreSQL 16 (</w:t>
      </w:r>
      <w:r>
        <w:rPr>
          <w:rFonts w:ascii="Consolas" w:hAnsi="Consolas"/>
          <w:color w:val="8B1A1A"/>
          <w:sz w:val="18"/>
        </w:rPr>
        <w:t>pl_gram.y</w:t>
      </w:r>
      <w:r>
        <w:rPr/>
        <w:t>) принимает и имя в двойных кавычках — с точным</w:t>
      </w:r>
    </w:p>
    <w:p>
      <w:r>
        <w:rPr/>
        <w:t xml:space="preserve">регистром и с </w:t>
      </w:r>
      <w:r>
        <w:rPr>
          <w:rFonts w:ascii="Consolas" w:hAnsi="Consolas"/>
          <w:color w:val="8B1A1A"/>
          <w:sz w:val="18"/>
        </w:rPr>
        <w:t>""</w:t>
      </w:r>
      <w:r>
        <w:rPr/>
        <w:t xml:space="preserve"> как экранированной кавычкой внутри, — и это ДРУГОЙ вид</w:t>
      </w:r>
    </w:p>
    <w:p>
      <w:r>
        <w:rPr/>
        <w:t>литерала, чем строковая постоянная в одинарных кавычках. Разбор теперь</w:t>
      </w:r>
    </w:p>
    <w:p>
      <w:r>
        <w:rPr/>
        <w:t>понимает оба вида и сравнивает их по правилам PostgreSQL: без кавычек имя</w:t>
      </w:r>
    </w:p>
    <w:p>
      <w:r>
        <w:rPr/>
        <w:t>сворачивается в нижний регистр (только ASCII), в кавычках берётся</w:t>
      </w:r>
    </w:p>
    <w:p>
      <w:r>
        <w:rPr/>
        <w:t xml:space="preserve">дословно, — поэтому </w:t>
      </w:r>
      <w:r>
        <w:rPr>
          <w:rFonts w:ascii="Consolas" w:hAnsi="Consolas"/>
          <w:color w:val="8B1A1A"/>
          <w:sz w:val="18"/>
        </w:rPr>
        <w:t>"dup_b17"</w:t>
      </w:r>
      <w:r>
        <w:rPr/>
        <w:t xml:space="preserve"> (в кавычках, строчными) и </w:t>
      </w:r>
      <w:r>
        <w:rPr>
          <w:rFonts w:ascii="Consolas" w:hAnsi="Consolas"/>
          <w:color w:val="8B1A1A"/>
          <w:sz w:val="18"/>
        </w:rPr>
        <w:t>dup_b17</w:t>
      </w:r>
      <w:r>
        <w:rPr/>
        <w:t xml:space="preserve"> (без</w:t>
      </w:r>
    </w:p>
    <w:p>
      <w:r>
        <w:rPr/>
        <w:t>кавычек) считаются одним и тем же именем, а повтор — расхождением.</w:t>
      </w:r>
    </w:p>
    <w:p>
      <w:r>
        <w:rPr/>
        <w:t xml:space="preserve">**Приём </w:t>
      </w:r>
      <w:r>
        <w:rPr>
          <w:rFonts w:ascii="Consolas" w:hAnsi="Consolas"/>
          <w:color w:val="8B1A1A"/>
          <w:sz w:val="18"/>
        </w:rPr>
        <w:t>tgqual::text</w:t>
      </w:r>
      <w:r>
        <w:rPr/>
        <w:t xml:space="preserve"> против эталонного триггера — реализован на уровне</w:t>
      </w:r>
    </w:p>
    <w:p>
      <w:r>
        <w:rPr/>
        <w:t xml:space="preserve">текста** (замечание </w:t>
      </w:r>
      <w:r>
        <w:rPr>
          <w:rFonts w:ascii="Consolas" w:hAnsi="Consolas"/>
          <w:color w:val="8B1A1A"/>
          <w:sz w:val="18"/>
        </w:rPr>
        <w:t>L-H117-R17-01</w:t>
      </w:r>
      <w:r>
        <w:rPr/>
        <w:t xml:space="preserve"> = </w:t>
      </w:r>
      <w:r>
        <w:rPr>
          <w:rFonts w:ascii="Consolas" w:hAnsi="Consolas"/>
          <w:color w:val="8B1A1A"/>
          <w:sz w:val="18"/>
        </w:rPr>
        <w:t>L-C-02</w:t>
      </w:r>
      <w:r>
        <w:rPr/>
        <w:t xml:space="preserve">, решение </w:t>
      </w:r>
      <w:r>
        <w:rPr>
          <w:rFonts w:ascii="Consolas" w:hAnsi="Consolas"/>
          <w:color w:val="8B1A1A"/>
          <w:sz w:val="18"/>
        </w:rPr>
        <w:t>D-05</w:t>
      </w:r>
      <w:r>
        <w:rPr/>
        <w:t>). Раздел</w:t>
      </w:r>
    </w:p>
    <w:p>
      <w:r>
        <w:rPr/>
        <w:t>15.28 (R32) назвал этот приём нереализованным. Файл 01 теперь создаёт</w:t>
      </w:r>
    </w:p>
    <w:p>
      <w:r>
        <w:rPr/>
        <w:t xml:space="preserve">временную таблицу </w:t>
      </w:r>
      <w:r>
        <w:rPr>
          <w:rFonts w:ascii="Consolas" w:hAnsi="Consolas"/>
          <w:color w:val="8B1A1A"/>
          <w:sz w:val="18"/>
        </w:rPr>
        <w:t>subject_reference_shape</w:t>
      </w:r>
      <w:r>
        <w:rPr/>
        <w:t xml:space="preserve"> той же формы, что</w:t>
      </w:r>
    </w:p>
    <w:p>
      <w:r>
        <w:rPr>
          <w:rFonts w:ascii="Consolas" w:hAnsi="Consolas"/>
          <w:color w:val="8B1A1A"/>
          <w:sz w:val="18"/>
        </w:rPr>
        <w:t>bem_core.subject</w:t>
      </w:r>
      <w:r>
        <w:rPr/>
        <w:t xml:space="preserve"> (</w:t>
      </w:r>
      <w:r>
        <w:rPr>
          <w:rFonts w:ascii="Consolas" w:hAnsi="Consolas"/>
          <w:color w:val="8B1A1A"/>
          <w:sz w:val="18"/>
        </w:rPr>
        <w:t>LIKE bem_core.subject</w:t>
      </w:r>
      <w:r>
        <w:rPr/>
        <w:t>, тот же порядок столбцов), и</w:t>
      </w:r>
    </w:p>
    <w:p>
      <w:r>
        <w:rPr/>
        <w:t xml:space="preserve">на ней — временный триггер </w:t>
      </w:r>
      <w:r>
        <w:rPr>
          <w:rFonts w:ascii="Consolas" w:hAnsi="Consolas"/>
          <w:color w:val="8B1A1A"/>
          <w:sz w:val="18"/>
        </w:rPr>
        <w:t>subject_requires_author_ref</w:t>
      </w:r>
      <w:r>
        <w:rPr/>
        <w:t xml:space="preserve"> с ТЕМ ЖЕ</w:t>
      </w:r>
    </w:p>
    <w:p>
      <w:r>
        <w:rPr/>
        <w:t xml:space="preserve">условием WHEN, что у настоящего </w:t>
      </w:r>
      <w:r>
        <w:rPr>
          <w:rFonts w:ascii="Consolas" w:hAnsi="Consolas"/>
          <w:color w:val="8B1A1A"/>
          <w:sz w:val="18"/>
        </w:rPr>
        <w:t>subject_requires_author</w:t>
      </w:r>
      <w:r>
        <w:rPr/>
        <w:t>. Оба</w:t>
      </w:r>
    </w:p>
    <w:p>
      <w:r>
        <w:rPr>
          <w:rFonts w:ascii="Consolas" w:hAnsi="Consolas"/>
          <w:color w:val="8B1A1A"/>
          <w:sz w:val="18"/>
        </w:rPr>
        <w:t>tgqual::text</w:t>
      </w:r>
      <w:r>
        <w:rPr/>
        <w:t xml:space="preserve"> читаются из </w:t>
      </w:r>
      <w:r>
        <w:rPr>
          <w:rFonts w:ascii="Consolas" w:hAnsi="Consolas"/>
          <w:color w:val="8B1A1A"/>
          <w:sz w:val="18"/>
        </w:rPr>
        <w:t>pg_trigger</w:t>
      </w:r>
      <w:r>
        <w:rPr/>
        <w:t xml:space="preserve"> двумя независимыми запросами (по</w:t>
      </w:r>
    </w:p>
    <w:p>
      <w:r>
        <w:rPr/>
        <w:t>имени и таблице каждого триггера) и сравниваются через `IS DISTINCT</w:t>
      </w:r>
    </w:p>
    <w:p>
      <w:r>
        <w:rPr/>
        <w:t>FROM</w:t>
      </w:r>
      <w:r>
        <w:rPr>
          <w:rFonts w:ascii="Consolas" w:hAnsi="Consolas"/>
          <w:color w:val="8B1A1A"/>
          <w:sz w:val="18"/>
        </w:rPr>
        <w:t xml:space="preserve">; расхождение — </w:t>
      </w:r>
      <w:r>
        <w:rPr/>
        <w:t>RAISE EXCEPTION 'TRIGGER_TGQUAL_MISMATCH'`. Оба</w:t>
      </w:r>
    </w:p>
    <w:p>
      <w:r>
        <w:rPr/>
        <w:t xml:space="preserve">временных объекта удаляются в том же блоке </w:t>
      </w:r>
      <w:r>
        <w:rPr>
          <w:rFonts w:ascii="Consolas" w:hAnsi="Consolas"/>
          <w:color w:val="8B1A1A"/>
          <w:sz w:val="18"/>
        </w:rPr>
        <w:t>DO</w:t>
      </w:r>
      <w:r>
        <w:rPr/>
        <w:t>, до конца транзакции</w:t>
      </w:r>
    </w:p>
    <w:p>
      <w:r>
        <w:rPr/>
        <w:t xml:space="preserve">файла 01: в постоянном состоянии базы их нет. </w:t>
      </w:r>
      <w:r>
        <w:rPr>
          <w:b/>
        </w:rPr>
        <w:t>Что подтверждено:</w:t>
      </w:r>
    </w:p>
    <w:p>
      <w:r>
        <w:rPr/>
        <w:t>структурное наличие приёма целиком — новой статической проверкой</w:t>
      </w:r>
    </w:p>
    <w:p>
      <w:r>
        <w:rPr/>
        <w:t>смыслового сверщика (</w:t>
      </w:r>
      <w:r>
        <w:rPr>
          <w:rFonts w:ascii="Consolas" w:hAnsi="Consolas"/>
          <w:color w:val="8B1A1A"/>
          <w:sz w:val="18"/>
        </w:rPr>
        <w:t>trigger_definition_problems</w:t>
      </w:r>
      <w:r>
        <w:rPr/>
        <w:t>) и четырьмя случаями</w:t>
      </w:r>
    </w:p>
    <w:p>
      <w:r>
        <w:rPr/>
        <w:t>набора подделок (</w:t>
      </w:r>
      <w:r>
        <w:rPr>
          <w:rFonts w:ascii="Consolas" w:hAnsi="Consolas"/>
          <w:color w:val="8B1A1A"/>
          <w:sz w:val="18"/>
        </w:rPr>
        <w:t>K-R17-03</w:t>
      </w:r>
      <w:r>
        <w:rPr/>
        <w:t>, случаи A61–A64): удаление приёма целиком,</w:t>
      </w:r>
    </w:p>
    <w:p>
      <w:r>
        <w:rPr/>
        <w:t>ослабление сравнения до всегда-ложного условия, замена отказа на</w:t>
      </w:r>
    </w:p>
    <w:p>
      <w:r>
        <w:rPr/>
        <w:t>уведомление и подмена одного чтения каталога другим — каждый ловится по</w:t>
      </w:r>
    </w:p>
    <w:p>
      <w:r>
        <w:rPr/>
        <w:t xml:space="preserve">отдельности. </w:t>
      </w:r>
      <w:r>
        <w:rPr>
          <w:b/>
        </w:rPr>
        <w:t>Чего по-прежнему нет:</w:t>
      </w:r>
      <w:r>
        <w:rPr/>
        <w:t xml:space="preserve"> сам приём остаётся</w:t>
      </w:r>
    </w:p>
    <w:p>
      <w:r>
        <w:rPr>
          <w:rFonts w:ascii="Consolas" w:hAnsi="Consolas"/>
          <w:color w:val="8B1A1A"/>
          <w:sz w:val="18"/>
        </w:rPr>
        <w:t>DESIGNED_NOT_EXECUTED</w:t>
      </w:r>
      <w:r>
        <w:rPr/>
        <w:t xml:space="preserve"> для живой базы — стенда PostgreSQL 16 нет, и</w:t>
      </w:r>
    </w:p>
    <w:p>
      <w:r>
        <w:rPr/>
        <w:t xml:space="preserve">совпадает ли текстовый вид </w:t>
      </w:r>
      <w:r>
        <w:rPr>
          <w:rFonts w:ascii="Consolas" w:hAnsi="Consolas"/>
          <w:color w:val="8B1A1A"/>
          <w:sz w:val="18"/>
        </w:rPr>
        <w:t>tgqual::text</w:t>
      </w:r>
      <w:r>
        <w:rPr/>
        <w:t xml:space="preserve"> у настоящего и у эталонного</w:t>
      </w:r>
    </w:p>
    <w:p>
      <w:r>
        <w:rPr/>
        <w:t>триггера НА САМОМ ДЕЛЕ (в нём могут быть служебные поля вроде позиций в</w:t>
      </w:r>
    </w:p>
    <w:p>
      <w:r>
        <w:rPr/>
        <w:t>исходной строке — отсюда нормализация `regexp_replace(..., ':location</w:t>
      </w:r>
    </w:p>
    <w:p>
      <w:r>
        <w:rPr/>
        <w:t>-?[0-9]+', ':location X', 'g')` в самом приёме, как страховка независимо</w:t>
      </w:r>
    </w:p>
    <w:p>
      <w:r>
        <w:rPr/>
        <w:t xml:space="preserve">от ответа), не проверено. Решение оператора </w:t>
      </w:r>
      <w:r>
        <w:rPr>
          <w:rFonts w:ascii="Consolas" w:hAnsi="Consolas"/>
          <w:color w:val="8B1A1A"/>
          <w:sz w:val="18"/>
        </w:rPr>
        <w:t>D-08</w:t>
      </w:r>
      <w:r>
        <w:rPr/>
        <w:t xml:space="preserve"> разрешает оставить эту</w:t>
      </w:r>
    </w:p>
    <w:p>
      <w:r>
        <w:rPr/>
        <w:t xml:space="preserve">часть </w:t>
      </w:r>
      <w:r>
        <w:rPr>
          <w:rFonts w:ascii="Consolas" w:hAnsi="Consolas"/>
          <w:color w:val="8B1A1A"/>
          <w:sz w:val="18"/>
        </w:rPr>
        <w:t>DESIGNED_NOT_EXECUTED</w:t>
      </w:r>
      <w:r>
        <w:rPr/>
        <w:t xml:space="preserve"> в этом раунде.</w:t>
      </w:r>
    </w:p>
    <w:p>
      <w:r>
        <w:rPr>
          <w:b/>
        </w:rPr>
        <w:t>Найдено самим автором, не аудитом.</w:t>
      </w:r>
      <w:r>
        <w:rPr/>
        <w:t xml:space="preserve"> (1) Добавленный </w:t>
      </w:r>
      <w:r>
        <w:rPr>
          <w:rFonts w:ascii="Consolas" w:hAnsi="Consolas"/>
          <w:color w:val="8B1A1A"/>
          <w:sz w:val="18"/>
        </w:rPr>
        <w:t>RAISE EXCEPTION</w:t>
      </w:r>
    </w:p>
    <w:p>
      <w:r>
        <w:rPr/>
        <w:t xml:space="preserve">приёма </w:t>
      </w:r>
      <w:r>
        <w:rPr>
          <w:rFonts w:ascii="Consolas" w:hAnsi="Consolas"/>
          <w:color w:val="8B1A1A"/>
          <w:sz w:val="18"/>
        </w:rPr>
        <w:t>tgqual::text</w:t>
      </w:r>
      <w:r>
        <w:rPr/>
        <w:t xml:space="preserve"> увеличил число отказов канона на один; машинный</w:t>
      </w:r>
    </w:p>
    <w:p>
      <w:r>
        <w:rPr/>
        <w:t>блок счётчиков (RAISED_ERRORS) исправлен с 112 на 113. (2) Реестровый</w:t>
      </w:r>
    </w:p>
    <w:p>
      <w:r>
        <w:rPr/>
        <w:t>сверщик и смысловой сверщик несут по отдельности две (из трёх в проекте)</w:t>
      </w:r>
    </w:p>
    <w:p>
      <w:r>
        <w:rPr/>
        <w:t>собственные проверки, какие триггеры существуют в файле 01; обе считали</w:t>
      </w:r>
    </w:p>
    <w:p>
      <w:r>
        <w:rPr/>
        <w:t xml:space="preserve">временный </w:t>
      </w:r>
      <w:r>
        <w:rPr>
          <w:rFonts w:ascii="Consolas" w:hAnsi="Consolas"/>
          <w:color w:val="8B1A1A"/>
          <w:sz w:val="18"/>
        </w:rPr>
        <w:t>subject_requires_author_ref</w:t>
      </w:r>
      <w:r>
        <w:rPr/>
        <w:t xml:space="preserve"> обычным триггером схемы и</w:t>
      </w:r>
    </w:p>
    <w:p>
      <w:r>
        <w:rPr/>
        <w:t>требовали для него то, что нужно только постоянным триггерам, — строку</w:t>
      </w:r>
    </w:p>
    <w:p>
      <w:r>
        <w:rPr/>
        <w:t>договора файла 05 (реестровый сверщик) и разбор по грамматике постоянных</w:t>
      </w:r>
    </w:p>
    <w:p>
      <w:r>
        <w:rPr/>
        <w:t xml:space="preserve">триггеров, которая требует таблицу </w:t>
      </w:r>
      <w:r>
        <w:rPr>
          <w:rFonts w:ascii="Consolas" w:hAnsi="Consolas"/>
          <w:color w:val="8B1A1A"/>
          <w:sz w:val="18"/>
        </w:rPr>
        <w:t>bem_*</w:t>
      </w:r>
      <w:r>
        <w:rPr/>
        <w:t xml:space="preserve"> (смысловой сверщик). Обе</w:t>
      </w:r>
    </w:p>
    <w:p>
      <w:r>
        <w:rPr/>
        <w:t xml:space="preserve">получили точечное исключение для целей </w:t>
      </w:r>
      <w:r>
        <w:rPr>
          <w:rFonts w:ascii="Consolas" w:hAnsi="Consolas"/>
          <w:color w:val="8B1A1A"/>
          <w:sz w:val="18"/>
        </w:rPr>
        <w:t>ON pg_temp.*</w:t>
      </w:r>
      <w:r>
        <w:rPr/>
        <w:t>: такой триггер</w:t>
      </w:r>
    </w:p>
    <w:p>
      <w:r>
        <w:rPr/>
        <w:t>временный и удаляется в той же команде, поэтому в постоянном состоянии</w:t>
      </w:r>
    </w:p>
    <w:p>
      <w:r>
        <w:rPr/>
        <w:t>базы его нет и разбирать его как постоянный не нужно; любое ДРУГОЕ</w:t>
      </w:r>
    </w:p>
    <w:p>
      <w:r>
        <w:rPr/>
        <w:t xml:space="preserve">несовпадение (не </w:t>
      </w:r>
      <w:r>
        <w:rPr>
          <w:rFonts w:ascii="Consolas" w:hAnsi="Consolas"/>
          <w:color w:val="8B1A1A"/>
          <w:sz w:val="18"/>
        </w:rPr>
        <w:t>pg_temp</w:t>
      </w:r>
      <w:r>
        <w:rPr/>
        <w:t>) остаётся расхождением, как раньше. (3) Первая</w:t>
      </w:r>
    </w:p>
    <w:p>
      <w:r>
        <w:rPr/>
        <w:t>формулировка случая A63 брала якорь `RAISE EXCEPTION</w:t>
      </w:r>
    </w:p>
    <w:p>
      <w:r>
        <w:rPr/>
        <w:t>'TRIGGER_TGQUAL_MISMATCH` (короткую JS-строку) — тот же самый текст стоит</w:t>
      </w:r>
    </w:p>
    <w:p>
      <w:r>
        <w:rPr/>
        <w:t>и в листинге смыслового сверщика (раздел 15.11: это его собственная</w:t>
      </w:r>
    </w:p>
    <w:p>
      <w:r>
        <w:rPr/>
        <w:t>проверка), который в документе стоит РАНЬШЕ настоящего SQL файла 01;</w:t>
      </w:r>
    </w:p>
    <w:p>
      <w:r>
        <w:rPr/>
        <w:t>первым сработал бы листинг, настоящий SQL остался бы цел, и случай не</w:t>
      </w:r>
    </w:p>
    <w:p>
      <w:r>
        <w:rPr/>
        <w:t>ловился бы по причине, к делу не относящейся (тот же род ошибки, что и</w:t>
      </w:r>
    </w:p>
    <w:p>
      <w:r>
        <w:rPr>
          <w:rFonts w:ascii="Consolas" w:hAnsi="Consolas"/>
          <w:color w:val="8B1A1A"/>
          <w:sz w:val="18"/>
        </w:rPr>
        <w:t>L-H113-R13-02</w:t>
      </w:r>
      <w:r>
        <w:rPr/>
        <w:t>, только не с листингом манифеста, а с листингом</w:t>
      </w:r>
    </w:p>
    <w:p>
      <w:r>
        <w:rPr/>
        <w:t xml:space="preserve">сверщика). Якорь расширен до полной строки </w:t>
      </w:r>
      <w:r>
        <w:rPr>
          <w:rFonts w:ascii="Consolas" w:hAnsi="Consolas"/>
          <w:color w:val="8B1A1A"/>
          <w:sz w:val="18"/>
        </w:rPr>
        <w:t>RAISE EXCEPTION</w:t>
      </w:r>
      <w:r>
        <w:rPr/>
        <w:t xml:space="preserve"> с текстом</w:t>
      </w:r>
    </w:p>
    <w:p>
      <w:r>
        <w:rPr/>
        <w:t>сообщения и строкой аргументов — этот более длинный текст есть только в</w:t>
      </w:r>
    </w:p>
    <w:p>
      <w:r>
        <w:rPr/>
        <w:t>настоящем SQL.</w:t>
      </w:r>
    </w:p>
    <w:p>
      <w:r>
        <w:rPr>
          <w:b/>
        </w:rPr>
        <w:t>Набор подделок.</w:t>
      </w:r>
      <w:r>
        <w:rPr/>
        <w:t xml:space="preserve"> случаев 235, по ожиданию 235, якорь потерян 0, итог</w:t>
      </w:r>
    </w:p>
    <w:p>
      <w:r>
        <w:rPr/>
        <w:t>OK. Все 227 прежних подделок сохранены с прежними ожиданиями; добавлены</w:t>
      </w:r>
    </w:p>
    <w:p>
      <w:r>
        <w:rPr/>
        <w:t>случаи A58–A65 (восемь), каждый называет ожидаемый уровень отказа. Строки</w:t>
      </w:r>
    </w:p>
    <w:p>
      <w:r>
        <w:rPr>
          <w:rFonts w:ascii="Consolas" w:hAnsi="Consolas"/>
          <w:color w:val="8B1A1A"/>
          <w:sz w:val="18"/>
        </w:rPr>
        <w:t>K-R17</w:t>
      </w:r>
      <w:r>
        <w:rPr/>
        <w:t xml:space="preserve"> тоже требуют уровня отказа у каждого отрицательного случая</w:t>
      </w:r>
    </w:p>
    <w:p>
      <w:r>
        <w:rPr/>
        <w:t xml:space="preserve">(правка </w:t>
      </w:r>
      <w:r>
        <w:rPr>
          <w:rFonts w:ascii="Consolas" w:hAnsi="Consolas"/>
          <w:color w:val="8B1A1A"/>
          <w:sz w:val="18"/>
        </w:rPr>
        <w:t>needsLevel</w:t>
      </w:r>
      <w:r>
        <w:rPr/>
        <w:t xml:space="preserve"> в </w:t>
      </w:r>
      <w:r>
        <w:rPr>
          <w:rFonts w:ascii="Consolas" w:hAnsi="Consolas"/>
          <w:color w:val="8B1A1A"/>
          <w:sz w:val="18"/>
        </w:rPr>
        <w:t>chk_tamper28.mjs</w:t>
      </w:r>
      <w:r>
        <w:rPr/>
        <w:t xml:space="preserve">: </w:t>
      </w:r>
      <w:r>
        <w:rPr>
          <w:rFonts w:ascii="Consolas" w:hAnsi="Consolas"/>
          <w:color w:val="8B1A1A"/>
          <w:sz w:val="18"/>
        </w:rPr>
        <w:t>/^K-R1[567]-/</w:t>
      </w:r>
      <w:r>
        <w:rPr/>
        <w:t xml:space="preserve"> вместо</w:t>
      </w:r>
    </w:p>
    <w:p>
      <w:r>
        <w:rPr>
          <w:rFonts w:ascii="Consolas" w:hAnsi="Consolas"/>
          <w:color w:val="8B1A1A"/>
          <w:sz w:val="18"/>
        </w:rPr>
        <w:t>/^K-R1[56]-/</w:t>
      </w:r>
      <w:r>
        <w:rPr/>
        <w:t>).</w:t>
      </w:r>
    </w:p>
    <w:p>
      <w:r>
        <w:rPr>
          <w:b/>
        </w:rPr>
        <w:t>Не менялось.</w:t>
      </w:r>
      <w:r>
        <w:rPr/>
        <w:t xml:space="preserve"> Файлы 02, 03, 04, 05 не менялись ни на байт; предмет</w:t>
      </w:r>
    </w:p>
    <w:p>
      <w:r>
        <w:rPr/>
        <w:t>раунда — файл 01 и проверяющие программы. Обязательная терминальная</w:t>
      </w:r>
    </w:p>
    <w:p>
      <w:r>
        <w:rPr/>
        <w:t xml:space="preserve">проверка, финальная квитанция, договор политик, </w:t>
      </w:r>
      <w:r>
        <w:rPr>
          <w:rFonts w:ascii="Consolas" w:hAnsi="Consolas"/>
          <w:color w:val="8B1A1A"/>
          <w:sz w:val="18"/>
        </w:rPr>
        <w:t>proconfig</w:t>
      </w:r>
      <w:r>
        <w:rPr/>
        <w:t>, отпечатки</w:t>
      </w:r>
    </w:p>
    <w:p>
      <w:r>
        <w:rPr/>
        <w:t>триггеров и двусторонний договор прав файла 05 сохранены; C1.9 (APPROVE)</w:t>
      </w:r>
    </w:p>
    <w:p>
      <w:r>
        <w:rPr/>
        <w:t>не менялась.</w:t>
      </w:r>
    </w:p>
    <w:p>
      <w:r>
        <w:rPr>
          <w:b/>
        </w:rPr>
        <w:t>Текущий порядок R36.</w:t>
      </w:r>
      <w:r>
        <w:rPr/>
        <w:t xml:space="preserve"> Codex доступен как контролёр и транспорт; ChatGPT</w:t>
      </w:r>
    </w:p>
    <w:p>
      <w:r>
        <w:rPr/>
        <w:t>выполняет разработку H1.20; независимый содержательный аудит результата</w:t>
      </w:r>
    </w:p>
    <w:p>
      <w:r>
        <w:rPr/>
        <w:t xml:space="preserve">выполняет Claude. Решение </w:t>
      </w:r>
      <w:r>
        <w:rPr>
          <w:rFonts w:ascii="Consolas" w:hAnsi="Consolas"/>
          <w:color w:val="8B1A1A"/>
          <w:sz w:val="18"/>
        </w:rPr>
        <w:t>D-04</w:t>
      </w:r>
      <w:r>
        <w:rPr/>
        <w:t xml:space="preserve"> остаётся только историческим описанием R31;</w:t>
      </w:r>
    </w:p>
    <w:p>
      <w:r>
        <w:rPr/>
        <w:t>квитанции задним числом не создаются.</w:t>
      </w:r>
    </w:p>
    <w:p>
      <w:pPr>
        <w:pStyle w:val="Heading2"/>
      </w:pPr>
      <w:r>
        <w:t>15.31. Пакет на диске — раунд R33</w:t>
      </w:r>
    </w:p>
    <w:p>
      <w:r>
        <w:rPr/>
        <w:t xml:space="preserve">Пакет R33 собран в новую папку </w:t>
      </w:r>
      <w:r>
        <w:rPr>
          <w:rFonts w:ascii="Consolas" w:hAnsi="Consolas"/>
          <w:color w:val="8B1A1A"/>
          <w:sz w:val="18"/>
        </w:rPr>
        <w:t>Протоколы\OUTPUT\2026-09-12_bem954_dual_architecture\QA\H1_18_PACKAGE_R33</w:t>
      </w:r>
      <w:r>
        <w:rPr/>
        <w:t xml:space="preserve">. Три программы пакета — </w:t>
      </w:r>
      <w:r>
        <w:rPr>
          <w:rFonts w:ascii="Consolas" w:hAnsi="Consolas"/>
          <w:color w:val="8B1A1A"/>
          <w:sz w:val="18"/>
        </w:rPr>
        <w:t>pkg_extract.mjs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 по логике те же, что в R32: сборка и проверка теперь принимают независимый флаг </w:t>
      </w:r>
      <w:r>
        <w:rPr>
          <w:rFonts w:ascii="Consolas" w:hAnsi="Consolas"/>
          <w:color w:val="8B1A1A"/>
          <w:sz w:val="18"/>
        </w:rPr>
        <w:t>--expect-edition</w:t>
      </w:r>
      <w:r>
        <w:rPr/>
        <w:t xml:space="preserve"> (правка 4, замечание </w:t>
      </w:r>
      <w:r>
        <w:rPr>
          <w:rFonts w:ascii="Consolas" w:hAnsi="Consolas"/>
          <w:color w:val="8B1A1A"/>
          <w:sz w:val="18"/>
        </w:rPr>
        <w:t>L-H117-R17-02</w:t>
      </w:r>
      <w:r>
        <w:rPr/>
        <w:t>). Правила сборки и проверки — раздел 15.22, не менялись; программы приведены целиком в разделе 15.25.</w:t>
      </w:r>
    </w:p>
    <w:p>
      <w:r>
        <w:rPr>
          <w:b/>
        </w:rPr>
        <w:t>Что проверено на этом пакете.</w:t>
      </w:r>
      <w:r>
        <w:rPr/>
        <w:t xml:space="preserve"> Числа ниже — из машинных отчётов (</w:t>
      </w:r>
      <w:r>
        <w:rPr>
          <w:rFonts w:ascii="Consolas" w:hAnsi="Consolas"/>
          <w:color w:val="8B1A1A"/>
          <w:sz w:val="18"/>
        </w:rPr>
        <w:t>verify_package.mjs</w:t>
      </w:r>
      <w:r>
        <w:rPr/>
        <w:t>), а не от руки.</w:t>
      </w:r>
    </w:p>
    <w:p>
      <w:pPr>
        <w:pStyle w:val="ListBullet"/>
      </w:pPr>
      <w:r>
        <w:rPr/>
        <w:t>повторная сборка опубликованной командой в новую папку: совпало 19 файлов из 19 байт в байт, бед 0. Файлы пакета против листингов и канона документа: бед 0. Папка против описи: бед 0.</w:t>
      </w:r>
    </w:p>
    <w:p>
      <w:pPr>
        <w:pStyle w:val="ListBullet"/>
      </w:pPr>
      <w:r>
        <w:rPr/>
        <w:t>сохранность строк реестра относительно H1.17 (</w:t>
      </w:r>
      <w:r>
        <w:rPr>
          <w:rFonts w:ascii="Consolas" w:hAnsi="Consolas"/>
          <w:color w:val="8B1A1A"/>
          <w:sz w:val="18"/>
        </w:rPr>
        <w:t>verify_package.mjs --previous</w:t>
      </w:r>
      <w:r>
        <w:rPr/>
        <w:t>, файл 90): строки реестра H1.17: было 338, сохранено 338, новых 4, повторов 0.</w:t>
      </w:r>
    </w:p>
    <w:p>
      <w:pPr>
        <w:pStyle w:val="ListBullet"/>
      </w:pPr>
      <w:r>
        <w:rPr/>
        <w:t>строки прежней редакции сверяются и целиком, а не только по номерам: та же программа, что и в R32 (</w:t>
      </w:r>
      <w:r>
        <w:rPr>
          <w:rFonts w:ascii="Consolas" w:hAnsi="Consolas"/>
          <w:color w:val="8B1A1A"/>
          <w:sz w:val="18"/>
        </w:rPr>
        <w:t>chk_rows_preserved_r32.mjs</w:t>
      </w:r>
      <w:r>
        <w:rPr/>
        <w:t>, применённая к парам H1.17/H1.18).</w:t>
      </w:r>
    </w:p>
    <w:p>
      <w:r>
        <w:rPr>
          <w:b/>
        </w:rPr>
        <w:t>Чего пакет не доказывает.</w:t>
      </w:r>
      <w:r>
        <w:rPr/>
        <w:t xml:space="preserve"> Ни один файл SQL не запускался на живом PostgreSQL 16: стенда нет. Сборка и проверка доказывают целостность и связность пакета, а не поведение базы.</w:t>
      </w:r>
    </w:p>
    <w:p>
      <w:r>
        <w:rPr/>
        <w:t>BEM954-PACKAGE-ROUND-FACTS-LISTING-BEGIN</w:t>
      </w:r>
    </w:p>
    <w:p>
      <w:pPr>
        <w:spacing w:after="0" w:before="0"/>
        <w:shd w:val="clear" w:color="auto" w:fill="F2F2F2"/>
      </w:pPr>
      <w:r>
        <w:rPr>
          <w:rFonts w:ascii="Consolas" w:hAnsi="Consolas"/>
          <w:sz w:val="16"/>
        </w:rPr>
        <w:t>// chk_round_facts.mjs — сверка фактов раунда R51 между документом и двумя отчётами.</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Читает только строки вида ROUND_FACT[key]=value; затем сверяет их с измеренными полями.</w:t>
      </w:r>
    </w:p>
    <w:p>
      <w:pPr>
        <w:spacing w:after="0" w:before="0"/>
        <w:shd w:val="clear" w:color="auto" w:fill="F2F2F2"/>
      </w:pPr>
      <w:r>
        <w:rPr>
          <w:rFonts w:ascii="Consolas" w:hAnsi="Consolas"/>
          <w:sz w:val="16"/>
        </w:rPr>
        <w:t>import { readFileSync, existsSync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dirname, join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positional = [];</w:t>
      </w:r>
    </w:p>
    <w:p>
      <w:pPr>
        <w:spacing w:after="0" w:before="0"/>
        <w:shd w:val="clear" w:color="auto" w:fill="F2F2F2"/>
      </w:pPr>
      <w:r>
        <w:rPr>
          <w:rFonts w:ascii="Consolas" w:hAnsi="Consolas"/>
          <w:sz w:val="16"/>
        </w:rPr>
        <w:t>for (let i = 2; i &lt; process.argv.length; i++) {</w:t>
      </w:r>
    </w:p>
    <w:p>
      <w:pPr>
        <w:spacing w:after="0" w:before="0"/>
        <w:shd w:val="clear" w:color="auto" w:fill="F2F2F2"/>
      </w:pPr>
      <w:r>
        <w:rPr>
          <w:rFonts w:ascii="Consolas" w:hAnsi="Consolas"/>
          <w:sz w:val="16"/>
        </w:rPr>
        <w:t xml:space="preserve">  if (process.argv[i] === '--pg16-evidence') { i += 1; continue; }</w:t>
      </w:r>
    </w:p>
    <w:p>
      <w:pPr>
        <w:spacing w:after="0" w:before="0"/>
        <w:shd w:val="clear" w:color="auto" w:fill="F2F2F2"/>
      </w:pPr>
      <w:r>
        <w:rPr>
          <w:rFonts w:ascii="Consolas" w:hAnsi="Consolas"/>
          <w:sz w:val="16"/>
        </w:rPr>
        <w:t xml:space="preserve">  if (!process.argv[i].startsWith('--')) positional.push(process.argv[i]);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[docPath, tamperPath, packagePath] = positional;</w:t>
      </w:r>
    </w:p>
    <w:p>
      <w:pPr>
        <w:spacing w:after="0" w:before="0"/>
        <w:shd w:val="clear" w:color="auto" w:fill="F2F2F2"/>
      </w:pPr>
      <w:r>
        <w:rPr>
          <w:rFonts w:ascii="Consolas" w:hAnsi="Consolas"/>
          <w:sz w:val="16"/>
        </w:rPr>
        <w:t>const argAfter = (flag) =&gt; { const i = process.argv.indexOf(flag); return i &gt;= 0 &amp;&amp; process.argv[i + 1] ? process.argv[i + 1] : null; };</w:t>
      </w:r>
    </w:p>
    <w:p>
      <w:pPr>
        <w:spacing w:after="0" w:before="0"/>
        <w:shd w:val="clear" w:color="auto" w:fill="F2F2F2"/>
      </w:pPr>
      <w:r>
        <w:rPr>
          <w:rFonts w:ascii="Consolas" w:hAnsi="Consolas"/>
          <w:sz w:val="16"/>
        </w:rPr>
        <w:t>const pg16EvidencePath = argAfter('--pg16-evidence');</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if (!docPath || !tamperPath || !packagePath) {</w:t>
      </w:r>
    </w:p>
    <w:p>
      <w:pPr>
        <w:spacing w:after="0" w:before="0"/>
        <w:shd w:val="clear" w:color="auto" w:fill="F2F2F2"/>
      </w:pPr>
      <w:r>
        <w:rPr>
          <w:rFonts w:ascii="Consolas" w:hAnsi="Consolas"/>
          <w:sz w:val="16"/>
        </w:rPr>
        <w:t xml:space="preserve">  console.error('нужны: &lt;document&gt; &lt;tamper_report.json&gt; &lt;package_report.json&gt;');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LINE = /^ROUND_FACT\[([A-Z0-9_]+)\]=([^\r\n]+)$/;</w:t>
      </w:r>
    </w:p>
    <w:p>
      <w:pPr>
        <w:spacing w:after="0" w:before="0"/>
        <w:shd w:val="clear" w:color="auto" w:fill="F2F2F2"/>
      </w:pPr>
      <w:r>
        <w:rPr>
          <w:rFonts w:ascii="Consolas" w:hAnsi="Consolas"/>
          <w:sz w:val="16"/>
        </w:rPr>
        <w:t>const REQUIRED = ['BASELINE_EDITION','EXPECTED_EDITION','PG16_D05','TAMPER_CASES_RANGE','TAMPER_CASES_TOTAL'];</w:t>
      </w:r>
    </w:p>
    <w:p>
      <w:pPr>
        <w:spacing w:after="0" w:before="0"/>
        <w:shd w:val="clear" w:color="auto" w:fill="F2F2F2"/>
      </w:pPr>
      <w:r>
        <w:rPr>
          <w:rFonts w:ascii="Consolas" w:hAnsi="Consolas"/>
          <w:sz w:val="16"/>
        </w:rPr>
        <w:t>function loadJson(path, label, problems) {</w:t>
      </w:r>
    </w:p>
    <w:p>
      <w:pPr>
        <w:spacing w:after="0" w:before="0"/>
        <w:shd w:val="clear" w:color="auto" w:fill="F2F2F2"/>
      </w:pPr>
      <w:r>
        <w:rPr>
          <w:rFonts w:ascii="Consolas" w:hAnsi="Consolas"/>
          <w:sz w:val="16"/>
        </w:rPr>
        <w:t xml:space="preserve">  try { return JSON.parse(readFileSync(path, 'utf8')); }</w:t>
      </w:r>
    </w:p>
    <w:p>
      <w:pPr>
        <w:spacing w:after="0" w:before="0"/>
        <w:shd w:val="clear" w:color="auto" w:fill="F2F2F2"/>
      </w:pPr>
      <w:r>
        <w:rPr>
          <w:rFonts w:ascii="Consolas" w:hAnsi="Consolas"/>
          <w:sz w:val="16"/>
        </w:rPr>
        <w:t xml:space="preserve">  catch (e) { problems.push(label + ': JSON не читается'); return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fromDocument(path) {</w:t>
      </w:r>
    </w:p>
    <w:p>
      <w:pPr>
        <w:spacing w:after="0" w:before="0"/>
        <w:shd w:val="clear" w:color="auto" w:fill="F2F2F2"/>
      </w:pPr>
      <w:r>
        <w:rPr>
          <w:rFonts w:ascii="Consolas" w:hAnsi="Consolas"/>
          <w:sz w:val="16"/>
        </w:rPr>
        <w:t xml:space="preserve">  return readFileSync(path, 'utf8').split(/\r?\n/).filter((x) =&gt; LINE.test(x));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fromReport(obj) {</w:t>
      </w:r>
    </w:p>
    <w:p>
      <w:pPr>
        <w:spacing w:after="0" w:before="0"/>
        <w:shd w:val="clear" w:color="auto" w:fill="F2F2F2"/>
      </w:pPr>
      <w:r>
        <w:rPr>
          <w:rFonts w:ascii="Consolas" w:hAnsi="Consolas"/>
          <w:sz w:val="16"/>
        </w:rPr>
        <w:t xml:space="preserve">  return Array.isArray(obj.round_facts) ? obj.round_facts.filter((x) =&gt; typeof x === 'string' &amp;&amp; LINE.test(x))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parse(lines, label) {</w:t>
      </w:r>
    </w:p>
    <w:p>
      <w:pPr>
        <w:spacing w:after="0" w:before="0"/>
        <w:shd w:val="clear" w:color="auto" w:fill="F2F2F2"/>
      </w:pPr>
      <w:r>
        <w:rPr>
          <w:rFonts w:ascii="Consolas" w:hAnsi="Consolas"/>
          <w:sz w:val="16"/>
        </w:rPr>
        <w:t xml:space="preserve">  const m = new Map(), problems = [];</w:t>
      </w:r>
    </w:p>
    <w:p>
      <w:pPr>
        <w:spacing w:after="0" w:before="0"/>
        <w:shd w:val="clear" w:color="auto" w:fill="F2F2F2"/>
      </w:pPr>
      <w:r>
        <w:rPr>
          <w:rFonts w:ascii="Consolas" w:hAnsi="Consolas"/>
          <w:sz w:val="16"/>
        </w:rPr>
        <w:t xml:space="preserve">  for (const line of lines) {</w:t>
      </w:r>
    </w:p>
    <w:p>
      <w:pPr>
        <w:spacing w:after="0" w:before="0"/>
        <w:shd w:val="clear" w:color="auto" w:fill="F2F2F2"/>
      </w:pPr>
      <w:r>
        <w:rPr>
          <w:rFonts w:ascii="Consolas" w:hAnsi="Consolas"/>
          <w:sz w:val="16"/>
        </w:rPr>
        <w:t xml:space="preserve">    const x = line.match(LINE); if (!x) continue;</w:t>
      </w:r>
    </w:p>
    <w:p>
      <w:pPr>
        <w:spacing w:after="0" w:before="0"/>
        <w:shd w:val="clear" w:color="auto" w:fill="F2F2F2"/>
      </w:pPr>
      <w:r>
        <w:rPr>
          <w:rFonts w:ascii="Consolas" w:hAnsi="Consolas"/>
          <w:sz w:val="16"/>
        </w:rPr>
        <w:t xml:space="preserve">    if (m.has(x[1])) problems.push(label + ': duplicate ROUND_FACT[' + x[1] + ']');</w:t>
      </w:r>
    </w:p>
    <w:p>
      <w:pPr>
        <w:spacing w:after="0" w:before="0"/>
        <w:shd w:val="clear" w:color="auto" w:fill="F2F2F2"/>
      </w:pPr>
      <w:r>
        <w:rPr>
          <w:rFonts w:ascii="Consolas" w:hAnsi="Consolas"/>
          <w:sz w:val="16"/>
        </w:rPr>
        <w:t xml:space="preserve">    else m.set(x[1], x[2]);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{m, problems};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problems = [];</w:t>
      </w:r>
    </w:p>
    <w:p>
      <w:pPr>
        <w:spacing w:after="0" w:before="0"/>
        <w:shd w:val="clear" w:color="auto" w:fill="F2F2F2"/>
      </w:pPr>
      <w:r>
        <w:rPr>
          <w:rFonts w:ascii="Consolas" w:hAnsi="Consolas"/>
          <w:sz w:val="16"/>
        </w:rPr>
        <w:t>const tamperObj = loadJson(tamperPath, 'tamper_report', problems);</w:t>
      </w:r>
    </w:p>
    <w:p>
      <w:pPr>
        <w:spacing w:after="0" w:before="0"/>
        <w:shd w:val="clear" w:color="auto" w:fill="F2F2F2"/>
      </w:pPr>
      <w:r>
        <w:rPr>
          <w:rFonts w:ascii="Consolas" w:hAnsi="Consolas"/>
          <w:sz w:val="16"/>
        </w:rPr>
        <w:t>const packageObj = loadJson(packagePath, 'package_report', problems);</w:t>
      </w:r>
    </w:p>
    <w:p>
      <w:pPr>
        <w:spacing w:after="0" w:before="0"/>
        <w:shd w:val="clear" w:color="auto" w:fill="F2F2F2"/>
      </w:pPr>
      <w:r>
        <w:rPr>
          <w:rFonts w:ascii="Consolas" w:hAnsi="Consolas"/>
          <w:sz w:val="16"/>
        </w:rPr>
        <w:t>const sources = [</w:t>
      </w:r>
    </w:p>
    <w:p>
      <w:pPr>
        <w:spacing w:after="0" w:before="0"/>
        <w:shd w:val="clear" w:color="auto" w:fill="F2F2F2"/>
      </w:pPr>
      <w:r>
        <w:rPr>
          <w:rFonts w:ascii="Consolas" w:hAnsi="Consolas"/>
          <w:sz w:val="16"/>
        </w:rPr>
        <w:t xml:space="preserve">  ['document', parse(fromDocument(docPath), 'document')],</w:t>
      </w:r>
    </w:p>
    <w:p>
      <w:pPr>
        <w:spacing w:after="0" w:before="0"/>
        <w:shd w:val="clear" w:color="auto" w:fill="F2F2F2"/>
      </w:pPr>
      <w:r>
        <w:rPr>
          <w:rFonts w:ascii="Consolas" w:hAnsi="Consolas"/>
          <w:sz w:val="16"/>
        </w:rPr>
        <w:t xml:space="preserve">  ['tamper_report', parse(fromReport(tamperObj), 'tamper_report')],</w:t>
      </w:r>
    </w:p>
    <w:p>
      <w:pPr>
        <w:spacing w:after="0" w:before="0"/>
        <w:shd w:val="clear" w:color="auto" w:fill="F2F2F2"/>
      </w:pPr>
      <w:r>
        <w:rPr>
          <w:rFonts w:ascii="Consolas" w:hAnsi="Consolas"/>
          <w:sz w:val="16"/>
        </w:rPr>
        <w:t xml:space="preserve">  ['package_report', parse(fromReport(packageObj), 'package_report')],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problems.push(...sources.flatMap(([,x]) =&gt; x.problems));</w:t>
      </w:r>
    </w:p>
    <w:p>
      <w:pPr>
        <w:spacing w:after="0" w:before="0"/>
        <w:shd w:val="clear" w:color="auto" w:fill="F2F2F2"/>
      </w:pPr>
      <w:r>
        <w:rPr>
          <w:rFonts w:ascii="Consolas" w:hAnsi="Consolas"/>
          <w:sz w:val="16"/>
        </w:rPr>
        <w:t>const keys = new Set(sources.flatMap(([,x]) =&gt; [...x.m.keys()]));</w:t>
      </w:r>
    </w:p>
    <w:p>
      <w:pPr>
        <w:spacing w:after="0" w:before="0"/>
        <w:shd w:val="clear" w:color="auto" w:fill="F2F2F2"/>
      </w:pPr>
      <w:r>
        <w:rPr>
          <w:rFonts w:ascii="Consolas" w:hAnsi="Consolas"/>
          <w:sz w:val="16"/>
        </w:rPr>
        <w:t>for (const need of REQUIRED) if (!keys.has(need)) problems.push('нет обязательного ROUND_FACT[' + need + ']');</w:t>
      </w:r>
    </w:p>
    <w:p>
      <w:pPr>
        <w:spacing w:after="0" w:before="0"/>
        <w:shd w:val="clear" w:color="auto" w:fill="F2F2F2"/>
      </w:pPr>
      <w:r>
        <w:rPr>
          <w:rFonts w:ascii="Consolas" w:hAnsi="Consolas"/>
          <w:sz w:val="16"/>
        </w:rPr>
        <w:t>for (const key of [...keys].sort()) {</w:t>
      </w:r>
    </w:p>
    <w:p>
      <w:pPr>
        <w:spacing w:after="0" w:before="0"/>
        <w:shd w:val="clear" w:color="auto" w:fill="F2F2F2"/>
      </w:pPr>
      <w:r>
        <w:rPr>
          <w:rFonts w:ascii="Consolas" w:hAnsi="Consolas"/>
          <w:sz w:val="16"/>
        </w:rPr>
        <w:t xml:space="preserve">  if (!REQUIRED.includes(key)) problems.push('неизвестный ROUND_FACT[' + key + ']');</w:t>
      </w:r>
    </w:p>
    <w:p>
      <w:pPr>
        <w:spacing w:after="0" w:before="0"/>
        <w:shd w:val="clear" w:color="auto" w:fill="F2F2F2"/>
      </w:pPr>
      <w:r>
        <w:rPr>
          <w:rFonts w:ascii="Consolas" w:hAnsi="Consolas"/>
          <w:sz w:val="16"/>
        </w:rPr>
        <w:t xml:space="preserve">  const vals = sources.map(([name,x]) =&gt; [name, x.m.get(key)]);</w:t>
      </w:r>
    </w:p>
    <w:p>
      <w:pPr>
        <w:spacing w:after="0" w:before="0"/>
        <w:shd w:val="clear" w:color="auto" w:fill="F2F2F2"/>
      </w:pPr>
      <w:r>
        <w:rPr>
          <w:rFonts w:ascii="Consolas" w:hAnsi="Consolas"/>
          <w:sz w:val="16"/>
        </w:rPr>
        <w:t xml:space="preserve">  for (const [name,val] of vals) if (val === undefined) problems.push(name + ': missing ROUND_FACT[' + key + ']');</w:t>
      </w:r>
    </w:p>
    <w:p>
      <w:pPr>
        <w:spacing w:after="0" w:before="0"/>
        <w:shd w:val="clear" w:color="auto" w:fill="F2F2F2"/>
      </w:pPr>
      <w:r>
        <w:rPr>
          <w:rFonts w:ascii="Consolas" w:hAnsi="Consolas"/>
          <w:sz w:val="16"/>
        </w:rPr>
        <w:t xml:space="preserve">  const present = vals.filter(([,v]) =&gt; v !== undefined).map(([,v]) =&gt; v);</w:t>
      </w:r>
    </w:p>
    <w:p>
      <w:pPr>
        <w:spacing w:after="0" w:before="0"/>
        <w:shd w:val="clear" w:color="auto" w:fill="F2F2F2"/>
      </w:pPr>
      <w:r>
        <w:rPr>
          <w:rFonts w:ascii="Consolas" w:hAnsi="Consolas"/>
          <w:sz w:val="16"/>
        </w:rPr>
        <w:t xml:space="preserve">  if (new Set(present).size &gt; 1) problems.push('stale/mismatch ROUND_FACT[' + key + ']: ' + vals.map(([n,v]) =&gt; n + '=' + (v ?? '&lt;missing&gt;')).join(',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fact = (key) =&gt; sources[0][1].m.get(key);</w:t>
      </w:r>
    </w:p>
    <w:p>
      <w:pPr>
        <w:spacing w:after="0" w:before="0"/>
        <w:shd w:val="clear" w:color="auto" w:fill="F2F2F2"/>
      </w:pPr>
      <w:r>
        <w:rPr>
          <w:rFonts w:ascii="Consolas" w:hAnsi="Consolas"/>
          <w:sz w:val="16"/>
        </w:rPr>
        <w:t>// FIX-02: факт должен совпадать не только между тремя источниками, но и с измерением.</w:t>
      </w:r>
    </w:p>
    <w:p>
      <w:pPr>
        <w:spacing w:after="0" w:before="0"/>
        <w:shd w:val="clear" w:color="auto" w:fill="F2F2F2"/>
      </w:pPr>
      <w:r>
        <w:rPr>
          <w:rFonts w:ascii="Consolas" w:hAnsi="Consolas"/>
          <w:sz w:val="16"/>
        </w:rPr>
        <w:t>if (String(tamperObj.tampers_total) !== String(fact('TAMPER_CASES_TOTAL'))) {</w:t>
      </w:r>
    </w:p>
    <w:p>
      <w:pPr>
        <w:spacing w:after="0" w:before="0"/>
        <w:shd w:val="clear" w:color="auto" w:fill="F2F2F2"/>
      </w:pPr>
      <w:r>
        <w:rPr>
          <w:rFonts w:ascii="Consolas" w:hAnsi="Consolas"/>
          <w:sz w:val="16"/>
        </w:rPr>
        <w:t xml:space="preserve">  problems.push('measurement mismatch TAMPER_CASES_TOTAL: fact=' + fact('TAMPER_CASES_TOTAL') + ', tampers_total=' + tamperObj.tampers_total);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(String(tamperObj.tamper_cases_range) !== String(fact('TAMPER_CASES_RANGE'))) {</w:t>
      </w:r>
    </w:p>
    <w:p>
      <w:pPr>
        <w:spacing w:after="0" w:before="0"/>
        <w:shd w:val="clear" w:color="auto" w:fill="F2F2F2"/>
      </w:pPr>
      <w:r>
        <w:rPr>
          <w:rFonts w:ascii="Consolas" w:hAnsi="Consolas"/>
          <w:sz w:val="16"/>
        </w:rPr>
        <w:t xml:space="preserve">  problems.push('measurement mismatch TAMPER_CASES_RANGE: fact=' + fact('TAMPER_CASES_RANGE') + ', tamper_cases_range=' + tamperObj.tamper_cases_range);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[label,obj] of [['tamper_report',tamperObj],['package_report',packageObj]]) {</w:t>
      </w:r>
    </w:p>
    <w:p>
      <w:pPr>
        <w:spacing w:after="0" w:before="0"/>
        <w:shd w:val="clear" w:color="auto" w:fill="F2F2F2"/>
      </w:pPr>
      <w:r>
        <w:rPr>
          <w:rFonts w:ascii="Consolas" w:hAnsi="Consolas"/>
          <w:sz w:val="16"/>
        </w:rPr>
        <w:t xml:space="preserve">  if (String(obj.expected_edition) !== String(fact('EXPECTED_EDITION'))) {</w:t>
      </w:r>
    </w:p>
    <w:p>
      <w:pPr>
        <w:spacing w:after="0" w:before="0"/>
        <w:shd w:val="clear" w:color="auto" w:fill="F2F2F2"/>
      </w:pPr>
      <w:r>
        <w:rPr>
          <w:rFonts w:ascii="Consolas" w:hAnsi="Consolas"/>
          <w:sz w:val="16"/>
        </w:rPr>
        <w:t xml:space="preserve">    problems.push('measurement mismatch EXPECTED_EDITION in ' + label + ': fact=' + fact('EXPECTED_EDITION') + ', expected_edition=' + obj.expected_edition);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(String(packageObj.live_postgres_tests) !== String(fact('PG16_D05'))) {</w:t>
      </w:r>
    </w:p>
    <w:p>
      <w:pPr>
        <w:spacing w:after="0" w:before="0"/>
        <w:shd w:val="clear" w:color="auto" w:fill="F2F2F2"/>
      </w:pPr>
      <w:r>
        <w:rPr>
          <w:rFonts w:ascii="Consolas" w:hAnsi="Consolas"/>
          <w:sz w:val="16"/>
        </w:rPr>
        <w:t xml:space="preserve">  problems.push('measurement mismatch PG16_D05: fact=' + fact('PG16_D05') + ', live_postgres_tests=' + packageObj.live_postgres_tests);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(fact('PG16_D05') !== 'DESIGNED_NOT_EXECUTED') {</w:t>
      </w:r>
    </w:p>
    <w:p>
      <w:pPr>
        <w:spacing w:after="0" w:before="0"/>
        <w:shd w:val="clear" w:color="auto" w:fill="F2F2F2"/>
      </w:pPr>
      <w:r>
        <w:rPr>
          <w:rFonts w:ascii="Consolas" w:hAnsi="Consolas"/>
          <w:sz w:val="16"/>
        </w:rPr>
        <w:t xml:space="preserve">  if (!pg16EvidencePath || !existsSync(pg16EvidencePath)) {</w:t>
      </w:r>
    </w:p>
    <w:p>
      <w:pPr>
        <w:spacing w:after="0" w:before="0"/>
        <w:shd w:val="clear" w:color="auto" w:fill="F2F2F2"/>
      </w:pPr>
      <w:r>
        <w:rPr>
          <w:rFonts w:ascii="Consolas" w:hAnsi="Consolas"/>
          <w:sz w:val="16"/>
        </w:rPr>
        <w:t xml:space="preserve">    problems.push('PG16_D05 требует --pg16-evidence с существующим файлом доказательства');</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evidence = readFileSync(pg16EvidencePath);</w:t>
      </w:r>
    </w:p>
    <w:p>
      <w:pPr>
        <w:spacing w:after="0" w:before="0"/>
        <w:shd w:val="clear" w:color="auto" w:fill="F2F2F2"/>
      </w:pPr>
      <w:r>
        <w:rPr>
          <w:rFonts w:ascii="Consolas" w:hAnsi="Consolas"/>
          <w:sz w:val="16"/>
        </w:rPr>
        <w:t xml:space="preserve">    const gotSha = sha(evidence);</w:t>
      </w:r>
    </w:p>
    <w:p>
      <w:pPr>
        <w:spacing w:after="0" w:before="0"/>
        <w:shd w:val="clear" w:color="auto" w:fill="F2F2F2"/>
      </w:pPr>
      <w:r>
        <w:rPr>
          <w:rFonts w:ascii="Consolas" w:hAnsi="Consolas"/>
          <w:sz w:val="16"/>
        </w:rPr>
        <w:t xml:space="preserve">    if (!/^[0-9a-f]{64}$/.test(String(packageObj.pg16_evidence_sha256 || ''))) problems.push('package_report: нет pg16_evidence_sha256');</w:t>
      </w:r>
    </w:p>
    <w:p>
      <w:pPr>
        <w:spacing w:after="0" w:before="0"/>
        <w:shd w:val="clear" w:color="auto" w:fill="F2F2F2"/>
      </w:pPr>
      <w:r>
        <w:rPr>
          <w:rFonts w:ascii="Consolas" w:hAnsi="Consolas"/>
          <w:sz w:val="16"/>
        </w:rPr>
        <w:t xml:space="preserve">    else if (gotSha !== packageObj.pg16_evidence_sha256) problems.push('PG16 evidence SHA-256 mismatch: report=' + packageObj.pg16_evidence_sha256 + ', actual=' + gotSha);</w:t>
      </w:r>
    </w:p>
    <w:p>
      <w:pPr>
        <w:spacing w:after="0" w:before="0"/>
        <w:shd w:val="clear" w:color="auto" w:fill="F2F2F2"/>
      </w:pPr>
      <w:r>
        <w:rPr>
          <w:rFonts w:ascii="Consolas" w:hAnsi="Consolas"/>
          <w:sz w:val="16"/>
        </w:rPr>
        <w:t xml:space="preserve">    const t = evidence.toString('utf8');</w:t>
      </w:r>
    </w:p>
    <w:p>
      <w:pPr>
        <w:spacing w:after="0" w:before="0"/>
        <w:shd w:val="clear" w:color="auto" w:fill="F2F2F2"/>
      </w:pPr>
      <w:r>
        <w:rPr>
          <w:rFonts w:ascii="Consolas" w:hAnsi="Consolas"/>
          <w:sz w:val="16"/>
        </w:rPr>
        <w:t xml:space="preserve">    const required = ['EVIDENCE_ID=','STATUS=','POSTGRESQL_VERSION=','EXECUTED_AT_UTC=','SOURCE_DOCUMENT_SHA256=','SQL_FILE_SHA256=','POSITIVE_TEST_EXIT_CODE=','NEGATIVE_TEST_EXIT_CODE=','POSITIVE_RESULT=','NEGATIVE_RESULT=','FINAL_RESULT=','SECRETS_INCLUDED=NO'];</w:t>
      </w:r>
    </w:p>
    <w:p>
      <w:pPr>
        <w:spacing w:after="0" w:before="0"/>
        <w:shd w:val="clear" w:color="auto" w:fill="F2F2F2"/>
      </w:pPr>
      <w:r>
        <w:rPr>
          <w:rFonts w:ascii="Consolas" w:hAnsi="Consolas"/>
          <w:sz w:val="16"/>
        </w:rPr>
        <w:t xml:space="preserve">    for (const marker of required) if (!t.includes(marker)) problems.push('PG16 evidence не соответствует EVIDENCE_PG16_D05_FORMAT_v1_0.md: нет ' + marker);</w:t>
      </w:r>
    </w:p>
    <w:p>
      <w:pPr>
        <w:spacing w:after="0" w:before="0"/>
        <w:shd w:val="clear" w:color="auto" w:fill="F2F2F2"/>
      </w:pPr>
      <w:r>
        <w:rPr>
          <w:rFonts w:ascii="Consolas" w:hAnsi="Consolas"/>
          <w:sz w:val="16"/>
        </w:rPr>
        <w:t xml:space="preserve">    // H1.24: улика обязана говорить о файле 01 этого пакета и о документе</w:t>
      </w:r>
    </w:p>
    <w:p>
      <w:pPr>
        <w:spacing w:after="0" w:before="0"/>
        <w:shd w:val="clear" w:color="auto" w:fill="F2F2F2"/>
      </w:pPr>
      <w:r>
        <w:rPr>
          <w:rFonts w:ascii="Consolas" w:hAnsi="Consolas"/>
          <w:sz w:val="16"/>
        </w:rPr>
        <w:t xml:space="preserve">    // этого пакета, а её итог — совпадать с фактом документа.</w:t>
      </w:r>
    </w:p>
    <w:p>
      <w:pPr>
        <w:spacing w:after="0" w:before="0"/>
        <w:shd w:val="clear" w:color="auto" w:fill="F2F2F2"/>
      </w:pPr>
      <w:r>
        <w:rPr>
          <w:rFonts w:ascii="Consolas" w:hAnsi="Consolas"/>
          <w:sz w:val="16"/>
        </w:rPr>
        <w:t xml:space="preserve">    const field = (k) =&gt; { const m = t.match(new RegExp('^' + k + '=(.*)$', 'm')); return m ? m[1].trim() : null; };</w:t>
      </w:r>
    </w:p>
    <w:p>
      <w:pPr>
        <w:spacing w:after="0" w:before="0"/>
        <w:shd w:val="clear" w:color="auto" w:fill="F2F2F2"/>
      </w:pPr>
      <w:r>
        <w:rPr>
          <w:rFonts w:ascii="Consolas" w:hAnsi="Consolas"/>
          <w:sz w:val="16"/>
        </w:rPr>
        <w:t xml:space="preserve">    const sql01 = join(dirname(packagePath), '01_database_migration.sql');</w:t>
      </w:r>
    </w:p>
    <w:p>
      <w:pPr>
        <w:spacing w:after="0" w:before="0"/>
        <w:shd w:val="clear" w:color="auto" w:fill="F2F2F2"/>
      </w:pPr>
      <w:r>
        <w:rPr>
          <w:rFonts w:ascii="Consolas" w:hAnsi="Consolas"/>
          <w:sz w:val="16"/>
        </w:rPr>
        <w:t xml:space="preserve">    if (!existsSync(sql01)) problems.push('PG16 evidence: рядом с package_report нет 01_database_migration.sql');</w:t>
      </w:r>
    </w:p>
    <w:p>
      <w:pPr>
        <w:spacing w:after="0" w:before="0"/>
        <w:shd w:val="clear" w:color="auto" w:fill="F2F2F2"/>
      </w:pPr>
      <w:r>
        <w:rPr>
          <w:rFonts w:ascii="Consolas" w:hAnsi="Consolas"/>
          <w:sz w:val="16"/>
        </w:rPr>
        <w:t xml:space="preserve">    else if (field('SQL_FILE_SHA256') !== sha(readFileSync(sql01))) problems.push('PG16 evidence: SQL_FILE_SHA256 не равен сумме 01 пакета');</w:t>
      </w:r>
    </w:p>
    <w:p>
      <w:pPr>
        <w:spacing w:after="0" w:before="0"/>
        <w:shd w:val="clear" w:color="auto" w:fill="F2F2F2"/>
      </w:pPr>
      <w:r>
        <w:rPr>
          <w:rFonts w:ascii="Consolas" w:hAnsi="Consolas"/>
          <w:sz w:val="16"/>
        </w:rPr>
        <w:t xml:space="preserve">    if (field('SOURCE_DOCUMENT_SHA256') !== packageObj.document_sha256) problems.push('PG16 evidence: SOURCE_DOCUMENT_SHA256 не равен document_sha256 отчёта');</w:t>
      </w:r>
    </w:p>
    <w:p>
      <w:pPr>
        <w:spacing w:after="0" w:before="0"/>
        <w:shd w:val="clear" w:color="auto" w:fill="F2F2F2"/>
      </w:pPr>
      <w:r>
        <w:rPr>
          <w:rFonts w:ascii="Consolas" w:hAnsi="Consolas"/>
          <w:sz w:val="16"/>
        </w:rPr>
        <w:t xml:space="preserve">    if (field('STATUS') !== fact('PG16_D05')) problems.push('PG16 evidence: STATUS не равен ROUND_FACT[PG16_D05]');</w:t>
      </w:r>
    </w:p>
    <w:p>
      <w:pPr>
        <w:spacing w:after="0" w:before="0"/>
        <w:shd w:val="clear" w:color="auto" w:fill="F2F2F2"/>
      </w:pPr>
      <w:r>
        <w:rPr>
          <w:rFonts w:ascii="Consolas" w:hAnsi="Consolas"/>
          <w:sz w:val="16"/>
        </w:rPr>
        <w:t xml:space="preserve">    if (field('FINAL_RESULT') !== 'PASS' || field('POSITIVE_RESULT') !== 'PASS' || field('NEGATIVE_RESULT') !== 'PASS'</w:t>
      </w:r>
    </w:p>
    <w:p>
      <w:pPr>
        <w:spacing w:after="0" w:before="0"/>
        <w:shd w:val="clear" w:color="auto" w:fill="F2F2F2"/>
      </w:pPr>
      <w:r>
        <w:rPr>
          <w:rFonts w:ascii="Consolas" w:hAnsi="Consolas"/>
          <w:sz w:val="16"/>
        </w:rPr>
        <w:t xml:space="preserve">        || field('SECRETS_INCLUDED') !== 'NO') problems.push('PG16 evidence: итог не PASS/PASS/PASS/NO');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(fact('BASELINE_EDITION') !== 'H1.30') problems.push('BASELINE_EDITION должен быть H1.30 для R51');</w:t>
      </w:r>
    </w:p>
    <w:p>
      <w:pPr>
        <w:spacing w:after="0" w:before="0"/>
        <w:shd w:val="clear" w:color="auto" w:fill="F2F2F2"/>
      </w:pPr>
      <w:r>
        <w:rPr>
          <w:rFonts w:ascii="Consolas" w:hAnsi="Consolas"/>
          <w:sz w:val="16"/>
        </w:rPr>
        <w:t>for (const p of problems) console.error(p);</w:t>
      </w:r>
    </w:p>
    <w:p>
      <w:pPr>
        <w:spacing w:after="0" w:before="0"/>
        <w:shd w:val="clear" w:color="auto" w:fill="F2F2F2"/>
      </w:pPr>
      <w:r>
        <w:rPr>
          <w:rFonts w:ascii="Consolas" w:hAnsi="Consolas"/>
          <w:sz w:val="16"/>
        </w:rPr>
        <w:t>console.log('ROUND_FACT keys: ' + keys.size + '; problems: ' + problems.length);</w:t>
      </w:r>
    </w:p>
    <w:p>
      <w:pPr>
        <w:spacing w:after="0" w:before="0"/>
        <w:shd w:val="clear" w:color="auto" w:fill="F2F2F2"/>
      </w:pPr>
      <w:r>
        <w:rPr>
          <w:rFonts w:ascii="Consolas" w:hAnsi="Consolas"/>
          <w:sz w:val="16"/>
        </w:rPr>
        <w:t>process.exit(problems.length ? 1 : 0);</w:t>
      </w:r>
    </w:p>
    <w:p/>
    <w:p>
      <w:r>
        <w:rPr/>
        <w:t>BEM954-PACKAGE-ROUND-FACTS-LISTING-END</w:t>
      </w:r>
    </w:p>
    <w:p>
      <w:pPr>
        <w:pStyle w:val="Heading2"/>
      </w:pPr>
      <w:r>
        <w:t>15.32. История R34 — H1.19: факты предыдущего раунда</w:t>
      </w:r>
    </w:p>
    <w:p>
      <w:r>
        <w:rPr/>
        <w:t xml:space="preserve">В R34 </w:t>
      </w:r>
      <w:r>
        <w:rPr>
          <w:rFonts w:ascii="Consolas" w:hAnsi="Consolas"/>
          <w:color w:val="8B1A1A"/>
          <w:sz w:val="18"/>
        </w:rPr>
        <w:t>--expect-edition</w:t>
      </w:r>
      <w:r>
        <w:rPr/>
        <w:t xml:space="preserve"> был обязательным для </w:t>
      </w:r>
      <w:r>
        <w:rPr>
          <w:rFonts w:ascii="Consolas" w:hAnsi="Consolas"/>
          <w:color w:val="8B1A1A"/>
          <w:sz w:val="18"/>
        </w:rPr>
        <w:t>chk_tamper28.mjs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Ниже значения сохранены только как история и поэтому не являются активными </w:t>
      </w:r>
      <w:r>
        <w:rPr>
          <w:rFonts w:ascii="Consolas" w:hAnsi="Consolas"/>
          <w:color w:val="8B1A1A"/>
          <w:sz w:val="18"/>
        </w:rPr>
        <w:t>ROUND_FACT</w:t>
      </w:r>
      <w:r>
        <w:rPr/>
        <w:t xml:space="preserve"> R36.</w:t>
      </w:r>
    </w:p>
    <w:p>
      <w:r>
        <w:rPr/>
        <w:t>HISTORICAL_ROUND_FACT[EXPECTED_EDITION]=H1.19</w:t>
      </w:r>
    </w:p>
    <w:p>
      <w:r>
        <w:rPr/>
        <w:t>HISTORICAL_ROUND_FACT[TAMPER_CASES_TOTAL]=235</w:t>
      </w:r>
    </w:p>
    <w:p>
      <w:r>
        <w:rPr/>
        <w:t>HISTORICAL_ROUND_FACT[TAMPER_CASES_RANGE]=A58-A65</w:t>
      </w:r>
    </w:p>
    <w:p>
      <w:r>
        <w:rPr/>
        <w:t>HISTORICAL_ROUND_FACT[PG16_D05]=DESIGNED_NOT_EXECUTED</w:t>
      </w:r>
    </w:p>
    <w:p>
      <w:r>
        <w:rPr/>
        <w:t xml:space="preserve">Исторический R34 ввёл </w:t>
      </w:r>
      <w:r>
        <w:rPr>
          <w:rFonts w:ascii="Consolas" w:hAnsi="Consolas"/>
          <w:color w:val="8B1A1A"/>
          <w:sz w:val="18"/>
        </w:rPr>
        <w:t>chk_round_facts.mjs</w:t>
      </w:r>
      <w:r>
        <w:rPr/>
        <w:t>, но его первая версия сверяла согласованность трёх копий факта и ещё не связывала факт с измеренными полями отчётов. Это ограничение исправляет R36.</w:t>
      </w:r>
    </w:p>
    <w:p>
      <w:pPr>
        <w:pStyle w:val="Heading2"/>
      </w:pPr>
      <w:r>
        <w:t>15.33. История R36 — H1.20 и пакет H1_20_PACKAGE_R36</w:t>
      </w:r>
    </w:p>
    <w:p>
      <w:r>
        <w:rPr/>
        <w:t xml:space="preserve">Исторический пакет R36 назывался </w:t>
      </w:r>
      <w:r>
        <w:rPr>
          <w:rFonts w:ascii="Consolas" w:hAnsi="Consolas"/>
          <w:color w:val="8B1A1A"/>
          <w:sz w:val="18"/>
        </w:rPr>
        <w:t>H1_20_PACKAGE_R36</w:t>
      </w:r>
      <w:r>
        <w:rPr/>
        <w:t xml:space="preserve">. Он содержит шесть неизменённых SQL-файлов H1.19, </w:t>
      </w:r>
      <w:r>
        <w:rPr>
          <w:rFonts w:ascii="Consolas" w:hAnsi="Consolas"/>
          <w:color w:val="8B1A1A"/>
          <w:sz w:val="18"/>
        </w:rPr>
        <w:t>run_migration.mjs</w:t>
      </w:r>
      <w:r>
        <w:rPr/>
        <w:t xml:space="preserve">, восемь программ проверки/сборки, две описи/отчёты и README; фактический состав и суммы фиксируют </w:t>
      </w:r>
      <w:r>
        <w:rPr>
          <w:rFonts w:ascii="Consolas" w:hAnsi="Consolas"/>
          <w:color w:val="8B1A1A"/>
          <w:sz w:val="18"/>
        </w:rPr>
        <w:t>package_manifest.json</w:t>
      </w:r>
      <w:r>
        <w:rPr/>
        <w:t xml:space="preserve"> и </w:t>
      </w:r>
      <w:r>
        <w:rPr>
          <w:rFonts w:ascii="Consolas" w:hAnsi="Consolas"/>
          <w:color w:val="8B1A1A"/>
          <w:sz w:val="18"/>
        </w:rPr>
        <w:t>package_report.json</w:t>
      </w:r>
      <w:r>
        <w:rPr/>
        <w:t>.</w:t>
      </w:r>
    </w:p>
    <w:p>
      <w:r>
        <w:rPr/>
        <w:t xml:space="preserve">Три программы — </w:t>
      </w:r>
      <w:r>
        <w:rPr>
          <w:rFonts w:ascii="Consolas" w:hAnsi="Consolas"/>
          <w:color w:val="8B1A1A"/>
          <w:sz w:val="18"/>
        </w:rPr>
        <w:t>chk_tamper28.mjs</w:t>
      </w:r>
      <w:r>
        <w:rPr/>
        <w:t xml:space="preserve">, </w:t>
      </w:r>
      <w:r>
        <w:rPr>
          <w:rFonts w:ascii="Consolas" w:hAnsi="Consolas"/>
          <w:color w:val="8B1A1A"/>
          <w:sz w:val="18"/>
        </w:rPr>
        <w:t>build_package.mjs</w:t>
      </w:r>
      <w:r>
        <w:rPr/>
        <w:t xml:space="preserve">, </w:t>
      </w:r>
      <w:r>
        <w:rPr>
          <w:rFonts w:ascii="Consolas" w:hAnsi="Consolas"/>
          <w:color w:val="8B1A1A"/>
          <w:sz w:val="18"/>
        </w:rPr>
        <w:t>verify_package.mjs</w:t>
      </w:r>
      <w:r>
        <w:rPr/>
        <w:t xml:space="preserve"> — требуют явный </w:t>
      </w:r>
      <w:r>
        <w:rPr>
          <w:rFonts w:ascii="Consolas" w:hAnsi="Consolas"/>
          <w:color w:val="8B1A1A"/>
          <w:sz w:val="18"/>
        </w:rPr>
        <w:t>--expect-edition H1.20</w:t>
      </w:r>
      <w:r>
        <w:rPr/>
        <w:t>. Отсутствие флага, чужое значение и документ с паспортом не H1.20 дают код 2. Имя и текст документа не являются источником ожидаемой редакции.</w:t>
      </w:r>
    </w:p>
    <w:p>
      <w:r>
        <w:rPr/>
        <w:t>Исторические машинные факты R36:</w:t>
      </w:r>
    </w:p>
    <w:p>
      <w:r>
        <w:rPr/>
        <w:t>HISTORICAL_ROUND_FACT[BASELINE_EDITION]=H1.19</w:t>
      </w:r>
    </w:p>
    <w:p>
      <w:r>
        <w:rPr/>
        <w:t>HISTORICAL_ROUND_FACT[EXPECTED_EDITION]=H1.20</w:t>
      </w:r>
    </w:p>
    <w:p>
      <w:r>
        <w:rPr/>
        <w:t>HISTORICAL_ROUND_FACT[TAMPER_CASES_TOTAL]=235</w:t>
      </w:r>
    </w:p>
    <w:p>
      <w:r>
        <w:rPr/>
        <w:t>HISTORICAL_ROUND_FACT[TAMPER_CASES_RANGE]=A58-A65</w:t>
      </w:r>
    </w:p>
    <w:p>
      <w:r>
        <w:rPr/>
        <w:t>HISTORICAL_ROUND_FACT[PG16_D05]=DESIGNED_NOT_EXECUTED</w:t>
      </w:r>
    </w:p>
    <w:p>
      <w:r>
        <w:rPr/>
        <w:t>В R36 эти пять ключей были активными. Аудит R37 подтвердил три измерительных связи и выявил, что диапазон случаев и статус PG16 ещё могли быть согласованно ложными; R38 закрывает эти два места.</w:t>
      </w:r>
    </w:p>
    <w:p>
      <w:r>
        <w:rPr/>
        <w:t xml:space="preserve">Паспорта R36/H1.20 имеют девять изменённых или новых программ: </w:t>
      </w:r>
      <w:r>
        <w:rPr>
          <w:rFonts w:ascii="Consolas" w:hAnsi="Consolas"/>
          <w:color w:val="8B1A1A"/>
          <w:sz w:val="18"/>
        </w:rPr>
        <w:t>build_package.mjs</w:t>
      </w:r>
      <w:r>
        <w:rPr/>
        <w:t xml:space="preserve">, </w:t>
      </w:r>
      <w:r>
        <w:rPr>
          <w:rFonts w:ascii="Consolas" w:hAnsi="Consolas"/>
          <w:color w:val="8B1A1A"/>
          <w:sz w:val="18"/>
        </w:rPr>
        <w:t>chk_tamper28.mjs</w:t>
      </w:r>
      <w:r>
        <w:rPr/>
        <w:t xml:space="preserve">, </w:t>
      </w:r>
      <w:r>
        <w:rPr>
          <w:rFonts w:ascii="Consolas" w:hAnsi="Consolas"/>
          <w:color w:val="8B1A1A"/>
          <w:sz w:val="18"/>
        </w:rPr>
        <w:t>verify_package.mjs</w:t>
      </w:r>
      <w:r>
        <w:rPr/>
        <w:t xml:space="preserve">, </w:t>
      </w:r>
      <w:r>
        <w:rPr>
          <w:rFonts w:ascii="Consolas" w:hAnsi="Consolas"/>
          <w:color w:val="8B1A1A"/>
          <w:sz w:val="18"/>
        </w:rPr>
        <w:t>pkg_extract.mjs</w:t>
      </w:r>
      <w:r>
        <w:rPr/>
        <w:t xml:space="preserve">, </w:t>
      </w:r>
      <w:r>
        <w:rPr>
          <w:rFonts w:ascii="Consolas" w:hAnsi="Consolas"/>
          <w:color w:val="8B1A1A"/>
          <w:sz w:val="18"/>
        </w:rPr>
        <w:t>tamper_manifest28.mjs</w:t>
      </w:r>
      <w:r>
        <w:rPr/>
        <w:t xml:space="preserve">, </w:t>
      </w:r>
      <w:r>
        <w:rPr>
          <w:rFonts w:ascii="Consolas" w:hAnsi="Consolas"/>
          <w:color w:val="8B1A1A"/>
          <w:sz w:val="18"/>
        </w:rPr>
        <w:t>bem954_semantic_check.mjs</w:t>
      </w:r>
      <w:r>
        <w:rPr/>
        <w:t xml:space="preserve">, </w:t>
      </w:r>
      <w:r>
        <w:rPr>
          <w:rFonts w:ascii="Consolas" w:hAnsi="Consolas"/>
          <w:color w:val="8B1A1A"/>
          <w:sz w:val="18"/>
        </w:rPr>
        <w:t>bem954_registry_check.mjs</w:t>
      </w:r>
      <w:r>
        <w:rPr/>
        <w:t xml:space="preserve">, </w:t>
      </w:r>
      <w:r>
        <w:rPr>
          <w:rFonts w:ascii="Consolas" w:hAnsi="Consolas"/>
          <w:color w:val="8B1A1A"/>
          <w:sz w:val="18"/>
        </w:rPr>
        <w:t>run_migration.mjs</w:t>
      </w:r>
      <w:r>
        <w:rPr/>
        <w:t xml:space="preserve">, </w:t>
      </w:r>
      <w:r>
        <w:rPr>
          <w:rFonts w:ascii="Consolas" w:hAnsi="Consolas"/>
          <w:color w:val="8B1A1A"/>
          <w:sz w:val="18"/>
        </w:rPr>
        <w:t>chk_round_facts.mjs</w:t>
      </w:r>
      <w:r>
        <w:rPr/>
        <w:t>.</w:t>
      </w:r>
    </w:p>
    <w:p>
      <w:r>
        <w:rPr>
          <w:rFonts w:ascii="Consolas" w:hAnsi="Consolas"/>
          <w:color w:val="8B1A1A"/>
          <w:sz w:val="18"/>
        </w:rPr>
        <w:t>PROJECT_CONTEXT.txt</w:t>
      </w:r>
      <w:r>
        <w:rPr/>
        <w:t xml:space="preserve"> v1.7, SHA-256 </w:t>
      </w:r>
      <w:r>
        <w:rPr>
          <w:rFonts w:ascii="Consolas" w:hAnsi="Consolas"/>
          <w:color w:val="8B1A1A"/>
          <w:sz w:val="18"/>
        </w:rPr>
        <w:t>aa657f02d2f8b4d7d33e928edfa2358f6e28dc0298d2b6af7d2127efdb00ebc9</w:t>
      </w:r>
      <w:r>
        <w:rPr/>
        <w:t xml:space="preserve">, содержит указатель </w:t>
      </w:r>
      <w:r>
        <w:rPr>
          <w:rFonts w:ascii="Consolas" w:hAnsi="Consolas"/>
          <w:color w:val="8B1A1A"/>
          <w:sz w:val="18"/>
        </w:rPr>
        <w:t>DEFERRED_PG16_D05</w:t>
      </w:r>
      <w:r>
        <w:rPr/>
        <w:t xml:space="preserve">. Формат будущего живого доказательства: </w:t>
      </w:r>
      <w:r>
        <w:rPr>
          <w:rFonts w:ascii="Consolas" w:hAnsi="Consolas"/>
          <w:color w:val="8B1A1A"/>
          <w:sz w:val="18"/>
        </w:rPr>
        <w:t>EVIDENCE_PG16_D05_FORMAT_v1_0.md</w:t>
      </w:r>
      <w:r>
        <w:rPr/>
        <w:t xml:space="preserve"> v1.0, SHA-256 </w:t>
      </w:r>
      <w:r>
        <w:rPr>
          <w:rFonts w:ascii="Consolas" w:hAnsi="Consolas"/>
          <w:color w:val="8B1A1A"/>
          <w:sz w:val="18"/>
        </w:rPr>
        <w:t>8e4285d75033a5133259f45c816cce717c2a2d69d3b5a851ad64435a2f0a1f45</w:t>
      </w:r>
      <w:r>
        <w:rPr/>
        <w:t xml:space="preserve">. Живой PostgreSQL 16 не запускался; </w:t>
      </w:r>
      <w:r>
        <w:rPr>
          <w:rFonts w:ascii="Consolas" w:hAnsi="Consolas"/>
          <w:color w:val="8B1A1A"/>
          <w:sz w:val="18"/>
        </w:rPr>
        <w:t>PG16_D05=DESIGNED_NOT_EXECUTED</w:t>
      </w:r>
      <w:r>
        <w:rPr/>
        <w:t>.</w:t>
      </w:r>
    </w:p>
    <w:p>
      <w:r>
        <w:rPr/>
        <w:t xml:space="preserve">C1.9 не менялась; контрольная SHA-256: </w:t>
      </w:r>
      <w:r>
        <w:rPr>
          <w:rFonts w:ascii="Consolas" w:hAnsi="Consolas"/>
          <w:color w:val="8B1A1A"/>
          <w:sz w:val="18"/>
        </w:rPr>
        <w:t>f88fdb9d4ee6cd6ae3488360a8868b74492a7a91a94eb831f94616c5d5e0cd23</w:t>
      </w:r>
      <w:r>
        <w:rPr/>
        <w:t>.</w:t>
      </w:r>
    </w:p>
    <w:p>
      <w:r>
        <w:rPr>
          <w:b/>
        </w:rPr>
        <w:t>Исторический результат R36.</w:t>
      </w:r>
      <w:r>
        <w:rPr/>
        <w:t xml:space="preserve"> Финальный пакет содержит 20 файлов. Набор подделок: 235/235, </w:t>
      </w:r>
      <w:r>
        <w:rPr>
          <w:rFonts w:ascii="Consolas" w:hAnsi="Consolas"/>
          <w:color w:val="8B1A1A"/>
          <w:sz w:val="18"/>
        </w:rPr>
        <w:t>anchor_lost=0</w:t>
      </w:r>
      <w:r>
        <w:rPr/>
        <w:t xml:space="preserve">, </w:t>
      </w:r>
      <w:r>
        <w:rPr>
          <w:rFonts w:ascii="Consolas" w:hAnsi="Consolas"/>
          <w:color w:val="8B1A1A"/>
          <w:sz w:val="18"/>
        </w:rPr>
        <w:t>OK</w:t>
      </w:r>
      <w:r>
        <w:rPr/>
        <w:t xml:space="preserve">. </w:t>
      </w:r>
      <w:r>
        <w:rPr>
          <w:rFonts w:ascii="Consolas" w:hAnsi="Consolas"/>
          <w:color w:val="8B1A1A"/>
          <w:sz w:val="18"/>
        </w:rPr>
        <w:t>verify_package.mjs</w:t>
      </w:r>
      <w:r>
        <w:rPr/>
        <w:t xml:space="preserve"> обязан подтвердить чистую папку, совпадение файлов с документом и повторную побайтовую сборку 20/20; точный финальный отчёт передаётся отдельно как </w:t>
      </w:r>
      <w:r>
        <w:rPr>
          <w:rFonts w:ascii="Consolas" w:hAnsi="Consolas"/>
          <w:color w:val="8B1A1A"/>
          <w:sz w:val="18"/>
        </w:rPr>
        <w:t>R36_CHECK_REPORT.txt</w:t>
      </w:r>
      <w:r>
        <w:rPr/>
        <w:t>.</w:t>
      </w:r>
    </w:p>
    <w:p>
      <w:pPr>
        <w:pStyle w:val="Heading2"/>
      </w:pPr>
      <w:r>
        <w:t>15.34. История R38 — H1.21 и пакет H1_21_PACKAGE_R38</w:t>
      </w:r>
    </w:p>
    <w:p>
      <w:r>
        <w:rPr/>
        <w:t xml:space="preserve">Пакет текущей редакции называется </w:t>
      </w:r>
      <w:r>
        <w:rPr>
          <w:rFonts w:ascii="Consolas" w:hAnsi="Consolas"/>
          <w:color w:val="8B1A1A"/>
          <w:sz w:val="18"/>
        </w:rPr>
        <w:t>H1_21_PACKAGE_R38</w:t>
      </w:r>
      <w:r>
        <w:rPr/>
        <w:t xml:space="preserve">. Он содержит те же шесть канонических SQL-файлов, </w:t>
      </w:r>
      <w:r>
        <w:rPr>
          <w:rFonts w:ascii="Consolas" w:hAnsi="Consolas"/>
          <w:color w:val="8B1A1A"/>
          <w:sz w:val="18"/>
        </w:rPr>
        <w:t>run_migration.mjs</w:t>
      </w:r>
      <w:r>
        <w:rPr/>
        <w:t>, восемь программ проверки/сборки, две описи/отчёты и README; канонические SQL должны совпасть с H1.20 побайтно.</w:t>
      </w:r>
    </w:p>
    <w:p>
      <w:r>
        <w:rPr/>
        <w:t xml:space="preserve">Три программы — </w:t>
      </w:r>
      <w:r>
        <w:rPr>
          <w:rFonts w:ascii="Consolas" w:hAnsi="Consolas"/>
          <w:color w:val="8B1A1A"/>
          <w:sz w:val="18"/>
        </w:rPr>
        <w:t>chk_tamper28.mjs</w:t>
      </w:r>
      <w:r>
        <w:rPr/>
        <w:t xml:space="preserve">, </w:t>
      </w:r>
      <w:r>
        <w:rPr>
          <w:rFonts w:ascii="Consolas" w:hAnsi="Consolas"/>
          <w:color w:val="8B1A1A"/>
          <w:sz w:val="18"/>
        </w:rPr>
        <w:t>build_package.mjs</w:t>
      </w:r>
      <w:r>
        <w:rPr/>
        <w:t xml:space="preserve">, </w:t>
      </w:r>
      <w:r>
        <w:rPr>
          <w:rFonts w:ascii="Consolas" w:hAnsi="Consolas"/>
          <w:color w:val="8B1A1A"/>
          <w:sz w:val="18"/>
        </w:rPr>
        <w:t>verify_package.mjs</w:t>
      </w:r>
      <w:r>
        <w:rPr/>
        <w:t xml:space="preserve"> — требуют явный </w:t>
      </w:r>
      <w:r>
        <w:rPr>
          <w:rFonts w:ascii="Consolas" w:hAnsi="Consolas"/>
          <w:color w:val="8B1A1A"/>
          <w:sz w:val="18"/>
        </w:rPr>
        <w:t>--expect-edition H1.21</w:t>
      </w:r>
      <w:r>
        <w:rPr/>
        <w:t>. Отсутствие флага, чужое значение и документ с паспортом не H1.21 дают код 2.</w:t>
      </w:r>
    </w:p>
    <w:p>
      <w:r>
        <w:rPr/>
        <w:t>Исторические машинные факты R38 (в R38 были активными):</w:t>
      </w:r>
    </w:p>
    <w:p>
      <w:r>
        <w:rPr/>
        <w:t>HISTORICAL_ROUND_FACT[BASELINE_EDITION]=H1.20</w:t>
      </w:r>
    </w:p>
    <w:p>
      <w:r>
        <w:rPr/>
        <w:t>HISTORICAL_ROUND_FACT[EXPECTED_EDITION]=H1.21</w:t>
      </w:r>
    </w:p>
    <w:p>
      <w:r>
        <w:rPr/>
        <w:t>HISTORICAL_ROUND_FACT[TAMPER_CASES_TOTAL]=235</w:t>
      </w:r>
    </w:p>
    <w:p>
      <w:r>
        <w:rPr/>
        <w:t>HISTORICAL_ROUND_FACT[TAMPER_CASES_RANGE]=A01-A65</w:t>
      </w:r>
    </w:p>
    <w:p>
      <w:r>
        <w:rPr/>
        <w:t>HISTORICAL_ROUND_FACT[PG16_D05]=DESIGNED_NOT_EXECUTED</w:t>
      </w:r>
    </w:p>
    <w:p>
      <w:r>
        <w:rPr>
          <w:rFonts w:ascii="Consolas" w:hAnsi="Consolas"/>
          <w:color w:val="8B1A1A"/>
          <w:sz w:val="18"/>
        </w:rPr>
        <w:t>chk_tamper28.mjs</w:t>
      </w:r>
      <w:r>
        <w:rPr/>
        <w:t xml:space="preserve"> вычисляет </w:t>
      </w:r>
      <w:r>
        <w:rPr>
          <w:rFonts w:ascii="Consolas" w:hAnsi="Consolas"/>
          <w:color w:val="8B1A1A"/>
          <w:sz w:val="18"/>
        </w:rPr>
        <w:t>tamper_cases_range</w:t>
      </w:r>
      <w:r>
        <w:rPr/>
        <w:t xml:space="preserve"> по минимальному и максимальному номеру A среди фактических 235 случаев; текущий измеренный диапазон — </w:t>
      </w:r>
      <w:r>
        <w:rPr>
          <w:rFonts w:ascii="Consolas" w:hAnsi="Consolas"/>
          <w:color w:val="8B1A1A"/>
          <w:sz w:val="18"/>
        </w:rPr>
        <w:t>A01-A65</w:t>
      </w:r>
      <w:r>
        <w:rPr/>
        <w:t xml:space="preserve">. </w:t>
      </w:r>
      <w:r>
        <w:rPr>
          <w:rFonts w:ascii="Consolas" w:hAnsi="Consolas"/>
          <w:color w:val="8B1A1A"/>
          <w:sz w:val="18"/>
        </w:rPr>
        <w:t>chk_round_facts.mjs</w:t>
      </w:r>
      <w:r>
        <w:rPr/>
        <w:t xml:space="preserve"> сверяет этот измеренный диапазон с активным </w:t>
      </w:r>
      <w:r>
        <w:rPr>
          <w:rFonts w:ascii="Consolas" w:hAnsi="Consolas"/>
          <w:color w:val="8B1A1A"/>
          <w:sz w:val="18"/>
        </w:rPr>
        <w:t>TAMPER_CASES_RANGE</w:t>
      </w:r>
      <w:r>
        <w:rPr/>
        <w:t xml:space="preserve">, поэтому сквозная подмена на </w:t>
      </w:r>
      <w:r>
        <w:rPr>
          <w:rFonts w:ascii="Consolas" w:hAnsi="Consolas"/>
          <w:color w:val="8B1A1A"/>
          <w:sz w:val="18"/>
        </w:rPr>
        <w:t>A01-A99</w:t>
      </w:r>
      <w:r>
        <w:rPr/>
        <w:t xml:space="preserve"> отклоняется.</w:t>
      </w:r>
    </w:p>
    <w:p>
      <w:r>
        <w:rPr/>
        <w:t xml:space="preserve">Для </w:t>
      </w:r>
      <w:r>
        <w:rPr>
          <w:rFonts w:ascii="Consolas" w:hAnsi="Consolas"/>
          <w:color w:val="8B1A1A"/>
          <w:sz w:val="18"/>
        </w:rPr>
        <w:t>PG16_D05</w:t>
      </w:r>
      <w:r>
        <w:rPr/>
        <w:t xml:space="preserve"> значение </w:t>
      </w:r>
      <w:r>
        <w:rPr>
          <w:rFonts w:ascii="Consolas" w:hAnsi="Consolas"/>
          <w:color w:val="8B1A1A"/>
          <w:sz w:val="18"/>
        </w:rPr>
        <w:t>DESIGNED_NOT_EXECUTED</w:t>
      </w:r>
      <w:r>
        <w:rPr/>
        <w:t xml:space="preserve"> остаётся допустимым без evidence-файла. Любое другое значение требует </w:t>
      </w:r>
      <w:r>
        <w:rPr>
          <w:rFonts w:ascii="Consolas" w:hAnsi="Consolas"/>
          <w:color w:val="8B1A1A"/>
          <w:sz w:val="18"/>
        </w:rPr>
        <w:t>--pg16-evidence &lt;файл&gt;</w:t>
      </w:r>
      <w:r>
        <w:rPr/>
        <w:t xml:space="preserve">; сверщик проверяет обязательные поля формата </w:t>
      </w:r>
      <w:r>
        <w:rPr>
          <w:rFonts w:ascii="Consolas" w:hAnsi="Consolas"/>
          <w:color w:val="8B1A1A"/>
          <w:sz w:val="18"/>
        </w:rPr>
        <w:t>EVIDENCE_PG16_D05_FORMAT_v1_0.md</w:t>
      </w:r>
      <w:r>
        <w:rPr/>
        <w:t xml:space="preserve"> и SHA-256 файла против </w:t>
      </w:r>
      <w:r>
        <w:rPr>
          <w:rFonts w:ascii="Consolas" w:hAnsi="Consolas"/>
          <w:color w:val="8B1A1A"/>
          <w:sz w:val="18"/>
        </w:rPr>
        <w:t>package_report.json</w:t>
      </w:r>
      <w:r>
        <w:rPr/>
        <w:t>. Без файла — отказ. В R38 живой PostgreSQL 16 не запускался.</w:t>
      </w:r>
    </w:p>
    <w:p>
      <w:r>
        <w:rPr/>
        <w:t xml:space="preserve">C1.9 в этом раунде не является входным файлом. </w:t>
      </w:r>
      <w:r>
        <w:rPr>
          <w:rFonts w:ascii="Consolas" w:hAnsi="Consolas"/>
          <w:color w:val="8B1A1A"/>
          <w:sz w:val="18"/>
        </w:rPr>
        <w:t>package_report.json</w:t>
      </w:r>
      <w:r>
        <w:rPr/>
        <w:t xml:space="preserve"> хранит </w:t>
      </w:r>
      <w:r>
        <w:rPr>
          <w:rFonts w:ascii="Consolas" w:hAnsi="Consolas"/>
          <w:color w:val="8B1A1A"/>
          <w:sz w:val="18"/>
        </w:rPr>
        <w:t>c1_9_expected_sha256=f88fdb9d4ee6cd6ae3488360a8868b74492a7a91a94eb831f94616c5d5e0cd23</w:t>
      </w:r>
      <w:r>
        <w:rPr/>
        <w:t xml:space="preserve"> и </w:t>
      </w:r>
      <w:r>
        <w:rPr>
          <w:rFonts w:ascii="Consolas" w:hAnsi="Consolas"/>
          <w:color w:val="8B1A1A"/>
          <w:sz w:val="18"/>
        </w:rPr>
        <w:t>c1_9_sha256_source=contract_constant_not_measured_in_R38</w:t>
      </w:r>
      <w:r>
        <w:rPr/>
        <w:t>; это ожидаемое контрактное значение, а не измерение R38.</w:t>
      </w:r>
    </w:p>
    <w:p>
      <w:r>
        <w:rPr/>
        <w:t xml:space="preserve">Фактические результаты сборки, отрицательных проверок, selftest и точные границы исторического SHA записываются в </w:t>
      </w:r>
      <w:r>
        <w:rPr>
          <w:rFonts w:ascii="Consolas" w:hAnsi="Consolas"/>
          <w:color w:val="8B1A1A"/>
          <w:sz w:val="18"/>
        </w:rPr>
        <w:t>R38_CHECK_REPORT.txt</w:t>
      </w:r>
      <w:r>
        <w:rPr/>
        <w:t>.</w:t>
      </w:r>
    </w:p>
    <w:p>
      <w:pPr>
        <w:pStyle w:val="Heading2"/>
      </w:pPr>
      <w:r>
        <w:t>15.35. История R42 — H1.22 и пакет H1_22_PACKAGE_R42</w:t>
      </w:r>
    </w:p>
    <w:p>
      <w:r>
        <w:rPr/>
        <w:t xml:space="preserve">Пакет текущей редакции называется </w:t>
      </w:r>
      <w:r>
        <w:rPr>
          <w:rFonts w:ascii="Consolas" w:hAnsi="Consolas"/>
          <w:color w:val="8B1A1A"/>
          <w:sz w:val="18"/>
        </w:rPr>
        <w:t>H1_22_PACKAGE_R42</w:t>
      </w:r>
      <w:r>
        <w:rPr/>
        <w:t xml:space="preserve">. Он собирается из этого документа тем же сборщиком в новую пустую папку; </w:t>
      </w:r>
      <w:r>
        <w:rPr>
          <w:rFonts w:ascii="Consolas" w:hAnsi="Consolas"/>
          <w:color w:val="8B1A1A"/>
          <w:sz w:val="18"/>
        </w:rPr>
        <w:t>H1_21_PACKAGE_R38</w:t>
      </w:r>
      <w:r>
        <w:rPr/>
        <w:t xml:space="preserve"> не меняется.</w:t>
      </w:r>
    </w:p>
    <w:p>
      <w:r>
        <w:rPr>
          <w:b/>
        </w:rPr>
        <w:t>Что изменилось в каноне.</w:t>
      </w:r>
      <w:r>
        <w:rPr/>
        <w:t xml:space="preserve"> Только файлы </w:t>
      </w:r>
      <w:r>
        <w:rPr>
          <w:rFonts w:ascii="Consolas" w:hAnsi="Consolas"/>
          <w:color w:val="8B1A1A"/>
          <w:sz w:val="18"/>
        </w:rPr>
        <w:t>01</w:t>
      </w:r>
      <w:r>
        <w:rPr/>
        <w:t xml:space="preserve"> и </w:t>
      </w:r>
      <w:r>
        <w:rPr>
          <w:rFonts w:ascii="Consolas" w:hAnsi="Consolas"/>
          <w:color w:val="8B1A1A"/>
          <w:sz w:val="18"/>
        </w:rPr>
        <w:t>05</w:t>
      </w:r>
      <w:r>
        <w:rPr/>
        <w:t>. Номера строк ниже — по файлам пакета R38.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Файл и строки R38</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w:t>
            </w:r>
          </w:p>
        </w:tc>
        <w:tc>
          <w:tcPr>
            <w:tcW w:type="dxa" w:w="2493"/>
          </w:tcPr>
          <w:p>
            <w:r/>
            <w:r>
              <w:rPr>
                <w:rFonts w:ascii="Consolas" w:hAnsi="Consolas"/>
                <w:color w:val="8B1A1A"/>
                <w:sz w:val="18"/>
              </w:rPr>
              <w:t>01</w:t>
            </w:r>
            <w:r>
              <w:rPr>
                <w:sz w:val="18"/>
              </w:rPr>
              <w:t xml:space="preserve">: 904, 976, 4677, 4914, 5028; </w:t>
            </w:r>
            <w:r>
              <w:rPr>
                <w:rFonts w:ascii="Consolas" w:hAnsi="Consolas"/>
                <w:color w:val="8B1A1A"/>
                <w:sz w:val="18"/>
              </w:rPr>
              <w:t>05</w:t>
            </w:r>
            <w:r>
              <w:rPr>
                <w:sz w:val="18"/>
              </w:rPr>
              <w:t>: 795, 1065</w:t>
            </w:r>
          </w:p>
        </w:tc>
        <w:tc>
          <w:tcPr>
            <w:tcW w:type="dxa" w:w="2493"/>
          </w:tcPr>
          <w:p>
            <w:r/>
            <w:r>
              <w:rPr>
                <w:sz w:val="18"/>
              </w:rPr>
              <w:t xml:space="preserve">склейка текста с полями </w:t>
            </w:r>
            <w:r>
              <w:rPr>
                <w:rFonts w:ascii="Consolas" w:hAnsi="Consolas"/>
                <w:color w:val="8B1A1A"/>
                <w:sz w:val="18"/>
              </w:rPr>
              <w:t>tgenabled</w:t>
            </w:r>
            <w:r>
              <w:rPr>
                <w:sz w:val="18"/>
              </w:rPr>
              <w:t xml:space="preserve"> и </w:t>
            </w:r>
            <w:r>
              <w:rPr>
                <w:rFonts w:ascii="Consolas" w:hAnsi="Consolas"/>
                <w:color w:val="8B1A1A"/>
                <w:sz w:val="18"/>
              </w:rPr>
              <w:t>defaclobjtype</w:t>
            </w:r>
            <w:r>
              <w:rPr>
                <w:sz w:val="18"/>
              </w:rPr>
              <w:t xml:space="preserve"> типа </w:t>
            </w:r>
            <w:r>
              <w:rPr>
                <w:rFonts w:ascii="Consolas" w:hAnsi="Consolas"/>
                <w:color w:val="8B1A1A"/>
                <w:sz w:val="18"/>
              </w:rPr>
              <w:t>"char"</w:t>
            </w:r>
            <w:r>
              <w:rPr>
                <w:sz w:val="18"/>
              </w:rPr>
              <w:t>; PostgreSQL 16 отвечает «operator is not unique»</w:t>
            </w:r>
          </w:p>
        </w:tc>
        <w:tc>
          <w:tcPr>
            <w:tcW w:type="dxa" w:w="2493"/>
          </w:tcPr>
          <w:p>
            <w:r/>
            <w:r>
              <w:rPr>
                <w:sz w:val="18"/>
              </w:rPr>
              <w:t xml:space="preserve">явное приведение к </w:t>
            </w:r>
            <w:r>
              <w:rPr>
                <w:rFonts w:ascii="Consolas" w:hAnsi="Consolas"/>
                <w:color w:val="8B1A1A"/>
                <w:sz w:val="18"/>
              </w:rPr>
              <w:t>text</w:t>
            </w:r>
          </w:p>
        </w:tc>
      </w:tr>
      <w:tr>
        <w:tc>
          <w:tcPr>
            <w:tcW w:type="dxa" w:w="2493"/>
          </w:tcPr>
          <w:p>
            <w:r/>
            <w:r>
              <w:rPr>
                <w:sz w:val="18"/>
              </w:rPr>
              <w:t>D2</w:t>
            </w:r>
          </w:p>
        </w:tc>
        <w:tc>
          <w:tcPr>
            <w:tcW w:type="dxa" w:w="2493"/>
          </w:tcPr>
          <w:p>
            <w:r/>
            <w:r>
              <w:rPr>
                <w:rFonts w:ascii="Consolas" w:hAnsi="Consolas"/>
                <w:color w:val="8B1A1A"/>
                <w:sz w:val="18"/>
              </w:rPr>
              <w:t>01</w:t>
            </w:r>
            <w:r>
              <w:rPr>
                <w:sz w:val="18"/>
              </w:rPr>
              <w:t>: 4524–4540</w:t>
            </w:r>
          </w:p>
        </w:tc>
        <w:tc>
          <w:tcPr>
            <w:tcW w:type="dxa" w:w="2493"/>
          </w:tcPr>
          <w:p>
            <w:r/>
            <w:r>
              <w:rPr>
                <w:sz w:val="18"/>
              </w:rPr>
              <w:t xml:space="preserve">самопроверка </w:t>
            </w:r>
            <w:r>
              <w:rPr>
                <w:rFonts w:ascii="Consolas" w:hAnsi="Consolas"/>
                <w:color w:val="8B1A1A"/>
                <w:sz w:val="18"/>
              </w:rPr>
              <w:t>01</w:t>
            </w:r>
            <w:r>
              <w:rPr>
                <w:sz w:val="18"/>
              </w:rPr>
              <w:t xml:space="preserve"> требует четыре функции окна копирования, которые создаёт </w:t>
            </w:r>
            <w:r>
              <w:rPr>
                <w:rFonts w:ascii="Consolas" w:hAnsi="Consolas"/>
                <w:color w:val="8B1A1A"/>
                <w:sz w:val="18"/>
              </w:rPr>
              <w:t>04</w:t>
            </w:r>
            <w:r>
              <w:rPr>
                <w:sz w:val="18"/>
              </w:rPr>
              <w:t xml:space="preserve"> после </w:t>
            </w:r>
            <w:r>
              <w:rPr>
                <w:rFonts w:ascii="Consolas" w:hAnsi="Consolas"/>
                <w:color w:val="8B1A1A"/>
                <w:sz w:val="18"/>
              </w:rPr>
              <w:t>01</w:t>
            </w:r>
          </w:p>
        </w:tc>
        <w:tc>
          <w:tcPr>
            <w:tcW w:type="dxa" w:w="2493"/>
          </w:tcPr>
          <w:p>
            <w:r/>
            <w:r>
              <w:rPr>
                <w:sz w:val="18"/>
              </w:rPr>
              <w:t>правило «все или ни одной»: ни одной — первая установка, все — повтор; иначе отказ</w:t>
            </w:r>
          </w:p>
        </w:tc>
      </w:tr>
      <w:tr>
        <w:tc>
          <w:tcPr>
            <w:tcW w:type="dxa" w:w="2493"/>
          </w:tcPr>
          <w:p>
            <w:r/>
            <w:r>
              <w:rPr>
                <w:sz w:val="18"/>
              </w:rPr>
              <w:t>D3</w:t>
            </w:r>
          </w:p>
        </w:tc>
        <w:tc>
          <w:tcPr>
            <w:tcW w:type="dxa" w:w="2493"/>
          </w:tcPr>
          <w:p>
            <w:r/>
            <w:r>
              <w:rPr>
                <w:rFonts w:ascii="Consolas" w:hAnsi="Consolas"/>
                <w:color w:val="8B1A1A"/>
                <w:sz w:val="18"/>
              </w:rPr>
              <w:t>01</w:t>
            </w:r>
            <w:r>
              <w:rPr>
                <w:sz w:val="18"/>
              </w:rPr>
              <w:t xml:space="preserve">: 4903, 5021, 5135; </w:t>
            </w:r>
            <w:r>
              <w:rPr>
                <w:rFonts w:ascii="Consolas" w:hAnsi="Consolas"/>
                <w:color w:val="8B1A1A"/>
                <w:sz w:val="18"/>
              </w:rPr>
              <w:t>05</w:t>
            </w:r>
            <w:r>
              <w:rPr>
                <w:sz w:val="18"/>
              </w:rPr>
              <w:t>: 890, 973, 1054</w:t>
            </w:r>
          </w:p>
        </w:tc>
        <w:tc>
          <w:tcPr>
            <w:tcW w:type="dxa" w:w="2493"/>
          </w:tcPr>
          <w:p>
            <w:r/>
            <w:r>
              <w:rPr>
                <w:sz w:val="18"/>
              </w:rPr>
              <w:t xml:space="preserve">подпись функции из </w:t>
            </w:r>
            <w:r>
              <w:rPr>
                <w:rFonts w:ascii="Consolas" w:hAnsi="Consolas"/>
                <w:color w:val="8B1A1A"/>
                <w:sz w:val="18"/>
              </w:rPr>
              <w:t>pg_get_function_identity_arguments</w:t>
            </w:r>
            <w:r>
              <w:rPr>
                <w:sz w:val="18"/>
              </w:rPr>
              <w:t xml:space="preserve"> содержит имена параметров, договор написан типами</w:t>
            </w:r>
          </w:p>
        </w:tc>
        <w:tc>
          <w:tcPr>
            <w:tcW w:type="dxa" w:w="2493"/>
          </w:tcPr>
          <w:p>
            <w:r/>
            <w:r>
              <w:rPr>
                <w:sz w:val="18"/>
              </w:rPr>
              <w:t xml:space="preserve">подпись из </w:t>
            </w:r>
            <w:r>
              <w:rPr>
                <w:rFonts w:ascii="Consolas" w:hAnsi="Consolas"/>
                <w:color w:val="8B1A1A"/>
                <w:sz w:val="18"/>
              </w:rPr>
              <w:t>oidvectortypes(p.proargtypes)</w:t>
            </w:r>
            <w:r>
              <w:rPr>
                <w:sz w:val="18"/>
              </w:rPr>
              <w:t xml:space="preserve"> — только типы</w:t>
            </w:r>
          </w:p>
        </w:tc>
      </w:tr>
      <w:tr>
        <w:tc>
          <w:tcPr>
            <w:tcW w:type="dxa" w:w="2493"/>
          </w:tcPr>
          <w:p>
            <w:r/>
            <w:r>
              <w:rPr>
                <w:sz w:val="18"/>
              </w:rPr>
              <w:t>D4</w:t>
            </w:r>
          </w:p>
        </w:tc>
        <w:tc>
          <w:tcPr>
            <w:tcW w:type="dxa" w:w="2493"/>
          </w:tcPr>
          <w:p>
            <w:r/>
            <w:r>
              <w:rPr>
                <w:rFonts w:ascii="Consolas" w:hAnsi="Consolas"/>
                <w:color w:val="8B1A1A"/>
                <w:sz w:val="18"/>
              </w:rPr>
              <w:t>01</w:t>
            </w:r>
            <w:r>
              <w:rPr>
                <w:sz w:val="18"/>
              </w:rPr>
              <w:t xml:space="preserve">: 1159, 1217, 3952, 3965; </w:t>
            </w:r>
            <w:r>
              <w:rPr>
                <w:rFonts w:ascii="Consolas" w:hAnsi="Consolas"/>
                <w:color w:val="8B1A1A"/>
                <w:sz w:val="18"/>
              </w:rPr>
              <w:t>05</w:t>
            </w:r>
            <w:r>
              <w:rPr>
                <w:sz w:val="18"/>
              </w:rPr>
              <w:t>: 205, 218; договор чтения раздела 15</w:t>
            </w:r>
          </w:p>
        </w:tc>
        <w:tc>
          <w:tcPr>
            <w:tcW w:type="dxa" w:w="2493"/>
          </w:tcPr>
          <w:p>
            <w:r/>
            <w:r>
              <w:rPr>
                <w:sz w:val="18"/>
              </w:rPr>
              <w:t xml:space="preserve">явная выдача </w:t>
            </w:r>
            <w:r>
              <w:rPr>
                <w:rFonts w:ascii="Consolas" w:hAnsi="Consolas"/>
                <w:color w:val="8B1A1A"/>
                <w:sz w:val="18"/>
              </w:rPr>
              <w:t>USAGE, SELECT</w:t>
            </w:r>
            <w:r>
              <w:rPr>
                <w:sz w:val="18"/>
              </w:rPr>
              <w:t xml:space="preserve"> на последовательности </w:t>
            </w:r>
            <w:r>
              <w:rPr>
                <w:rFonts w:ascii="Consolas" w:hAnsi="Consolas"/>
                <w:color w:val="8B1A1A"/>
                <w:sz w:val="18"/>
              </w:rPr>
              <w:t>bem_core</w:t>
            </w:r>
            <w:r>
              <w:rPr>
                <w:sz w:val="18"/>
              </w:rPr>
              <w:t xml:space="preserve"> и обязательное </w:t>
            </w:r>
            <w:r>
              <w:rPr>
                <w:rFonts w:ascii="Consolas" w:hAnsi="Consolas"/>
                <w:color w:val="8B1A1A"/>
                <w:sz w:val="18"/>
              </w:rPr>
              <w:t>USAGE</w:t>
            </w:r>
            <w:r>
              <w:rPr>
                <w:sz w:val="18"/>
              </w:rPr>
              <w:t xml:space="preserve">, а права по умолчанию и точный договор — только </w:t>
            </w:r>
            <w:r>
              <w:rPr>
                <w:rFonts w:ascii="Consolas" w:hAnsi="Consolas"/>
                <w:color w:val="8B1A1A"/>
                <w:sz w:val="18"/>
              </w:rPr>
              <w:t>SELECT</w:t>
            </w:r>
          </w:p>
        </w:tc>
        <w:tc>
          <w:tcPr>
            <w:tcW w:type="dxa" w:w="2493"/>
          </w:tcPr>
          <w:p>
            <w:r/>
            <w:r>
              <w:rPr>
                <w:sz w:val="18"/>
              </w:rPr>
              <w:t xml:space="preserve">договор SELECT-only везде: </w:t>
            </w:r>
            <w:r>
              <w:rPr>
                <w:rFonts w:ascii="Consolas" w:hAnsi="Consolas"/>
                <w:color w:val="8B1A1A"/>
                <w:sz w:val="18"/>
              </w:rPr>
              <w:t>USAGE</w:t>
            </w:r>
            <w:r>
              <w:rPr>
                <w:sz w:val="18"/>
              </w:rPr>
              <w:t xml:space="preserve"> даёт </w:t>
            </w:r>
            <w:r>
              <w:rPr>
                <w:rFonts w:ascii="Consolas" w:hAnsi="Consolas"/>
                <w:color w:val="8B1A1A"/>
                <w:sz w:val="18"/>
              </w:rPr>
              <w:t>nextval</w:t>
            </w:r>
            <w:r>
              <w:rPr>
                <w:sz w:val="18"/>
              </w:rPr>
              <w:t>, модель прав этим ролям генерацию значений не даёт</w:t>
            </w:r>
          </w:p>
        </w:tc>
      </w:tr>
      <w:tr>
        <w:tc>
          <w:tcPr>
            <w:tcW w:type="dxa" w:w="2493"/>
          </w:tcPr>
          <w:p>
            <w:r/>
            <w:r>
              <w:rPr>
                <w:sz w:val="18"/>
              </w:rPr>
              <w:t>D5</w:t>
            </w:r>
          </w:p>
        </w:tc>
        <w:tc>
          <w:tcPr>
            <w:tcW w:type="dxa" w:w="2493"/>
          </w:tcPr>
          <w:p>
            <w:r/>
            <w:r>
              <w:rPr>
                <w:rFonts w:ascii="Consolas" w:hAnsi="Consolas"/>
                <w:color w:val="8B1A1A"/>
                <w:sz w:val="18"/>
              </w:rPr>
              <w:t>05</w:t>
            </w:r>
            <w:r>
              <w:rPr>
                <w:sz w:val="18"/>
              </w:rPr>
              <w:t>: 713</w:t>
            </w:r>
          </w:p>
        </w:tc>
        <w:tc>
          <w:tcPr>
            <w:tcW w:type="dxa" w:w="2493"/>
          </w:tcPr>
          <w:p>
            <w:r/>
            <w:r>
              <w:rPr>
                <w:sz w:val="18"/>
              </w:rPr>
              <w:t xml:space="preserve">поле </w:t>
            </w:r>
            <w:r>
              <w:rPr>
                <w:rFonts w:ascii="Consolas" w:hAnsi="Consolas"/>
                <w:color w:val="8B1A1A"/>
                <w:sz w:val="18"/>
              </w:rPr>
              <w:t>rolconfig</w:t>
            </w:r>
            <w:r>
              <w:rPr>
                <w:sz w:val="18"/>
              </w:rPr>
              <w:t xml:space="preserve"> в </w:t>
            </w:r>
            <w:r>
              <w:rPr>
                <w:rFonts w:ascii="Consolas" w:hAnsi="Consolas"/>
                <w:color w:val="8B1A1A"/>
                <w:sz w:val="18"/>
              </w:rPr>
              <w:t>pg_authid</w:t>
            </w:r>
            <w:r>
              <w:rPr>
                <w:sz w:val="18"/>
              </w:rPr>
              <w:t xml:space="preserve"> отсутствует</w:t>
            </w:r>
          </w:p>
        </w:tc>
        <w:tc>
          <w:tcPr>
            <w:tcW w:type="dxa" w:w="2493"/>
          </w:tcPr>
          <w:p>
            <w:r/>
            <w:r>
              <w:rPr>
                <w:sz w:val="18"/>
              </w:rPr>
              <w:t xml:space="preserve">наличие настроек роли читается из </w:t>
            </w:r>
            <w:r>
              <w:rPr>
                <w:rFonts w:ascii="Consolas" w:hAnsi="Consolas"/>
                <w:color w:val="8B1A1A"/>
                <w:sz w:val="18"/>
              </w:rPr>
              <w:t>pg_db_role_setting</w:t>
            </w:r>
          </w:p>
        </w:tc>
      </w:tr>
      <w:tr>
        <w:tc>
          <w:tcPr>
            <w:tcW w:type="dxa" w:w="2493"/>
          </w:tcPr>
          <w:p>
            <w:r/>
            <w:r>
              <w:rPr>
                <w:sz w:val="18"/>
              </w:rPr>
              <w:t>D6</w:t>
            </w:r>
          </w:p>
        </w:tc>
        <w:tc>
          <w:tcPr>
            <w:tcW w:type="dxa" w:w="2493"/>
          </w:tcPr>
          <w:p>
            <w:r/>
            <w:r>
              <w:rPr>
                <w:rFonts w:ascii="Consolas" w:hAnsi="Consolas"/>
                <w:color w:val="8B1A1A"/>
                <w:sz w:val="18"/>
              </w:rPr>
              <w:t>05</w:t>
            </w:r>
            <w:r>
              <w:rPr>
                <w:sz w:val="18"/>
              </w:rPr>
              <w:t>: 180, цикл 879–898</w:t>
            </w:r>
          </w:p>
        </w:tc>
        <w:tc>
          <w:tcPr>
            <w:tcW w:type="dxa" w:w="2493"/>
          </w:tcPr>
          <w:p>
            <w:r/>
            <w:r>
              <w:rPr>
                <w:sz w:val="18"/>
              </w:rPr>
              <w:t xml:space="preserve">функция мостового триггера ожидается всегда, хотя </w:t>
            </w:r>
            <w:r>
              <w:rPr>
                <w:rFonts w:ascii="Consolas" w:hAnsi="Consolas"/>
                <w:color w:val="8B1A1A"/>
                <w:sz w:val="18"/>
              </w:rPr>
              <w:t>02</w:t>
            </w:r>
            <w:r>
              <w:rPr>
                <w:sz w:val="18"/>
              </w:rPr>
              <w:t xml:space="preserve"> удаляет её, когда </w:t>
            </w:r>
            <w:r>
              <w:rPr>
                <w:rFonts w:ascii="Consolas" w:hAnsi="Consolas"/>
                <w:color w:val="8B1A1A"/>
                <w:sz w:val="18"/>
              </w:rPr>
              <w:t>packet_sha256</w:t>
            </w:r>
            <w:r>
              <w:rPr>
                <w:sz w:val="18"/>
              </w:rPr>
              <w:t xml:space="preserve"> обязателен, а </w:t>
            </w:r>
            <w:r>
              <w:rPr>
                <w:rFonts w:ascii="Consolas" w:hAnsi="Consolas"/>
                <w:color w:val="8B1A1A"/>
                <w:sz w:val="18"/>
              </w:rPr>
              <w:t>01</w:t>
            </w:r>
            <w:r>
              <w:rPr>
                <w:sz w:val="18"/>
              </w:rPr>
              <w:t xml:space="preserve"> не создаёт</w:t>
            </w:r>
          </w:p>
        </w:tc>
        <w:tc>
          <w:tcPr>
            <w:tcW w:type="dxa" w:w="2493"/>
          </w:tcPr>
          <w:p>
            <w:r/>
            <w:r>
              <w:rPr>
                <w:sz w:val="18"/>
              </w:rPr>
              <w:t xml:space="preserve">при обязательном </w:t>
            </w:r>
            <w:r>
              <w:rPr>
                <w:rFonts w:ascii="Consolas" w:hAnsi="Consolas"/>
                <w:color w:val="8B1A1A"/>
                <w:sz w:val="18"/>
              </w:rPr>
              <w:t>packet_sha256</w:t>
            </w:r>
            <w:r>
              <w:rPr>
                <w:sz w:val="18"/>
              </w:rPr>
              <w:t xml:space="preserve"> функции быть не должно — иначе отказ; при необязательном — сверяется, как прежде</w:t>
            </w:r>
          </w:p>
        </w:tc>
      </w:tr>
    </w:tbl>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обёртка </w:t>
      </w:r>
      <w:r>
        <w:rPr>
          <w:rFonts w:ascii="Consolas" w:hAnsi="Consolas"/>
          <w:color w:val="8B1A1A"/>
          <w:sz w:val="18"/>
        </w:rPr>
        <w:t>run_migration.mjs</w:t>
      </w:r>
      <w:r>
        <w:rPr/>
        <w:t xml:space="preserve"> (изменены только её паспорт и сумма описи, которую ставит сборщик), реестр покрытия, набор подделок (235 случаев) и логика девяти программ.</w:t>
      </w:r>
    </w:p>
    <w:p>
      <w:r>
        <w:rPr>
          <w:b/>
        </w:rPr>
        <w:t>Доказательство исправлений до H1.22.</w:t>
      </w:r>
      <w:r>
        <w:rPr/>
        <w:t xml:space="preserve"> Те же правки в диагностической копии пакета R38 прошли живой прогон штатной обёрткой на чистом кластере PostgreSQL 16.15: код </w:t>
      </w:r>
      <w:r>
        <w:rPr>
          <w:rFonts w:ascii="Consolas" w:hAnsi="Consolas"/>
          <w:color w:val="8B1A1A"/>
          <w:sz w:val="18"/>
        </w:rPr>
        <w:t>0</w:t>
      </w:r>
      <w:r>
        <w:rPr/>
        <w:t xml:space="preserve">, строка успеха обёртки, итоговая квитанция </w:t>
      </w:r>
      <w:r>
        <w:rPr>
          <w:rFonts w:ascii="Consolas" w:hAnsi="Consolas"/>
          <w:color w:val="8B1A1A"/>
          <w:sz w:val="18"/>
        </w:rPr>
        <w:t>terminal_check_passed: true</w:t>
      </w:r>
      <w:r>
        <w:rPr/>
        <w:t xml:space="preserve"> (R41, журнал и квитанции в отчёте R41 v1.1). Отличия H1.22 от той копии: комментарии и строже правила D2 и D6 (диагностика их только пропускала).</w:t>
      </w:r>
    </w:p>
    <w:p>
      <w:r>
        <w:rPr/>
        <w:t>Исторические машинные факты R42 (в R42 были активными):</w:t>
      </w:r>
    </w:p>
    <w:p>
      <w:r>
        <w:rPr/>
        <w:t>HISTORICAL_ROUND_FACT[BASELINE_EDITION]=H1.21</w:t>
      </w:r>
    </w:p>
    <w:p>
      <w:r>
        <w:rPr/>
        <w:t>HISTORICAL_ROUND_FACT[EXPECTED_EDITION]=H1.22</w:t>
      </w:r>
    </w:p>
    <w:p>
      <w:r>
        <w:rPr/>
        <w:t>HISTORICAL_ROUND_FACT[TAMPER_CASES_TOTAL]=235</w:t>
      </w:r>
    </w:p>
    <w:p>
      <w:r>
        <w:rPr/>
        <w:t>HISTORICAL_ROUND_FACT[TAMPER_CASES_RANGE]=A01-A65</w:t>
      </w:r>
    </w:p>
    <w:p>
      <w:r>
        <w:rPr/>
        <w:t>HISTORICAL_ROUND_FACT[PG16_D05]=DESIGNED_NOT_EXECUTED</w:t>
      </w:r>
    </w:p>
    <w:p>
      <w:r>
        <w:rPr>
          <w:rFonts w:ascii="Consolas" w:hAnsi="Consolas"/>
          <w:color w:val="8B1A1A"/>
          <w:sz w:val="18"/>
        </w:rPr>
        <w:t>PG16_D05</w:t>
      </w:r>
      <w:r>
        <w:rPr/>
        <w:t xml:space="preserve"> остаётся </w:t>
      </w:r>
      <w:r>
        <w:rPr>
          <w:rFonts w:ascii="Consolas" w:hAnsi="Consolas"/>
          <w:color w:val="8B1A1A"/>
          <w:sz w:val="18"/>
        </w:rPr>
        <w:t>DESIGNED_NOT_EXECUTED</w:t>
      </w:r>
      <w:r>
        <w:rPr/>
        <w:t>: живой прогон собранного пакета R42 выполняется после сборки и описывается отдельным отчётом. Смена значения требует evidence-файла по правилам раздела 15.34.</w:t>
      </w:r>
    </w:p>
    <w:p>
      <w:pPr>
        <w:pStyle w:val="Heading2"/>
      </w:pPr>
      <w:r>
        <w:t>15.36. История R43 — H1.23 и пакет H1_23_PACKAGE_R43</w:t>
      </w:r>
    </w:p>
    <w:p>
      <w:r>
        <w:rPr/>
        <w:t xml:space="preserve">Пакет текущей редакции называется </w:t>
      </w:r>
      <w:r>
        <w:rPr>
          <w:rFonts w:ascii="Consolas" w:hAnsi="Consolas"/>
          <w:color w:val="8B1A1A"/>
          <w:sz w:val="18"/>
        </w:rPr>
        <w:t>H1_23_PACKAGE_R43</w:t>
      </w:r>
      <w:r>
        <w:rPr/>
        <w:t xml:space="preserve">. Он собирается из этого документа тем же сборщиком в новую пустую папку; </w:t>
      </w:r>
      <w:r>
        <w:rPr>
          <w:rFonts w:ascii="Consolas" w:hAnsi="Consolas"/>
          <w:color w:val="8B1A1A"/>
          <w:sz w:val="18"/>
        </w:rPr>
        <w:t>H1_22_PACKAGE_R42</w:t>
      </w:r>
      <w:r>
        <w:rPr/>
        <w:t xml:space="preserve"> не меняется.</w:t>
      </w:r>
    </w:p>
    <w:p>
      <w:r>
        <w:rPr>
          <w:b/>
        </w:rPr>
        <w:t>Итог аудита R42.</w:t>
      </w:r>
      <w:r>
        <w:rPr/>
        <w:t xml:space="preserve"> ChatGPT: REVISE 0/1/1. Исправления D1–D6, ужесточения D2 и D6 и живая чистая установка пакета R42 признаны верными. Два замечания закрыты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M-R42-01</w:t>
            </w:r>
          </w:p>
        </w:tc>
        <w:tc>
          <w:tcPr>
            <w:tcW w:type="dxa" w:w="2493"/>
          </w:tcPr>
          <w:p>
            <w:r/>
            <w:r>
              <w:rPr>
                <w:rFonts w:ascii="Consolas" w:hAnsi="Consolas"/>
                <w:color w:val="8B1A1A"/>
                <w:sz w:val="18"/>
              </w:rPr>
              <w:t>build_package.mjs</w:t>
            </w:r>
            <w:r>
              <w:rPr>
                <w:sz w:val="18"/>
              </w:rPr>
              <w:t xml:space="preserve">, </w:t>
            </w:r>
            <w:r>
              <w:rPr>
                <w:rFonts w:ascii="Consolas" w:hAnsi="Consolas"/>
                <w:color w:val="8B1A1A"/>
                <w:sz w:val="18"/>
              </w:rPr>
              <w:t>verify_package.mjs</w:t>
            </w:r>
          </w:p>
        </w:tc>
        <w:tc>
          <w:tcPr>
            <w:tcW w:type="dxa" w:w="2493"/>
          </w:tcPr>
          <w:p>
            <w:r/>
            <w:r>
              <w:rPr>
                <w:sz w:val="18"/>
              </w:rPr>
              <w:t>отчёт сборки называл базовой редакцию H1.21, а её сумму — от H1.20; ни одна проверка пару не сверяла</w:t>
            </w:r>
          </w:p>
        </w:tc>
        <w:tc>
          <w:tcPr>
            <w:tcW w:type="dxa" w:w="2493"/>
          </w:tcPr>
          <w:p>
            <w:r/>
            <w:r>
              <w:rPr>
                <w:sz w:val="18"/>
              </w:rPr>
              <w:t xml:space="preserve">пара «базовая редакция и её сумма» — H1.22 и </w:t>
            </w:r>
            <w:r>
              <w:rPr>
                <w:rFonts w:ascii="Consolas" w:hAnsi="Consolas"/>
                <w:color w:val="8B1A1A"/>
                <w:sz w:val="18"/>
              </w:rPr>
              <w:t>6681e5fd…</w:t>
            </w:r>
            <w:r>
              <w:rPr>
                <w:sz w:val="18"/>
              </w:rPr>
              <w:t xml:space="preserve">; </w:t>
            </w:r>
            <w:r>
              <w:rPr>
                <w:rFonts w:ascii="Consolas" w:hAnsi="Consolas"/>
                <w:color w:val="8B1A1A"/>
                <w:sz w:val="18"/>
              </w:rPr>
              <w:t>verify_package.mjs</w:t>
            </w:r>
            <w:r>
              <w:rPr>
                <w:sz w:val="18"/>
              </w:rPr>
              <w:t xml:space="preserve"> отказывает при неверном имени или сумме (самопроверки S16, S17), а ключ </w:t>
            </w:r>
            <w:r>
              <w:rPr>
                <w:rFonts w:ascii="Consolas" w:hAnsi="Consolas"/>
                <w:color w:val="8B1A1A"/>
                <w:sz w:val="18"/>
              </w:rPr>
              <w:t>--previous</w:t>
            </w:r>
            <w:r>
              <w:rPr>
                <w:sz w:val="18"/>
              </w:rPr>
              <w:t xml:space="preserve"> требует документ с той же суммой</w:t>
            </w:r>
          </w:p>
        </w:tc>
      </w:tr>
      <w:tr>
        <w:tc>
          <w:tcPr>
            <w:tcW w:type="dxa" w:w="2493"/>
          </w:tcPr>
          <w:p>
            <w:r/>
            <w:r>
              <w:rPr>
                <w:sz w:val="18"/>
              </w:rPr>
              <w:t>L-R42-01</w:t>
            </w:r>
          </w:p>
        </w:tc>
        <w:tc>
          <w:tcPr>
            <w:tcW w:type="dxa" w:w="2493"/>
          </w:tcPr>
          <w:p>
            <w:r/>
            <w:r>
              <w:rPr>
                <w:sz w:val="18"/>
              </w:rPr>
              <w:t xml:space="preserve">README пакета (текст в </w:t>
            </w:r>
            <w:r>
              <w:rPr>
                <w:rFonts w:ascii="Consolas" w:hAnsi="Consolas"/>
                <w:color w:val="8B1A1A"/>
                <w:sz w:val="18"/>
              </w:rPr>
              <w:t>build_package.mjs</w:t>
            </w:r>
            <w:r>
              <w:rPr>
                <w:sz w:val="18"/>
              </w:rPr>
              <w:t>)</w:t>
            </w:r>
          </w:p>
        </w:tc>
        <w:tc>
          <w:tcPr>
            <w:tcW w:type="dxa" w:w="2493"/>
          </w:tcPr>
          <w:p>
            <w:r/>
            <w:r>
              <w:rPr>
                <w:sz w:val="18"/>
              </w:rPr>
              <w:t>«Ни один файл SQL не запускался: стенда нет»</w:t>
            </w:r>
          </w:p>
        </w:tc>
        <w:tc>
          <w:tcPr>
            <w:tcW w:type="dxa" w:w="2493"/>
          </w:tcPr>
          <w:p>
            <w:r/>
            <w:r>
              <w:rPr>
                <w:sz w:val="18"/>
              </w:rPr>
              <w:t>граница названа точно: что прошло вживую на пакете R42, что отказало, что не проверялось</w:t>
            </w:r>
          </w:p>
        </w:tc>
      </w:tr>
    </w:tbl>
    <w:p/>
    <w:p>
      <w:r>
        <w:rPr>
          <w:b/>
        </w:rPr>
        <w:t>Дефекты живых прогонов пакета R42.</w:t>
      </w:r>
      <w:r>
        <w:rPr/>
        <w:t xml:space="preserve"> Найдены после сдачи R42 на аудит, отчёт </w:t>
      </w:r>
      <w:r>
        <w:rPr>
          <w:rFonts w:ascii="Consolas" w:hAnsi="Consolas"/>
          <w:color w:val="8B1A1A"/>
          <w:sz w:val="18"/>
        </w:rPr>
        <w:t>105_CLAUDE_R42_RERUN_AND_RESTORE_REPORT_v1_0.md</w:t>
      </w:r>
      <w:r>
        <w:rPr/>
        <w:t>. Исправления до включения сюда прошли живьём в диагностических копиях на тестовом кластере.</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Файл</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D7</w:t>
            </w:r>
          </w:p>
        </w:tc>
        <w:tc>
          <w:tcPr>
            <w:tcW w:type="dxa" w:w="2493"/>
          </w:tcPr>
          <w:p>
            <w:r/>
            <w:r>
              <w:rPr>
                <w:rFonts w:ascii="Consolas" w:hAnsi="Consolas"/>
                <w:color w:val="8B1A1A"/>
                <w:sz w:val="18"/>
              </w:rPr>
              <w:t>03</w:t>
            </w:r>
            <w:r>
              <w:rPr>
                <w:sz w:val="18"/>
              </w:rPr>
              <w:t>, шаг 4</w:t>
            </w:r>
          </w:p>
        </w:tc>
        <w:tc>
          <w:tcPr>
            <w:tcW w:type="dxa" w:w="2493"/>
          </w:tcPr>
          <w:p>
            <w:r/>
            <w:r>
              <w:rPr>
                <w:sz w:val="18"/>
              </w:rPr>
              <w:t xml:space="preserve">проверка узости считала все функции трёх схем с правом запуска; шесть триггерных функций и </w:t>
            </w:r>
            <w:r>
              <w:rPr>
                <w:rFonts w:ascii="Consolas" w:hAnsi="Consolas"/>
                <w:color w:val="8B1A1A"/>
                <w:sz w:val="18"/>
              </w:rPr>
              <w:t>current_tenant</w:t>
            </w:r>
            <w:r>
              <w:rPr>
                <w:sz w:val="18"/>
              </w:rPr>
              <w:t xml:space="preserve"> схемы </w:t>
            </w:r>
            <w:r>
              <w:rPr>
                <w:rFonts w:ascii="Consolas" w:hAnsi="Consolas"/>
                <w:color w:val="8B1A1A"/>
                <w:sz w:val="18"/>
              </w:rPr>
              <w:t>bem_core</w:t>
            </w:r>
            <w:r>
              <w:rPr>
                <w:sz w:val="18"/>
              </w:rPr>
              <w:t xml:space="preserve"> открыты PUBLIC, и файл отказывал на любой базе</w:t>
            </w:r>
          </w:p>
        </w:tc>
        <w:tc>
          <w:tcPr>
            <w:tcW w:type="dxa" w:w="2493"/>
          </w:tcPr>
          <w:p>
            <w:r/>
            <w:r>
              <w:rPr>
                <w:sz w:val="18"/>
              </w:rPr>
              <w:t xml:space="preserve">считаются только функции схем, куда у роли проверки есть вход; вход в </w:t>
            </w:r>
            <w:r>
              <w:rPr>
                <w:rFonts w:ascii="Consolas" w:hAnsi="Consolas"/>
                <w:color w:val="8B1A1A"/>
                <w:sz w:val="18"/>
              </w:rPr>
              <w:t>bem_core</w:t>
            </w:r>
            <w:r>
              <w:rPr>
                <w:sz w:val="18"/>
              </w:rPr>
              <w:t xml:space="preserve"> и </w:t>
            </w:r>
            <w:r>
              <w:rPr>
                <w:rFonts w:ascii="Consolas" w:hAnsi="Consolas"/>
                <w:color w:val="8B1A1A"/>
                <w:sz w:val="18"/>
              </w:rPr>
              <w:t>bem_engine</w:t>
            </w:r>
            <w:r>
              <w:rPr>
                <w:sz w:val="18"/>
              </w:rPr>
              <w:t xml:space="preserve"> запрещён отдельной проверкой того же шага</w:t>
            </w:r>
          </w:p>
        </w:tc>
      </w:tr>
      <w:tr>
        <w:tc>
          <w:tcPr>
            <w:tcW w:type="dxa" w:w="2493"/>
          </w:tcPr>
          <w:p>
            <w:r/>
            <w:r>
              <w:rPr>
                <w:sz w:val="18"/>
              </w:rPr>
              <w:t>D8</w:t>
            </w:r>
          </w:p>
        </w:tc>
        <w:tc>
          <w:tcPr>
            <w:tcW w:type="dxa" w:w="2493"/>
          </w:tcPr>
          <w:p>
            <w:r/>
            <w:r>
              <w:rPr>
                <w:rFonts w:ascii="Consolas" w:hAnsi="Consolas"/>
                <w:color w:val="8B1A1A"/>
                <w:sz w:val="18"/>
              </w:rPr>
              <w:t>01</w:t>
            </w:r>
            <w:r>
              <w:rPr>
                <w:sz w:val="18"/>
              </w:rPr>
              <w:t xml:space="preserve">, </w:t>
            </w:r>
            <w:r>
              <w:rPr>
                <w:rFonts w:ascii="Consolas" w:hAnsi="Consolas"/>
                <w:color w:val="8B1A1A"/>
                <w:sz w:val="18"/>
              </w:rPr>
              <w:t>schema_digest</w:t>
            </w:r>
          </w:p>
        </w:tc>
        <w:tc>
          <w:tcPr>
            <w:tcW w:type="dxa" w:w="2493"/>
          </w:tcPr>
          <w:p>
            <w:r/>
            <w:r>
              <w:rPr>
                <w:sz w:val="18"/>
              </w:rPr>
              <w:t xml:space="preserve">условие с превращением имени таблицы в </w:t>
            </w:r>
            <w:r>
              <w:rPr>
                <w:rFonts w:ascii="Consolas" w:hAnsi="Consolas"/>
                <w:color w:val="8B1A1A"/>
                <w:sz w:val="18"/>
              </w:rPr>
              <w:t>regclass</w:t>
            </w:r>
            <w:r>
              <w:rPr>
                <w:sz w:val="18"/>
              </w:rPr>
              <w:t xml:space="preserve"> планировщик применял ко всем строкам </w:t>
            </w:r>
            <w:r>
              <w:rPr>
                <w:rFonts w:ascii="Consolas" w:hAnsi="Consolas"/>
                <w:color w:val="8B1A1A"/>
                <w:sz w:val="18"/>
              </w:rPr>
              <w:t>pg_class</w:t>
            </w:r>
            <w:r>
              <w:rPr>
                <w:sz w:val="18"/>
              </w:rPr>
              <w:t xml:space="preserve">, включая </w:t>
            </w:r>
            <w:r>
              <w:rPr>
                <w:rFonts w:ascii="Consolas" w:hAnsi="Consolas"/>
                <w:color w:val="8B1A1A"/>
                <w:sz w:val="18"/>
              </w:rPr>
              <w:t>pg_toast</w:t>
            </w:r>
            <w:r>
              <w:rPr>
                <w:sz w:val="18"/>
              </w:rPr>
              <w:t>; свёртка базы падала у любой роли, в том числе у администратора</w:t>
            </w:r>
          </w:p>
        </w:tc>
        <w:tc>
          <w:tcPr>
            <w:tcW w:type="dxa" w:w="2493"/>
          </w:tcPr>
          <w:p>
            <w:r/>
            <w:r>
              <w:rPr>
                <w:sz w:val="18"/>
              </w:rPr>
              <w:t>сравнение по имени схемы и таблицы без превращения; формат строк свёртки не изменился</w:t>
            </w:r>
          </w:p>
        </w:tc>
      </w:tr>
      <w:tr>
        <w:tc>
          <w:tcPr>
            <w:tcW w:type="dxa" w:w="2493"/>
          </w:tcPr>
          <w:p>
            <w:r/>
            <w:r>
              <w:rPr>
                <w:sz w:val="18"/>
              </w:rPr>
              <w:t>D9</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p>
        </w:tc>
        <w:tc>
          <w:tcPr>
            <w:tcW w:type="dxa" w:w="2493"/>
          </w:tcPr>
          <w:p>
            <w:r/>
            <w:r>
              <w:rPr>
                <w:sz w:val="18"/>
              </w:rPr>
              <w:t xml:space="preserve">файл </w:t>
            </w:r>
            <w:r>
              <w:rPr>
                <w:rFonts w:ascii="Consolas" w:hAnsi="Consolas"/>
                <w:color w:val="8B1A1A"/>
                <w:sz w:val="18"/>
              </w:rPr>
              <w:t>03</w:t>
            </w:r>
            <w:r>
              <w:rPr>
                <w:sz w:val="18"/>
              </w:rPr>
              <w:t xml:space="preserve"> выдаёт роли проверки вход в схему </w:t>
            </w:r>
            <w:r>
              <w:rPr>
                <w:rFonts w:ascii="Consolas" w:hAnsi="Consolas"/>
                <w:color w:val="8B1A1A"/>
                <w:sz w:val="18"/>
              </w:rPr>
              <w:t>bem_control</w:t>
            </w:r>
            <w:r>
              <w:rPr>
                <w:sz w:val="18"/>
              </w:rPr>
              <w:t xml:space="preserve"> уже после восстановления, и строка свёртки этой схемы в копии всегда отличалась от оригинала</w:t>
            </w:r>
          </w:p>
        </w:tc>
        <w:tc>
          <w:tcPr>
            <w:tcW w:type="dxa" w:w="2493"/>
          </w:tcPr>
          <w:p>
            <w:r/>
            <w:r>
              <w:rPr>
                <w:sz w:val="18"/>
              </w:rPr>
              <w:t xml:space="preserve">право входа роли </w:t>
            </w:r>
            <w:r>
              <w:rPr>
                <w:rFonts w:ascii="Consolas" w:hAnsi="Consolas"/>
                <w:color w:val="8B1A1A"/>
                <w:sz w:val="18"/>
              </w:rPr>
              <w:t>restore_verifier</w:t>
            </w:r>
            <w:r>
              <w:rPr>
                <w:sz w:val="18"/>
              </w:rPr>
              <w:t xml:space="preserve"> в свёртку прав схемы не входит</w:t>
            </w:r>
          </w:p>
        </w:tc>
      </w:tr>
    </w:tbl>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04</w:t>
      </w:r>
      <w:r>
        <w:rPr/>
        <w:t xml:space="preserve">,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реестр покрытия, набор подделок (235 случаев).</w:t>
      </w:r>
    </w:p>
    <w:p>
      <w:r>
        <w:rPr>
          <w:b/>
        </w:rPr>
        <w:t>Живые прогоны.</w:t>
      </w:r>
      <w:r>
        <w:rPr/>
        <w:t xml:space="preserve"> Пакет R43 после сборки прогоняется на чистом кластере PostgreSQL 16.15: чистая установка, повтор обёртки, файл </w:t>
      </w:r>
      <w:r>
        <w:rPr>
          <w:rFonts w:ascii="Consolas" w:hAnsi="Consolas"/>
          <w:color w:val="8B1A1A"/>
          <w:sz w:val="18"/>
        </w:rPr>
        <w:t>03</w:t>
      </w:r>
      <w:r>
        <w:rPr/>
        <w:t xml:space="preserve"> в базе восстановления с отказами вне неё. Путь обновления </w:t>
      </w:r>
      <w:r>
        <w:rPr>
          <w:rFonts w:ascii="Consolas" w:hAnsi="Consolas"/>
          <w:color w:val="8B1A1A"/>
          <w:sz w:val="18"/>
        </w:rPr>
        <w:t>02</w:t>
      </w:r>
      <w:r>
        <w:rPr/>
        <w:t xml:space="preserve"> + </w:t>
      </w:r>
      <w:r>
        <w:rPr>
          <w:rFonts w:ascii="Consolas" w:hAnsi="Consolas"/>
          <w:color w:val="8B1A1A"/>
          <w:sz w:val="18"/>
        </w:rPr>
        <w:t>01</w:t>
      </w:r>
      <w:r>
        <w:rPr/>
        <w:t xml:space="preserve"> по-прежнему не проверен: исходного SQL прошлых редакций H1.6–H1.9 для базы прошлой формы нет.</w:t>
      </w:r>
    </w:p>
    <w:p>
      <w:r>
        <w:rPr/>
        <w:t>Исторические машинные факты R43 (в R43 были активными):</w:t>
      </w:r>
    </w:p>
    <w:p>
      <w:r>
        <w:rPr/>
        <w:t>HISTORICAL_ROUND_FACT[BASELINE_EDITION]=H1.22</w:t>
      </w:r>
    </w:p>
    <w:p>
      <w:r>
        <w:rPr/>
        <w:t>HISTORICAL_ROUND_FACT[EXPECTED_EDITION]=H1.23</w:t>
      </w:r>
    </w:p>
    <w:p>
      <w:r>
        <w:rPr/>
        <w:t>HISTORICAL_ROUND_FACT[TAMPER_CASES_TOTAL]=235</w:t>
      </w:r>
    </w:p>
    <w:p>
      <w:r>
        <w:rPr/>
        <w:t>HISTORICAL_ROUND_FACT[TAMPER_CASES_RANGE]=A01-A65</w:t>
      </w:r>
    </w:p>
    <w:p>
      <w:r>
        <w:rPr/>
        <w:t>HISTORICAL_ROUND_FACT[PG16_D05]=DESIGNED_NOT_EXECUTED</w:t>
      </w:r>
    </w:p>
    <w:p>
      <w:pPr>
        <w:pStyle w:val="Heading2"/>
      </w:pPr>
      <w:r>
        <w:t>15.37. История R44 — H1.24 и пакет H1_24_PACKAGE_R44</w:t>
      </w:r>
    </w:p>
    <w:p>
      <w:r>
        <w:rPr/>
        <w:t xml:space="preserve">Пакет текущей редакции называется </w:t>
      </w:r>
      <w:r>
        <w:rPr>
          <w:rFonts w:ascii="Consolas" w:hAnsi="Consolas"/>
          <w:color w:val="8B1A1A"/>
          <w:sz w:val="18"/>
        </w:rPr>
        <w:t>H1_24_PACKAGE_R44</w:t>
      </w:r>
      <w:r>
        <w:rPr/>
        <w:t xml:space="preserve">. Он собирается из этого документа тем же сборщиком в новую пустую папку, теперь с ключом </w:t>
      </w:r>
      <w:r>
        <w:rPr>
          <w:rFonts w:ascii="Consolas" w:hAnsi="Consolas"/>
          <w:color w:val="8B1A1A"/>
          <w:sz w:val="18"/>
        </w:rPr>
        <w:t>--pg16-evidence</w:t>
      </w:r>
      <w:r>
        <w:rPr/>
        <w:t xml:space="preserve">; </w:t>
      </w:r>
      <w:r>
        <w:rPr>
          <w:rFonts w:ascii="Consolas" w:hAnsi="Consolas"/>
          <w:color w:val="8B1A1A"/>
          <w:sz w:val="18"/>
        </w:rPr>
        <w:t>H1_23_PACKAGE_R43</w:t>
      </w:r>
      <w:r>
        <w:rPr/>
        <w:t xml:space="preserve"> не меняется.</w:t>
      </w:r>
    </w:p>
    <w:p>
      <w:r>
        <w:rPr>
          <w:b/>
        </w:rPr>
        <w:t>Итог аудита R43.</w:t>
      </w:r>
      <w:r>
        <w:rPr/>
        <w:t xml:space="preserve"> ChatGPT: REVISE 0/1/0. M-R42-01, L-R42-01, D7 и D8 подтверждены; чистая установка, повтор обёртки и файл </w:t>
      </w:r>
      <w:r>
        <w:rPr>
          <w:rFonts w:ascii="Consolas" w:hAnsi="Consolas"/>
          <w:color w:val="8B1A1A"/>
          <w:sz w:val="18"/>
        </w:rPr>
        <w:t>03</w:t>
      </w:r>
      <w:r>
        <w:rPr/>
        <w:t xml:space="preserve"> прошли вживую. Одно существенное замечание закрыто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M-R43-01</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r>
              <w:rPr>
                <w:sz w:val="18"/>
              </w:rPr>
              <w:t xml:space="preserve">; </w:t>
            </w:r>
            <w:r>
              <w:rPr>
                <w:rFonts w:ascii="Consolas" w:hAnsi="Consolas"/>
                <w:color w:val="8B1A1A"/>
                <w:sz w:val="18"/>
              </w:rPr>
              <w:t>03</w:t>
            </w:r>
            <w:r>
              <w:rPr>
                <w:sz w:val="18"/>
              </w:rPr>
              <w:t xml:space="preserve">, шаги 2 и 4;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свёртка схем отбрасывала любую запись прав </w:t>
            </w:r>
            <w:r>
              <w:rPr>
                <w:rFonts w:ascii="Consolas" w:hAnsi="Consolas"/>
                <w:color w:val="8B1A1A"/>
                <w:sz w:val="18"/>
              </w:rPr>
              <w:t>restore_verifier</w:t>
            </w:r>
            <w:r>
              <w:rPr>
                <w:sz w:val="18"/>
              </w:rPr>
              <w:t xml:space="preserve"> (D9): лишние CREATE и USAGE с правом передачи на </w:t>
            </w:r>
            <w:r>
              <w:rPr>
                <w:rFonts w:ascii="Consolas" w:hAnsi="Consolas"/>
                <w:color w:val="8B1A1A"/>
                <w:sz w:val="18"/>
              </w:rPr>
              <w:t>bem_control</w:t>
            </w:r>
            <w:r>
              <w:rPr>
                <w:sz w:val="18"/>
              </w:rPr>
              <w:t xml:space="preserve"> свёртку не меняли — живая проба R43 на стенде R43 дала равенство при обоих; файл </w:t>
            </w:r>
            <w:r>
              <w:rPr>
                <w:rFonts w:ascii="Consolas" w:hAnsi="Consolas"/>
                <w:color w:val="8B1A1A"/>
                <w:sz w:val="18"/>
              </w:rPr>
              <w:t>03</w:t>
            </w:r>
            <w:r>
              <w:rPr>
                <w:sz w:val="18"/>
              </w:rPr>
              <w:t xml:space="preserve"> CREATE не проверял; подмена условия на </w:t>
            </w:r>
            <w:r>
              <w:rPr>
                <w:rFonts w:ascii="Consolas" w:hAnsi="Consolas"/>
                <w:color w:val="8B1A1A"/>
                <w:sz w:val="18"/>
              </w:rPr>
              <w:t>WHERE true</w:t>
            </w:r>
            <w:r>
              <w:rPr>
                <w:sz w:val="18"/>
              </w:rPr>
              <w:t xml:space="preserve"> не ловилась ни одним сверщиком</w:t>
            </w:r>
          </w:p>
        </w:tc>
        <w:tc>
          <w:tcPr>
            <w:tcW w:type="dxa" w:w="2493"/>
          </w:tcPr>
          <w:p>
            <w:r/>
            <w:r>
              <w:rPr>
                <w:sz w:val="18"/>
              </w:rPr>
              <w:t xml:space="preserve">свёртка разбирает права через </w:t>
            </w:r>
            <w:r>
              <w:rPr>
                <w:rFonts w:ascii="Consolas" w:hAnsi="Consolas"/>
                <w:color w:val="8B1A1A"/>
                <w:sz w:val="18"/>
              </w:rPr>
              <w:t>aclexplode</w:t>
            </w:r>
            <w:r>
              <w:rPr>
                <w:sz w:val="18"/>
              </w:rPr>
              <w:t xml:space="preserve"> и убирает ровно одно право — USAGE на </w:t>
            </w:r>
            <w:r>
              <w:rPr>
                <w:rFonts w:ascii="Consolas" w:hAnsi="Consolas"/>
                <w:color w:val="8B1A1A"/>
                <w:sz w:val="18"/>
              </w:rPr>
              <w:t>bem_control</w:t>
            </w:r>
            <w:r>
              <w:rPr>
                <w:sz w:val="18"/>
              </w:rPr>
              <w:t xml:space="preserve"> без права передачи; строка схемы помечена </w:t>
            </w:r>
            <w:r>
              <w:rPr>
                <w:rFonts w:ascii="Consolas" w:hAnsi="Consolas"/>
                <w:color w:val="8B1A1A"/>
                <w:sz w:val="18"/>
              </w:rPr>
              <w:t>v3</w:t>
            </w:r>
            <w:r>
              <w:rPr>
                <w:sz w:val="18"/>
              </w:rPr>
              <w:t xml:space="preserve">; файл </w:t>
            </w:r>
            <w:r>
              <w:rPr>
                <w:rFonts w:ascii="Consolas" w:hAnsi="Consolas"/>
                <w:color w:val="8B1A1A"/>
                <w:sz w:val="18"/>
              </w:rPr>
              <w:t>03</w:t>
            </w:r>
            <w:r>
              <w:rPr>
                <w:sz w:val="18"/>
              </w:rPr>
              <w:t xml:space="preserve"> до выдачи снимает прежние права роли на три схемы, затем отказывает при CREATE на любой из них и при любой лишней записи; правило сверщика </w:t>
            </w:r>
            <w:r>
              <w:rPr>
                <w:rFonts w:ascii="Consolas" w:hAnsi="Consolas"/>
                <w:color w:val="8B1A1A"/>
                <w:sz w:val="18"/>
              </w:rPr>
              <w:t>restore_acl_problems</w:t>
            </w:r>
            <w:r>
              <w:rPr>
                <w:sz w:val="18"/>
              </w:rPr>
              <w:t xml:space="preserve"> и четыре подделки A66–A69 (строка </w:t>
            </w:r>
            <w:r>
              <w:rPr>
                <w:rFonts w:ascii="Consolas" w:hAnsi="Consolas"/>
                <w:color w:val="8B1A1A"/>
                <w:sz w:val="18"/>
              </w:rPr>
              <w:t>K-R43-01</w:t>
            </w:r>
            <w:r>
              <w:rPr>
                <w:sz w:val="18"/>
              </w:rPr>
              <w:t>)</w:t>
            </w:r>
          </w:p>
        </w:tc>
      </w:tr>
    </w:tbl>
    <w:p/>
    <w:p>
      <w:r>
        <w:rPr>
          <w:b/>
        </w:rPr>
        <w:t>Дефекты живых прогонов пакета R43.</w:t>
      </w:r>
      <w:r>
        <w:rPr/>
        <w:t xml:space="preserve"> Найдены после сдачи R43 на аудит; отчёты раунда </w:t>
      </w:r>
      <w:r>
        <w:rPr>
          <w:rFonts w:ascii="Consolas" w:hAnsi="Consolas"/>
          <w:color w:val="8B1A1A"/>
          <w:sz w:val="18"/>
        </w:rPr>
        <w:t>106_CLAUDE_R43_BACKUP_WINDOW_LIVE_REPORT_v1_2.md</w:t>
      </w:r>
      <w:r>
        <w:rPr/>
        <w:t xml:space="preserve"> (окно копирования) и </w:t>
      </w:r>
      <w:r>
        <w:rPr>
          <w:rFonts w:ascii="Consolas" w:hAnsi="Consolas"/>
          <w:color w:val="8B1A1A"/>
          <w:sz w:val="18"/>
        </w:rPr>
        <w:t>107_CLAUDE_R43_UPGRADE_PATH_LIVE_REPORT_v1_0.md</w:t>
      </w:r>
      <w:r>
        <w:rPr/>
        <w:t xml:space="preserve"> (путь </w:t>
      </w:r>
      <w:r>
        <w:rPr>
          <w:rFonts w:ascii="Consolas" w:hAnsi="Consolas"/>
          <w:color w:val="8B1A1A"/>
          <w:sz w:val="18"/>
        </w:rPr>
        <w:t>02</w:t>
      </w:r>
      <w:r>
        <w:rPr/>
        <w:t xml:space="preserve"> + </w:t>
      </w:r>
      <w:r>
        <w:rPr>
          <w:rFonts w:ascii="Consolas" w:hAnsi="Consolas"/>
          <w:color w:val="8B1A1A"/>
          <w:sz w:val="18"/>
        </w:rPr>
        <w:t>01</w:t>
      </w:r>
      <w:r>
        <w:rPr/>
        <w:t xml:space="preserve"> с формы H1.6). Черновики исправлений прошли вживую до включения сюда.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D10</w:t>
            </w:r>
          </w:p>
        </w:tc>
        <w:tc>
          <w:tcPr>
            <w:tcW w:type="dxa" w:w="2493"/>
          </w:tcPr>
          <w:p>
            <w:r/>
            <w:r>
              <w:rPr>
                <w:sz w:val="18"/>
              </w:rPr>
              <w:t>разделы 10.3 и 10.6, строка K-R4-13</w:t>
            </w:r>
          </w:p>
        </w:tc>
        <w:tc>
          <w:tcPr>
            <w:tcW w:type="dxa" w:w="2493"/>
          </w:tcPr>
          <w:p>
            <w:r/>
            <w:r>
              <w:rPr>
                <w:rFonts w:ascii="Consolas" w:hAnsi="Consolas"/>
                <w:color w:val="8B1A1A"/>
                <w:sz w:val="18"/>
              </w:rPr>
              <w:t>pg_dump --serializable-deferrable</w:t>
            </w:r>
            <w:r>
              <w:rPr>
                <w:sz w:val="18"/>
              </w:rPr>
              <w:t xml:space="preserve"> вместе с </w:t>
            </w:r>
            <w:r>
              <w:rPr>
                <w:rFonts w:ascii="Consolas" w:hAnsi="Consolas"/>
                <w:color w:val="8B1A1A"/>
                <w:sz w:val="18"/>
              </w:rPr>
              <w:t>--snapshot</w:t>
            </w:r>
            <w:r>
              <w:rPr>
                <w:sz w:val="18"/>
              </w:rPr>
              <w:t xml:space="preserve"> отказывает на 16.15: </w:t>
            </w:r>
            <w:r>
              <w:rPr>
                <w:rFonts w:ascii="Consolas" w:hAnsi="Consolas"/>
                <w:color w:val="8B1A1A"/>
                <w:sz w:val="18"/>
              </w:rPr>
              <w:t>a snapshot-importing transaction must not be READ ONLY DEFERRABLE</w:t>
            </w:r>
          </w:p>
        </w:tc>
        <w:tc>
          <w:tcPr>
            <w:tcW w:type="dxa" w:w="2493"/>
          </w:tcPr>
          <w:p>
            <w:r/>
            <w:r>
              <w:rPr>
                <w:sz w:val="18"/>
              </w:rPr>
              <w:t xml:space="preserve">ключ убран; отложенный безопасный снимок экспортирует управляющая сессия </w:t>
            </w:r>
            <w:r>
              <w:rPr>
                <w:rFonts w:ascii="Consolas" w:hAnsi="Consolas"/>
                <w:color w:val="8B1A1A"/>
                <w:sz w:val="18"/>
              </w:rPr>
              <w:t>SERIALIZABLE, READ ONLY, DEFERRABLE</w:t>
            </w:r>
            <w:r>
              <w:rPr>
                <w:sz w:val="18"/>
              </w:rPr>
              <w:t xml:space="preserve">, </w:t>
            </w:r>
            <w:r>
              <w:rPr>
                <w:rFonts w:ascii="Consolas" w:hAnsi="Consolas"/>
                <w:color w:val="8B1A1A"/>
                <w:sz w:val="18"/>
              </w:rPr>
              <w:t>pg_dump</w:t>
            </w:r>
            <w:r>
              <w:rPr>
                <w:sz w:val="18"/>
              </w:rPr>
              <w:t xml:space="preserve"> его импортирует; сквозная свёртка «снимок против копии» вживую равна</w:t>
            </w:r>
          </w:p>
        </w:tc>
      </w:tr>
      <w:tr>
        <w:tc>
          <w:tcPr>
            <w:tcW w:type="dxa" w:w="2493"/>
          </w:tcPr>
          <w:p>
            <w:r/>
            <w:r>
              <w:rPr>
                <w:sz w:val="18"/>
              </w:rPr>
              <w:t>D11</w:t>
            </w:r>
          </w:p>
        </w:tc>
        <w:tc>
          <w:tcPr>
            <w:tcW w:type="dxa" w:w="2493"/>
          </w:tcPr>
          <w:p>
            <w:r/>
            <w:r>
              <w:rPr>
                <w:rFonts w:ascii="Consolas" w:hAnsi="Consolas"/>
                <w:color w:val="8B1A1A"/>
                <w:sz w:val="18"/>
              </w:rPr>
              <w:t>04</w:t>
            </w:r>
            <w:r>
              <w:rPr>
                <w:sz w:val="18"/>
              </w:rPr>
              <w:t xml:space="preserve">, </w:t>
            </w:r>
            <w:r>
              <w:rPr>
                <w:rFonts w:ascii="Consolas" w:hAnsi="Consolas"/>
                <w:color w:val="8B1A1A"/>
                <w:sz w:val="18"/>
              </w:rPr>
              <w:t>backup_window_drain</w:t>
            </w:r>
          </w:p>
        </w:tc>
        <w:tc>
          <w:tcPr>
            <w:tcW w:type="dxa" w:w="2493"/>
          </w:tcPr>
          <w:p>
            <w:r/>
            <w:r>
              <w:rPr>
                <w:rFonts w:ascii="Consolas" w:hAnsi="Consolas"/>
                <w:color w:val="8B1A1A"/>
                <w:sz w:val="18"/>
              </w:rPr>
              <w:t>pg_stat_activity</w:t>
            </w:r>
            <w:r>
              <w:rPr>
                <w:sz w:val="18"/>
              </w:rPr>
              <w:t xml:space="preserve"> запоминается на всю транзакцию, и повторный подсчёт сеансов видел старое число</w:t>
            </w:r>
          </w:p>
        </w:tc>
        <w:tc>
          <w:tcPr>
            <w:tcW w:type="dxa" w:w="2493"/>
          </w:tcPr>
          <w:p>
            <w:r/>
            <w:r>
              <w:rPr>
                <w:sz w:val="18"/>
              </w:rPr>
              <w:t xml:space="preserve">перед подсчётом — вызов </w:t>
            </w:r>
            <w:r>
              <w:rPr>
                <w:rFonts w:ascii="Consolas" w:hAnsi="Consolas"/>
                <w:color w:val="8B1A1A"/>
                <w:sz w:val="18"/>
              </w:rPr>
              <w:t>pg_stat_clear_snapshot</w:t>
            </w:r>
          </w:p>
        </w:tc>
      </w:tr>
      <w:tr>
        <w:tc>
          <w:tcPr>
            <w:tcW w:type="dxa" w:w="2493"/>
          </w:tcPr>
          <w:p>
            <w:r/>
            <w:r>
              <w:rPr>
                <w:sz w:val="18"/>
              </w:rPr>
              <w:t>L-BW-01</w:t>
            </w:r>
          </w:p>
        </w:tc>
        <w:tc>
          <w:tcPr>
            <w:tcW w:type="dxa" w:w="2493"/>
          </w:tcPr>
          <w:p>
            <w:r/>
            <w:r>
              <w:rPr>
                <w:rFonts w:ascii="Consolas" w:hAnsi="Consolas"/>
                <w:color w:val="8B1A1A"/>
                <w:sz w:val="18"/>
              </w:rPr>
              <w:t>04</w:t>
            </w:r>
            <w:r>
              <w:rPr>
                <w:sz w:val="18"/>
              </w:rPr>
              <w:t xml:space="preserve">, </w:t>
            </w:r>
            <w:r>
              <w:rPr>
                <w:rFonts w:ascii="Consolas" w:hAnsi="Consolas"/>
                <w:color w:val="8B1A1A"/>
                <w:sz w:val="18"/>
              </w:rPr>
              <w:t>backup_window_open</w:t>
            </w:r>
          </w:p>
        </w:tc>
        <w:tc>
          <w:tcPr>
            <w:tcW w:type="dxa" w:w="2493"/>
          </w:tcPr>
          <w:p>
            <w:r/>
            <w:r>
              <w:rPr>
                <w:sz w:val="18"/>
              </w:rPr>
              <w:t>открытие окна не сбрасывало строку прошлого окна</w:t>
            </w:r>
          </w:p>
        </w:tc>
        <w:tc>
          <w:tcPr>
            <w:tcW w:type="dxa" w:w="2493"/>
          </w:tcPr>
          <w:p>
            <w:r/>
            <w:r>
              <w:rPr>
                <w:sz w:val="18"/>
              </w:rPr>
              <w:t xml:space="preserve">сброс </w:t>
            </w:r>
            <w:r>
              <w:rPr>
                <w:rFonts w:ascii="Consolas" w:hAnsi="Consolas"/>
                <w:color w:val="8B1A1A"/>
                <w:sz w:val="18"/>
              </w:rPr>
              <w:t>locked_xid</w:t>
            </w:r>
            <w:r>
              <w:rPr>
                <w:sz w:val="18"/>
              </w:rPr>
              <w:t xml:space="preserve">, </w:t>
            </w:r>
            <w:r>
              <w:rPr>
                <w:rFonts w:ascii="Consolas" w:hAnsi="Consolas"/>
                <w:color w:val="8B1A1A"/>
                <w:sz w:val="18"/>
              </w:rPr>
              <w:t>zero_streak</w:t>
            </w:r>
            <w:r>
              <w:rPr>
                <w:sz w:val="18"/>
              </w:rPr>
              <w:t xml:space="preserve">, </w:t>
            </w:r>
            <w:r>
              <w:rPr>
                <w:rFonts w:ascii="Consolas" w:hAnsi="Consolas"/>
                <w:color w:val="8B1A1A"/>
                <w:sz w:val="18"/>
              </w:rPr>
              <w:t>closed_at</w:t>
            </w:r>
          </w:p>
        </w:tc>
      </w:tr>
      <w:tr>
        <w:tc>
          <w:tcPr>
            <w:tcW w:type="dxa" w:w="2493"/>
          </w:tcPr>
          <w:p>
            <w:r/>
            <w:r>
              <w:rPr>
                <w:sz w:val="18"/>
              </w:rPr>
              <w:t>—</w:t>
            </w:r>
          </w:p>
        </w:tc>
        <w:tc>
          <w:tcPr>
            <w:tcW w:type="dxa" w:w="2493"/>
          </w:tcPr>
          <w:p>
            <w:r/>
            <w:r>
              <w:rPr>
                <w:sz w:val="18"/>
              </w:rPr>
              <w:t>раздел 10.10</w:t>
            </w:r>
          </w:p>
        </w:tc>
        <w:tc>
          <w:tcPr>
            <w:tcW w:type="dxa" w:w="2493"/>
          </w:tcPr>
          <w:p>
            <w:r/>
            <w:r>
              <w:rPr>
                <w:sz w:val="18"/>
              </w:rPr>
              <w:t xml:space="preserve">порядок проверки копии не отзывал вход в базу </w:t>
            </w:r>
            <w:r>
              <w:rPr>
                <w:rFonts w:ascii="Consolas" w:hAnsi="Consolas"/>
                <w:color w:val="8B1A1A"/>
                <w:sz w:val="18"/>
              </w:rPr>
              <w:t>postgres</w:t>
            </w:r>
            <w:r>
              <w:rPr>
                <w:sz w:val="18"/>
              </w:rPr>
              <w:t xml:space="preserve"> у PUBLIC</w:t>
            </w:r>
          </w:p>
        </w:tc>
        <w:tc>
          <w:tcPr>
            <w:tcW w:type="dxa" w:w="2493"/>
          </w:tcPr>
          <w:p>
            <w:r/>
            <w:r>
              <w:rPr>
                <w:sz w:val="18"/>
              </w:rPr>
              <w:t xml:space="preserve">шаг 7 — </w:t>
            </w:r>
            <w:r>
              <w:rPr>
                <w:rFonts w:ascii="Consolas" w:hAnsi="Consolas"/>
                <w:color w:val="8B1A1A"/>
                <w:sz w:val="18"/>
              </w:rPr>
              <w:t>REVOKE CONNECT</w:t>
            </w:r>
          </w:p>
        </w:tc>
      </w:tr>
      <w:tr>
        <w:tc>
          <w:tcPr>
            <w:tcW w:type="dxa" w:w="2493"/>
          </w:tcPr>
          <w:p>
            <w:r/>
            <w:r>
              <w:rPr>
                <w:sz w:val="18"/>
              </w:rPr>
              <w:t>—</w:t>
            </w:r>
          </w:p>
        </w:tc>
        <w:tc>
          <w:tcPr>
            <w:tcW w:type="dxa" w:w="2493"/>
          </w:tcPr>
          <w:p>
            <w:r/>
            <w:r>
              <w:rPr>
                <w:rFonts w:ascii="Consolas" w:hAnsi="Consolas"/>
                <w:color w:val="8B1A1A"/>
                <w:sz w:val="18"/>
              </w:rPr>
              <w:t>01</w:t>
            </w:r>
            <w:r>
              <w:rPr>
                <w:sz w:val="18"/>
              </w:rPr>
              <w:t>, пояснения D-05</w:t>
            </w:r>
          </w:p>
        </w:tc>
        <w:tc>
          <w:tcPr>
            <w:tcW w:type="dxa" w:w="2493"/>
          </w:tcPr>
          <w:p>
            <w:r/>
            <w:r>
              <w:rPr>
                <w:sz w:val="18"/>
              </w:rPr>
              <w:t>«на живой базе это не проверено: стенда нет»</w:t>
            </w:r>
          </w:p>
        </w:tc>
        <w:tc>
          <w:tcPr>
            <w:tcW w:type="dxa" w:w="2493"/>
          </w:tcPr>
          <w:p>
            <w:r/>
            <w:r>
              <w:rPr>
                <w:sz w:val="18"/>
              </w:rPr>
              <w:t>ссылка на живой прогон R43</w:t>
            </w:r>
          </w:p>
        </w:tc>
      </w:tr>
      <w:tr>
        <w:tc>
          <w:tcPr>
            <w:tcW w:type="dxa" w:w="2493"/>
          </w:tcPr>
          <w:p>
            <w:r/>
            <w:r>
              <w:rPr>
                <w:sz w:val="18"/>
              </w:rPr>
              <w:t>D12</w:t>
            </w:r>
          </w:p>
        </w:tc>
        <w:tc>
          <w:tcPr>
            <w:tcW w:type="dxa" w:w="2493"/>
          </w:tcPr>
          <w:p>
            <w:r/>
            <w:r>
              <w:rPr>
                <w:rFonts w:ascii="Consolas" w:hAnsi="Consolas"/>
                <w:color w:val="8B1A1A"/>
                <w:sz w:val="18"/>
              </w:rPr>
              <w:t>02</w:t>
            </w:r>
            <w:r>
              <w:rPr>
                <w:sz w:val="18"/>
              </w:rPr>
              <w:t>, шаг 10.5</w:t>
            </w:r>
          </w:p>
        </w:tc>
        <w:tc>
          <w:tcPr>
            <w:tcW w:type="dxa" w:w="2493"/>
          </w:tcPr>
          <w:p>
            <w:r/>
            <w:r>
              <w:rPr>
                <w:sz w:val="18"/>
              </w:rPr>
              <w:t xml:space="preserve">обновлённая база не получала внешний ключ </w:t>
            </w:r>
            <w:r>
              <w:rPr>
                <w:rFonts w:ascii="Consolas" w:hAnsi="Consolas"/>
                <w:color w:val="8B1A1A"/>
                <w:sz w:val="18"/>
              </w:rPr>
              <w:t>handoff_packet.accepted_by → actor(actor_id)</w:t>
            </w:r>
            <w:r>
              <w:rPr>
                <w:sz w:val="18"/>
              </w:rPr>
              <w:t>, который есть у чистой установки</w:t>
            </w:r>
          </w:p>
        </w:tc>
        <w:tc>
          <w:tcPr>
            <w:tcW w:type="dxa" w:w="2493"/>
          </w:tcPr>
          <w:p>
            <w:r/>
            <w:r>
              <w:rPr>
                <w:sz w:val="18"/>
              </w:rPr>
              <w:t xml:space="preserve">ключ добавляется; при именах вне справочника — </w:t>
            </w:r>
            <w:r>
              <w:rPr>
                <w:rFonts w:ascii="Consolas" w:hAnsi="Consolas"/>
                <w:color w:val="8B1A1A"/>
                <w:sz w:val="18"/>
              </w:rPr>
              <w:t>NOT VALID</w:t>
            </w:r>
            <w:r>
              <w:rPr>
                <w:sz w:val="18"/>
              </w:rPr>
              <w:t xml:space="preserve"> и предупреждение </w:t>
            </w:r>
            <w:r>
              <w:rPr>
                <w:rFonts w:ascii="Consolas" w:hAnsi="Consolas"/>
                <w:color w:val="8B1A1A"/>
                <w:sz w:val="18"/>
              </w:rPr>
              <w:t>HANDOFF_ACCEPTED_BY_ORPHAN</w:t>
            </w:r>
          </w:p>
        </w:tc>
      </w:tr>
      <w:tr>
        <w:tc>
          <w:tcPr>
            <w:tcW w:type="dxa" w:w="2493"/>
          </w:tcPr>
          <w:p>
            <w:r/>
            <w:r>
              <w:rPr>
                <w:sz w:val="18"/>
              </w:rPr>
              <w:t>L-UPG-01</w:t>
            </w:r>
          </w:p>
        </w:tc>
        <w:tc>
          <w:tcPr>
            <w:tcW w:type="dxa" w:w="2493"/>
          </w:tcPr>
          <w:p>
            <w:r/>
            <w:r>
              <w:rPr>
                <w:rFonts w:ascii="Consolas" w:hAnsi="Consolas"/>
                <w:color w:val="8B1A1A"/>
                <w:sz w:val="18"/>
              </w:rPr>
              <w:t>02</w:t>
            </w:r>
            <w:r>
              <w:rPr>
                <w:sz w:val="18"/>
              </w:rPr>
              <w:t>, заголовок шага 7</w:t>
            </w:r>
          </w:p>
        </w:tc>
        <w:tc>
          <w:tcPr>
            <w:tcW w:type="dxa" w:w="2493"/>
          </w:tcPr>
          <w:p>
            <w:r/>
            <w:r>
              <w:rPr>
                <w:sz w:val="18"/>
              </w:rPr>
              <w:t>«единственное известное» расхождение формы</w:t>
            </w:r>
          </w:p>
        </w:tc>
        <w:tc>
          <w:tcPr>
            <w:tcW w:type="dxa" w:w="2493"/>
          </w:tcPr>
          <w:p>
            <w:r/>
            <w:r>
              <w:rPr>
                <w:sz w:val="18"/>
              </w:rPr>
              <w:t>названы оба</w:t>
            </w:r>
          </w:p>
        </w:tc>
      </w:tr>
    </w:tbl>
    <w:p/>
    <w:p>
      <w:r>
        <w:rPr>
          <w:b/>
        </w:rPr>
        <w:t>Новая строка реестра.</w:t>
      </w:r>
      <w:r>
        <w:rPr/>
        <w:t xml:space="preserve"> Подделки A66–A69 привязаны к строке </w:t>
      </w:r>
      <w:r>
        <w:rPr>
          <w:rFonts w:ascii="Consolas" w:hAnsi="Consolas"/>
          <w:color w:val="8B1A1A"/>
          <w:sz w:val="18"/>
        </w:rPr>
        <w:t>K-R43-01</w:t>
      </w:r>
      <w:r>
        <w:rPr/>
        <w:t>;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K-R43-01</w:t>
            </w:r>
          </w:p>
        </w:tc>
        <w:tc>
          <w:tcPr>
            <w:tcW w:type="dxa" w:w="1662"/>
          </w:tcPr>
          <w:p>
            <w:r/>
            <w:r>
              <w:rPr>
                <w:sz w:val="18"/>
              </w:rPr>
              <w:t>копия этого документа</w:t>
            </w:r>
          </w:p>
        </w:tc>
        <w:tc>
          <w:tcPr>
            <w:tcW w:type="dxa" w:w="1662"/>
          </w:tcPr>
          <w:p>
            <w:r/>
            <w:r>
              <w:rPr>
                <w:sz w:val="18"/>
              </w:rPr>
              <w:t>T28-N172: A66: условие свёртки схем заменено на WHERE true; T28-N173: A67: в файле 03 убран отзыв прежних прав роли на схемы; T28-N174: A68: в файле 03 проверка CREATE на bem_control ослаблена; T28-N175: A69: в файле 03 отказ при лишних правах на схемы заменён уведомлением</w:t>
            </w:r>
          </w:p>
        </w:tc>
        <w:tc>
          <w:tcPr>
            <w:tcW w:type="dxa" w:w="1662"/>
          </w:tcPr>
          <w:p>
            <w:r/>
            <w:r>
              <w:rPr>
                <w:sz w:val="18"/>
              </w:rPr>
              <w:t xml:space="preserve">T28-N172…T28-N175 → возврат 1, уровень отказа </w:t>
            </w:r>
            <w:r>
              <w:rPr>
                <w:rFonts w:ascii="Consolas" w:hAnsi="Consolas"/>
                <w:color w:val="8B1A1A"/>
                <w:sz w:val="18"/>
              </w:rPr>
              <w:t>restore_acl_problems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 выполнен.</w:t>
      </w:r>
      <w:r>
        <w:rPr/>
        <w:t xml:space="preserve"> Проверка D-05 (сравнение </w:t>
      </w:r>
      <w:r>
        <w:rPr>
          <w:rFonts w:ascii="Consolas" w:hAnsi="Consolas"/>
          <w:color w:val="8B1A1A"/>
          <w:sz w:val="18"/>
        </w:rPr>
        <w:t>tgqual::text</w:t>
      </w:r>
      <w:r>
        <w:rPr/>
        <w:t xml:space="preserve"> настоящего и эталонного триггера) прогнана на PostgreSQL 16.15 по файлу </w:t>
      </w:r>
      <w:r>
        <w:rPr>
          <w:rFonts w:ascii="Consolas" w:hAnsi="Consolas"/>
          <w:color w:val="8B1A1A"/>
          <w:sz w:val="18"/>
        </w:rPr>
        <w:t>01</w:t>
      </w:r>
      <w:r>
        <w:rPr/>
        <w:t xml:space="preserve"> этой редакции: положительный тест — код 0, отрицательный — отказ </w:t>
      </w:r>
      <w:r>
        <w:rPr>
          <w:rFonts w:ascii="Consolas" w:hAnsi="Consolas"/>
          <w:color w:val="8B1A1A"/>
          <w:sz w:val="18"/>
        </w:rPr>
        <w:t>TRIGGER_TGQUAL_MISMATCH</w:t>
      </w:r>
      <w:r>
        <w:rPr/>
        <w:t xml:space="preserve">. Улика </w:t>
      </w:r>
      <w:r>
        <w:rPr>
          <w:rFonts w:ascii="Consolas" w:hAnsi="Consolas"/>
          <w:color w:val="8B1A1A"/>
          <w:sz w:val="18"/>
        </w:rPr>
        <w:t>EVIDENCE_PG16_D05.txt</w:t>
      </w:r>
      <w:r>
        <w:rPr/>
        <w:t xml:space="preserve"> написана по формату </w:t>
      </w:r>
      <w:r>
        <w:rPr>
          <w:rFonts w:ascii="Consolas" w:hAnsi="Consolas"/>
          <w:color w:val="8B1A1A"/>
          <w:sz w:val="18"/>
        </w:rPr>
        <w:t>EVIDENCE_PG16_D05_FORMAT_v1_0.md</w:t>
      </w:r>
      <w:r>
        <w:rPr/>
        <w:t xml:space="preserve"> и лежит в пакете. Сборщик принимает её только при </w:t>
      </w:r>
      <w:r>
        <w:rPr>
          <w:rFonts w:ascii="Consolas" w:hAnsi="Consolas"/>
          <w:color w:val="8B1A1A"/>
          <w:sz w:val="18"/>
        </w:rPr>
        <w:t>ROUND_FACT[PG16_D05]=EXECUTED_PASS</w:t>
      </w:r>
      <w:r>
        <w:rPr/>
        <w:t xml:space="preserve">, итоге PASS и суммах, равных сумме этого документа и его файла </w:t>
      </w:r>
      <w:r>
        <w:rPr>
          <w:rFonts w:ascii="Consolas" w:hAnsi="Consolas"/>
          <w:color w:val="8B1A1A"/>
          <w:sz w:val="18"/>
        </w:rPr>
        <w:t>01</w:t>
      </w:r>
      <w:r>
        <w:rPr/>
        <w:t xml:space="preserve">; </w:t>
      </w:r>
      <w:r>
        <w:rPr>
          <w:rFonts w:ascii="Consolas" w:hAnsi="Consolas"/>
          <w:color w:val="8B1A1A"/>
          <w:sz w:val="18"/>
        </w:rPr>
        <w:t>chk_round_facts.mjs</w:t>
      </w:r>
      <w:r>
        <w:rPr/>
        <w:t xml:space="preserve"> сверяет то же против пакета; </w:t>
      </w:r>
      <w:r>
        <w:rPr>
          <w:rFonts w:ascii="Consolas" w:hAnsi="Consolas"/>
          <w:color w:val="8B1A1A"/>
          <w:sz w:val="18"/>
        </w:rPr>
        <w:t>verify_package.mjs</w:t>
      </w:r>
      <w:r>
        <w:rPr/>
        <w:t xml:space="preserve"> сверяет сумму улики с отчётом сборки, передаёт улику повторной сборке и отклоняет изменённую улику (самопроверка S18).</w:t>
      </w:r>
    </w:p>
    <w:p>
      <w:r>
        <w:rPr>
          <w:b/>
        </w:rPr>
        <w:t>Что не изменилось.</w:t>
      </w:r>
      <w:r>
        <w:rPr/>
        <w:t xml:space="preserve"> Файлы </w:t>
      </w:r>
      <w:r>
        <w:rPr>
          <w:rFonts w:ascii="Consolas" w:hAnsi="Consolas"/>
          <w:color w:val="8B1A1A"/>
          <w:sz w:val="18"/>
        </w:rPr>
        <w:t>00</w:t>
      </w:r>
      <w:r>
        <w:rPr/>
        <w:t xml:space="preserve"> и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четыре случая: 239.</w:t>
      </w:r>
    </w:p>
    <w:p>
      <w:r>
        <w:rPr>
          <w:b/>
        </w:rPr>
        <w:t>Живые прогоны.</w:t>
      </w:r>
      <w:r>
        <w:rPr/>
        <w:t xml:space="preserve"> Пакет R44 после сборки прогоняется на PostgreSQL 16.15: чистая установка, повтор обёртки, файл </w:t>
      </w:r>
      <w:r>
        <w:rPr>
          <w:rFonts w:ascii="Consolas" w:hAnsi="Consolas"/>
          <w:color w:val="8B1A1A"/>
          <w:sz w:val="18"/>
        </w:rPr>
        <w:t>03</w:t>
      </w:r>
      <w:r>
        <w:rPr/>
        <w:t xml:space="preserve"> с пробой лишних прав, окно копирования с исправлениями D10, D11, L-BW-01 и путь </w:t>
      </w:r>
      <w:r>
        <w:rPr>
          <w:rFonts w:ascii="Consolas" w:hAnsi="Consolas"/>
          <w:color w:val="8B1A1A"/>
          <w:sz w:val="18"/>
        </w:rPr>
        <w:t>02</w:t>
      </w:r>
      <w:r>
        <w:rPr/>
        <w:t xml:space="preserve"> + </w:t>
      </w:r>
      <w:r>
        <w:rPr>
          <w:rFonts w:ascii="Consolas" w:hAnsi="Consolas"/>
          <w:color w:val="8B1A1A"/>
          <w:sz w:val="18"/>
        </w:rPr>
        <w:t>01</w:t>
      </w:r>
      <w:r>
        <w:rPr/>
        <w:t xml:space="preserve"> с формы H1.6. Результаты — в отчёте раунда, а не в этом документе.</w:t>
      </w:r>
    </w:p>
    <w:p>
      <w:r>
        <w:rPr/>
        <w:t>Исторические машинные факты R44 (в R44 были активными):</w:t>
      </w:r>
    </w:p>
    <w:p>
      <w:r>
        <w:rPr/>
        <w:t>HISTORICAL_ROUND_FACT[BASELINE_EDITION]=H1.23</w:t>
      </w:r>
    </w:p>
    <w:p>
      <w:r>
        <w:rPr/>
        <w:t>HISTORICAL_ROUND_FACT[EXPECTED_EDITION]=H1.24</w:t>
      </w:r>
    </w:p>
    <w:p>
      <w:r>
        <w:rPr/>
        <w:t>HISTORICAL_ROUND_FACT[TAMPER_CASES_TOTAL]=239</w:t>
      </w:r>
    </w:p>
    <w:p>
      <w:r>
        <w:rPr/>
        <w:t>HISTORICAL_ROUND_FACT[TAMPER_CASES_RANGE]=A01-A69</w:t>
      </w:r>
    </w:p>
    <w:p>
      <w:r>
        <w:rPr/>
        <w:t>HISTORICAL_ROUND_FACT[PG16_D05]=EXECUTED_PASS</w:t>
      </w:r>
    </w:p>
    <w:p>
      <w:pPr>
        <w:pStyle w:val="Heading2"/>
      </w:pPr>
      <w:r>
        <w:t>15.38. История R45 — H1.25 и пакет H1_25_PACKAGE_R45</w:t>
      </w:r>
    </w:p>
    <w:p>
      <w:r>
        <w:rPr/>
        <w:t xml:space="preserve">Пакет текущей редакции называется </w:t>
      </w:r>
      <w:r>
        <w:rPr>
          <w:rFonts w:ascii="Consolas" w:hAnsi="Consolas"/>
          <w:color w:val="8B1A1A"/>
          <w:sz w:val="18"/>
        </w:rPr>
        <w:t>H1_25_PACKAGE_R45</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H1_24_PACKAGE_R44</w:t>
      </w:r>
      <w:r>
        <w:rPr/>
        <w:t xml:space="preserve"> не меняется.</w:t>
      </w:r>
    </w:p>
    <w:p>
      <w:r>
        <w:rPr>
          <w:b/>
        </w:rPr>
        <w:t>Итог аудита R44.</w:t>
      </w:r>
      <w:r>
        <w:rPr/>
        <w:t xml:space="preserve"> ChatGPT: REVISE 0/1/1. Исправления R44 (M-R43-01 в основной части, PG16_D05, D10, D11, L-BW-01, D12, L-UPG-01) подтверждены. Два замечания закрыты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L-R44-01</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r>
              <w:rPr>
                <w:sz w:val="18"/>
              </w:rPr>
              <w:t xml:space="preserve">; </w:t>
            </w:r>
            <w:r>
              <w:rPr>
                <w:rFonts w:ascii="Consolas" w:hAnsi="Consolas"/>
                <w:color w:val="8B1A1A"/>
                <w:sz w:val="18"/>
              </w:rPr>
              <w:t>03</w:t>
            </w:r>
            <w:r>
              <w:rPr>
                <w:sz w:val="18"/>
              </w:rPr>
              <w:t xml:space="preserve">, шаг 4;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исключение «USAGE роли </w:t>
            </w:r>
            <w:r>
              <w:rPr>
                <w:rFonts w:ascii="Consolas" w:hAnsi="Consolas"/>
                <w:color w:val="8B1A1A"/>
                <w:sz w:val="18"/>
              </w:rPr>
              <w:t>restore_verifier</w:t>
            </w:r>
            <w:r>
              <w:rPr>
                <w:sz w:val="18"/>
              </w:rPr>
              <w:t xml:space="preserve"> на </w:t>
            </w:r>
            <w:r>
              <w:rPr>
                <w:rFonts w:ascii="Consolas" w:hAnsi="Consolas"/>
                <w:color w:val="8B1A1A"/>
                <w:sz w:val="18"/>
              </w:rPr>
              <w:t>bem_control</w:t>
            </w:r>
            <w:r>
              <w:rPr>
                <w:sz w:val="18"/>
              </w:rPr>
              <w:t xml:space="preserve"> без права передачи» не проверяло выдающего: такое же USAGE, выданное другой ролью, переживало </w:t>
            </w:r>
            <w:r>
              <w:rPr>
                <w:rFonts w:ascii="Consolas" w:hAnsi="Consolas"/>
                <w:color w:val="8B1A1A"/>
                <w:sz w:val="18"/>
              </w:rPr>
              <w:t>03</w:t>
            </w:r>
            <w:r>
              <w:rPr>
                <w:sz w:val="18"/>
              </w:rPr>
              <w:t xml:space="preserve"> (REVOKE владельца его не снимает) и не было видно в свёртке — живая проба R6 в R44</w:t>
            </w:r>
          </w:p>
        </w:tc>
        <w:tc>
          <w:tcPr>
            <w:tcW w:type="dxa" w:w="2493"/>
          </w:tcPr>
          <w:p>
            <w:r/>
            <w:r>
              <w:rPr>
                <w:sz w:val="18"/>
              </w:rPr>
              <w:t xml:space="preserve">исключение действует только при </w:t>
            </w:r>
            <w:r>
              <w:rPr>
                <w:rFonts w:ascii="Consolas" w:hAnsi="Consolas"/>
                <w:color w:val="8B1A1A"/>
                <w:sz w:val="18"/>
              </w:rPr>
              <w:t>e.grantor = n.nspowner</w:t>
            </w:r>
            <w:r>
              <w:rPr>
                <w:sz w:val="18"/>
              </w:rPr>
              <w:t xml:space="preserve"> — и в свёртке, и в точной сверке </w:t>
            </w:r>
            <w:r>
              <w:rPr>
                <w:rFonts w:ascii="Consolas" w:hAnsi="Consolas"/>
                <w:color w:val="8B1A1A"/>
                <w:sz w:val="18"/>
              </w:rPr>
              <w:t>03</w:t>
            </w:r>
            <w:r>
              <w:rPr>
                <w:sz w:val="18"/>
              </w:rPr>
              <w:t xml:space="preserve">; право от другой роли видно в свёртке и даёт отказ </w:t>
            </w:r>
            <w:r>
              <w:rPr>
                <w:rFonts w:ascii="Consolas" w:hAnsi="Consolas"/>
                <w:color w:val="8B1A1A"/>
                <w:sz w:val="18"/>
              </w:rPr>
              <w:t>RESTORE_VERIFIER_TOO_WIDE</w:t>
            </w:r>
            <w:r>
              <w:rPr>
                <w:sz w:val="18"/>
              </w:rPr>
              <w:t xml:space="preserve">; правило сверщика </w:t>
            </w:r>
            <w:r>
              <w:rPr>
                <w:rFonts w:ascii="Consolas" w:hAnsi="Consolas"/>
                <w:color w:val="8B1A1A"/>
                <w:sz w:val="18"/>
              </w:rPr>
              <w:t>restore_acl_problems</w:t>
            </w:r>
            <w:r>
              <w:rPr>
                <w:sz w:val="18"/>
              </w:rPr>
              <w:t xml:space="preserve"> требует условие в обоих местах; подделки A70, A71 (строка </w:t>
            </w:r>
            <w:r>
              <w:rPr>
                <w:rFonts w:ascii="Consolas" w:hAnsi="Consolas"/>
                <w:color w:val="8B1A1A"/>
                <w:sz w:val="18"/>
              </w:rPr>
              <w:t>K-R44-01</w:t>
            </w:r>
            <w:r>
              <w:rPr>
                <w:sz w:val="18"/>
              </w:rPr>
              <w:t>)</w:t>
            </w:r>
          </w:p>
        </w:tc>
      </w:tr>
      <w:tr>
        <w:tc>
          <w:tcPr>
            <w:tcW w:type="dxa" w:w="2493"/>
          </w:tcPr>
          <w:p>
            <w:r/>
            <w:r>
              <w:rPr>
                <w:sz w:val="18"/>
              </w:rPr>
              <w:t>M-R44-01</w:t>
            </w:r>
          </w:p>
        </w:tc>
        <w:tc>
          <w:tcPr>
            <w:tcW w:type="dxa" w:w="2493"/>
          </w:tcPr>
          <w:p>
            <w:r/>
            <w:r>
              <w:rPr>
                <w:sz w:val="18"/>
              </w:rPr>
              <w:t>раздел 10.6; скрипт сквозной проверки и доказательство раунда</w:t>
            </w:r>
          </w:p>
        </w:tc>
        <w:tc>
          <w:tcPr>
            <w:tcW w:type="dxa" w:w="2493"/>
          </w:tcPr>
          <w:p>
            <w:r/>
            <w:r>
              <w:rPr>
                <w:sz w:val="18"/>
              </w:rPr>
              <w:t>журнал печатал строку о расхождении отпечатков (строки различались знаком CR), а равенство после нормализации стояло только в отчёте</w:t>
            </w:r>
          </w:p>
        </w:tc>
        <w:tc>
          <w:tcPr>
            <w:tcW w:type="dxa" w:w="2493"/>
          </w:tcPr>
          <w:p>
            <w:r/>
            <w:r>
              <w:rPr>
                <w:sz w:val="18"/>
              </w:rPr>
              <w:t xml:space="preserve">раздел 10.6 требует нормализовать обе стороны одинаково и печатать в журнале суммы SHA-256 до и после нормализации и код </w:t>
            </w:r>
            <w:r>
              <w:rPr>
                <w:rFonts w:ascii="Consolas" w:hAnsi="Consolas"/>
                <w:color w:val="8B1A1A"/>
                <w:sz w:val="18"/>
              </w:rPr>
              <w:t>cmp</w:t>
            </w:r>
            <w:r>
              <w:rPr>
                <w:sz w:val="18"/>
              </w:rPr>
              <w:t>; оба файла свёртки прикладываются; сквозной прогон повторён на пакете R45</w:t>
            </w:r>
          </w:p>
        </w:tc>
      </w:tr>
    </w:tbl>
    <w:p/>
    <w:p>
      <w:r>
        <w:rPr>
          <w:b/>
        </w:rPr>
        <w:t>Новая строка реестра.</w:t>
      </w:r>
      <w:r>
        <w:rPr/>
        <w:t xml:space="preserve"> Подделки A70 и A71 привязаны к строке </w:t>
      </w:r>
      <w:r>
        <w:rPr>
          <w:rFonts w:ascii="Consolas" w:hAnsi="Consolas"/>
          <w:color w:val="8B1A1A"/>
          <w:sz w:val="18"/>
        </w:rPr>
        <w:t>K-R44-01</w:t>
      </w:r>
      <w:r>
        <w:rPr/>
        <w:t>;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K-R44-01</w:t>
            </w:r>
          </w:p>
        </w:tc>
        <w:tc>
          <w:tcPr>
            <w:tcW w:type="dxa" w:w="1662"/>
          </w:tcPr>
          <w:p>
            <w:r/>
            <w:r>
              <w:rPr>
                <w:sz w:val="18"/>
              </w:rPr>
              <w:t>копия этого документа</w:t>
            </w:r>
          </w:p>
        </w:tc>
        <w:tc>
          <w:tcPr>
            <w:tcW w:type="dxa" w:w="1662"/>
          </w:tcPr>
          <w:p>
            <w:r/>
            <w:r>
              <w:rPr>
                <w:sz w:val="18"/>
              </w:rPr>
              <w:t>T28-N176: A70: в свёртке схем убрано условие на выдающего права; T28-N177: A71: в файле 03 из точной сверки убрано условие на выдающего права</w:t>
            </w:r>
          </w:p>
        </w:tc>
        <w:tc>
          <w:tcPr>
            <w:tcW w:type="dxa" w:w="1662"/>
          </w:tcPr>
          <w:p>
            <w:r/>
            <w:r>
              <w:rPr>
                <w:sz w:val="18"/>
              </w:rPr>
              <w:t xml:space="preserve">T28-N176, T28-N177 → возврат 1, уровень отказа </w:t>
            </w:r>
            <w:r>
              <w:rPr>
                <w:rFonts w:ascii="Consolas" w:hAnsi="Consolas"/>
                <w:color w:val="8B1A1A"/>
                <w:sz w:val="18"/>
              </w:rPr>
              <w:t>restore_acl_problems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w:t>
      </w:r>
      <w:r>
        <w:rPr/>
        <w:t xml:space="preserve"> Блок D-05 файла </w:t>
      </w:r>
      <w:r>
        <w:rPr>
          <w:rFonts w:ascii="Consolas" w:hAnsi="Consolas"/>
          <w:color w:val="8B1A1A"/>
          <w:sz w:val="18"/>
        </w:rPr>
        <w:t>01</w:t>
      </w:r>
      <w:r>
        <w:rPr/>
        <w:t xml:space="preserve"> не менялся; проверка повторена на PostgreSQL 16.15 по файлу </w:t>
      </w:r>
      <w:r>
        <w:rPr>
          <w:rFonts w:ascii="Consolas" w:hAnsi="Consolas"/>
          <w:color w:val="8B1A1A"/>
          <w:sz w:val="18"/>
        </w:rPr>
        <w:t>01</w:t>
      </w:r>
      <w:r>
        <w:rPr/>
        <w:t xml:space="preserve"> этой редакции, улика </w:t>
      </w:r>
      <w:r>
        <w:rPr>
          <w:rFonts w:ascii="Consolas" w:hAnsi="Consolas"/>
          <w:color w:val="8B1A1A"/>
          <w:sz w:val="18"/>
        </w:rPr>
        <w:t>EVIDENCE_PG16_D05.txt</w:t>
      </w:r>
      <w:r>
        <w:rPr/>
        <w:t xml:space="preserve"> в пакете называет сумму этого документа и его файла </w:t>
      </w:r>
      <w:r>
        <w:rPr>
          <w:rFonts w:ascii="Consolas" w:hAnsi="Consolas"/>
          <w:color w:val="8B1A1A"/>
          <w:sz w:val="18"/>
        </w:rPr>
        <w:t>01</w:t>
      </w:r>
      <w:r>
        <w:rPr/>
        <w:t>.</w:t>
      </w:r>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04</w:t>
      </w:r>
      <w:r>
        <w:rPr/>
        <w:t xml:space="preserve"> и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два случая: 241.</w:t>
      </w:r>
    </w:p>
    <w:p>
      <w:r>
        <w:rPr>
          <w:b/>
        </w:rPr>
        <w:t>Живые прогоны.</w:t>
      </w:r>
      <w:r>
        <w:rPr/>
        <w:t xml:space="preserve"> Пакет R45 после сборки прогоняется на PostgreSQL 16.15: чистая установка, повтор обёртки, файл </w:t>
      </w:r>
      <w:r>
        <w:rPr>
          <w:rFonts w:ascii="Consolas" w:hAnsi="Consolas"/>
          <w:color w:val="8B1A1A"/>
          <w:sz w:val="18"/>
        </w:rPr>
        <w:t>03</w:t>
      </w:r>
      <w:r>
        <w:rPr/>
        <w:t xml:space="preserve"> с пробами лишних прав, включая право от второго выдающего, D-05 и сквозное окно копирования с печатью сумм. Результаты — в отчёте раунда, а не в этом документе.</w:t>
      </w:r>
    </w:p>
    <w:p>
      <w:r>
        <w:rPr/>
        <w:t>Исторические машинные факты R45 (в R45 были активными):</w:t>
      </w:r>
    </w:p>
    <w:p>
      <w:r>
        <w:rPr/>
        <w:t>HISTORICAL_ROUND_FACT[BASELINE_EDITION]=H1.24</w:t>
      </w:r>
    </w:p>
    <w:p>
      <w:r>
        <w:rPr/>
        <w:t>HISTORICAL_ROUND_FACT[EXPECTED_EDITION]=H1.25</w:t>
      </w:r>
    </w:p>
    <w:p>
      <w:r>
        <w:rPr/>
        <w:t>HISTORICAL_ROUND_FACT[TAMPER_CASES_TOTAL]=241</w:t>
      </w:r>
    </w:p>
    <w:p>
      <w:r>
        <w:rPr/>
        <w:t>HISTORICAL_ROUND_FACT[TAMPER_CASES_RANGE]=A01-A71</w:t>
      </w:r>
    </w:p>
    <w:p>
      <w:r>
        <w:rPr/>
        <w:t>HISTORICAL_ROUND_FACT[PG16_D05]=EXECUTED_PASS</w:t>
      </w:r>
    </w:p>
    <w:p>
      <w:pPr>
        <w:pStyle w:val="Heading2"/>
      </w:pPr>
      <w:r>
        <w:t>15.39. История R46 — H1.26 и пакет H1_26_PACKAGE_R46</w:t>
      </w:r>
    </w:p>
    <w:p>
      <w:r>
        <w:rPr/>
        <w:t xml:space="preserve">Пакет текущей редакции называется </w:t>
      </w:r>
      <w:r>
        <w:rPr>
          <w:rFonts w:ascii="Consolas" w:hAnsi="Consolas"/>
          <w:color w:val="8B1A1A"/>
          <w:sz w:val="18"/>
        </w:rPr>
        <w:t>H1_26_PACKAGE_R46</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H1_25_PACKAGE_R45</w:t>
      </w:r>
      <w:r>
        <w:rPr/>
        <w:t xml:space="preserve"> не меняется.</w:t>
      </w:r>
    </w:p>
    <w:p>
      <w:r>
        <w:rPr>
          <w:b/>
        </w:rPr>
        <w:t>Основание раунда.</w:t>
      </w:r>
      <w:r>
        <w:rPr/>
        <w:t xml:space="preserve"> Аудит ChatGPT по R45 принял H1.25. Раунд R46 выполнил пробы раздела 22 на живой базе (итоги — раздел 22.1) и нашёл два дефекта, которые статические проверки не видели:</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w:t>
            </w:r>
          </w:p>
        </w:tc>
        <w:tc>
          <w:tcPr>
            <w:tcW w:type="dxa" w:w="2493"/>
          </w:tcPr>
          <w:p>
            <w:r/>
            <w:r>
              <w:rPr>
                <w:rFonts w:ascii="Consolas" w:hAnsi="Consolas"/>
                <w:color w:val="8B1A1A"/>
                <w:sz w:val="18"/>
              </w:rPr>
              <w:t>01</w:t>
            </w:r>
            <w:r>
              <w:rPr>
                <w:sz w:val="18"/>
              </w:rPr>
              <w:t xml:space="preserve">, шаги 2 и 4 и таблицы </w:t>
            </w:r>
            <w:r>
              <w:rPr>
                <w:rFonts w:ascii="Consolas" w:hAnsi="Consolas"/>
                <w:color w:val="8B1A1A"/>
                <w:sz w:val="18"/>
              </w:rPr>
              <w:t>bem_control</w:t>
            </w:r>
            <w:r>
              <w:rPr>
                <w:sz w:val="18"/>
              </w:rPr>
              <w:t xml:space="preserve">; </w:t>
            </w:r>
            <w:r>
              <w:rPr>
                <w:rFonts w:ascii="Consolas" w:hAnsi="Consolas"/>
                <w:color w:val="8B1A1A"/>
                <w:sz w:val="18"/>
              </w:rPr>
              <w:t>05</w:t>
            </w:r>
            <w:r>
              <w:rPr>
                <w:sz w:val="18"/>
              </w:rPr>
              <w:t xml:space="preserve">; раздел 26.8;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повтор файла </w:t>
            </w:r>
            <w:r>
              <w:rPr>
                <w:rFonts w:ascii="Consolas" w:hAnsi="Consolas"/>
                <w:color w:val="8B1A1A"/>
                <w:sz w:val="18"/>
              </w:rPr>
              <w:t>01</w:t>
            </w:r>
            <w:r>
              <w:rPr>
                <w:sz w:val="18"/>
              </w:rPr>
              <w:t xml:space="preserve"> возвращал шесть ограничений из семидесяти четырёх; снятые UNIQUE </w:t>
            </w:r>
            <w:r>
              <w:rPr>
                <w:rFonts w:ascii="Consolas" w:hAnsi="Consolas"/>
                <w:color w:val="8B1A1A"/>
                <w:sz w:val="18"/>
              </w:rPr>
              <w:t>outbox_idem_uniq</w:t>
            </w:r>
            <w:r>
              <w:rPr>
                <w:sz w:val="18"/>
              </w:rPr>
              <w:t xml:space="preserve"> и FK </w:t>
            </w:r>
            <w:r>
              <w:rPr>
                <w:rFonts w:ascii="Consolas" w:hAnsi="Consolas"/>
                <w:color w:val="8B1A1A"/>
                <w:sz w:val="18"/>
              </w:rPr>
              <w:t>subject_author_subject_fk</w:t>
            </w:r>
            <w:r>
              <w:rPr>
                <w:sz w:val="18"/>
              </w:rPr>
              <w:t xml:space="preserve"> не вернулись, а файл </w:t>
            </w:r>
            <w:r>
              <w:rPr>
                <w:rFonts w:ascii="Consolas" w:hAnsi="Consolas"/>
                <w:color w:val="8B1A1A"/>
                <w:sz w:val="18"/>
              </w:rPr>
              <w:t>05</w:t>
            </w:r>
            <w:r>
              <w:rPr>
                <w:sz w:val="18"/>
              </w:rPr>
              <w:t xml:space="preserve"> этого не увидел</w:t>
            </w:r>
          </w:p>
        </w:tc>
        <w:tc>
          <w:tcPr>
            <w:tcW w:type="dxa" w:w="2493"/>
          </w:tcPr>
          <w:p>
            <w:r/>
            <w:r>
              <w:rPr>
                <w:sz w:val="18"/>
              </w:rPr>
              <w:t xml:space="preserve">файл </w:t>
            </w:r>
            <w:r>
              <w:rPr>
                <w:rFonts w:ascii="Consolas" w:hAnsi="Consolas"/>
                <w:color w:val="8B1A1A"/>
                <w:sz w:val="18"/>
              </w:rPr>
              <w:t>01</w:t>
            </w:r>
            <w:r>
              <w:rPr>
                <w:sz w:val="18"/>
              </w:rPr>
              <w:t xml:space="preserve"> знает все 74 ограничения и отказывает при другой форме; файл </w:t>
            </w:r>
            <w:r>
              <w:rPr>
                <w:rFonts w:ascii="Consolas" w:hAnsi="Consolas"/>
                <w:color w:val="8B1A1A"/>
                <w:sz w:val="18"/>
              </w:rPr>
              <w:t>05</w:t>
            </w:r>
            <w:r>
              <w:rPr>
                <w:sz w:val="18"/>
              </w:rPr>
              <w:t xml:space="preserve"> сверяет точное множество в обе стороны; правило сверщика </w:t>
            </w:r>
            <w:r>
              <w:rPr>
                <w:rFonts w:ascii="Consolas" w:hAnsi="Consolas"/>
                <w:color w:val="8B1A1A"/>
                <w:sz w:val="18"/>
              </w:rPr>
              <w:t>constraint_problems</w:t>
            </w:r>
            <w:r>
              <w:rPr>
                <w:sz w:val="18"/>
              </w:rPr>
              <w:t xml:space="preserve">; подделки A72–A75 (строка </w:t>
            </w:r>
            <w:r>
              <w:rPr>
                <w:rFonts w:ascii="Consolas" w:hAnsi="Consolas"/>
                <w:color w:val="8B1A1A"/>
                <w:sz w:val="18"/>
              </w:rPr>
              <w:t>K-R46-01</w:t>
            </w:r>
            <w:r>
              <w:rPr>
                <w:sz w:val="18"/>
              </w:rPr>
              <w:t>)</w:t>
            </w:r>
          </w:p>
        </w:tc>
      </w:tr>
      <w:tr>
        <w:tc>
          <w:tcPr>
            <w:tcW w:type="dxa" w:w="2493"/>
          </w:tcPr>
          <w:p>
            <w:r/>
            <w:r>
              <w:rPr>
                <w:sz w:val="18"/>
              </w:rPr>
              <w:t>D2</w:t>
            </w:r>
          </w:p>
        </w:tc>
        <w:tc>
          <w:tcPr>
            <w:tcW w:type="dxa" w:w="2493"/>
          </w:tcPr>
          <w:p>
            <w:r/>
            <w:r>
              <w:rPr>
                <w:rFonts w:ascii="Consolas" w:hAnsi="Consolas"/>
                <w:color w:val="8B1A1A"/>
                <w:sz w:val="18"/>
              </w:rPr>
              <w:t>01</w:t>
            </w:r>
            <w:r>
              <w:rPr>
                <w:sz w:val="18"/>
              </w:rPr>
              <w:t xml:space="preserve">, </w:t>
            </w:r>
            <w:r>
              <w:rPr>
                <w:rFonts w:ascii="Consolas" w:hAnsi="Consolas"/>
                <w:color w:val="8B1A1A"/>
                <w:sz w:val="18"/>
              </w:rPr>
              <w:t>assign_auditor</w:t>
            </w:r>
            <w:r>
              <w:rPr>
                <w:sz w:val="18"/>
              </w:rPr>
              <w:t xml:space="preserve">; раздел 13.5;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запрет проверяющего из компании любого автора делал предмет BEM-954 с автором-моделью невыпускаемым</w:t>
            </w:r>
          </w:p>
        </w:tc>
        <w:tc>
          <w:tcPr>
            <w:tcW w:type="dxa" w:w="2493"/>
          </w:tcPr>
          <w:p>
            <w:r/>
            <w:r>
              <w:rPr>
                <w:sz w:val="18"/>
              </w:rPr>
              <w:t xml:space="preserve">запрет снят, проверки координатора, автора и точного множества компаний сохранены; правило сверщика </w:t>
            </w:r>
            <w:r>
              <w:rPr>
                <w:rFonts w:ascii="Consolas" w:hAnsi="Consolas"/>
                <w:color w:val="8B1A1A"/>
                <w:sz w:val="18"/>
              </w:rPr>
              <w:t>bem954_assign_problems</w:t>
            </w:r>
            <w:r>
              <w:rPr>
                <w:sz w:val="18"/>
              </w:rPr>
              <w:t xml:space="preserve">; подделки A76, A77 (строка </w:t>
            </w:r>
            <w:r>
              <w:rPr>
                <w:rFonts w:ascii="Consolas" w:hAnsi="Consolas"/>
                <w:color w:val="8B1A1A"/>
                <w:sz w:val="18"/>
              </w:rPr>
              <w:t>K-R46-02</w:t>
            </w:r>
            <w:r>
              <w:rPr>
                <w:sz w:val="18"/>
              </w:rPr>
              <w:t>)</w:t>
            </w:r>
          </w:p>
        </w:tc>
      </w:tr>
    </w:tbl>
    <w:p/>
    <w:p>
      <w:r>
        <w:rPr>
          <w:b/>
        </w:rPr>
        <w:t>Новые строки реестра.</w:t>
      </w:r>
      <w:r>
        <w:rPr/>
        <w:t xml:space="preserve"> Подделки привязаны к двум новым строкам;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K-R46-01</w:t>
            </w:r>
          </w:p>
        </w:tc>
        <w:tc>
          <w:tcPr>
            <w:tcW w:type="dxa" w:w="1662"/>
          </w:tcPr>
          <w:p>
            <w:r/>
            <w:r>
              <w:rPr>
                <w:sz w:val="18"/>
              </w:rPr>
              <w:t>копия этого документа</w:t>
            </w:r>
          </w:p>
        </w:tc>
        <w:tc>
          <w:tcPr>
            <w:tcW w:type="dxa" w:w="1662"/>
          </w:tcPr>
          <w:p>
            <w:r/>
            <w:r>
              <w:rPr>
                <w:sz w:val="18"/>
              </w:rPr>
              <w:t>T28-N178: A72: из шага 4 файла 01 убран кортеж outbox_idem_uniq; T28-N179: A73: в файле 05 отказ при лишнем ограничении заменён уведомлением; T28-N180: A74: в шаге 4 файла 01 отказ при другой форме ограничения снят; T28-N181: A75: из шага 2 файла 01 убрана починка проверки домена</w:t>
            </w:r>
          </w:p>
        </w:tc>
        <w:tc>
          <w:tcPr>
            <w:tcW w:type="dxa" w:w="1662"/>
          </w:tcPr>
          <w:p>
            <w:r/>
            <w:r>
              <w:rPr>
                <w:sz w:val="18"/>
              </w:rPr>
              <w:t xml:space="preserve">T28-N178 … T28-N181 → возврат 1, уровень отказа </w:t>
            </w:r>
            <w:r>
              <w:rPr>
                <w:rFonts w:ascii="Consolas" w:hAnsi="Consolas"/>
                <w:color w:val="8B1A1A"/>
                <w:sz w:val="18"/>
              </w:rPr>
              <w:t>constraint_problems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K-R46-02</w:t>
            </w:r>
          </w:p>
        </w:tc>
        <w:tc>
          <w:tcPr>
            <w:tcW w:type="dxa" w:w="1662"/>
          </w:tcPr>
          <w:p>
            <w:r/>
            <w:r>
              <w:rPr>
                <w:sz w:val="18"/>
              </w:rPr>
              <w:t>копия этого документа</w:t>
            </w:r>
          </w:p>
        </w:tc>
        <w:tc>
          <w:tcPr>
            <w:tcW w:type="dxa" w:w="1662"/>
          </w:tcPr>
          <w:p>
            <w:r/>
            <w:r>
              <w:rPr>
                <w:sz w:val="18"/>
              </w:rPr>
              <w:t>T28-N182: A76: в assign_auditor возвращён запрет проверяющего из компании автора; T28-N183: A77: в assign_auditor снят отказ автору</w:t>
            </w:r>
          </w:p>
        </w:tc>
        <w:tc>
          <w:tcPr>
            <w:tcW w:type="dxa" w:w="1662"/>
          </w:tcPr>
          <w:p>
            <w:r/>
            <w:r>
              <w:rPr>
                <w:sz w:val="18"/>
              </w:rPr>
              <w:t xml:space="preserve">T28-N182, T28-N183 → возврат 1, уровень отказа </w:t>
            </w:r>
            <w:r>
              <w:rPr>
                <w:rFonts w:ascii="Consolas" w:hAnsi="Consolas"/>
                <w:color w:val="8B1A1A"/>
                <w:sz w:val="18"/>
              </w:rPr>
              <w:t>bem954_assign_problems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w:t>
      </w:r>
      <w:r>
        <w:rPr/>
        <w:t xml:space="preserve"> Блок D-05 файла </w:t>
      </w:r>
      <w:r>
        <w:rPr>
          <w:rFonts w:ascii="Consolas" w:hAnsi="Consolas"/>
          <w:color w:val="8B1A1A"/>
          <w:sz w:val="18"/>
        </w:rPr>
        <w:t>01</w:t>
      </w:r>
      <w:r>
        <w:rPr/>
        <w:t xml:space="preserve"> не менялся; проверка повторяется на PostgreSQL 16.15 по файлу </w:t>
      </w:r>
      <w:r>
        <w:rPr>
          <w:rFonts w:ascii="Consolas" w:hAnsi="Consolas"/>
          <w:color w:val="8B1A1A"/>
          <w:sz w:val="18"/>
        </w:rPr>
        <w:t>01</w:t>
      </w:r>
      <w:r>
        <w:rPr/>
        <w:t xml:space="preserve"> этой редакции, улика </w:t>
      </w:r>
      <w:r>
        <w:rPr>
          <w:rFonts w:ascii="Consolas" w:hAnsi="Consolas"/>
          <w:color w:val="8B1A1A"/>
          <w:sz w:val="18"/>
        </w:rPr>
        <w:t>EVIDENCE_PG16_D05.txt</w:t>
      </w:r>
      <w:r>
        <w:rPr/>
        <w:t xml:space="preserve"> в пакете называет сумму этого документа и его файла </w:t>
      </w:r>
      <w:r>
        <w:rPr>
          <w:rFonts w:ascii="Consolas" w:hAnsi="Consolas"/>
          <w:color w:val="8B1A1A"/>
          <w:sz w:val="18"/>
        </w:rPr>
        <w:t>01</w:t>
      </w:r>
      <w:r>
        <w:rPr/>
        <w:t>.</w:t>
      </w:r>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03</w:t>
      </w:r>
      <w:r>
        <w:rPr/>
        <w:t xml:space="preserve"> и </w:t>
      </w:r>
      <w:r>
        <w:rPr>
          <w:rFonts w:ascii="Consolas" w:hAnsi="Consolas"/>
          <w:color w:val="8B1A1A"/>
          <w:sz w:val="18"/>
        </w:rPr>
        <w:t>04</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шесть случаев: 247.</w:t>
      </w:r>
    </w:p>
    <w:p>
      <w:r>
        <w:rPr>
          <w:b/>
        </w:rPr>
        <w:t>Живые прогоны.</w:t>
      </w:r>
      <w:r>
        <w:rPr/>
        <w:t xml:space="preserve"> Правки D1 и D2 проверены на чистом кластере до сборки (раздел 22.1). Пакет R46 после сборки прогоняется на PostgreSQL 16.15 тем же сценарием; результаты — в отчёте раунда, а не в этом документе.</w:t>
      </w:r>
    </w:p>
    <w:p>
      <w:r>
        <w:rPr/>
        <w:t>Исторические машинные факты R46 (в R46 были активными):</w:t>
      </w:r>
    </w:p>
    <w:p>
      <w:r>
        <w:rPr/>
        <w:t>HISTORICAL_ROUND_FACT[BASELINE_EDITION]=H1.25</w:t>
      </w:r>
    </w:p>
    <w:p>
      <w:r>
        <w:rPr/>
        <w:t>HISTORICAL_ROUND_FACT[EXPECTED_EDITION]=H1.26</w:t>
      </w:r>
    </w:p>
    <w:p>
      <w:r>
        <w:rPr/>
        <w:t>HISTORICAL_ROUND_FACT[TAMPER_CASES_TOTAL]=247</w:t>
      </w:r>
    </w:p>
    <w:p>
      <w:r>
        <w:rPr/>
        <w:t>HISTORICAL_ROUND_FACT[TAMPER_CASES_RANGE]=A01-A77</w:t>
      </w:r>
    </w:p>
    <w:p>
      <w:r>
        <w:rPr/>
        <w:t>HISTORICAL_ROUND_FACT[PG16_D05]=EXECUTED_PASS</w:t>
      </w:r>
    </w:p>
    <w:p>
      <w:pPr>
        <w:pStyle w:val="Heading2"/>
      </w:pPr>
      <w:r>
        <w:t>15.40. История R47 — H1.27 и пакет H1_27_PACKAGE_R47</w:t>
      </w:r>
    </w:p>
    <w:p>
      <w:r>
        <w:rPr/>
        <w:t xml:space="preserve">Пакет текущей редакции называется </w:t>
      </w:r>
      <w:r>
        <w:rPr>
          <w:rFonts w:ascii="Consolas" w:hAnsi="Consolas"/>
          <w:color w:val="8B1A1A"/>
          <w:sz w:val="18"/>
        </w:rPr>
        <w:t>H1_27_PACKAGE_R47</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H1_26_PACKAGE_R46</w:t>
      </w:r>
      <w:r>
        <w:rPr/>
        <w:t xml:space="preserve"> не меняется.</w:t>
      </w:r>
    </w:p>
    <w:p>
      <w:r>
        <w:rPr>
          <w:b/>
        </w:rPr>
        <w:t>Основание раунда.</w:t>
      </w:r>
      <w:r>
        <w:rPr/>
        <w:t xml:space="preserve"> Аудит ChatGPT по R46 принял H1.26. Раунд R47 выполнил пробы движка раздела 22 (пункты 1–9 и 12–14) на живом Flowable 8.0.0; итоги и решения — раздел 22.2.</w:t>
      </w:r>
    </w:p>
    <w:p>
      <w:r>
        <w:rPr>
          <w:b/>
        </w:rPr>
        <w:t>Что изменилось.</w:t>
      </w:r>
      <w:r>
        <w:rPr/>
        <w:t xml:space="preserve"> Только текст: разделы 0, 11, 12.1, 12.3 (одно новое правило инварианта), 22, 22.2, 23.5, 24 и этот раздел; в программах пакета — имена редакции и раунда и базовая пара H1.26. Файлы SQL </w:t>
      </w:r>
      <w:r>
        <w:rPr>
          <w:rFonts w:ascii="Consolas" w:hAnsi="Consolas"/>
          <w:color w:val="8B1A1A"/>
          <w:sz w:val="18"/>
        </w:rPr>
        <w:t>00</w:t>
      </w:r>
      <w:r>
        <w:rPr/>
        <w:t>–</w:t>
      </w:r>
      <w:r>
        <w:rPr>
          <w:rFonts w:ascii="Consolas" w:hAnsi="Consolas"/>
          <w:color w:val="8B1A1A"/>
          <w:sz w:val="18"/>
        </w:rPr>
        <w:t>05</w:t>
      </w:r>
      <w:r>
        <w:rPr/>
        <w:t xml:space="preserve"> побайтно равны R46. Строк реестра и подделок не добавлено: правило «из узла 7 прямо в узел 8» принадлежит проверщику графа, который не входит в пакет миграции; тесты </w:t>
      </w:r>
      <w:r>
        <w:rPr>
          <w:rFonts w:ascii="Consolas" w:hAnsi="Consolas"/>
          <w:color w:val="8B1A1A"/>
          <w:sz w:val="18"/>
        </w:rPr>
        <w:t>K-R3-07</w:t>
      </w:r>
      <w:r>
        <w:rPr/>
        <w:t xml:space="preserve"> и </w:t>
      </w:r>
      <w:r>
        <w:rPr>
          <w:rFonts w:ascii="Consolas" w:hAnsi="Consolas"/>
          <w:color w:val="8B1A1A"/>
          <w:sz w:val="18"/>
        </w:rPr>
        <w:t>K-R5-11</w:t>
      </w:r>
      <w:r>
        <w:rPr/>
        <w:t xml:space="preserve"> сохраняют статус </w:t>
      </w:r>
      <w:r>
        <w:rPr>
          <w:rFonts w:ascii="Consolas" w:hAnsi="Consolas"/>
          <w:color w:val="8B1A1A"/>
          <w:sz w:val="18"/>
        </w:rPr>
        <w:t>DESIGNED_NOT_EXECUTED</w:t>
      </w:r>
      <w:r>
        <w:rPr/>
        <w:t>, а живой прогон описан в разделе 22.2. Набор подделок прежний — 247.</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H1.27 (новый чистый кластер data15, 127.0.0.1:54330; положительный тест — код 0, отрицательный — код 3 </w:t>
      </w:r>
      <w:r>
        <w:rPr>
          <w:rFonts w:ascii="Consolas" w:hAnsi="Consolas"/>
          <w:color w:val="8B1A1A"/>
          <w:sz w:val="18"/>
        </w:rPr>
        <w:t>TRIGGER_TGQUAL_MISMATCH</w:t>
      </w:r>
      <w:r>
        <w:rPr/>
        <w:t xml:space="preserve">). Пакет R47 несёт новую улику EVIDENCE_PG16_D05_20261005T184932Z (4393 байта, SHA-256 </w:t>
      </w:r>
      <w:r>
        <w:rPr>
          <w:rFonts w:ascii="Consolas" w:hAnsi="Consolas"/>
          <w:color w:val="8B1A1A"/>
          <w:sz w:val="18"/>
        </w:rPr>
        <w:t>1a7343bdaa0ebf6ec08a23f55686dcd34fbb17875cfa90e06b2ea8220f47109c</w:t>
      </w:r>
      <w:r>
        <w:rPr/>
        <w:t>, сумма исходного документа в улике — H1.27), а не улику R46. Исправлено в R48 по замечанию аудита L-R47-01: в H1.27 здесь ошибочно было сказано, что улика R46 входит в пакет без изменений.</w:t>
      </w:r>
    </w:p>
    <w:p>
      <w:r>
        <w:rPr/>
        <w:t>Исторические машинные факты R47 (в R47 были активными):</w:t>
      </w:r>
    </w:p>
    <w:p>
      <w:r>
        <w:rPr/>
        <w:t>HISTORICAL_ROUND_FACT[BASELINE_EDITION]=H1.26</w:t>
      </w:r>
    </w:p>
    <w:p>
      <w:r>
        <w:rPr/>
        <w:t>HISTORICAL_ROUND_FACT[EXPECTED_EDITION]=H1.27</w:t>
      </w:r>
    </w:p>
    <w:p>
      <w:r>
        <w:rPr/>
        <w:t>HISTORICAL_ROUND_FACT[TAMPER_CASES_TOTAL]=247</w:t>
      </w:r>
    </w:p>
    <w:p>
      <w:r>
        <w:rPr/>
        <w:t>HISTORICAL_ROUND_FACT[TAMPER_CASES_RANGE]=A01-A77</w:t>
      </w:r>
    </w:p>
    <w:p>
      <w:r>
        <w:rPr/>
        <w:t>HISTORICAL_ROUND_FACT[PG16_D05]=EXECUTED_PASS</w:t>
      </w:r>
    </w:p>
    <w:p>
      <w:pPr>
        <w:pStyle w:val="Heading2"/>
      </w:pPr>
      <w:r>
        <w:t>15.41. История R48 — H1.28 и пакет H1_28_PACKAGE_R48</w:t>
      </w:r>
    </w:p>
    <w:p>
      <w:r>
        <w:rPr/>
        <w:t xml:space="preserve">Пакет текущей редакции называется </w:t>
      </w:r>
      <w:r>
        <w:rPr>
          <w:rFonts w:ascii="Consolas" w:hAnsi="Consolas"/>
          <w:color w:val="8B1A1A"/>
          <w:sz w:val="18"/>
        </w:rPr>
        <w:t>H1_28_PACKAGE_R48</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H1_27_PACKAGE_R47</w:t>
      </w:r>
      <w:r>
        <w:rPr/>
        <w:t xml:space="preserve"> не меняется.</w:t>
      </w:r>
    </w:p>
    <w:p>
      <w:r>
        <w:rPr>
          <w:b/>
        </w:rPr>
        <w:t>Основание раунда.</w:t>
      </w:r>
      <w:r>
        <w:rPr/>
        <w:t xml:space="preserve"> Аудит ChatGPT по R47 вернул REVISE: 0 критических, 0 существенных, 2 лёгких. Пробы движка и пять решений раздела 22.2 подтверждены. Лёгкие замечания: L-R47-01 — раздел 15.40 неверно описывал улику D-05 (исправлен в этой редакции); L-R47-02 — отчёт проб движка ссылался на раздел 22.1 вместо 22.2 (исправлен новой версией отчёта </w:t>
      </w:r>
      <w:r>
        <w:rPr>
          <w:rFonts w:ascii="Consolas" w:hAnsi="Consolas"/>
          <w:color w:val="8B1A1A"/>
          <w:sz w:val="18"/>
        </w:rPr>
        <w:t>R47_ENGINE_SPIKES_RESULTS.md</w:t>
      </w:r>
      <w:r>
        <w:rPr/>
        <w:t xml:space="preserve"> v1.1, вне этого документа).</w:t>
      </w:r>
    </w:p>
    <w:p>
      <w:r>
        <w:rPr>
          <w:b/>
        </w:rPr>
        <w:t>Что изменилось.</w:t>
      </w:r>
      <w:r>
        <w:rPr/>
        <w:t xml:space="preserve"> Только текст: раздел 0, 15.40 (одна фраза о D-05 и перевод в историю), 23.5, этот раздел, последний абзац и паспорт; в программах пакета — имена редакции и раунда и базовая пара H1.27. Файлы SQL </w:t>
      </w:r>
      <w:r>
        <w:rPr>
          <w:rFonts w:ascii="Consolas" w:hAnsi="Consolas"/>
          <w:color w:val="8B1A1A"/>
          <w:sz w:val="18"/>
        </w:rPr>
        <w:t>00</w:t>
      </w:r>
      <w:r>
        <w:rPr/>
        <w:t>–</w:t>
      </w:r>
      <w:r>
        <w:rPr>
          <w:rFonts w:ascii="Consolas" w:hAnsi="Consolas"/>
          <w:color w:val="8B1A1A"/>
          <w:sz w:val="18"/>
        </w:rPr>
        <w:t>05</w:t>
      </w:r>
      <w:r>
        <w:rPr/>
        <w:t xml:space="preserve"> побайтно равны R47 и R46. Строк реестра и подделок не добавлено; набор подделок прежний — 247.</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H1.28 на новом чистом кластере. Пакет R48 несёт новую улику, привязанную к H1.28; улики R46 и R47 в него не входят.</w:t>
      </w:r>
    </w:p>
    <w:p>
      <w:r>
        <w:rPr/>
        <w:t>Исторические машинные факты R48 (в R48 были активными):</w:t>
      </w:r>
    </w:p>
    <w:p>
      <w:r>
        <w:rPr/>
        <w:t>HISTORICAL_ROUND_FACT[BASELINE_EDITION]=H1.27</w:t>
      </w:r>
    </w:p>
    <w:p>
      <w:r>
        <w:rPr/>
        <w:t>HISTORICAL_ROUND_FACT[EXPECTED_EDITION]=H1.28</w:t>
      </w:r>
    </w:p>
    <w:p>
      <w:r>
        <w:rPr/>
        <w:t>HISTORICAL_ROUND_FACT[TAMPER_CASES_TOTAL]=247</w:t>
      </w:r>
    </w:p>
    <w:p>
      <w:r>
        <w:rPr/>
        <w:t>HISTORICAL_ROUND_FACT[TAMPER_CASES_RANGE]=A01-A77</w:t>
      </w:r>
    </w:p>
    <w:p>
      <w:r>
        <w:rPr/>
        <w:t>HISTORICAL_ROUND_FACT[PG16_D05]=EXECUTED_PASS</w:t>
      </w:r>
    </w:p>
    <w:p>
      <w:pPr>
        <w:pStyle w:val="Heading2"/>
      </w:pPr>
      <w:r>
        <w:t>15.42. История R49 — H1.29 и пакет H1_29_PACKAGE_R49</w:t>
      </w:r>
    </w:p>
    <w:p>
      <w:r>
        <w:rPr/>
        <w:t xml:space="preserve">Пакет текущей редакции называется </w:t>
      </w:r>
      <w:r>
        <w:rPr>
          <w:rFonts w:ascii="Consolas" w:hAnsi="Consolas"/>
          <w:color w:val="8B1A1A"/>
          <w:sz w:val="18"/>
        </w:rPr>
        <w:t>H1_29_PACKAGE_R49</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H1_28_PACKAGE_R48</w:t>
      </w:r>
      <w:r>
        <w:rPr/>
        <w:t xml:space="preserve"> не меняется.</w:t>
      </w:r>
    </w:p>
    <w:p>
      <w:r>
        <w:rPr>
          <w:b/>
        </w:rPr>
        <w:t>Основание раунда.</w:t>
      </w:r>
      <w:r>
        <w:rPr/>
        <w:t xml:space="preserve"> Аудит ChatGPT по R48 вернул APPROVE 0/0/0. После него пункт 5 раздела 22 (жёсткое убийство движка и перезапуск) повторён на PostgreSQL 16 — это была единственная проба, для которой не хватало драйвера JDBC. Итог и доказательства — раздел 22.2, абзац «Повтор пункта 5 на PostgreSQL 16».</w:t>
      </w:r>
    </w:p>
    <w:p>
      <w:r>
        <w:rPr>
          <w:b/>
        </w:rPr>
        <w:t>Что изменилось.</w:t>
      </w:r>
      <w:r>
        <w:rPr/>
        <w:t xml:space="preserve"> Только текст: раздел 0, 15.41 (перевод в историю), этот раздел, 22.2 (решение 5 и новый абзац), 23.5, вопрос 2 раздела 24, последний абзац и паспорт; в программах пакета — имена редакции и раунда и базовая пара H1.28. Файлы SQL </w:t>
      </w:r>
      <w:r>
        <w:rPr>
          <w:rFonts w:ascii="Consolas" w:hAnsi="Consolas"/>
          <w:color w:val="8B1A1A"/>
          <w:sz w:val="18"/>
        </w:rPr>
        <w:t>00</w:t>
      </w:r>
      <w:r>
        <w:rPr/>
        <w:t>–</w:t>
      </w:r>
      <w:r>
        <w:rPr>
          <w:rFonts w:ascii="Consolas" w:hAnsi="Consolas"/>
          <w:color w:val="8B1A1A"/>
          <w:sz w:val="18"/>
        </w:rPr>
        <w:t>05</w:t>
      </w:r>
      <w:r>
        <w:rPr/>
        <w:t xml:space="preserve"> побайтно равны R48, R47 и R46. Строк реестра и подделок не добавлено; набор подделок прежний — 247.</w:t>
      </w:r>
    </w:p>
    <w:p>
      <w:r>
        <w:rPr>
          <w:b/>
        </w:rPr>
        <w:t>Где идут проверки.</w:t>
      </w:r>
      <w:r>
        <w:rPr/>
        <w:t xml:space="preserve"> По решению оператора 2026-10-06 официальный результат проверок даёт GitHub Actions (сверщики, самопроверка, 247 подделок, установка SQL и D-05 на PostgreSQL 16, проба движка на PostgreSQL 16) на каждое изменение основной ветки; локальный стенд — по желанию. Постоянная база и движок работают на сервере, не в GitHub (разделы 14 и 18 не меняются).</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H1.29 на новом чистом кластере. Пакет R49 несёт новую улику, привязанную к H1.29; улики R46–R48 в него не входят.</w:t>
      </w:r>
    </w:p>
    <w:p>
      <w:r>
        <w:rPr/>
        <w:t>Исторические машинные факты R49 (в R49 были активными):</w:t>
      </w:r>
    </w:p>
    <w:p>
      <w:r>
        <w:rPr/>
        <w:t>HISTORICAL_ROUND_FACT[BASELINE_EDITION]=H1.28</w:t>
      </w:r>
    </w:p>
    <w:p>
      <w:r>
        <w:rPr/>
        <w:t>HISTORICAL_ROUND_FACT[EXPECTED_EDITION]=H1.29</w:t>
      </w:r>
    </w:p>
    <w:p>
      <w:r>
        <w:rPr/>
        <w:t>HISTORICAL_ROUND_FACT[TAMPER_CASES_TOTAL]=247</w:t>
      </w:r>
    </w:p>
    <w:p>
      <w:r>
        <w:rPr/>
        <w:t>HISTORICAL_ROUND_FACT[TAMPER_CASES_RANGE]=A01-A77</w:t>
      </w:r>
    </w:p>
    <w:p>
      <w:r>
        <w:rPr/>
        <w:t>HISTORICAL_ROUND_FACT[PG16_D05]=EXECUTED_PASS</w:t>
      </w:r>
    </w:p>
    <w:p>
      <w:pPr>
        <w:pStyle w:val="Heading2"/>
      </w:pPr>
      <w:r>
        <w:t>15.43. История R50 — H1.30 и пакет H1_30_PACKAGE_R50</w:t>
      </w:r>
    </w:p>
    <w:p>
      <w:r>
        <w:rPr/>
        <w:t xml:space="preserve">Пакет текущей редакции называется </w:t>
      </w:r>
      <w:r>
        <w:rPr>
          <w:rFonts w:ascii="Consolas" w:hAnsi="Consolas"/>
          <w:color w:val="8B1A1A"/>
          <w:sz w:val="18"/>
        </w:rPr>
        <w:t>H1_30_PACKAGE_R50</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H1_29_PACKAGE_R49</w:t>
      </w:r>
      <w:r>
        <w:rPr/>
        <w:t xml:space="preserve"> не меняется.</w:t>
      </w:r>
    </w:p>
    <w:p>
      <w:r>
        <w:rPr>
          <w:b/>
        </w:rPr>
        <w:t>Основание раунда.</w:t>
      </w:r>
      <w:r>
        <w:rPr/>
        <w:t xml:space="preserve"> Аудит ChatGPT по R49 вернул APPROVE 0/0/0 и подтвердил пункт 5 на PostgreSQL. Остальные пробы движка R47 (пункты 1–4, 6–9, 12–14) шли только на базе H2; в R50 они повторены на PostgreSQL 16 в GitHub Actions с заранее записанным ожидаемым итогом каждой проверки. Итог и доказательства — раздел 22.2, абзац «Повтор пунктов 1–4, 6–9, 12–14 на PostgreSQL 16».</w:t>
      </w:r>
    </w:p>
    <w:p>
      <w:r>
        <w:rPr>
          <w:b/>
        </w:rPr>
        <w:t>Что изменилось.</w:t>
      </w:r>
      <w:r>
        <w:rPr/>
        <w:t xml:space="preserve"> Только текст: раздел 0, 15.42 (перевод в историю), этот раздел, 22.2 (решение 5 и новый абзац), 23.5, вопрос 2 раздела 24, последний абзац и паспорт; в программах пакета — имена редакции и раунда и базовая пара H1.29. Файлы SQL </w:t>
      </w:r>
      <w:r>
        <w:rPr>
          <w:rFonts w:ascii="Consolas" w:hAnsi="Consolas"/>
          <w:color w:val="8B1A1A"/>
          <w:sz w:val="18"/>
        </w:rPr>
        <w:t>00</w:t>
      </w:r>
      <w:r>
        <w:rPr/>
        <w:t>–</w:t>
      </w:r>
      <w:r>
        <w:rPr>
          <w:rFonts w:ascii="Consolas" w:hAnsi="Consolas"/>
          <w:color w:val="8B1A1A"/>
          <w:sz w:val="18"/>
        </w:rPr>
        <w:t>05</w:t>
      </w:r>
      <w:r>
        <w:rPr/>
        <w:t xml:space="preserve"> побайтно равны R49–R46. Строк реестра и подделок не добавлено; набор подделок прежний — 247. Новые программы проб движка лежат в репозитории (</w:t>
      </w:r>
      <w:r>
        <w:rPr>
          <w:rFonts w:ascii="Consolas" w:hAnsi="Consolas"/>
          <w:color w:val="8B1A1A"/>
          <w:sz w:val="18"/>
        </w:rPr>
        <w:t>ci/</w:t>
      </w:r>
      <w:r>
        <w:rPr/>
        <w:t>), а не в пакете.</w:t>
      </w:r>
    </w:p>
    <w:p>
      <w:r>
        <w:rPr>
          <w:b/>
        </w:rPr>
        <w:t>Где идут проверки.</w:t>
      </w:r>
      <w:r>
        <w:rPr/>
        <w:t xml:space="preserve"> Официальный результат даёт GitHub Actions (решение оператора 2026-10-06): задания static, pg16, engine-pg (пункт 5) и engine-pg-probes (остальные пункты движка). Постоянная база и движок работают на сервере, не в GitHub (разделы 14 и 18 не меняются).</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H1.30 на новом чистом кластере. Пакет R50 несёт новую улику, привязанную к H1.30; улики R46–R49 в него не входят.</w:t>
      </w:r>
    </w:p>
    <w:p>
      <w:r>
        <w:rPr/>
        <w:t>Исторические машинные факты R50 (в R50 были активными):</w:t>
      </w:r>
    </w:p>
    <w:p>
      <w:r>
        <w:rPr/>
        <w:t>HISTORICAL_ROUND_FACT[BASELINE_EDITION]=H1.29</w:t>
      </w:r>
    </w:p>
    <w:p>
      <w:r>
        <w:rPr/>
        <w:t>HISTORICAL_ROUND_FACT[EXPECTED_EDITION]=H1.30</w:t>
      </w:r>
    </w:p>
    <w:p>
      <w:r>
        <w:rPr/>
        <w:t>HISTORICAL_ROUND_FACT[TAMPER_CASES_TOTAL]=247</w:t>
      </w:r>
    </w:p>
    <w:p>
      <w:r>
        <w:rPr/>
        <w:t>HISTORICAL_ROUND_FACT[TAMPER_CASES_RANGE]=A01-A77</w:t>
      </w:r>
    </w:p>
    <w:p>
      <w:r>
        <w:rPr/>
        <w:t>HISTORICAL_ROUND_FACT[PG16_D05]=EXECUTED_PASS</w:t>
      </w:r>
    </w:p>
    <w:p>
      <w:pPr>
        <w:pStyle w:val="Heading2"/>
      </w:pPr>
      <w:r>
        <w:t>15.44. Текущий пакет — раунд R51, H1.31</w:t>
      </w:r>
    </w:p>
    <w:p>
      <w:r>
        <w:rPr/>
        <w:t xml:space="preserve">Пакет текущей редакции называется </w:t>
      </w:r>
      <w:r>
        <w:rPr>
          <w:rFonts w:ascii="Consolas" w:hAnsi="Consolas"/>
          <w:color w:val="8B1A1A"/>
          <w:sz w:val="18"/>
        </w:rPr>
        <w:t>H1_31_PACKAGE_R51</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H1_30_PACKAGE_R50</w:t>
      </w:r>
      <w:r>
        <w:rPr/>
        <w:t xml:space="preserve"> не меняется.</w:t>
      </w:r>
    </w:p>
    <w:p>
      <w:r>
        <w:rPr>
          <w:b/>
        </w:rPr>
        <w:t>Основание раунда.</w:t>
      </w:r>
      <w:r>
        <w:rPr/>
        <w:t xml:space="preserve"> Аудит ChatGPT по R50 вернул REVISE: критических 0, существенных 3, мелких 1. Все четыре замечания касаются доказательств, а не схемы базы и не логики программ пакета: M-R50-01 (пункт 7 не измерял внешний эффект), M-R50-02 (пункт 8 не отделял правило поставщиков от самоавторства; живой отказ делала заглушка), M-R50-03 (улика D-05 R50 ссылается на утерянный журнал прогона run28), L-R50-01 (сигнал 1 проверял доступность, а не здоровье).</w:t>
      </w:r>
    </w:p>
    <w:p>
      <w:r>
        <w:rPr>
          <w:b/>
        </w:rPr>
        <w:t>Что изменилось.</w:t>
      </w:r>
      <w:r>
        <w:rPr/>
        <w:t xml:space="preserve"> Пробы </w:t>
      </w:r>
      <w:r>
        <w:rPr>
          <w:rFonts w:ascii="Consolas" w:hAnsi="Consolas"/>
          <w:color w:val="8B1A1A"/>
          <w:sz w:val="18"/>
        </w:rPr>
        <w:t>ci/engine/p07_p08.mjs</w:t>
      </w:r>
      <w:r>
        <w:rPr/>
        <w:t xml:space="preserve"> и </w:t>
      </w:r>
      <w:r>
        <w:rPr>
          <w:rFonts w:ascii="Consolas" w:hAnsi="Consolas"/>
          <w:color w:val="8B1A1A"/>
          <w:sz w:val="18"/>
        </w:rPr>
        <w:t>ci/engine_pg_probes.sh</w:t>
      </w:r>
      <w:r>
        <w:rPr/>
        <w:t xml:space="preserve"> в репозитории (v1.1) и их итог — раздел 22.2, абзац «Усиление проб пунктов 7, 8 и сигнала 1». В документе — только текст: раздел 0, 15.43 (перевод в историю), этот раздел, 22.2 (оговорки к абзацу R50 и новый абзац), 23.5, вопрос 2 раздела 24, последний абзац и паспорт; в программах пакета — имена редакции и раунда и базовая пара H1.30. Файлы SQL </w:t>
      </w:r>
      <w:r>
        <w:rPr>
          <w:rFonts w:ascii="Consolas" w:hAnsi="Consolas"/>
          <w:color w:val="8B1A1A"/>
          <w:sz w:val="18"/>
        </w:rPr>
        <w:t>00</w:t>
      </w:r>
      <w:r>
        <w:rPr/>
        <w:t>–</w:t>
      </w:r>
      <w:r>
        <w:rPr>
          <w:rFonts w:ascii="Consolas" w:hAnsi="Consolas"/>
          <w:color w:val="8B1A1A"/>
          <w:sz w:val="18"/>
        </w:rPr>
        <w:t>05</w:t>
      </w:r>
      <w:r>
        <w:rPr/>
        <w:t xml:space="preserve"> побайтно равны R50–R46. Строк реестра и подделок не добавлено; набор подделок прежний — 247.</w:t>
      </w:r>
    </w:p>
    <w:p>
      <w:r>
        <w:rPr>
          <w:b/>
        </w:rPr>
        <w:t>PG16_D05 и утрата run28 (M-R50-03).</w:t>
      </w:r>
      <w:r>
        <w:rPr/>
        <w:t xml:space="preserve"> Журнал живого прогона run28 (R50) перезаписан 2026-10-07 в 06:32 по ошибке исполнителя: старая фоновая задача повторно запустила сценарий в ту же папку. Это записано в отчёте об инциденте R50 и сообщено аудитору до вердикта. Повтор run29 на новом чистом кластере (data20, порт 54335) дал те же коды и побайтно те же сырые выводы D-05, что R49. Сырые файлы run29 — журнал, блок, положительный и отрицательный запросы и их выводы, файлы цепочки установки — передаются аудитору R51 вместе с размерами и SHA-256. Для H1.31 D-05 повторён заново на ещё одном чистом кластере (run30), потому что улика привязана к SHA-256 документа; пакет R51 несёт новую улику с номером версии, которая прямо называет утрату run28 и ссылается на run29. Улики R46–R50 в пакет R51 не входят.</w:t>
      </w:r>
    </w:p>
    <w:p>
      <w:r>
        <w:rPr>
          <w:b/>
        </w:rPr>
        <w:t>Где идут проверки.</w:t>
      </w:r>
      <w:r>
        <w:rPr/>
        <w:t xml:space="preserve"> Официальный результат даёт GitHub Actions: задания static, pg16, engine-pg (пункт 5) и engine-pg-probes (остальные пункты движка). Постоянная база и движок работают на сервере, не в GitHub (разделы 14 и 18 не меняются).</w:t>
      </w:r>
    </w:p>
    <w:p>
      <w:r>
        <w:rPr/>
        <w:t>Активные машинные факты R51:</w:t>
      </w:r>
    </w:p>
    <w:p>
      <w:r>
        <w:rPr/>
        <w:t>ROUND_FACT[BASELINE_EDITION]=H1.30</w:t>
      </w:r>
    </w:p>
    <w:p>
      <w:r>
        <w:rPr/>
        <w:t>ROUND_FACT[EXPECTED_EDITION]=H1.31</w:t>
      </w:r>
    </w:p>
    <w:p>
      <w:r>
        <w:rPr/>
        <w:t>ROUND_FACT[TAMPER_CASES_TOTAL]=247</w:t>
      </w:r>
    </w:p>
    <w:p>
      <w:r>
        <w:rPr/>
        <w:t>ROUND_FACT[TAMPER_CASES_RANGE]=A01-A77</w:t>
      </w:r>
    </w:p>
    <w:p>
      <w:r>
        <w:rPr/>
        <w:t>ROUND_FACT[PG16_D05]=EXECUTED_PASS</w:t>
      </w:r>
    </w:p>
    <w:p>
      <w:pPr>
        <w:pStyle w:val="Heading1"/>
      </w:pPr>
      <w:r>
        <w:t>16. Роли, разделение полномочий, запрет самопроверки</w:t>
      </w:r>
    </w:p>
    <w:p>
      <w:r>
        <w:rPr/>
        <w:t>Ролевая модель — «белый лист» по прямому решению оператора: роль делает только перечисленное.</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Роль</w:t>
            </w:r>
          </w:p>
        </w:tc>
        <w:tc>
          <w:tcPr>
            <w:tcW w:type="dxa" w:w="3324"/>
            <w:shd w:val="clear" w:color="auto" w:fill="D9E2F3"/>
          </w:tcPr>
          <w:p>
            <w:r/>
            <w:r>
              <w:rPr>
                <w:b/>
                <w:sz w:val="18"/>
              </w:rPr>
              <w:t>Белый лист</w:t>
            </w:r>
          </w:p>
        </w:tc>
        <w:tc>
          <w:tcPr>
            <w:tcW w:type="dxa" w:w="3324"/>
            <w:shd w:val="clear" w:color="auto" w:fill="D9E2F3"/>
          </w:tcPr>
          <w:p>
            <w:r/>
            <w:r>
              <w:rPr>
                <w:b/>
                <w:sz w:val="18"/>
              </w:rPr>
              <w:t>Не может</w:t>
            </w:r>
          </w:p>
        </w:tc>
      </w:tr>
      <w:tr>
        <w:tc>
          <w:tcPr>
            <w:tcW w:type="dxa" w:w="3324"/>
          </w:tcPr>
          <w:p>
            <w:r/>
            <w:r>
              <w:rPr>
                <w:sz w:val="18"/>
              </w:rPr>
              <w:t>Оператор</w:t>
            </w:r>
          </w:p>
        </w:tc>
        <w:tc>
          <w:tcPr>
            <w:tcW w:type="dxa" w:w="3324"/>
          </w:tcPr>
          <w:p>
            <w:r/>
            <w:r>
              <w:rPr>
                <w:sz w:val="18"/>
              </w:rPr>
              <w:t xml:space="preserve">цель, риск, бюджет, статика ГД один раз, разрешение на выпуск, решение </w:t>
            </w:r>
            <w:r>
              <w:rPr>
                <w:rFonts w:ascii="Consolas" w:hAnsi="Consolas"/>
                <w:color w:val="8B1A1A"/>
                <w:sz w:val="18"/>
              </w:rPr>
              <w:t>OPERATOR-GATE-H14-01</w:t>
            </w:r>
          </w:p>
        </w:tc>
        <w:tc>
          <w:tcPr>
            <w:tcW w:type="dxa" w:w="3324"/>
          </w:tcPr>
          <w:p>
            <w:r/>
            <w:r>
              <w:rPr>
                <w:sz w:val="18"/>
              </w:rPr>
              <w:t>быть техническим передатчиком сообщений между агентами</w:t>
            </w:r>
          </w:p>
        </w:tc>
      </w:tr>
      <w:tr>
        <w:tc>
          <w:tcPr>
            <w:tcW w:type="dxa" w:w="3324"/>
          </w:tcPr>
          <w:p>
            <w:r/>
            <w:r>
              <w:rPr>
                <w:sz w:val="18"/>
              </w:rPr>
              <w:t>Генеральный директор</w:t>
            </w:r>
          </w:p>
        </w:tc>
        <w:tc>
          <w:tcPr>
            <w:tcW w:type="dxa" w:w="3324"/>
          </w:tcPr>
          <w:p>
            <w:r/>
            <w:r>
              <w:rPr>
                <w:sz w:val="18"/>
              </w:rPr>
              <w:t>стратегия, создание направлений, контракт директору, общесистемные правила, приём опыта</w:t>
            </w:r>
          </w:p>
        </w:tc>
        <w:tc>
          <w:tcPr>
            <w:tcW w:type="dxa" w:w="3324"/>
          </w:tcPr>
          <w:p>
            <w:r/>
            <w:r>
              <w:rPr>
                <w:sz w:val="18"/>
              </w:rPr>
              <w:t>выполнять техническую задачу вместо контура</w:t>
            </w:r>
          </w:p>
        </w:tc>
      </w:tr>
      <w:tr>
        <w:tc>
          <w:tcPr>
            <w:tcW w:type="dxa" w:w="3324"/>
          </w:tcPr>
          <w:p>
            <w:r/>
            <w:r>
              <w:rPr>
                <w:sz w:val="18"/>
              </w:rPr>
              <w:t>Куратор ГД / ДИР</w:t>
            </w:r>
          </w:p>
        </w:tc>
        <w:tc>
          <w:tcPr>
            <w:tcW w:type="dxa" w:w="3324"/>
          </w:tcPr>
          <w:p>
            <w:r/>
            <w:r>
              <w:rPr>
                <w:sz w:val="18"/>
              </w:rPr>
              <w:t>интервью, разбивка на задачи, дашборд, сверка с брифом</w:t>
            </w:r>
          </w:p>
        </w:tc>
        <w:tc>
          <w:tcPr>
            <w:tcW w:type="dxa" w:w="3324"/>
          </w:tcPr>
          <w:p>
            <w:r/>
            <w:r>
              <w:rPr>
                <w:sz w:val="18"/>
              </w:rPr>
              <w:t>писать состояние напрямую, утверждать собственный бриф</w:t>
            </w:r>
          </w:p>
        </w:tc>
      </w:tr>
      <w:tr>
        <w:tc>
          <w:tcPr>
            <w:tcW w:type="dxa" w:w="3324"/>
          </w:tcPr>
          <w:p>
            <w:r/>
            <w:r>
              <w:rPr>
                <w:sz w:val="18"/>
              </w:rPr>
              <w:t>Контур C1 любого уровня</w:t>
            </w:r>
          </w:p>
        </w:tc>
        <w:tc>
          <w:tcPr>
            <w:tcW w:type="dxa" w:w="3324"/>
          </w:tcPr>
          <w:p>
            <w:r/>
            <w:r>
              <w:rPr>
                <w:sz w:val="18"/>
              </w:rPr>
              <w:t>анализ и выполнение задач уровня</w:t>
            </w:r>
          </w:p>
        </w:tc>
        <w:tc>
          <w:tcPr>
            <w:tcW w:type="dxa" w:w="3324"/>
          </w:tcPr>
          <w:p>
            <w:r/>
            <w:r>
              <w:rPr>
                <w:sz w:val="18"/>
              </w:rPr>
              <w:t>принимать собственную работу как проверку</w:t>
            </w:r>
          </w:p>
        </w:tc>
      </w:tr>
      <w:tr>
        <w:tc>
          <w:tcPr>
            <w:tcW w:type="dxa" w:w="3324"/>
          </w:tcPr>
          <w:p>
            <w:r/>
            <w:r>
              <w:rPr>
                <w:sz w:val="18"/>
              </w:rPr>
              <w:t>Контур C2 любого уровня</w:t>
            </w:r>
          </w:p>
        </w:tc>
        <w:tc>
          <w:tcPr>
            <w:tcW w:type="dxa" w:w="3324"/>
          </w:tcPr>
          <w:p>
            <w:r/>
            <w:r>
              <w:rPr>
                <w:sz w:val="18"/>
              </w:rPr>
              <w:t>правила уровня, разбор ошибок, контракты подчинённым</w:t>
            </w:r>
          </w:p>
        </w:tc>
        <w:tc>
          <w:tcPr>
            <w:tcW w:type="dxa" w:w="3324"/>
          </w:tcPr>
          <w:p>
            <w:r/>
            <w:r>
              <w:rPr>
                <w:sz w:val="18"/>
              </w:rPr>
              <w:t>проверять причину ошибки, если сам её автор</w:t>
            </w:r>
          </w:p>
        </w:tc>
      </w:tr>
      <w:tr>
        <w:tc>
          <w:tcPr>
            <w:tcW w:type="dxa" w:w="3324"/>
          </w:tcPr>
          <w:p>
            <w:r/>
            <w:r>
              <w:rPr>
                <w:sz w:val="18"/>
              </w:rPr>
              <w:t>Куратор рабочих контуров</w:t>
            </w:r>
          </w:p>
        </w:tc>
        <w:tc>
          <w:tcPr>
            <w:tcW w:type="dxa" w:w="3324"/>
          </w:tcPr>
          <w:p>
            <w:r/>
            <w:r>
              <w:rPr>
                <w:sz w:val="18"/>
              </w:rPr>
              <w:t>граф задач, создание контуров, ветки-песочницы, назначение системного теста</w:t>
            </w:r>
          </w:p>
        </w:tc>
        <w:tc>
          <w:tcPr>
            <w:tcW w:type="dxa" w:w="3324"/>
          </w:tcPr>
          <w:p>
            <w:r/>
            <w:r>
              <w:rPr>
                <w:sz w:val="18"/>
              </w:rPr>
              <w:t>обходить решение Kernel о готовности</w:t>
            </w:r>
          </w:p>
        </w:tc>
      </w:tr>
      <w:tr>
        <w:tc>
          <w:tcPr>
            <w:tcW w:type="dxa" w:w="3324"/>
          </w:tcPr>
          <w:p>
            <w:r/>
            <w:r>
              <w:rPr>
                <w:sz w:val="18"/>
              </w:rPr>
              <w:t>Аналитик / Исполнитель</w:t>
            </w:r>
          </w:p>
        </w:tc>
        <w:tc>
          <w:tcPr>
            <w:tcW w:type="dxa" w:w="3324"/>
          </w:tcPr>
          <w:p>
            <w:r/>
            <w:r>
              <w:rPr>
                <w:sz w:val="18"/>
              </w:rPr>
              <w:t>план, критерии, код в своей ветке</w:t>
            </w:r>
          </w:p>
        </w:tc>
        <w:tc>
          <w:tcPr>
            <w:tcW w:type="dxa" w:w="3324"/>
          </w:tcPr>
          <w:p>
            <w:r/>
            <w:r>
              <w:rPr>
                <w:sz w:val="18"/>
              </w:rPr>
              <w:t>утверждать собственный результат</w:t>
            </w:r>
          </w:p>
        </w:tc>
      </w:tr>
      <w:tr>
        <w:tc>
          <w:tcPr>
            <w:tcW w:type="dxa" w:w="3324"/>
          </w:tcPr>
          <w:p>
            <w:r/>
            <w:r>
              <w:rPr>
                <w:sz w:val="18"/>
              </w:rPr>
              <w:t>Аудитор контура</w:t>
            </w:r>
          </w:p>
        </w:tc>
        <w:tc>
          <w:tcPr>
            <w:tcW w:type="dxa" w:w="3324"/>
          </w:tcPr>
          <w:p>
            <w:r/>
            <w:r>
              <w:rPr>
                <w:sz w:val="18"/>
              </w:rPr>
              <w:t>проверка, вердикт, обоснование; поставщик определяется матрицей раздела 9.4</w:t>
            </w:r>
          </w:p>
        </w:tc>
        <w:tc>
          <w:tcPr>
            <w:tcW w:type="dxa" w:w="3324"/>
          </w:tcPr>
          <w:p>
            <w:r/>
            <w:r>
              <w:rPr>
                <w:sz w:val="18"/>
              </w:rPr>
              <w:t>исправлять работу незаметно для автора</w:t>
            </w:r>
          </w:p>
        </w:tc>
      </w:tr>
      <w:tr>
        <w:tc>
          <w:tcPr>
            <w:tcW w:type="dxa" w:w="3324"/>
          </w:tcPr>
          <w:p>
            <w:r/>
            <w:r>
              <w:rPr>
                <w:sz w:val="18"/>
              </w:rPr>
              <w:t>Аудитор итогового предмета (раздел 9)</w:t>
            </w:r>
          </w:p>
        </w:tc>
        <w:tc>
          <w:tcPr>
            <w:tcW w:type="dxa" w:w="3324"/>
          </w:tcPr>
          <w:p>
            <w:r/>
            <w:r>
              <w:rPr>
                <w:sz w:val="18"/>
              </w:rPr>
              <w:t>независимый вердикт по одной паре «предмет + версия»</w:t>
            </w:r>
          </w:p>
        </w:tc>
        <w:tc>
          <w:tcPr>
            <w:tcW w:type="dxa" w:w="3324"/>
          </w:tcPr>
          <w:p>
            <w:r/>
            <w:r>
              <w:rPr>
                <w:sz w:val="18"/>
              </w:rPr>
              <w:t xml:space="preserve">иметь строку в </w:t>
            </w:r>
            <w:r>
              <w:rPr>
                <w:rFonts w:ascii="Consolas" w:hAnsi="Consolas"/>
                <w:color w:val="8B1A1A"/>
                <w:sz w:val="18"/>
              </w:rPr>
              <w:t>subject_author</w:t>
            </w:r>
            <w:r>
              <w:rPr>
                <w:sz w:val="18"/>
              </w:rPr>
              <w:t xml:space="preserve"> этого предмета; быть той же сессией или участником, что автор; быть участником, не заведённым в реестре раздела 9.1</w:t>
            </w:r>
          </w:p>
        </w:tc>
      </w:tr>
      <w:tr>
        <w:tc>
          <w:tcPr>
            <w:tcW w:type="dxa" w:w="3324"/>
          </w:tcPr>
          <w:p>
            <w:r/>
            <w:r>
              <w:rPr>
                <w:sz w:val="18"/>
              </w:rPr>
              <w:t>Модуль доставки и сверщик (раздел 7.4)</w:t>
            </w:r>
          </w:p>
        </w:tc>
        <w:tc>
          <w:tcPr>
            <w:tcW w:type="dxa" w:w="3324"/>
          </w:tcPr>
          <w:p>
            <w:r/>
            <w:r>
              <w:rPr>
                <w:sz w:val="18"/>
              </w:rPr>
              <w:t xml:space="preserve">взять партию </w:t>
            </w:r>
            <w:r>
              <w:rPr>
                <w:rFonts w:ascii="Consolas" w:hAnsi="Consolas"/>
                <w:color w:val="8B1A1A"/>
                <w:sz w:val="18"/>
              </w:rPr>
              <w:t>outbox</w:t>
            </w:r>
            <w:r>
              <w:rPr>
                <w:sz w:val="18"/>
              </w:rPr>
              <w:t xml:space="preserve"> служебной функцией, выполнить внешнее действие, записать результат своего поколения аренды</w:t>
            </w:r>
          </w:p>
        </w:tc>
        <w:tc>
          <w:tcPr>
            <w:tcW w:type="dxa" w:w="3324"/>
          </w:tcPr>
          <w:p>
            <w:r/>
            <w:r>
              <w:rPr>
                <w:sz w:val="18"/>
              </w:rPr>
              <w:t>читать тело сообщения в обход контекста заказчика; менять состояние работы; записать результат чужого поколения аренды</w:t>
            </w:r>
          </w:p>
        </w:tc>
      </w:tr>
      <w:tr>
        <w:tc>
          <w:tcPr>
            <w:tcW w:type="dxa" w:w="3324"/>
          </w:tcPr>
          <w:p>
            <w:r/>
            <w:r>
              <w:rPr>
                <w:sz w:val="18"/>
              </w:rPr>
              <w:t xml:space="preserve">Владелец управляющих функций </w:t>
            </w:r>
            <w:r>
              <w:rPr>
                <w:rFonts w:ascii="Consolas" w:hAnsi="Consolas"/>
                <w:color w:val="8B1A1A"/>
                <w:sz w:val="18"/>
              </w:rPr>
              <w:t>bem_control_owner</w:t>
            </w:r>
            <w:r>
              <w:rPr>
                <w:sz w:val="18"/>
              </w:rPr>
              <w:t xml:space="preserve"> (раздел 7.5)</w:t>
            </w:r>
          </w:p>
        </w:tc>
        <w:tc>
          <w:tcPr>
            <w:tcW w:type="dxa" w:w="3324"/>
          </w:tcPr>
          <w:p>
            <w:r/>
            <w:r>
              <w:rPr>
                <w:sz w:val="18"/>
              </w:rPr>
              <w:t xml:space="preserve">владеть управляющими функциями схемы </w:t>
            </w:r>
            <w:r>
              <w:rPr>
                <w:rFonts w:ascii="Consolas" w:hAnsi="Consolas"/>
                <w:color w:val="8B1A1A"/>
                <w:sz w:val="18"/>
              </w:rPr>
              <w:t>bem_control</w:t>
            </w:r>
            <w:r>
              <w:rPr>
                <w:sz w:val="18"/>
              </w:rPr>
              <w:t xml:space="preserve"> с зафиксированным путём поиска; их состав задаёт раздел 26, а не это описание</w:t>
            </w:r>
          </w:p>
        </w:tc>
        <w:tc>
          <w:tcPr>
            <w:tcW w:type="dxa" w:w="3324"/>
          </w:tcPr>
          <w:p>
            <w:r/>
            <w:r>
              <w:rPr>
                <w:sz w:val="18"/>
              </w:rPr>
              <w:t xml:space="preserve">подключаться к базе: роль </w:t>
            </w:r>
            <w:r>
              <w:rPr>
                <w:rFonts w:ascii="Consolas" w:hAnsi="Consolas"/>
                <w:color w:val="8B1A1A"/>
                <w:sz w:val="18"/>
              </w:rPr>
              <w:t>NOLOGIN</w:t>
            </w:r>
            <w:r>
              <w:rPr>
                <w:sz w:val="18"/>
              </w:rPr>
              <w:t xml:space="preserve">, без пароля; иметь права в схеме </w:t>
            </w:r>
            <w:r>
              <w:rPr>
                <w:rFonts w:ascii="Consolas" w:hAnsi="Consolas"/>
                <w:color w:val="8B1A1A"/>
                <w:sz w:val="18"/>
              </w:rPr>
              <w:t>bem_core</w:t>
            </w:r>
            <w:r>
              <w:rPr>
                <w:sz w:val="18"/>
              </w:rPr>
              <w:t xml:space="preserve"> сверх перечисленных в разделе 7.5</w:t>
            </w:r>
          </w:p>
        </w:tc>
      </w:tr>
      <w:tr>
        <w:tc>
          <w:tcPr>
            <w:tcW w:type="dxa" w:w="3324"/>
          </w:tcPr>
          <w:p>
            <w:r/>
            <w:r>
              <w:rPr>
                <w:sz w:val="18"/>
              </w:rPr>
              <w:t>Сторож доставки (раздел 7.7)</w:t>
            </w:r>
          </w:p>
        </w:tc>
        <w:tc>
          <w:tcPr>
            <w:tcW w:type="dxa" w:w="3324"/>
          </w:tcPr>
          <w:p>
            <w:r/>
            <w:r>
              <w:rPr>
                <w:sz w:val="18"/>
              </w:rPr>
              <w:t xml:space="preserve">опрос </w:t>
            </w:r>
            <w:r>
              <w:rPr>
                <w:rFonts w:ascii="Consolas" w:hAnsi="Consolas"/>
                <w:color w:val="8B1A1A"/>
                <w:sz w:val="18"/>
              </w:rPr>
              <w:t>GET /internal/health</w:t>
            </w:r>
            <w:r>
              <w:rPr>
                <w:sz w:val="18"/>
              </w:rPr>
              <w:t>, тревога, перезапуск процесса</w:t>
            </w:r>
          </w:p>
        </w:tc>
        <w:tc>
          <w:tcPr>
            <w:tcW w:type="dxa" w:w="3324"/>
          </w:tcPr>
          <w:p>
            <w:r/>
            <w:r>
              <w:rPr>
                <w:sz w:val="18"/>
              </w:rPr>
              <w:t xml:space="preserve">подключаться к </w:t>
            </w:r>
            <w:r>
              <w:rPr>
                <w:rFonts w:ascii="Consolas" w:hAnsi="Consolas"/>
                <w:color w:val="8B1A1A"/>
                <w:sz w:val="18"/>
              </w:rPr>
              <w:t>bem_core</w:t>
            </w:r>
            <w:r>
              <w:rPr>
                <w:sz w:val="18"/>
              </w:rPr>
              <w:t>, читать или чинить данные</w:t>
            </w:r>
          </w:p>
        </w:tc>
      </w:tr>
      <w:tr>
        <w:tc>
          <w:tcPr>
            <w:tcW w:type="dxa" w:w="3324"/>
          </w:tcPr>
          <w:p>
            <w:r/>
            <w:r>
              <w:rPr>
                <w:sz w:val="18"/>
              </w:rPr>
              <w:t xml:space="preserve">Сторож окна копирования </w:t>
            </w:r>
            <w:r>
              <w:rPr>
                <w:rFonts w:ascii="Consolas" w:hAnsi="Consolas"/>
                <w:color w:val="8B1A1A"/>
                <w:sz w:val="18"/>
              </w:rPr>
              <w:t>bem_backup_admin</w:t>
            </w:r>
            <w:r>
              <w:rPr>
                <w:sz w:val="18"/>
              </w:rPr>
              <w:t xml:space="preserve"> (раздел 10.5)</w:t>
            </w:r>
          </w:p>
        </w:tc>
        <w:tc>
          <w:tcPr>
            <w:tcW w:type="dxa" w:w="3324"/>
          </w:tcPr>
          <w:p>
            <w:r/>
            <w:r>
              <w:rPr>
                <w:sz w:val="18"/>
              </w:rPr>
              <w:t xml:space="preserve">закрыть окно роли копирования, завершить её сессии, подтвердить закрытие запросом, записать </w:t>
            </w:r>
            <w:r>
              <w:rPr>
                <w:rFonts w:ascii="Consolas" w:hAnsi="Consolas"/>
                <w:color w:val="8B1A1A"/>
                <w:sz w:val="18"/>
              </w:rPr>
              <w:t>Evidence</w:t>
            </w:r>
          </w:p>
        </w:tc>
        <w:tc>
          <w:tcPr>
            <w:tcW w:type="dxa" w:w="3324"/>
          </w:tcPr>
          <w:p>
            <w:r/>
            <w:r>
              <w:rPr>
                <w:sz w:val="18"/>
              </w:rPr>
              <w:t xml:space="preserve">выдавать себе или кому-либо </w:t>
            </w:r>
            <w:r>
              <w:rPr>
                <w:rFonts w:ascii="Consolas" w:hAnsi="Consolas"/>
                <w:color w:val="8B1A1A"/>
                <w:sz w:val="18"/>
              </w:rPr>
              <w:t>BYPASSRLS</w:t>
            </w:r>
            <w:r>
              <w:rPr>
                <w:sz w:val="18"/>
              </w:rPr>
              <w:t xml:space="preserve"> и </w:t>
            </w:r>
            <w:r>
              <w:rPr>
                <w:rFonts w:ascii="Consolas" w:hAnsi="Consolas"/>
                <w:color w:val="8B1A1A"/>
                <w:sz w:val="18"/>
              </w:rPr>
              <w:t>SUPERUSER</w:t>
            </w:r>
            <w:r>
              <w:rPr>
                <w:sz w:val="18"/>
              </w:rPr>
              <w:t>; менять роли, не переданные ей с правом администрирования; читать данные заказчиков</w:t>
            </w:r>
          </w:p>
        </w:tc>
      </w:tr>
      <w:tr>
        <w:tc>
          <w:tcPr>
            <w:tcW w:type="dxa" w:w="3324"/>
          </w:tcPr>
          <w:p>
            <w:r/>
            <w:r>
              <w:rPr>
                <w:sz w:val="18"/>
              </w:rPr>
              <w:t>Внешний мост Claude↔Codex</w:t>
            </w:r>
          </w:p>
        </w:tc>
        <w:tc>
          <w:tcPr>
            <w:tcW w:type="dxa" w:w="3324"/>
          </w:tcPr>
          <w:p>
            <w:r/>
            <w:r>
              <w:rPr>
                <w:sz w:val="18"/>
              </w:rPr>
              <w:t>постройка и присмотр за системой</w:t>
            </w:r>
          </w:p>
        </w:tc>
        <w:tc>
          <w:tcPr>
            <w:tcW w:type="dxa" w:w="3324"/>
          </w:tcPr>
          <w:p>
            <w:r/>
            <w:r>
              <w:rPr>
                <w:sz w:val="18"/>
              </w:rPr>
              <w:t>быть обязательным шагом обычной рабочей задачи</w:t>
            </w:r>
          </w:p>
        </w:tc>
      </w:tr>
      <w:tr>
        <w:tc>
          <w:tcPr>
            <w:tcW w:type="dxa" w:w="3324"/>
          </w:tcPr>
          <w:p>
            <w:r/>
            <w:r>
              <w:rPr>
                <w:sz w:val="18"/>
              </w:rPr>
              <w:t>Egress Executor</w:t>
            </w:r>
          </w:p>
        </w:tc>
        <w:tc>
          <w:tcPr>
            <w:tcW w:type="dxa" w:w="3324"/>
          </w:tcPr>
          <w:p>
            <w:r/>
            <w:r>
              <w:rPr>
                <w:sz w:val="18"/>
              </w:rPr>
              <w:t>исходящее действие по записанному согласию</w:t>
            </w:r>
          </w:p>
        </w:tc>
        <w:tc>
          <w:tcPr>
            <w:tcW w:type="dxa" w:w="3324"/>
          </w:tcPr>
          <w:p>
            <w:r/>
            <w:r>
              <w:rPr>
                <w:sz w:val="18"/>
              </w:rPr>
              <w:t xml:space="preserve">писать состояние </w:t>
            </w:r>
            <w:r>
              <w:rPr>
                <w:rFonts w:ascii="Consolas" w:hAnsi="Consolas"/>
                <w:color w:val="8B1A1A"/>
                <w:sz w:val="18"/>
              </w:rPr>
              <w:t>bem_core</w:t>
            </w:r>
            <w:r>
              <w:rPr>
                <w:sz w:val="18"/>
              </w:rPr>
              <w:t xml:space="preserve"> напрямую</w:t>
            </w:r>
          </w:p>
        </w:tc>
      </w:tr>
      <w:tr>
        <w:tc>
          <w:tcPr>
            <w:tcW w:type="dxa" w:w="3324"/>
          </w:tcPr>
          <w:p>
            <w:r/>
            <w:r>
              <w:rPr>
                <w:sz w:val="18"/>
              </w:rPr>
              <w:t>Технические личности СУБД (раздел 4)</w:t>
            </w:r>
          </w:p>
        </w:tc>
        <w:tc>
          <w:tcPr>
            <w:tcW w:type="dxa" w:w="3324"/>
          </w:tcPr>
          <w:p>
            <w:r/>
            <w:r>
              <w:rPr>
                <w:sz w:val="18"/>
              </w:rPr>
              <w:t xml:space="preserve">точно перечисленные </w:t>
            </w:r>
            <w:r>
              <w:rPr>
                <w:rFonts w:ascii="Consolas" w:hAnsi="Consolas"/>
                <w:color w:val="8B1A1A"/>
                <w:sz w:val="18"/>
              </w:rPr>
              <w:t>USAGE</w:t>
            </w:r>
            <w:r>
              <w:rPr>
                <w:sz w:val="18"/>
              </w:rPr>
              <w:t xml:space="preserve"> и операции с данными в своей схеме</w:t>
            </w:r>
          </w:p>
        </w:tc>
        <w:tc>
          <w:tcPr>
            <w:tcW w:type="dxa" w:w="3324"/>
          </w:tcPr>
          <w:p>
            <w:r/>
            <w:r>
              <w:rPr>
                <w:sz w:val="18"/>
              </w:rPr>
              <w:t xml:space="preserve">получать </w:t>
            </w:r>
            <w:r>
              <w:rPr>
                <w:rFonts w:ascii="Consolas" w:hAnsi="Consolas"/>
                <w:color w:val="8B1A1A"/>
                <w:sz w:val="18"/>
              </w:rPr>
              <w:t>CREATE</w:t>
            </w:r>
            <w:r>
              <w:rPr>
                <w:sz w:val="18"/>
              </w:rPr>
              <w:t xml:space="preserve">; получать </w:t>
            </w:r>
            <w:r>
              <w:rPr>
                <w:rFonts w:ascii="Consolas" w:hAnsi="Consolas"/>
                <w:color w:val="8B1A1A"/>
                <w:sz w:val="18"/>
              </w:rPr>
              <w:t>BYPASSRLS</w:t>
            </w:r>
            <w:r>
              <w:rPr>
                <w:sz w:val="18"/>
              </w:rPr>
              <w:t xml:space="preserve"> — он есть только у двух ролей </w:t>
            </w:r>
            <w:r>
              <w:rPr>
                <w:rFonts w:ascii="Consolas" w:hAnsi="Consolas"/>
                <w:color w:val="8B1A1A"/>
                <w:sz w:val="18"/>
              </w:rPr>
              <w:t>NOLOGIN</w:t>
            </w:r>
            <w:r>
              <w:rPr>
                <w:sz w:val="18"/>
              </w:rPr>
              <w:t xml:space="preserve"> раздела 4.4, к которым нельзя подключиться</w:t>
            </w:r>
          </w:p>
        </w:tc>
      </w:tr>
    </w:tbl>
    <w:p/>
    <w:p>
      <w:r>
        <w:rPr/>
        <w:t>Запрет самопроверки урока из ошибки: автор ошибки не может быть ни аналитиком причины, ни проверяющим, ни утверждающим правило — три структурно разных лица, проверяется механически при назначении задачи.</w:t>
      </w:r>
    </w:p>
    <w:p>
      <w:pPr>
        <w:pStyle w:val="Heading1"/>
      </w:pPr>
      <w:r>
        <w:t>17. Поставщики моделей, ProviderAdapter, стоимость, расход контекста</w:t>
      </w:r>
    </w:p>
    <w:p>
      <w:pPr>
        <w:pStyle w:val="Heading2"/>
      </w:pPr>
      <w:r>
        <w:t>17.1. ProviderAdapter — абстрактный порт</w:t>
      </w:r>
    </w:p>
    <w:p>
      <w:r>
        <w:rPr/>
        <w:t xml:space="preserve">Роль рабочего контура реализуется через порт </w:t>
      </w:r>
      <w:r>
        <w:rPr>
          <w:rFonts w:ascii="Consolas" w:hAnsi="Consolas"/>
          <w:color w:val="8B1A1A"/>
          <w:sz w:val="18"/>
        </w:rPr>
        <w:t>ProviderAdapter</w:t>
      </w:r>
      <w:r>
        <w:rPr/>
        <w:t>: принять описание задачи одного заказчика, вернуть структурированный результат. Кандидаты, ни один не выбран окончательно:</w:t>
      </w:r>
    </w:p>
    <w:p>
      <w:pPr>
        <w:pStyle w:val="ListBullet"/>
      </w:pPr>
      <w:r>
        <w:rPr>
          <w:b/>
        </w:rPr>
        <w:t>Кандидат 1: Skill вызывает субагента</w:t>
      </w:r>
      <w:r>
        <w:rPr/>
        <w:t xml:space="preserve"> (Claude Code) — не доказано, что субагент вызывается программно и асинхронно вне интерактивной сессии; открытый вопрос спайка.</w:t>
      </w:r>
    </w:p>
    <w:p>
      <w:pPr>
        <w:pStyle w:val="ListBullet"/>
      </w:pPr>
      <w:r>
        <w:rPr>
          <w:b/>
        </w:rPr>
        <w:t>Кандидат 2: проверенный subscription/CLI-путь без API-ключа</w:t>
      </w:r>
      <w:r>
        <w:rPr/>
        <w:t xml:space="preserve"> — тот же механизм, который сегодня работает в мосте Claude↔Codex; бесплатен по подписке, но требует отдельной проверки на программный, а не интерактивный запуск.</w:t>
      </w:r>
    </w:p>
    <w:p>
      <w:r>
        <w:rPr>
          <w:b/>
        </w:rPr>
        <w:t>Прямой программный вызов API модели как кандидат убран.</w:t>
      </w:r>
      <w:r>
        <w:rPr/>
        <w:t xml:space="preserve"> Проект по умолчанию запрещает pay-per-use API и скрытые платные маршруты; прямой вызов API почти всегда означает оплату за запрос. Новый API-кандидат допустим только после отдельного решения оператора, где явно решены цена, форма ключа и риск.</w:t>
      </w:r>
    </w:p>
    <w:p>
      <w:pPr>
        <w:pStyle w:val="Heading2"/>
      </w:pPr>
      <w:r>
        <w:t>17.2. Маршрутизатор поставщиков</w:t>
      </w:r>
    </w:p>
    <w:p>
      <w:r>
        <w:rPr/>
        <w:t xml:space="preserve">Отдельный модуль Kernel проверяет роль, поставщика, признак «уже занят этой ролью в этом контуре», доступность и бесплатность маршрута перед публикацией задачи (DMN-правило). Для итогового предмета он дополнительно сверяет строки </w:t>
      </w:r>
      <w:r>
        <w:rPr>
          <w:rFonts w:ascii="Consolas" w:hAnsi="Consolas"/>
          <w:color w:val="8B1A1A"/>
          <w:sz w:val="18"/>
        </w:rPr>
        <w:t>subject_author</w:t>
      </w:r>
      <w:r>
        <w:rPr/>
        <w:t>, реестр участников раздела 9.1 и матрицу раздела 9.4.</w:t>
      </w:r>
    </w:p>
    <w:p>
      <w:pPr>
        <w:pStyle w:val="Heading2"/>
      </w:pPr>
      <w:r>
        <w:t>17.3. Стоимость</w:t>
      </w:r>
    </w:p>
    <w:p>
      <w:r>
        <w:rPr/>
        <w:t>Платный маршрут запрещён без отдельного решения оператора и проверяется перед каждой публикацией задачи внешнему адаптеру. «По подписке» не означает «бесплатно»: постоянная работа расходует лимиты плана, и расход считается ненулевым.</w:t>
      </w:r>
    </w:p>
    <w:p>
      <w:pPr>
        <w:pStyle w:val="Heading2"/>
      </w:pPr>
      <w:r>
        <w:t>17.4. Учёт контекста и автоматическая передача работы</w:t>
      </w:r>
    </w:p>
    <w:p>
      <w:r>
        <w:rPr/>
        <w:t>Учёт расхода остаётся прежним и проверяемым. Поведение при жёстком пороге изменено: прошлая редакция останавливала работу и звала человека, и это противоречит действующему правилу проекта — останавливаться разрешено только ради денег, необратимых действий с данными, отправки наружу и доступов. Исчерпание контекста ни к одному из четырёх случаев не относится.</w:t>
      </w:r>
    </w:p>
    <w:p>
      <w:r>
        <w:rPr>
          <w:b/>
        </w:rPr>
        <w:t>Запись расхода.</w:t>
      </w:r>
      <w:r>
        <w:rPr/>
        <w:t xml:space="preserve"> Каждый вызов модели через </w:t>
      </w:r>
      <w:r>
        <w:rPr>
          <w:rFonts w:ascii="Consolas" w:hAnsi="Consolas"/>
          <w:color w:val="8B1A1A"/>
          <w:sz w:val="18"/>
        </w:rPr>
        <w:t>ProviderAdapter</w:t>
      </w:r>
      <w:r>
        <w:rPr/>
        <w:t xml:space="preserve"> обязан создать строку </w:t>
      </w:r>
      <w:r>
        <w:rPr>
          <w:rFonts w:ascii="Consolas" w:hAnsi="Consolas"/>
          <w:color w:val="8B1A1A"/>
          <w:sz w:val="18"/>
        </w:rPr>
        <w:t>bem_core.usage_record</w:t>
      </w:r>
      <w:r>
        <w:rPr/>
        <w:t>:</w:t>
      </w:r>
    </w:p>
    <w:p>
      <w:pPr>
        <w:spacing w:after="0" w:before="0"/>
        <w:shd w:val="clear" w:color="auto" w:fill="F2F2F2"/>
      </w:pPr>
      <w:r>
        <w:rPr>
          <w:rFonts w:ascii="Consolas" w:hAnsi="Consolas"/>
          <w:sz w:val="16"/>
        </w:rPr>
        <w:t>CREATE TABLE IF NOT EXISTS bem_core.usage_record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attempt_no           integer NOT NULL,</w:t>
      </w:r>
    </w:p>
    <w:p>
      <w:pPr>
        <w:spacing w:after="0" w:before="0"/>
        <w:shd w:val="clear" w:color="auto" w:fill="F2F2F2"/>
      </w:pPr>
      <w:r>
        <w:rPr>
          <w:rFonts w:ascii="Consolas" w:hAnsi="Consolas"/>
          <w:sz w:val="16"/>
        </w:rPr>
        <w:t xml:space="preserve">    provider             text NOT NULL,</w:t>
      </w:r>
    </w:p>
    <w:p>
      <w:pPr>
        <w:spacing w:after="0" w:before="0"/>
        <w:shd w:val="clear" w:color="auto" w:fill="F2F2F2"/>
      </w:pPr>
      <w:r>
        <w:rPr>
          <w:rFonts w:ascii="Consolas" w:hAnsi="Consolas"/>
          <w:sz w:val="16"/>
        </w:rPr>
        <w:t xml:space="preserve">    model                text NOT NULL,</w:t>
      </w:r>
    </w:p>
    <w:p>
      <w:pPr>
        <w:spacing w:after="0" w:before="0"/>
        <w:shd w:val="clear" w:color="auto" w:fill="F2F2F2"/>
      </w:pPr>
      <w:r>
        <w:rPr>
          <w:rFonts w:ascii="Consolas" w:hAnsi="Consolas"/>
          <w:sz w:val="16"/>
        </w:rPr>
        <w:t xml:space="preserve">    input_tokens         integer,</w:t>
      </w:r>
    </w:p>
    <w:p>
      <w:pPr>
        <w:spacing w:after="0" w:before="0"/>
        <w:shd w:val="clear" w:color="auto" w:fill="F2F2F2"/>
      </w:pPr>
      <w:r>
        <w:rPr>
          <w:rFonts w:ascii="Consolas" w:hAnsi="Consolas"/>
          <w:sz w:val="16"/>
        </w:rPr>
        <w:t xml:space="preserve">    output_tokens        integer,</w:t>
      </w:r>
    </w:p>
    <w:p>
      <w:pPr>
        <w:spacing w:after="0" w:before="0"/>
        <w:shd w:val="clear" w:color="auto" w:fill="F2F2F2"/>
      </w:pPr>
      <w:r>
        <w:rPr>
          <w:rFonts w:ascii="Consolas" w:hAnsi="Consolas"/>
          <w:sz w:val="16"/>
        </w:rPr>
        <w:t xml:space="preserve">    cached_tokens        integer,</w:t>
      </w:r>
    </w:p>
    <w:p>
      <w:pPr>
        <w:spacing w:after="0" w:before="0"/>
        <w:shd w:val="clear" w:color="auto" w:fill="F2F2F2"/>
      </w:pPr>
      <w:r>
        <w:rPr>
          <w:rFonts w:ascii="Consolas" w:hAnsi="Consolas"/>
          <w:sz w:val="16"/>
        </w:rPr>
        <w:t xml:space="preserve">    tool_overhead_tokens integer,</w:t>
      </w:r>
    </w:p>
    <w:p>
      <w:pPr>
        <w:spacing w:after="0" w:before="0"/>
        <w:shd w:val="clear" w:color="auto" w:fill="F2F2F2"/>
      </w:pPr>
      <w:r>
        <w:rPr>
          <w:rFonts w:ascii="Consolas" w:hAnsi="Consolas"/>
          <w:sz w:val="16"/>
        </w:rPr>
        <w:t xml:space="preserve">    context_estimate     integer NOT NULL,</w:t>
      </w:r>
    </w:p>
    <w:p>
      <w:pPr>
        <w:spacing w:after="0" w:before="0"/>
        <w:shd w:val="clear" w:color="auto" w:fill="F2F2F2"/>
      </w:pPr>
      <w:r>
        <w:rPr>
          <w:rFonts w:ascii="Consolas" w:hAnsi="Consolas"/>
          <w:sz w:val="16"/>
        </w:rPr>
        <w:t xml:space="preserve">    context_limit        integer NOT NULL,</w:t>
      </w:r>
    </w:p>
    <w:p>
      <w:pPr>
        <w:spacing w:after="0" w:before="0"/>
        <w:shd w:val="clear" w:color="auto" w:fill="F2F2F2"/>
      </w:pPr>
      <w:r>
        <w:rPr>
          <w:rFonts w:ascii="Consolas" w:hAnsi="Consolas"/>
          <w:sz w:val="16"/>
        </w:rPr>
        <w:t xml:space="preserve">    measured_by          text NOT NULL</w:t>
      </w:r>
    </w:p>
    <w:p>
      <w:pPr>
        <w:spacing w:after="0" w:before="0"/>
        <w:shd w:val="clear" w:color="auto" w:fill="F2F2F2"/>
      </w:pPr>
      <w:r>
        <w:rPr>
          <w:rFonts w:ascii="Consolas" w:hAnsi="Consolas"/>
          <w:sz w:val="16"/>
        </w:rPr>
        <w:t xml:space="preserve">                         CHECK (measured_by IN ('PROVIDER_REPORTED', 'LOCAL_ESTIMATE')),</w:t>
      </w:r>
    </w:p>
    <w:p>
      <w:pPr>
        <w:spacing w:after="0" w:before="0"/>
        <w:shd w:val="clear" w:color="auto" w:fill="F2F2F2"/>
      </w:pPr>
      <w:r>
        <w:rPr>
          <w:rFonts w:ascii="Consolas" w:hAnsi="Consolas"/>
          <w:sz w:val="16"/>
        </w:rPr>
        <w:t xml:space="preserve">    outcome              text NOT NULL</w:t>
      </w:r>
    </w:p>
    <w:p>
      <w:pPr>
        <w:spacing w:after="0" w:before="0"/>
        <w:shd w:val="clear" w:color="auto" w:fill="F2F2F2"/>
      </w:pPr>
      <w:r>
        <w:rPr>
          <w:rFonts w:ascii="Consolas" w:hAnsi="Consolas"/>
          <w:sz w:val="16"/>
        </w:rPr>
        <w:t xml:space="preserve">                         CHECK (outcome IN ('OK', 'PROVIDER_ERROR', 'SOFT_LIMIT', 'HANDOFF')),</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usage_record_tenant_work_fk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
      <w:r>
        <w:rPr/>
        <w:t xml:space="preserve">Поле </w:t>
      </w:r>
      <w:r>
        <w:rPr>
          <w:rFonts w:ascii="Consolas" w:hAnsi="Consolas"/>
          <w:color w:val="8B1A1A"/>
          <w:sz w:val="18"/>
        </w:rPr>
        <w:t>measured_by</w:t>
      </w:r>
      <w:r>
        <w:rPr/>
        <w:t xml:space="preserve"> обязательно и честно различает два случая: поставщик вернул фактические числа, или они оценены локально. Смешивать их нельзя, иначе учёт превращается в догадку.</w:t>
      </w:r>
    </w:p>
    <w:p>
      <w:r>
        <w:rPr>
          <w:b/>
        </w:rPr>
        <w:t>Кто пишет эти строки.</w:t>
      </w:r>
      <w:r>
        <w:rPr/>
        <w:t xml:space="preserve"> H1.7 объявлял таблицы </w:t>
      </w:r>
      <w:r>
        <w:rPr>
          <w:rFonts w:ascii="Consolas" w:hAnsi="Consolas"/>
          <w:color w:val="8B1A1A"/>
          <w:sz w:val="18"/>
        </w:rPr>
        <w:t>usage_record</w:t>
      </w:r>
      <w:r>
        <w:rPr/>
        <w:t xml:space="preserve"> и </w:t>
      </w:r>
      <w:r>
        <w:rPr>
          <w:rFonts w:ascii="Consolas" w:hAnsi="Consolas"/>
          <w:color w:val="8B1A1A"/>
          <w:sz w:val="18"/>
        </w:rPr>
        <w:t>handoff_packet</w:t>
      </w:r>
      <w:r>
        <w:rPr/>
        <w:t xml:space="preserve">, но не давал ни одной функции, которая в них пишет, — а прямого права записи у ядра нет (замечание </w:t>
      </w:r>
      <w:r>
        <w:rPr>
          <w:rFonts w:ascii="Consolas" w:hAnsi="Consolas"/>
          <w:color w:val="8B1A1A"/>
          <w:sz w:val="18"/>
        </w:rPr>
        <w:t>M-H17-R7-13</w:t>
      </w:r>
      <w:r>
        <w:rPr/>
        <w:t>). Значит, обе таблицы были бы пустыми навсегда. Теперь путь записи есть и он такой же, как у всех остальных таблиц: три функции управляющего слоя.</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Функция</w:t>
            </w:r>
          </w:p>
        </w:tc>
        <w:tc>
          <w:tcPr>
            <w:tcW w:type="dxa" w:w="3324"/>
            <w:shd w:val="clear" w:color="auto" w:fill="D9E2F3"/>
          </w:tcPr>
          <w:p>
            <w:r/>
            <w:r>
              <w:rPr>
                <w:b/>
                <w:sz w:val="18"/>
              </w:rPr>
              <w:t>Что делает</w:t>
            </w:r>
          </w:p>
        </w:tc>
        <w:tc>
          <w:tcPr>
            <w:tcW w:type="dxa" w:w="3324"/>
            <w:shd w:val="clear" w:color="auto" w:fill="D9E2F3"/>
          </w:tcPr>
          <w:p>
            <w:r/>
            <w:r>
              <w:rPr>
                <w:b/>
                <w:sz w:val="18"/>
              </w:rPr>
              <w:t>Что проверяет сервер</w:t>
            </w:r>
          </w:p>
        </w:tc>
      </w:tr>
      <w:tr>
        <w:tc>
          <w:tcPr>
            <w:tcW w:type="dxa" w:w="3324"/>
          </w:tcPr>
          <w:p>
            <w:r/>
            <w:r>
              <w:rPr>
                <w:rFonts w:ascii="Consolas" w:hAnsi="Consolas"/>
                <w:color w:val="8B1A1A"/>
                <w:sz w:val="18"/>
              </w:rPr>
              <w:t>bem_control.record_usage</w:t>
            </w:r>
          </w:p>
        </w:tc>
        <w:tc>
          <w:tcPr>
            <w:tcW w:type="dxa" w:w="3324"/>
          </w:tcPr>
          <w:p>
            <w:r/>
            <w:r>
              <w:rPr>
                <w:sz w:val="18"/>
              </w:rPr>
              <w:t>пишет строку расхода</w:t>
            </w:r>
          </w:p>
        </w:tc>
        <w:tc>
          <w:tcPr>
            <w:tcW w:type="dxa" w:w="3324"/>
          </w:tcPr>
          <w:p>
            <w:r/>
            <w:r>
              <w:rPr>
                <w:sz w:val="18"/>
              </w:rPr>
              <w:t>заказчик совпадает с контекстом; работа принадлежит этому заказчику; номер попытки и признак способа измерения обязательны</w:t>
            </w:r>
          </w:p>
        </w:tc>
      </w:tr>
      <w:tr>
        <w:tc>
          <w:tcPr>
            <w:tcW w:type="dxa" w:w="3324"/>
          </w:tcPr>
          <w:p>
            <w:r/>
            <w:r>
              <w:rPr>
                <w:rFonts w:ascii="Consolas" w:hAnsi="Consolas"/>
                <w:color w:val="8B1A1A"/>
                <w:sz w:val="18"/>
              </w:rPr>
              <w:t>bem_control.record_handoff</w:t>
            </w:r>
          </w:p>
        </w:tc>
        <w:tc>
          <w:tcPr>
            <w:tcW w:type="dxa" w:w="3324"/>
          </w:tcPr>
          <w:p>
            <w:r/>
            <w:r>
              <w:rPr>
                <w:sz w:val="18"/>
              </w:rPr>
              <w:t>пишет пакет передачи</w:t>
            </w:r>
          </w:p>
        </w:tc>
        <w:tc>
          <w:tcPr>
            <w:tcW w:type="dxa" w:w="3324"/>
          </w:tcPr>
          <w:p>
            <w:r/>
            <w:r>
              <w:rPr>
                <w:sz w:val="18"/>
              </w:rPr>
              <w:t xml:space="preserve">сумма обязательна и имеет формат 64 знаков шестнадцатеричной записи; содержимое обязано быть объектом; повторный номер передачи по той же работе не проходит по ограничению </w:t>
            </w:r>
            <w:r>
              <w:rPr>
                <w:rFonts w:ascii="Consolas" w:hAnsi="Consolas"/>
                <w:color w:val="8B1A1A"/>
                <w:sz w:val="18"/>
              </w:rPr>
              <w:t>handoff_packet_no_uniq</w:t>
            </w:r>
          </w:p>
        </w:tc>
      </w:tr>
      <w:tr>
        <w:tc>
          <w:tcPr>
            <w:tcW w:type="dxa" w:w="3324"/>
          </w:tcPr>
          <w:p>
            <w:r/>
            <w:r>
              <w:rPr>
                <w:rFonts w:ascii="Consolas" w:hAnsi="Consolas"/>
                <w:color w:val="8B1A1A"/>
                <w:sz w:val="18"/>
              </w:rPr>
              <w:t>bem_control.accept_handoff</w:t>
            </w:r>
          </w:p>
        </w:tc>
        <w:tc>
          <w:tcPr>
            <w:tcW w:type="dxa" w:w="3324"/>
          </w:tcPr>
          <w:p>
            <w:r/>
            <w:r>
              <w:rPr>
                <w:sz w:val="18"/>
              </w:rPr>
              <w:t>отмечает приём пакета</w:t>
            </w:r>
          </w:p>
        </w:tc>
        <w:tc>
          <w:tcPr>
            <w:tcW w:type="dxa" w:w="3324"/>
          </w:tcPr>
          <w:p>
            <w:r/>
            <w:r>
              <w:rPr>
                <w:sz w:val="18"/>
              </w:rPr>
              <w:t xml:space="preserve">принимающий называет сумму, которую прочитал сам; несовпадение с записанной — отказ </w:t>
            </w:r>
            <w:r>
              <w:rPr>
                <w:rFonts w:ascii="Consolas" w:hAnsi="Consolas"/>
                <w:color w:val="8B1A1A"/>
                <w:sz w:val="18"/>
              </w:rPr>
              <w:t>HANDOFF_SHA_MISMATCH</w:t>
            </w:r>
            <w:r>
              <w:rPr>
                <w:sz w:val="18"/>
              </w:rPr>
              <w:t xml:space="preserve"> и запись доказательства о расхождении; повторный приём возвращает </w:t>
            </w:r>
            <w:r>
              <w:rPr>
                <w:rFonts w:ascii="Consolas" w:hAnsi="Consolas"/>
                <w:color w:val="8B1A1A"/>
                <w:sz w:val="18"/>
              </w:rPr>
              <w:t>false</w:t>
            </w:r>
            <w:r>
              <w:rPr>
                <w:sz w:val="18"/>
              </w:rPr>
              <w:t xml:space="preserve"> и ничего не меняет</w:t>
            </w:r>
          </w:p>
        </w:tc>
      </w:tr>
    </w:tbl>
    <w:p/>
    <w:p>
      <w:r>
        <w:rPr/>
        <w:t xml:space="preserve">Обязательность суммы — не украшение. Пакет без суммы нельзя сверить, а несверяемый пакет передачей не является. У строк, записанных до этой редакции, суммы нет и взять её негде; поэтому столбец остаётся допускающим пустое значение, а требование действует </w:t>
      </w:r>
      <w:r>
        <w:rPr>
          <w:b/>
        </w:rPr>
        <w:t>вперёд</w:t>
      </w:r>
      <w:r>
        <w:rPr/>
        <w:t>, через триггер на вставку (раздел 27.3, шаг 7).</w:t>
      </w:r>
    </w:p>
    <w:p>
      <w:r>
        <w:rPr>
          <w:b/>
        </w:rPr>
        <w:t>Два порога в `RoleContract`.</w:t>
      </w:r>
      <w:r>
        <w:rPr/>
        <w:t xml:space="preserve"> Каждая роль объявляет </w:t>
      </w:r>
      <w:r>
        <w:rPr>
          <w:rFonts w:ascii="Consolas" w:hAnsi="Consolas"/>
          <w:color w:val="8B1A1A"/>
          <w:sz w:val="18"/>
        </w:rPr>
        <w:t>soft_context_pct</w:t>
      </w:r>
      <w:r>
        <w:rPr/>
        <w:t xml:space="preserve"> (по умолчанию 60) и </w:t>
      </w:r>
      <w:r>
        <w:rPr>
          <w:rFonts w:ascii="Consolas" w:hAnsi="Consolas"/>
          <w:color w:val="8B1A1A"/>
          <w:sz w:val="18"/>
        </w:rPr>
        <w:t>handoff_context_pct</w:t>
      </w:r>
      <w:r>
        <w:rPr/>
        <w:t xml:space="preserve"> (по умолчанию 85) от окна контекста выбранной модели.</w:t>
      </w:r>
    </w:p>
    <w:p>
      <w:pPr>
        <w:pStyle w:val="ListBullet"/>
      </w:pPr>
      <w:r>
        <w:rPr>
          <w:b/>
        </w:rPr>
        <w:t>Мягкий порог.</w:t>
      </w:r>
      <w:r>
        <w:rPr/>
        <w:t xml:space="preserve"> Kernel сжимает историю шагов в компактный пакет: что сделано, что проверено, что открыто, ссылки на </w:t>
      </w:r>
      <w:r>
        <w:rPr>
          <w:rFonts w:ascii="Consolas" w:hAnsi="Consolas"/>
          <w:color w:val="8B1A1A"/>
          <w:sz w:val="18"/>
        </w:rPr>
        <w:t>Evidence</w:t>
      </w:r>
      <w:r>
        <w:rPr/>
        <w:t xml:space="preserve"> и артефакты вместо их содержимого. Работа продолжается в той же сессии.</w:t>
      </w:r>
    </w:p>
    <w:p>
      <w:pPr>
        <w:pStyle w:val="ListBullet"/>
      </w:pPr>
      <w:r>
        <w:rPr>
          <w:b/>
        </w:rPr>
        <w:t>Жёсткий порог — передача, а не остановка.</w:t>
      </w:r>
      <w:r>
        <w:rPr/>
        <w:t xml:space="preserve"> Kernel закрывает текущую сессию исполнителя, записывает пакет передачи в </w:t>
      </w:r>
      <w:r>
        <w:rPr>
          <w:rFonts w:ascii="Consolas" w:hAnsi="Consolas"/>
          <w:color w:val="8B1A1A"/>
          <w:sz w:val="18"/>
        </w:rPr>
        <w:t>bem_core.handoff_packet</w:t>
      </w:r>
      <w:r>
        <w:rPr/>
        <w:t xml:space="preserve"> и запускает новую сессию той же роли с этим пакетом. Работа сохраняет статус «в исполнении», получает пометку </w:t>
      </w:r>
      <w:r>
        <w:rPr>
          <w:rFonts w:ascii="Consolas" w:hAnsi="Consolas"/>
          <w:color w:val="8B1A1A"/>
          <w:sz w:val="18"/>
        </w:rPr>
        <w:t>CONTEXT_HANDOFF</w:t>
      </w:r>
      <w:r>
        <w:rPr/>
        <w:t xml:space="preserve"> и счётчик передач. Оператор видит событие на панели, но его согласие не требуется и работа его не ждёт.</w:t>
      </w:r>
    </w:p>
    <w:p>
      <w:r>
        <w:rPr>
          <w:b/>
        </w:rPr>
        <w:t>Когда всё-таки зовём человека.</w:t>
      </w:r>
      <w:r>
        <w:rPr/>
        <w:t xml:space="preserve"> Только при отказе самого механизма передачи: две передачи подряд не дали прогресса (ни одного нового </w:t>
      </w:r>
      <w:r>
        <w:rPr>
          <w:rFonts w:ascii="Consolas" w:hAnsi="Consolas"/>
          <w:color w:val="8B1A1A"/>
          <w:sz w:val="18"/>
        </w:rPr>
        <w:t>Evidence</w:t>
      </w:r>
      <w:r>
        <w:rPr/>
        <w:t xml:space="preserve"> между ними) либо новая сессия не стартовала. Тогда работа получает </w:t>
      </w:r>
      <w:r>
        <w:rPr>
          <w:rFonts w:ascii="Consolas" w:hAnsi="Consolas"/>
          <w:color w:val="8B1A1A"/>
          <w:sz w:val="18"/>
        </w:rPr>
        <w:t>BLOCKED_HANDOFF_FAILED</w:t>
      </w:r>
      <w:r>
        <w:rPr/>
        <w:t xml:space="preserve"> — это отказ механизма, а не исчерпание контекста.</w:t>
      </w:r>
    </w:p>
    <w:p>
      <w:r>
        <w:rPr>
          <w:b/>
        </w:rPr>
        <w:t>Повтор не прячет расход.</w:t>
      </w:r>
      <w:r>
        <w:rPr/>
        <w:t xml:space="preserve"> Если поставщик вернул ошибку и шаг повторён, создаются две строки </w:t>
      </w:r>
      <w:r>
        <w:rPr>
          <w:rFonts w:ascii="Consolas" w:hAnsi="Consolas"/>
          <w:color w:val="8B1A1A"/>
          <w:sz w:val="18"/>
        </w:rPr>
        <w:t>usage_record</w:t>
      </w:r>
      <w:r>
        <w:rPr/>
        <w:t xml:space="preserve"> с разными </w:t>
      </w:r>
      <w:r>
        <w:rPr>
          <w:rFonts w:ascii="Consolas" w:hAnsi="Consolas"/>
          <w:color w:val="8B1A1A"/>
          <w:sz w:val="18"/>
        </w:rPr>
        <w:t>attempt_no</w:t>
      </w:r>
      <w:r>
        <w:rPr/>
        <w:t xml:space="preserve">. Суммарный расход по работе виден целиком и никогда не обнуляется ни повтором, ни передачей: передача переносит </w:t>
      </w:r>
      <w:r>
        <w:rPr>
          <w:rFonts w:ascii="Consolas" w:hAnsi="Consolas"/>
          <w:color w:val="8B1A1A"/>
          <w:sz w:val="18"/>
        </w:rPr>
        <w:t>work_item_id</w:t>
      </w:r>
      <w:r>
        <w:rPr/>
        <w:t>, и сумма считается по работе, а не по сессии.</w:t>
      </w:r>
    </w:p>
    <w:p>
      <w:r>
        <w:rPr>
          <w:b/>
        </w:rPr>
        <w:t>Постоянные инструкции ограничены.</w:t>
      </w:r>
      <w:r>
        <w:rPr/>
        <w:t xml:space="preserve"> </w:t>
      </w:r>
      <w:r>
        <w:rPr>
          <w:rFonts w:ascii="Consolas" w:hAnsi="Consolas"/>
          <w:color w:val="8B1A1A"/>
          <w:sz w:val="18"/>
        </w:rPr>
        <w:t>RoleContract</w:t>
      </w:r>
      <w:r>
        <w:rPr/>
        <w:t xml:space="preserve"> обязан называть предельный объём постоянно загружаемых инструкций и список инструментов, загружаемых по умолчанию. Подробности выносятся в отдельные файлы, которые грузятся по требованию, а не в каждый запуск. Тесты </w:t>
      </w:r>
      <w:r>
        <w:rPr>
          <w:rFonts w:ascii="Consolas" w:hAnsi="Consolas"/>
          <w:color w:val="8B1A1A"/>
          <w:sz w:val="18"/>
        </w:rPr>
        <w:t>K-R4-14</w:t>
      </w:r>
      <w:r>
        <w:rPr/>
        <w:t xml:space="preserve">, </w:t>
      </w:r>
      <w:r>
        <w:rPr>
          <w:rFonts w:ascii="Consolas" w:hAnsi="Consolas"/>
          <w:color w:val="8B1A1A"/>
          <w:sz w:val="18"/>
        </w:rPr>
        <w:t>K-R5-25</w:t>
      </w:r>
      <w:r>
        <w:rPr/>
        <w:t>.</w:t>
      </w:r>
    </w:p>
    <w:p>
      <w:pPr>
        <w:pStyle w:val="Heading3"/>
      </w:pPr>
      <w:r>
        <w:t>Действующий контракт передачи: файл `NOTES.&lt;agent&gt;.md`</w:t>
      </w:r>
    </w:p>
    <w:p>
      <w:r>
        <w:rPr/>
        <w:t xml:space="preserve">Таблица </w:t>
      </w:r>
      <w:r>
        <w:rPr>
          <w:rFonts w:ascii="Consolas" w:hAnsi="Consolas"/>
          <w:color w:val="8B1A1A"/>
          <w:sz w:val="18"/>
        </w:rPr>
        <w:t>bem_core.handoff_packet</w:t>
      </w:r>
      <w:r>
        <w:rPr/>
        <w:t xml:space="preserve"> — целевое состояние, база не развёрнута. Пока её нет, передача работает на файлах, и без записанного контракта каждая сессия придумывает формат заново. Ниже — контракт, обязательный </w:t>
      </w:r>
      <w:r>
        <w:rPr>
          <w:b/>
        </w:rPr>
        <w:t>сейчас</w:t>
      </w:r>
      <w:r>
        <w:rPr/>
        <w:t>.</w:t>
      </w:r>
    </w:p>
    <w:p>
      <w:r>
        <w:rPr>
          <w:b/>
        </w:rPr>
        <w:t>Имя и место.</w:t>
      </w:r>
      <w:r>
        <w:rPr/>
        <w:t xml:space="preserve"> Один файл на линию разработки в корне проекта: </w:t>
      </w:r>
      <w:r>
        <w:rPr>
          <w:rFonts w:ascii="Consolas" w:hAnsi="Consolas"/>
          <w:color w:val="8B1A1A"/>
          <w:sz w:val="18"/>
        </w:rPr>
        <w:t>NOTES.claude.md</w:t>
      </w:r>
      <w:r>
        <w:rPr/>
        <w:t xml:space="preserve"> для H-линии, </w:t>
      </w:r>
      <w:r>
        <w:rPr>
          <w:rFonts w:ascii="Consolas" w:hAnsi="Consolas"/>
          <w:color w:val="8B1A1A"/>
          <w:sz w:val="18"/>
        </w:rPr>
        <w:t>NOTES.codex.md</w:t>
      </w:r>
      <w:r>
        <w:rPr/>
        <w:t xml:space="preserve"> для C-линии. Свой файл сторона пишет, чужой только читает. Закрытое и устаревшее переносится в </w:t>
      </w:r>
      <w:r>
        <w:rPr>
          <w:rFonts w:ascii="Consolas" w:hAnsi="Consolas"/>
          <w:color w:val="8B1A1A"/>
          <w:sz w:val="18"/>
        </w:rPr>
        <w:t>NOTES-archive.&lt;agent&gt;.md</w:t>
      </w:r>
      <w:r>
        <w:rPr/>
        <w:t>, который при старте не читают.</w:t>
      </w:r>
    </w:p>
    <w:p>
      <w:r>
        <w:rPr>
          <w:b/>
        </w:rPr>
        <w:t>Обязательные поля.</w:t>
      </w:r>
      <w:r>
        <w:rPr/>
        <w:t xml:space="preserve"> Порядок фиксирован, отсутствие любого поля делает пакет непринятым:</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Поле</w:t>
            </w:r>
          </w:p>
        </w:tc>
        <w:tc>
          <w:tcPr>
            <w:tcW w:type="dxa" w:w="3324"/>
            <w:shd w:val="clear" w:color="auto" w:fill="D9E2F3"/>
          </w:tcPr>
          <w:p>
            <w:r/>
            <w:r>
              <w:rPr>
                <w:b/>
                <w:sz w:val="18"/>
              </w:rPr>
              <w:t>Что содержит</w:t>
            </w:r>
          </w:p>
        </w:tc>
        <w:tc>
          <w:tcPr>
            <w:tcW w:type="dxa" w:w="3324"/>
            <w:shd w:val="clear" w:color="auto" w:fill="D9E2F3"/>
          </w:tcPr>
          <w:p>
            <w:r/>
            <w:r>
              <w:rPr>
                <w:b/>
                <w:sz w:val="18"/>
              </w:rPr>
              <w:t>Пример</w:t>
            </w:r>
          </w:p>
        </w:tc>
      </w:tr>
      <w:tr>
        <w:tc>
          <w:tcPr>
            <w:tcW w:type="dxa" w:w="3324"/>
          </w:tcPr>
          <w:p>
            <w:r/>
            <w:r>
              <w:rPr>
                <w:rFonts w:ascii="Consolas" w:hAnsi="Consolas"/>
                <w:color w:val="8B1A1A"/>
                <w:sz w:val="18"/>
              </w:rPr>
              <w:t>agent</w:t>
            </w:r>
          </w:p>
        </w:tc>
        <w:tc>
          <w:tcPr>
            <w:tcW w:type="dxa" w:w="3324"/>
          </w:tcPr>
          <w:p>
            <w:r/>
            <w:r>
              <w:rPr>
                <w:sz w:val="18"/>
              </w:rPr>
              <w:t>линия и модель</w:t>
            </w:r>
          </w:p>
        </w:tc>
        <w:tc>
          <w:tcPr>
            <w:tcW w:type="dxa" w:w="3324"/>
          </w:tcPr>
          <w:p>
            <w:r/>
            <w:r>
              <w:rPr>
                <w:rFonts w:ascii="Consolas" w:hAnsi="Consolas"/>
                <w:color w:val="8B1A1A"/>
                <w:sz w:val="18"/>
              </w:rPr>
              <w:t>claude / opus-5</w:t>
            </w:r>
          </w:p>
        </w:tc>
      </w:tr>
      <w:tr>
        <w:tc>
          <w:tcPr>
            <w:tcW w:type="dxa" w:w="3324"/>
          </w:tcPr>
          <w:p>
            <w:r/>
            <w:r>
              <w:rPr>
                <w:rFonts w:ascii="Consolas" w:hAnsi="Consolas"/>
                <w:color w:val="8B1A1A"/>
                <w:sz w:val="18"/>
              </w:rPr>
              <w:t>session_id</w:t>
            </w:r>
          </w:p>
        </w:tc>
        <w:tc>
          <w:tcPr>
            <w:tcW w:type="dxa" w:w="3324"/>
          </w:tcPr>
          <w:p>
            <w:r/>
            <w:r>
              <w:rPr>
                <w:sz w:val="18"/>
              </w:rPr>
              <w:t>идентификатор закрываемой сессии</w:t>
            </w:r>
          </w:p>
        </w:tc>
        <w:tc>
          <w:tcPr>
            <w:tcW w:type="dxa" w:w="3324"/>
          </w:tcPr>
          <w:p>
            <w:r/>
            <w:r>
              <w:rPr>
                <w:rFonts w:ascii="Consolas" w:hAnsi="Consolas"/>
                <w:color w:val="8B1A1A"/>
                <w:sz w:val="18"/>
              </w:rPr>
              <w:t>bb6d43d8-…</w:t>
            </w:r>
          </w:p>
        </w:tc>
      </w:tr>
      <w:tr>
        <w:tc>
          <w:tcPr>
            <w:tcW w:type="dxa" w:w="3324"/>
          </w:tcPr>
          <w:p>
            <w:r/>
            <w:r>
              <w:rPr>
                <w:rFonts w:ascii="Consolas" w:hAnsi="Consolas"/>
                <w:color w:val="8B1A1A"/>
                <w:sz w:val="18"/>
              </w:rPr>
              <w:t>written_at</w:t>
            </w:r>
          </w:p>
        </w:tc>
        <w:tc>
          <w:tcPr>
            <w:tcW w:type="dxa" w:w="3324"/>
          </w:tcPr>
          <w:p>
            <w:r/>
            <w:r>
              <w:rPr>
                <w:sz w:val="18"/>
              </w:rPr>
              <w:t>время записи в UTC, формат ISO</w:t>
            </w:r>
          </w:p>
        </w:tc>
        <w:tc>
          <w:tcPr>
            <w:tcW w:type="dxa" w:w="3324"/>
          </w:tcPr>
          <w:p>
            <w:r/>
            <w:r>
              <w:rPr>
                <w:rFonts w:ascii="Consolas" w:hAnsi="Consolas"/>
                <w:color w:val="8B1A1A"/>
                <w:sz w:val="18"/>
              </w:rPr>
              <w:t>2026-09-20T18:40:00Z</w:t>
            </w:r>
          </w:p>
        </w:tc>
      </w:tr>
      <w:tr>
        <w:tc>
          <w:tcPr>
            <w:tcW w:type="dxa" w:w="3324"/>
          </w:tcPr>
          <w:p>
            <w:r/>
            <w:r>
              <w:rPr>
                <w:rFonts w:ascii="Consolas" w:hAnsi="Consolas"/>
                <w:color w:val="8B1A1A"/>
                <w:sz w:val="18"/>
              </w:rPr>
              <w:t>work</w:t>
            </w:r>
          </w:p>
        </w:tc>
        <w:tc>
          <w:tcPr>
            <w:tcW w:type="dxa" w:w="3324"/>
          </w:tcPr>
          <w:p>
            <w:r/>
            <w:r>
              <w:rPr>
                <w:sz w:val="18"/>
              </w:rPr>
              <w:t>что за работа и раунд</w:t>
            </w:r>
          </w:p>
        </w:tc>
        <w:tc>
          <w:tcPr>
            <w:tcW w:type="dxa" w:w="3324"/>
          </w:tcPr>
          <w:p>
            <w:r/>
            <w:r>
              <w:rPr>
                <w:rFonts w:ascii="Consolas" w:hAnsi="Consolas"/>
                <w:color w:val="8B1A1A"/>
                <w:sz w:val="18"/>
              </w:rPr>
              <w:t>BEM-954 duel, R18</w:t>
            </w:r>
          </w:p>
        </w:tc>
      </w:tr>
      <w:tr>
        <w:tc>
          <w:tcPr>
            <w:tcW w:type="dxa" w:w="3324"/>
          </w:tcPr>
          <w:p>
            <w:r/>
            <w:r>
              <w:rPr>
                <w:rFonts w:ascii="Consolas" w:hAnsi="Consolas"/>
                <w:color w:val="8B1A1A"/>
                <w:sz w:val="18"/>
              </w:rPr>
              <w:t>done</w:t>
            </w:r>
          </w:p>
        </w:tc>
        <w:tc>
          <w:tcPr>
            <w:tcW w:type="dxa" w:w="3324"/>
          </w:tcPr>
          <w:p>
            <w:r/>
            <w:r>
              <w:rPr>
                <w:sz w:val="18"/>
              </w:rPr>
              <w:t xml:space="preserve">что сделано и </w:t>
            </w:r>
            <w:r>
              <w:rPr>
                <w:b/>
                <w:sz w:val="18"/>
              </w:rPr>
              <w:t>чем проверено</w:t>
            </w:r>
            <w:r>
              <w:rPr>
                <w:sz w:val="18"/>
              </w:rPr>
              <w:t>: команда и её итог</w:t>
            </w:r>
          </w:p>
        </w:tc>
        <w:tc>
          <w:tcPr>
            <w:tcW w:type="dxa" w:w="3324"/>
          </w:tcPr>
          <w:p>
            <w:r/>
            <w:r>
              <w:rPr>
                <w:rFonts w:ascii="Consolas" w:hAnsi="Consolas"/>
                <w:color w:val="8B1A1A"/>
                <w:sz w:val="18"/>
              </w:rPr>
              <w:t>пересчёт сумм 12 источников → совпали</w:t>
            </w:r>
          </w:p>
        </w:tc>
      </w:tr>
      <w:tr>
        <w:tc>
          <w:tcPr>
            <w:tcW w:type="dxa" w:w="3324"/>
          </w:tcPr>
          <w:p>
            <w:r/>
            <w:r>
              <w:rPr>
                <w:rFonts w:ascii="Consolas" w:hAnsi="Consolas"/>
                <w:color w:val="8B1A1A"/>
                <w:sz w:val="18"/>
              </w:rPr>
              <w:t>open</w:t>
            </w:r>
          </w:p>
        </w:tc>
        <w:tc>
          <w:tcPr>
            <w:tcW w:type="dxa" w:w="3324"/>
          </w:tcPr>
          <w:p>
            <w:r/>
            <w:r>
              <w:rPr>
                <w:sz w:val="18"/>
              </w:rPr>
              <w:t>открытый вопрос и допущение, на котором продолжаем</w:t>
            </w:r>
          </w:p>
        </w:tc>
        <w:tc>
          <w:tcPr>
            <w:tcW w:type="dxa" w:w="3324"/>
          </w:tcPr>
          <w:p>
            <w:r/>
            <w:r>
              <w:rPr>
                <w:rFonts w:ascii="Consolas" w:hAnsi="Consolas"/>
                <w:color w:val="8B1A1A"/>
                <w:sz w:val="18"/>
              </w:rPr>
              <w:t>нет стенда → все тесты DESIGNED_NOT_EXECUTED</w:t>
            </w:r>
          </w:p>
        </w:tc>
      </w:tr>
      <w:tr>
        <w:tc>
          <w:tcPr>
            <w:tcW w:type="dxa" w:w="3324"/>
          </w:tcPr>
          <w:p>
            <w:r/>
            <w:r>
              <w:rPr>
                <w:rFonts w:ascii="Consolas" w:hAnsi="Consolas"/>
                <w:color w:val="8B1A1A"/>
                <w:sz w:val="18"/>
              </w:rPr>
              <w:t>artifacts</w:t>
            </w:r>
          </w:p>
        </w:tc>
        <w:tc>
          <w:tcPr>
            <w:tcW w:type="dxa" w:w="3324"/>
          </w:tcPr>
          <w:p>
            <w:r/>
            <w:r>
              <w:rPr>
                <w:sz w:val="18"/>
              </w:rPr>
              <w:t>таблица «путь, размер в байтах, SHA-256, статус» для каждого файла, на который пакет ссылается</w:t>
            </w:r>
          </w:p>
        </w:tc>
        <w:tc>
          <w:tcPr>
            <w:tcW w:type="dxa" w:w="3324"/>
          </w:tcPr>
          <w:p>
            <w:r/>
            <w:r>
              <w:rPr>
                <w:sz w:val="18"/>
              </w:rPr>
              <w:t>—</w:t>
            </w:r>
          </w:p>
        </w:tc>
      </w:tr>
      <w:tr>
        <w:tc>
          <w:tcPr>
            <w:tcW w:type="dxa" w:w="3324"/>
          </w:tcPr>
          <w:p>
            <w:r/>
            <w:r>
              <w:rPr>
                <w:rFonts w:ascii="Consolas" w:hAnsi="Consolas"/>
                <w:color w:val="8B1A1A"/>
                <w:sz w:val="18"/>
              </w:rPr>
              <w:t>next</w:t>
            </w:r>
          </w:p>
        </w:tc>
        <w:tc>
          <w:tcPr>
            <w:tcW w:type="dxa" w:w="3324"/>
          </w:tcPr>
          <w:p>
            <w:r/>
            <w:r>
              <w:rPr>
                <w:sz w:val="18"/>
              </w:rPr>
              <w:t>одно конкретное следующее действие</w:t>
            </w:r>
          </w:p>
        </w:tc>
        <w:tc>
          <w:tcPr>
            <w:tcW w:type="dxa" w:w="3324"/>
          </w:tcPr>
          <w:p>
            <w:r/>
            <w:r>
              <w:rPr>
                <w:rFonts w:ascii="Consolas" w:hAnsi="Consolas"/>
                <w:color w:val="8B1A1A"/>
                <w:sz w:val="18"/>
              </w:rPr>
              <w:t>собрать раздел 26</w:t>
            </w:r>
          </w:p>
        </w:tc>
      </w:tr>
      <w:tr>
        <w:tc>
          <w:tcPr>
            <w:tcW w:type="dxa" w:w="3324"/>
          </w:tcPr>
          <w:p>
            <w:r/>
            <w:r>
              <w:rPr>
                <w:rFonts w:ascii="Consolas" w:hAnsi="Consolas"/>
                <w:color w:val="8B1A1A"/>
                <w:sz w:val="18"/>
              </w:rPr>
              <w:t>handoff_no</w:t>
            </w:r>
          </w:p>
        </w:tc>
        <w:tc>
          <w:tcPr>
            <w:tcW w:type="dxa" w:w="3324"/>
          </w:tcPr>
          <w:p>
            <w:r/>
            <w:r>
              <w:rPr>
                <w:sz w:val="18"/>
              </w:rPr>
              <w:t>счётчик передач по этой работе</w:t>
            </w:r>
          </w:p>
        </w:tc>
        <w:tc>
          <w:tcPr>
            <w:tcW w:type="dxa" w:w="3324"/>
          </w:tcPr>
          <w:p>
            <w:r/>
            <w:r>
              <w:rPr>
                <w:rFonts w:ascii="Consolas" w:hAnsi="Consolas"/>
                <w:color w:val="8B1A1A"/>
                <w:sz w:val="18"/>
              </w:rPr>
              <w:t>3</w:t>
            </w:r>
          </w:p>
        </w:tc>
      </w:tr>
      <w:tr>
        <w:tc>
          <w:tcPr>
            <w:tcW w:type="dxa" w:w="3324"/>
          </w:tcPr>
          <w:p>
            <w:r/>
            <w:r>
              <w:rPr>
                <w:rFonts w:ascii="Consolas" w:hAnsi="Consolas"/>
                <w:color w:val="8B1A1A"/>
                <w:sz w:val="18"/>
              </w:rPr>
              <w:t>packet_sha256</w:t>
            </w:r>
          </w:p>
        </w:tc>
        <w:tc>
          <w:tcPr>
            <w:tcW w:type="dxa" w:w="3324"/>
          </w:tcPr>
          <w:p>
            <w:r/>
            <w:r>
              <w:rPr>
                <w:sz w:val="18"/>
              </w:rPr>
              <w:t>сумма самого файла без этой последней строки</w:t>
            </w:r>
          </w:p>
        </w:tc>
        <w:tc>
          <w:tcPr>
            <w:tcW w:type="dxa" w:w="3324"/>
          </w:tcPr>
          <w:p>
            <w:r/>
            <w:r>
              <w:rPr>
                <w:sz w:val="18"/>
              </w:rPr>
              <w:t>—</w:t>
            </w:r>
          </w:p>
        </w:tc>
      </w:tr>
    </w:tbl>
    <w:p/>
    <w:p>
      <w:r>
        <w:rPr>
          <w:b/>
        </w:rPr>
        <w:t>Порядок записи — десять шагов, и рабочий файл меняет ровно одно действие.</w:t>
      </w:r>
    </w:p>
    <w:p>
      <w:r>
        <w:rPr/>
        <w:t xml:space="preserve">Это ответ на два замечания подряд. </w:t>
      </w:r>
      <w:r>
        <w:rPr>
          <w:rFonts w:ascii="Consolas" w:hAnsi="Consolas"/>
          <w:color w:val="8B1A1A"/>
          <w:sz w:val="18"/>
        </w:rPr>
        <w:t>M-H17-R7-11</w:t>
      </w:r>
      <w:r>
        <w:rPr/>
        <w:t>: H1.7 писал прямо в рабочий файл — сначала содержимое, потом строку суммы, — и обрыв между ними оставлял на диске то, что выглядит пакетом, но им не является; прошлая исправная версия была уже затёрта.</w:t>
      </w:r>
    </w:p>
    <w:p>
      <w:r>
        <w:rPr>
          <w:rFonts w:ascii="Consolas" w:hAnsi="Consolas"/>
          <w:color w:val="8B1A1A"/>
          <w:sz w:val="18"/>
        </w:rPr>
        <w:t>M-H18-R8-03</w:t>
      </w:r>
      <w:r>
        <w:rPr/>
        <w:t xml:space="preserve">: H1.8 завёл временный файл, но шаг 7 делал </w:t>
      </w:r>
      <w:r>
        <w:rPr>
          <w:b/>
        </w:rPr>
        <w:t>два</w:t>
      </w:r>
      <w:r>
        <w:rPr/>
        <w:t xml:space="preserve"> переименования подряд — рабочий файл в </w:t>
      </w:r>
      <w:r>
        <w:rPr>
          <w:rFonts w:ascii="Consolas" w:hAnsi="Consolas"/>
          <w:color w:val="8B1A1A"/>
          <w:sz w:val="18"/>
        </w:rPr>
        <w:t>.prev</w:t>
      </w:r>
      <w:r>
        <w:rPr/>
        <w:t>, затем временный в рабочий. Между ними рабочего файла нет вовсе. Наблюдатель, заглянувший в эту щель, видит отсутствие файла; обрыв в этой щели оставляет каталог без рабочего файла, и новая сессия не находит ничего. Два переименования одной заменой не являются — и называть их так нельзя.</w:t>
      </w:r>
    </w:p>
    <w:p>
      <w:r>
        <w:rPr/>
        <w:t xml:space="preserve">Теперь прежняя версия </w:t>
      </w:r>
      <w:r>
        <w:rPr>
          <w:b/>
        </w:rPr>
        <w:t>копируется</w:t>
      </w:r>
      <w:r>
        <w:rPr/>
        <w:t>, а не переименовывается, и рабочий файл трогает единственное переименование поверх него.</w:t>
      </w:r>
    </w:p>
    <w:p>
      <w:r>
        <w:rPr/>
        <w:t xml:space="preserve">Почему замена одним переименованием действительно неделима. На POSIX это прямое требование стандарта к </w:t>
      </w:r>
      <w:r>
        <w:rPr>
          <w:rFonts w:ascii="Consolas" w:hAnsi="Consolas"/>
          <w:color w:val="8B1A1A"/>
          <w:sz w:val="18"/>
        </w:rPr>
        <w:t>rename()</w:t>
      </w:r>
      <w:r>
        <w:rPr/>
        <w:t xml:space="preserve">: если новое имя уже существует, замена происходит целиком, и другой процесс всегда видит либо старый файл, либо новый. На Windows </w:t>
      </w:r>
      <w:r>
        <w:rPr>
          <w:rFonts w:ascii="Consolas" w:hAnsi="Consolas"/>
          <w:color w:val="8B1A1A"/>
          <w:sz w:val="18"/>
        </w:rPr>
        <w:t>fs.renameSync</w:t>
      </w:r>
      <w:r>
        <w:rPr/>
        <w:t xml:space="preserve"> обращается к </w:t>
      </w:r>
      <w:r>
        <w:rPr>
          <w:rFonts w:ascii="Consolas" w:hAnsi="Consolas"/>
          <w:color w:val="8B1A1A"/>
          <w:sz w:val="18"/>
        </w:rPr>
        <w:t>MoveFileEx</w:t>
      </w:r>
      <w:r>
        <w:rPr/>
        <w:t xml:space="preserve"> с признаком </w:t>
      </w:r>
      <w:r>
        <w:rPr>
          <w:rFonts w:ascii="Consolas" w:hAnsi="Consolas"/>
          <w:color w:val="8B1A1A"/>
          <w:sz w:val="18"/>
        </w:rPr>
        <w:t>MOVEFILE_REPLACE_EXISTING</w:t>
      </w:r>
      <w:r>
        <w:rPr/>
        <w:t>, и NTFS выполняет замену как одну операцию своего журнала. Разница между платформами есть, и она в другом — в сбросе каталога, о нём ниже.</w:t>
      </w:r>
    </w:p>
    <w:p>
      <w:pPr>
        <w:ind w:left="340"/>
      </w:pPr>
      <w:r>
        <w:rPr/>
        <w:t xml:space="preserve">1. Старая сессия пишет </w:t>
      </w:r>
      <w:r>
        <w:rPr>
          <w:b/>
        </w:rPr>
        <w:t>временный</w:t>
      </w:r>
      <w:r>
        <w:rPr/>
        <w:t xml:space="preserve"> файл </w:t>
      </w:r>
      <w:r>
        <w:rPr>
          <w:rFonts w:ascii="Consolas" w:hAnsi="Consolas"/>
          <w:color w:val="8B1A1A"/>
          <w:sz w:val="18"/>
        </w:rPr>
        <w:t>NOTES.&lt;agent&gt;.md.tmp</w:t>
      </w:r>
      <w:r>
        <w:rPr/>
        <w:t xml:space="preserve"> в том же каталоге: содержимое </w:t>
      </w:r>
      <w:r>
        <w:rPr>
          <w:b/>
        </w:rPr>
        <w:t>без</w:t>
      </w:r>
      <w:r>
        <w:rPr/>
        <w:t xml:space="preserve"> последней строки. Тот же каталог обязателен: переименование между разными томами неделимым не бывает.</w:t>
      </w:r>
    </w:p>
    <w:p>
      <w:pPr>
        <w:ind w:left="340"/>
      </w:pPr>
      <w:r>
        <w:rPr/>
        <w:t>2. Считает SHA-256 записанного содержимого.</w:t>
      </w:r>
    </w:p>
    <w:p>
      <w:pPr>
        <w:ind w:left="340"/>
      </w:pPr>
      <w:r>
        <w:rPr/>
        <w:t xml:space="preserve">3. Дописывает во временный файл строку </w:t>
      </w:r>
      <w:r>
        <w:rPr>
          <w:rFonts w:ascii="Consolas" w:hAnsi="Consolas"/>
          <w:color w:val="8B1A1A"/>
          <w:sz w:val="18"/>
        </w:rPr>
        <w:t>packet_sha256: &lt;сумма&gt;</w:t>
      </w:r>
      <w:r>
        <w:rPr/>
        <w:t>.</w:t>
      </w:r>
    </w:p>
    <w:p>
      <w:pPr>
        <w:ind w:left="340"/>
      </w:pPr>
      <w:r>
        <w:rPr/>
        <w:t>4. Сбрасывает временный файл на диск (</w:t>
      </w:r>
      <w:r>
        <w:rPr>
          <w:rFonts w:ascii="Consolas" w:hAnsi="Consolas"/>
          <w:color w:val="8B1A1A"/>
          <w:sz w:val="18"/>
        </w:rPr>
        <w:t>fsync</w:t>
      </w:r>
      <w:r>
        <w:rPr/>
        <w:t>) и закрывает его — иначе переименование может опередить сами данные.</w:t>
      </w:r>
    </w:p>
    <w:p>
      <w:pPr>
        <w:ind w:left="340"/>
      </w:pPr>
      <w:r>
        <w:rPr/>
        <w:t xml:space="preserve">5. </w:t>
      </w:r>
      <w:r>
        <w:rPr>
          <w:b/>
        </w:rPr>
        <w:t>Перечитывает временный файл с диска заново</w:t>
      </w:r>
      <w:r>
        <w:rPr/>
        <w:t xml:space="preserve">, отбрасывает последнюю строку, пересчитывает сумму и сравнивает. Несовпадение — пакет недействителен, временный файл получает имя с отметкой времени и окончанием </w:t>
      </w:r>
      <w:r>
        <w:rPr>
          <w:rFonts w:ascii="Consolas" w:hAnsi="Consolas"/>
          <w:color w:val="8B1A1A"/>
          <w:sz w:val="18"/>
        </w:rPr>
        <w:t>.rejected</w:t>
      </w:r>
      <w:r>
        <w:rPr/>
        <w:t xml:space="preserve"> и остаётся как доказательство, рабочий файл не тронут. Отметка времени нужна, чтобы второй отказ не затёр доказательство первого.</w:t>
      </w:r>
    </w:p>
    <w:p>
      <w:pPr>
        <w:ind w:left="340"/>
      </w:pPr>
      <w:r>
        <w:rPr/>
        <w:t xml:space="preserve">6. Проверяет каждую строку </w:t>
      </w:r>
      <w:r>
        <w:rPr>
          <w:rFonts w:ascii="Consolas" w:hAnsi="Consolas"/>
          <w:color w:val="8B1A1A"/>
          <w:sz w:val="18"/>
        </w:rPr>
        <w:t>artifacts</w:t>
      </w:r>
      <w:r>
        <w:rPr/>
        <w:t>: файл существует, размер и сумма совпадают. Хотя бы одно расхождение — передача не состоялась, рабочий файл по-прежнему не тронут.</w:t>
      </w:r>
    </w:p>
    <w:p>
      <w:pPr>
        <w:ind w:left="340"/>
      </w:pPr>
      <w:r>
        <w:rPr/>
        <w:t xml:space="preserve">7. </w:t>
      </w:r>
      <w:r>
        <w:rPr>
          <w:b/>
        </w:rPr>
        <w:t>Копирует</w:t>
      </w:r>
      <w:r>
        <w:rPr/>
        <w:t xml:space="preserve"> действующий </w:t>
      </w:r>
      <w:r>
        <w:rPr>
          <w:rFonts w:ascii="Consolas" w:hAnsi="Consolas"/>
          <w:color w:val="8B1A1A"/>
          <w:sz w:val="18"/>
        </w:rPr>
        <w:t>NOTES.&lt;agent&gt;.md</w:t>
      </w:r>
      <w:r>
        <w:rPr/>
        <w:t xml:space="preserve"> в </w:t>
      </w:r>
      <w:r>
        <w:rPr>
          <w:rFonts w:ascii="Consolas" w:hAnsi="Consolas"/>
          <w:color w:val="8B1A1A"/>
          <w:sz w:val="18"/>
        </w:rPr>
        <w:t>NOTES.&lt;agent&gt;.prev.md.tmp</w:t>
      </w:r>
      <w:r>
        <w:rPr/>
        <w:t xml:space="preserve">, сбрасывает копию на диск и переименовывает её в </w:t>
      </w:r>
      <w:r>
        <w:rPr>
          <w:rFonts w:ascii="Consolas" w:hAnsi="Consolas"/>
          <w:color w:val="8B1A1A"/>
          <w:sz w:val="18"/>
        </w:rPr>
        <w:t>NOTES.&lt;agent&gt;.prev.md</w:t>
      </w:r>
      <w:r>
        <w:rPr/>
        <w:t xml:space="preserve">. Рабочий файл при этом остаётся на месте — он именно копируется. Замена прежней версии тоже неделима: сначала полная копия, потом одно переименование поверх старой </w:t>
      </w:r>
      <w:r>
        <w:rPr>
          <w:rFonts w:ascii="Consolas" w:hAnsi="Consolas"/>
          <w:color w:val="8B1A1A"/>
          <w:sz w:val="18"/>
        </w:rPr>
        <w:t>.prev</w:t>
      </w:r>
      <w:r>
        <w:rPr/>
        <w:t>. Если шаг не удался, передача отменяется, и рабочий файл не тронут.</w:t>
      </w:r>
    </w:p>
    <w:p>
      <w:pPr>
        <w:ind w:left="340"/>
      </w:pPr>
      <w:r>
        <w:rPr/>
        <w:t xml:space="preserve">8. </w:t>
      </w:r>
      <w:r>
        <w:rPr>
          <w:b/>
        </w:rPr>
        <w:t>Одно переименование:</w:t>
      </w:r>
      <w:r>
        <w:rPr/>
        <w:t xml:space="preserve"> </w:t>
      </w:r>
      <w:r>
        <w:rPr>
          <w:rFonts w:ascii="Consolas" w:hAnsi="Consolas"/>
          <w:color w:val="8B1A1A"/>
          <w:sz w:val="18"/>
        </w:rPr>
        <w:t>NOTES.&lt;agent&gt;.md.tmp</w:t>
      </w:r>
      <w:r>
        <w:rPr/>
        <w:t xml:space="preserve"> → </w:t>
      </w:r>
      <w:r>
        <w:rPr>
          <w:rFonts w:ascii="Consolas" w:hAnsi="Consolas"/>
          <w:color w:val="8B1A1A"/>
          <w:sz w:val="18"/>
        </w:rPr>
        <w:t>NOTES.&lt;agent&gt;.md</w:t>
      </w:r>
      <w:r>
        <w:rPr/>
        <w:t>. Это единственное действие, которое меняет рабочий файл. Сразу после него — сброс самого каталога, чтобы переименование пережило отключение питания.</w:t>
      </w:r>
    </w:p>
    <w:p>
      <w:pPr>
        <w:ind w:left="340"/>
      </w:pPr>
      <w:r>
        <w:rPr/>
        <w:t xml:space="preserve">9. Запускается новая сессия и получает </w:t>
      </w:r>
      <w:r>
        <w:rPr>
          <w:b/>
        </w:rPr>
        <w:t>путь к файлу</w:t>
      </w:r>
      <w:r>
        <w:rPr/>
        <w:t>, а не его пересказ.</w:t>
      </w:r>
    </w:p>
    <w:p>
      <w:pPr>
        <w:ind w:left="340"/>
      </w:pPr>
      <w:r>
        <w:rPr/>
        <w:t xml:space="preserve">10. Новая сессия читает файл, повторяет шаги 5 и 6 самостоятельно и пишет в свой первый ответ строку </w:t>
      </w:r>
      <w:r>
        <w:rPr>
          <w:rFonts w:ascii="Consolas" w:hAnsi="Consolas"/>
          <w:color w:val="8B1A1A"/>
          <w:sz w:val="18"/>
        </w:rPr>
        <w:t>HANDOFF_ACCEPTED &lt;packet_sha256&gt;</w:t>
      </w:r>
      <w:r>
        <w:rPr/>
        <w:t>.</w:t>
      </w:r>
    </w:p>
    <w:p>
      <w:r>
        <w:rPr>
          <w:b/>
        </w:rPr>
        <w:t>Про сброс каталога честно.</w:t>
      </w:r>
      <w:r>
        <w:rPr/>
        <w:t xml:space="preserve"> На Linux и macOS каталог открывается на чтение и сбрасывается вызовом </w:t>
      </w:r>
      <w:r>
        <w:rPr>
          <w:rFonts w:ascii="Consolas" w:hAnsi="Consolas"/>
          <w:color w:val="8B1A1A"/>
          <w:sz w:val="18"/>
        </w:rPr>
        <w:t>fsync</w:t>
      </w:r>
      <w:r>
        <w:rPr/>
        <w:t xml:space="preserve"> — после этого переименование переживёт отключение питания. На Windows открыть каталог как файл нельзя: </w:t>
      </w:r>
      <w:r>
        <w:rPr>
          <w:rFonts w:ascii="Consolas" w:hAnsi="Consolas"/>
          <w:color w:val="8B1A1A"/>
          <w:sz w:val="18"/>
        </w:rPr>
        <w:t>fs.openSync</w:t>
      </w:r>
      <w:r>
        <w:rPr/>
        <w:t xml:space="preserve"> на каталоге возвращает ошибку. Заменителя, доступного из Node.js, нет. Поэтому реализация ловит эту ошибку, записывает в квитанцию </w:t>
      </w:r>
      <w:r>
        <w:rPr>
          <w:rFonts w:ascii="Consolas" w:hAnsi="Consolas"/>
          <w:color w:val="8B1A1A"/>
          <w:sz w:val="18"/>
        </w:rPr>
        <w:t>dir_fsync: "unsupported"</w:t>
      </w:r>
      <w:r>
        <w:rPr/>
        <w:t xml:space="preserve"> и не делает вида, что сброс произошёл. Что это означает: на Windows после внезапного отключения питания переименование может откатиться — и тогда на диске останется </w:t>
      </w:r>
      <w:r>
        <w:rPr>
          <w:b/>
        </w:rPr>
        <w:t>прежний</w:t>
      </w:r>
      <w:r>
        <w:rPr/>
        <w:t xml:space="preserve"> исправный файл плюс временный. Половинного файла не будет ни при каком исходе; потеряться может только сама передача, и её повторяют.</w:t>
      </w:r>
    </w:p>
    <w:p>
      <w:r>
        <w:rPr>
          <w:b/>
        </w:rPr>
        <w:t>Что из этого запущено, а что нет.</w:t>
      </w:r>
      <w:r>
        <w:rPr/>
        <w:t xml:space="preserve"> Код выше запущен на рабочей машине проекта — Windows 11, Node.js 22.23.2 — тремя вызовами подряд: первая запись в пустой каталог, вторая поверх существующего файла, третья с намеренно испорченным разделом </w:t>
      </w:r>
      <w:r>
        <w:rPr>
          <w:rFonts w:ascii="Consolas" w:hAnsi="Consolas"/>
          <w:color w:val="8B1A1A"/>
          <w:sz w:val="18"/>
        </w:rPr>
        <w:t>artifacts</w:t>
      </w:r>
      <w:r>
        <w:rPr/>
        <w:t xml:space="preserve">. Наблюдалось: после второго вызова рабочий файл содержит второй пакет, </w:t>
      </w:r>
      <w:r>
        <w:rPr>
          <w:rFonts w:ascii="Consolas" w:hAnsi="Consolas"/>
          <w:color w:val="8B1A1A"/>
          <w:sz w:val="18"/>
        </w:rPr>
        <w:t>…prev.md</w:t>
      </w:r>
      <w:r>
        <w:rPr/>
        <w:t xml:space="preserve"> — первый; после третьего рабочий файл не изменился, а временный остался с окончанием </w:t>
      </w:r>
      <w:r>
        <w:rPr>
          <w:rFonts w:ascii="Consolas" w:hAnsi="Consolas"/>
          <w:color w:val="8B1A1A"/>
          <w:sz w:val="18"/>
        </w:rPr>
        <w:t>.rejected</w:t>
      </w:r>
      <w:r>
        <w:rPr/>
        <w:t xml:space="preserve">. Сброс каталога вернул </w:t>
      </w:r>
      <w:r>
        <w:rPr>
          <w:rFonts w:ascii="Consolas" w:hAnsi="Consolas"/>
          <w:color w:val="8B1A1A"/>
          <w:sz w:val="18"/>
        </w:rPr>
        <w:t>unsupported: EPERM</w:t>
      </w:r>
      <w:r>
        <w:rPr/>
        <w:t xml:space="preserve"> — это и есть та самая невозможность открыть каталог на Windows, о которой сказано выше, а не предположение.</w:t>
      </w:r>
    </w:p>
    <w:p>
      <w:r>
        <w:rPr/>
        <w:t>Прогон нашёл в первой редакции этого кода настоящую ошибку: сумма считалась от текста без завершающего перевода строки, а сверялась с текстом, в котором он есть, и замена не происходила никогда. Поэтому сверка ведётся от одного и того же вида текста, и тело пакета всегда кончается переводом строки.</w:t>
      </w:r>
    </w:p>
    <w:p>
      <w:r>
        <w:rPr/>
        <w:t xml:space="preserve">Чего этот прогон </w:t>
      </w:r>
      <w:r>
        <w:rPr>
          <w:b/>
        </w:rPr>
        <w:t>не</w:t>
      </w:r>
      <w:r>
        <w:rPr/>
        <w:t xml:space="preserve"> делает: он не обрывает процесс на каждом системном действии. Обрыв питания и убийство процесса в нужный миг — это тесты </w:t>
      </w:r>
      <w:r>
        <w:rPr>
          <w:rFonts w:ascii="Consolas" w:hAnsi="Consolas"/>
          <w:color w:val="8B1A1A"/>
          <w:sz w:val="18"/>
        </w:rPr>
        <w:t>K-R6-25</w:t>
      </w:r>
      <w:r>
        <w:rPr/>
        <w:t xml:space="preserve"> и </w:t>
      </w:r>
      <w:r>
        <w:rPr>
          <w:rFonts w:ascii="Consolas" w:hAnsi="Consolas"/>
          <w:color w:val="8B1A1A"/>
          <w:sz w:val="18"/>
        </w:rPr>
        <w:t>K-R8-12</w:t>
      </w:r>
      <w:r>
        <w:rPr/>
        <w:t>, и они остаются в состоянии «спроектирован, не выполнен». Называть их выполненными на основании удачного прогона без обрывов нельзя.</w:t>
      </w:r>
    </w:p>
    <w:p>
      <w:r>
        <w:rPr>
          <w:b/>
        </w:rPr>
        <w:t>Почему не «неизменяемые версии и указатель».</w:t>
      </w:r>
      <w:r>
        <w:rPr/>
        <w:t xml:space="preserve"> Задание допускало второй путь: писать каждую передачу отдельным файлом с номером и переключать указатель. Он честен, но дороже: каталог растёт без предела, а указатель всё равно нужно менять неделимо — то есть тем же переименованием. Выбран первый путь; второй остаётся запасным, если когда-нибудь понадобится история всех передач, а не последних двух.</w:t>
      </w:r>
    </w:p>
    <w:p>
      <w:r>
        <w:rPr/>
        <w:t>Каталог после шага 8 содержит две версии: действующую и предыдущую. Предыдущая не удаляется — она перезаписывается следующей передачей. Это сознательное решение: правило проекта запрещает удаление доказательств, а прошлый пакет — доказательство.</w:t>
      </w:r>
    </w:p>
    <w:p>
      <w:pPr>
        <w:spacing w:after="0" w:before="0"/>
        <w:shd w:val="clear" w:color="auto" w:fill="F2F2F2"/>
      </w:pPr>
      <w:r>
        <w:rPr>
          <w:rFonts w:ascii="Consolas" w:hAnsi="Consolas"/>
          <w:sz w:val="16"/>
        </w:rPr>
        <w:t>// notes_handoff.mjs — неделимая замена файла заметок.</w:t>
      </w:r>
    </w:p>
    <w:p>
      <w:pPr>
        <w:spacing w:after="0" w:before="0"/>
        <w:shd w:val="clear" w:color="auto" w:fill="F2F2F2"/>
      </w:pPr>
      <w:r>
        <w:rPr>
          <w:rFonts w:ascii="Consolas" w:hAnsi="Consolas"/>
          <w:sz w:val="16"/>
        </w:rPr>
        <w:t>// Шаги 1–8 порядка выше. Ни одного удаления: временные файлы либо</w:t>
      </w:r>
    </w:p>
    <w:p>
      <w:pPr>
        <w:spacing w:after="0" w:before="0"/>
        <w:shd w:val="clear" w:color="auto" w:fill="F2F2F2"/>
      </w:pPr>
      <w:r>
        <w:rPr>
          <w:rFonts w:ascii="Consolas" w:hAnsi="Consolas"/>
          <w:sz w:val="16"/>
        </w:rPr>
        <w:t>// становятся рабочими переименованием, либо остаются на диске с</w:t>
      </w:r>
    </w:p>
    <w:p>
      <w:pPr>
        <w:spacing w:after="0" w:before="0"/>
        <w:shd w:val="clear" w:color="auto" w:fill="F2F2F2"/>
      </w:pPr>
      <w:r>
        <w:rPr>
          <w:rFonts w:ascii="Consolas" w:hAnsi="Consolas"/>
          <w:sz w:val="16"/>
        </w:rPr>
        <w:t>// пометкой .rejected как доказательство неудачной передачи.</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closeSync, copyFileSync, existsSync, fsyncSync, openSync,</w:t>
      </w:r>
    </w:p>
    <w:p>
      <w:pPr>
        <w:spacing w:after="0" w:before="0"/>
        <w:shd w:val="clear" w:color="auto" w:fill="F2F2F2"/>
      </w:pPr>
      <w:r>
        <w:rPr>
          <w:rFonts w:ascii="Consolas" w:hAnsi="Consolas"/>
          <w:sz w:val="16"/>
        </w:rPr>
        <w:t xml:space="preserve">         readFileSync, renameSync, writeFileSync } from 'node:fs';</w:t>
      </w:r>
    </w:p>
    <w:p>
      <w:pPr>
        <w:spacing w:after="0" w:before="0"/>
        <w:shd w:val="clear" w:color="auto" w:fill="F2F2F2"/>
      </w:pPr>
      <w:r>
        <w:rPr>
          <w:rFonts w:ascii="Consolas" w:hAnsi="Consolas"/>
          <w:sz w:val="16"/>
        </w:rPr>
        <w:t>import { dirname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sha256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writeAndFlush(path, text) {</w:t>
      </w:r>
    </w:p>
    <w:p>
      <w:pPr>
        <w:spacing w:after="0" w:before="0"/>
        <w:shd w:val="clear" w:color="auto" w:fill="F2F2F2"/>
      </w:pPr>
      <w:r>
        <w:rPr>
          <w:rFonts w:ascii="Consolas" w:hAnsi="Consolas"/>
          <w:sz w:val="16"/>
        </w:rPr>
        <w:t xml:space="preserve">  writeFileSync(path, text);</w:t>
      </w:r>
    </w:p>
    <w:p>
      <w:pPr>
        <w:spacing w:after="0" w:before="0"/>
        <w:shd w:val="clear" w:color="auto" w:fill="F2F2F2"/>
      </w:pPr>
      <w:r>
        <w:rPr>
          <w:rFonts w:ascii="Consolas" w:hAnsi="Consolas"/>
          <w:sz w:val="16"/>
        </w:rPr>
        <w:t xml:space="preserve">  const fd = openSync(path, 'r+');       // r+ — файл уже создан выше</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flushDirectory(path) {</w:t>
      </w:r>
    </w:p>
    <w:p>
      <w:pPr>
        <w:spacing w:after="0" w:before="0"/>
        <w:shd w:val="clear" w:color="auto" w:fill="F2F2F2"/>
      </w:pPr>
      <w:r>
        <w:rPr>
          <w:rFonts w:ascii="Consolas" w:hAnsi="Consolas"/>
          <w:sz w:val="16"/>
        </w:rPr>
        <w:t xml:space="preserve">  // POSIX: каталог открывается на чтение и сбрасывается.</w:t>
      </w:r>
    </w:p>
    <w:p>
      <w:pPr>
        <w:spacing w:after="0" w:before="0"/>
        <w:shd w:val="clear" w:color="auto" w:fill="F2F2F2"/>
      </w:pPr>
      <w:r>
        <w:rPr>
          <w:rFonts w:ascii="Consolas" w:hAnsi="Consolas"/>
          <w:sz w:val="16"/>
        </w:rPr>
        <w:t xml:space="preserve">  // Windows: openSync на каталоге бросает ошибку, и это записывается</w:t>
      </w:r>
    </w:p>
    <w:p>
      <w:pPr>
        <w:spacing w:after="0" w:before="0"/>
        <w:shd w:val="clear" w:color="auto" w:fill="F2F2F2"/>
      </w:pPr>
      <w:r>
        <w:rPr>
          <w:rFonts w:ascii="Consolas" w:hAnsi="Consolas"/>
          <w:sz w:val="16"/>
        </w:rPr>
        <w:t xml:space="preserve">  // в квитанцию как есть. Притворяться, что сброс был, нельзя.</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fd = openSync(dirname(path), 'r');</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 xml:space="preserve">    return 'ok';</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return 'unsupported: ' + (e.code || e.message);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bodyText — пакет БЕЗ последней строки с суммой.</w:t>
      </w:r>
    </w:p>
    <w:p>
      <w:pPr>
        <w:spacing w:after="0" w:before="0"/>
        <w:shd w:val="clear" w:color="auto" w:fill="F2F2F2"/>
      </w:pPr>
      <w:r>
        <w:rPr>
          <w:rFonts w:ascii="Consolas" w:hAnsi="Consolas"/>
          <w:sz w:val="16"/>
        </w:rPr>
        <w:t>// verifyArtifacts — функция, проверяющая раздел artifacts; шаг 6.</w:t>
      </w:r>
    </w:p>
    <w:p>
      <w:pPr>
        <w:spacing w:after="0" w:before="0"/>
        <w:shd w:val="clear" w:color="auto" w:fill="F2F2F2"/>
      </w:pPr>
      <w:r>
        <w:rPr>
          <w:rFonts w:ascii="Consolas" w:hAnsi="Consolas"/>
          <w:sz w:val="16"/>
        </w:rPr>
        <w:t>export function replaceNotes(target, bodyText, verifyArtifacts) {</w:t>
      </w:r>
    </w:p>
    <w:p>
      <w:pPr>
        <w:spacing w:after="0" w:before="0"/>
        <w:shd w:val="clear" w:color="auto" w:fill="F2F2F2"/>
      </w:pPr>
      <w:r>
        <w:rPr>
          <w:rFonts w:ascii="Consolas" w:hAnsi="Consolas"/>
          <w:sz w:val="16"/>
        </w:rPr>
        <w:t xml:space="preserve">  const tmp      = target + '.tmp';</w:t>
      </w:r>
    </w:p>
    <w:p>
      <w:pPr>
        <w:spacing w:after="0" w:before="0"/>
        <w:shd w:val="clear" w:color="auto" w:fill="F2F2F2"/>
      </w:pPr>
      <w:r>
        <w:rPr>
          <w:rFonts w:ascii="Consolas" w:hAnsi="Consolas"/>
          <w:sz w:val="16"/>
        </w:rPr>
        <w:t xml:space="preserve">  const prev     = target.replace(/\.md$/, '.prev.md');</w:t>
      </w:r>
    </w:p>
    <w:p>
      <w:pPr>
        <w:spacing w:after="0" w:before="0"/>
        <w:shd w:val="clear" w:color="auto" w:fill="F2F2F2"/>
      </w:pPr>
      <w:r>
        <w:rPr>
          <w:rFonts w:ascii="Consolas" w:hAnsi="Consolas"/>
          <w:sz w:val="16"/>
        </w:rPr>
        <w:t xml:space="preserve">  const prevTmp  = prev + '.tmp';</w:t>
      </w:r>
    </w:p>
    <w:p>
      <w:pPr>
        <w:spacing w:after="0" w:before="0"/>
        <w:shd w:val="clear" w:color="auto" w:fill="F2F2F2"/>
      </w:pPr>
      <w:r>
        <w:rPr>
          <w:rFonts w:ascii="Consolas" w:hAnsi="Consolas"/>
          <w:sz w:val="16"/>
        </w:rPr>
        <w:t xml:space="preserve">  const receipt  = { target, steps: [], dir_fsync: null, replaced: false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Шаги 1–4: временный файл с суммой, сброшенный на диск.</w:t>
      </w:r>
    </w:p>
    <w:p>
      <w:pPr>
        <w:spacing w:after="0" w:before="0"/>
        <w:shd w:val="clear" w:color="auto" w:fill="F2F2F2"/>
      </w:pPr>
      <w:r>
        <w:rPr>
          <w:rFonts w:ascii="Consolas" w:hAnsi="Consolas"/>
          <w:sz w:val="16"/>
        </w:rPr>
        <w:t xml:space="preserve">  // Тело пакета всегда кончается переводом строки. Сумма считается</w:t>
      </w:r>
    </w:p>
    <w:p>
      <w:pPr>
        <w:spacing w:after="0" w:before="0"/>
        <w:shd w:val="clear" w:color="auto" w:fill="F2F2F2"/>
      </w:pPr>
      <w:r>
        <w:rPr>
          <w:rFonts w:ascii="Consolas" w:hAnsi="Consolas"/>
          <w:sz w:val="16"/>
        </w:rPr>
        <w:t xml:space="preserve">  // ровно от того текста, который потом читают обратно, — иначе шаг 5</w:t>
      </w:r>
    </w:p>
    <w:p>
      <w:pPr>
        <w:spacing w:after="0" w:before="0"/>
        <w:shd w:val="clear" w:color="auto" w:fill="F2F2F2"/>
      </w:pPr>
      <w:r>
        <w:rPr>
          <w:rFonts w:ascii="Consolas" w:hAnsi="Consolas"/>
          <w:sz w:val="16"/>
        </w:rPr>
        <w:t xml:space="preserve">  // отвергает собственную запись.</w:t>
      </w:r>
    </w:p>
    <w:p>
      <w:pPr>
        <w:spacing w:after="0" w:before="0"/>
        <w:shd w:val="clear" w:color="auto" w:fill="F2F2F2"/>
      </w:pPr>
      <w:r>
        <w:rPr>
          <w:rFonts w:ascii="Consolas" w:hAnsi="Consolas"/>
          <w:sz w:val="16"/>
        </w:rPr>
        <w:t xml:space="preserve">  const body = bodyText.endsWith('\n') ? bodyText : bodyText + '\n';</w:t>
      </w:r>
    </w:p>
    <w:p>
      <w:pPr>
        <w:spacing w:after="0" w:before="0"/>
        <w:shd w:val="clear" w:color="auto" w:fill="F2F2F2"/>
      </w:pPr>
      <w:r>
        <w:rPr>
          <w:rFonts w:ascii="Consolas" w:hAnsi="Consolas"/>
          <w:sz w:val="16"/>
        </w:rPr>
        <w:t xml:space="preserve">  const sum  = sha256(Buffer.from(body, 'utf8'));</w:t>
      </w:r>
    </w:p>
    <w:p>
      <w:pPr>
        <w:spacing w:after="0" w:before="0"/>
        <w:shd w:val="clear" w:color="auto" w:fill="F2F2F2"/>
      </w:pPr>
      <w:r>
        <w:rPr>
          <w:rFonts w:ascii="Consolas" w:hAnsi="Consolas"/>
          <w:sz w:val="16"/>
        </w:rPr>
        <w:t xml:space="preserve">  const full = body + 'packet_sha256: ' + sum + '\n';</w:t>
      </w:r>
    </w:p>
    <w:p>
      <w:pPr>
        <w:spacing w:after="0" w:before="0"/>
        <w:shd w:val="clear" w:color="auto" w:fill="F2F2F2"/>
      </w:pPr>
      <w:r>
        <w:rPr>
          <w:rFonts w:ascii="Consolas" w:hAnsi="Consolas"/>
          <w:sz w:val="16"/>
        </w:rPr>
        <w:t xml:space="preserve">  writeAndFlush(tmp, full);</w:t>
      </w:r>
    </w:p>
    <w:p>
      <w:pPr>
        <w:spacing w:after="0" w:before="0"/>
        <w:shd w:val="clear" w:color="auto" w:fill="F2F2F2"/>
      </w:pPr>
      <w:r>
        <w:rPr>
          <w:rFonts w:ascii="Consolas" w:hAnsi="Consolas"/>
          <w:sz w:val="16"/>
        </w:rPr>
        <w:t xml:space="preserve">  receipt.steps.push('tmp_written');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5: перечитать с диска и пересчитать.</w:t>
      </w:r>
    </w:p>
    <w:p>
      <w:pPr>
        <w:spacing w:after="0" w:before="0"/>
        <w:shd w:val="clear" w:color="auto" w:fill="F2F2F2"/>
      </w:pPr>
      <w:r>
        <w:rPr>
          <w:rFonts w:ascii="Consolas" w:hAnsi="Consolas"/>
          <w:sz w:val="16"/>
        </w:rPr>
        <w:t xml:space="preserve">  const back  = readFileSync(tmp, 'utf8');</w:t>
      </w:r>
    </w:p>
    <w:p>
      <w:pPr>
        <w:spacing w:after="0" w:before="0"/>
        <w:shd w:val="clear" w:color="auto" w:fill="F2F2F2"/>
      </w:pPr>
      <w:r>
        <w:rPr>
          <w:rFonts w:ascii="Consolas" w:hAnsi="Consolas"/>
          <w:sz w:val="16"/>
        </w:rPr>
        <w:t xml:space="preserve">  const lines = back.split('\n');</w:t>
      </w:r>
    </w:p>
    <w:p>
      <w:pPr>
        <w:spacing w:after="0" w:before="0"/>
        <w:shd w:val="clear" w:color="auto" w:fill="F2F2F2"/>
      </w:pPr>
      <w:r>
        <w:rPr>
          <w:rFonts w:ascii="Consolas" w:hAnsi="Consolas"/>
          <w:sz w:val="16"/>
        </w:rPr>
        <w:t xml:space="preserve">  while (lines.length &amp;&amp; lines[lines.length - 1] === '') { lines.pop(); }</w:t>
      </w:r>
    </w:p>
    <w:p>
      <w:pPr>
        <w:spacing w:after="0" w:before="0"/>
        <w:shd w:val="clear" w:color="auto" w:fill="F2F2F2"/>
      </w:pPr>
      <w:r>
        <w:rPr>
          <w:rFonts w:ascii="Consolas" w:hAnsi="Consolas"/>
          <w:sz w:val="16"/>
        </w:rPr>
        <w:t xml:space="preserve">  const lastLine = lines.pop() || '';</w:t>
      </w:r>
    </w:p>
    <w:p>
      <w:pPr>
        <w:spacing w:after="0" w:before="0"/>
        <w:shd w:val="clear" w:color="auto" w:fill="F2F2F2"/>
      </w:pPr>
      <w:r>
        <w:rPr>
          <w:rFonts w:ascii="Consolas" w:hAnsi="Consolas"/>
          <w:sz w:val="16"/>
        </w:rPr>
        <w:t xml:space="preserve">  const again    = sha256(Buffer.from(lines.join('\n') + '\n', 'utf8'));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(lastLine !== 'packet_sha256: ' + sum || again !== sum) {</w:t>
      </w:r>
    </w:p>
    <w:p>
      <w:pPr>
        <w:spacing w:after="0" w:before="0"/>
        <w:shd w:val="clear" w:color="auto" w:fill="F2F2F2"/>
      </w:pPr>
      <w:r>
        <w:rPr>
          <w:rFonts w:ascii="Consolas" w:hAnsi="Consolas"/>
          <w:sz w:val="16"/>
        </w:rPr>
        <w:t xml:space="preserve">    // Имя с отметкой времени: прошлый отказ — тоже доказательство,</w:t>
      </w:r>
    </w:p>
    <w:p>
      <w:pPr>
        <w:spacing w:after="0" w:before="0"/>
        <w:shd w:val="clear" w:color="auto" w:fill="F2F2F2"/>
      </w:pPr>
      <w:r>
        <w:rPr>
          <w:rFonts w:ascii="Consolas" w:hAnsi="Consolas"/>
          <w:sz w:val="16"/>
        </w:rPr>
        <w:t xml:space="preserve">    // и затирать его нельзя.</w:t>
      </w:r>
    </w:p>
    <w:p>
      <w:pPr>
        <w:spacing w:after="0" w:before="0"/>
        <w:shd w:val="clear" w:color="auto" w:fill="F2F2F2"/>
      </w:pPr>
      <w:r>
        <w:rPr>
          <w:rFonts w:ascii="Consolas" w:hAnsi="Consolas"/>
          <w:sz w:val="16"/>
        </w:rPr>
        <w:t xml:space="preserve">    const mark = tmp + '.' + Date.now() + '.rejected';</w:t>
      </w:r>
    </w:p>
    <w:p>
      <w:pPr>
        <w:spacing w:after="0" w:before="0"/>
        <w:shd w:val="clear" w:color="auto" w:fill="F2F2F2"/>
      </w:pPr>
      <w:r>
        <w:rPr>
          <w:rFonts w:ascii="Consolas" w:hAnsi="Consolas"/>
          <w:sz w:val="16"/>
        </w:rPr>
        <w:t xml:space="preserve">    renameSync(tmp, mark);</w:t>
      </w:r>
    </w:p>
    <w:p>
      <w:pPr>
        <w:spacing w:after="0" w:before="0"/>
        <w:shd w:val="clear" w:color="auto" w:fill="F2F2F2"/>
      </w:pPr>
      <w:r>
        <w:rPr>
          <w:rFonts w:ascii="Consolas" w:hAnsi="Consolas"/>
          <w:sz w:val="16"/>
        </w:rPr>
        <w:t xml:space="preserve">    receipt.steps.push('sum_mismatch');</w:t>
      </w:r>
    </w:p>
    <w:p>
      <w:pPr>
        <w:spacing w:after="0" w:before="0"/>
        <w:shd w:val="clear" w:color="auto" w:fill="F2F2F2"/>
      </w:pPr>
      <w:r>
        <w:rPr>
          <w:rFonts w:ascii="Consolas" w:hAnsi="Consolas"/>
          <w:sz w:val="16"/>
        </w:rPr>
        <w:t xml:space="preserve">    receipt.rejected = mark;</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receipt.steps.push('sum_verified');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6: артефакты.</w:t>
      </w:r>
    </w:p>
    <w:p>
      <w:pPr>
        <w:spacing w:after="0" w:before="0"/>
        <w:shd w:val="clear" w:color="auto" w:fill="F2F2F2"/>
      </w:pPr>
      <w:r>
        <w:rPr>
          <w:rFonts w:ascii="Consolas" w:hAnsi="Consolas"/>
          <w:sz w:val="16"/>
        </w:rPr>
        <w:t xml:space="preserve">  const bad = verifyArtifacts(back);</w:t>
      </w:r>
    </w:p>
    <w:p>
      <w:pPr>
        <w:spacing w:after="0" w:before="0"/>
        <w:shd w:val="clear" w:color="auto" w:fill="F2F2F2"/>
      </w:pPr>
      <w:r>
        <w:rPr>
          <w:rFonts w:ascii="Consolas" w:hAnsi="Consolas"/>
          <w:sz w:val="16"/>
        </w:rPr>
        <w:t xml:space="preserve">  if (bad &amp;&amp; bad.length) {</w:t>
      </w:r>
    </w:p>
    <w:p>
      <w:pPr>
        <w:spacing w:after="0" w:before="0"/>
        <w:shd w:val="clear" w:color="auto" w:fill="F2F2F2"/>
      </w:pPr>
      <w:r>
        <w:rPr>
          <w:rFonts w:ascii="Consolas" w:hAnsi="Consolas"/>
          <w:sz w:val="16"/>
        </w:rPr>
        <w:t xml:space="preserve">    const mark = tmp + '.' + Date.now() + '.rejected';</w:t>
      </w:r>
    </w:p>
    <w:p>
      <w:pPr>
        <w:spacing w:after="0" w:before="0"/>
        <w:shd w:val="clear" w:color="auto" w:fill="F2F2F2"/>
      </w:pPr>
      <w:r>
        <w:rPr>
          <w:rFonts w:ascii="Consolas" w:hAnsi="Consolas"/>
          <w:sz w:val="16"/>
        </w:rPr>
        <w:t xml:space="preserve">    renameSync(tmp, mark);</w:t>
      </w:r>
    </w:p>
    <w:p>
      <w:pPr>
        <w:spacing w:after="0" w:before="0"/>
        <w:shd w:val="clear" w:color="auto" w:fill="F2F2F2"/>
      </w:pPr>
      <w:r>
        <w:rPr>
          <w:rFonts w:ascii="Consolas" w:hAnsi="Consolas"/>
          <w:sz w:val="16"/>
        </w:rPr>
        <w:t xml:space="preserve">    receipt.steps.push('artifacts_mismatch');</w:t>
      </w:r>
    </w:p>
    <w:p>
      <w:pPr>
        <w:spacing w:after="0" w:before="0"/>
        <w:shd w:val="clear" w:color="auto" w:fill="F2F2F2"/>
      </w:pPr>
      <w:r>
        <w:rPr>
          <w:rFonts w:ascii="Consolas" w:hAnsi="Consolas"/>
          <w:sz w:val="16"/>
        </w:rPr>
        <w:t xml:space="preserve">    receipt.artifacts = bad;</w:t>
      </w:r>
    </w:p>
    <w:p>
      <w:pPr>
        <w:spacing w:after="0" w:before="0"/>
        <w:shd w:val="clear" w:color="auto" w:fill="F2F2F2"/>
      </w:pPr>
      <w:r>
        <w:rPr>
          <w:rFonts w:ascii="Consolas" w:hAnsi="Consolas"/>
          <w:sz w:val="16"/>
        </w:rPr>
        <w:t xml:space="preserve">    receipt.rejected  = mark;</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receipt.steps.push('artifacts_verified');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7: прежняя версия КОПИРУЕТСЯ, рабочий файл остаётся на месте.</w:t>
      </w:r>
    </w:p>
    <w:p>
      <w:pPr>
        <w:spacing w:after="0" w:before="0"/>
        <w:shd w:val="clear" w:color="auto" w:fill="F2F2F2"/>
      </w:pPr>
      <w:r>
        <w:rPr>
          <w:rFonts w:ascii="Consolas" w:hAnsi="Consolas"/>
          <w:sz w:val="16"/>
        </w:rPr>
        <w:t xml:space="preserve">  if (existsSync(target)) {</w:t>
      </w:r>
    </w:p>
    <w:p>
      <w:pPr>
        <w:spacing w:after="0" w:before="0"/>
        <w:shd w:val="clear" w:color="auto" w:fill="F2F2F2"/>
      </w:pPr>
      <w:r>
        <w:rPr>
          <w:rFonts w:ascii="Consolas" w:hAnsi="Consolas"/>
          <w:sz w:val="16"/>
        </w:rPr>
        <w:t xml:space="preserve">    copyFileSync(target, prevTmp);</w:t>
      </w:r>
    </w:p>
    <w:p>
      <w:pPr>
        <w:spacing w:after="0" w:before="0"/>
        <w:shd w:val="clear" w:color="auto" w:fill="F2F2F2"/>
      </w:pPr>
      <w:r>
        <w:rPr>
          <w:rFonts w:ascii="Consolas" w:hAnsi="Consolas"/>
          <w:sz w:val="16"/>
        </w:rPr>
        <w:t xml:space="preserve">    const fd = openSync(prevTmp, 'r+');</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 xml:space="preserve">    renameSync(prevTmp, prev);           // неделимо поверх старой .prev</w:t>
      </w:r>
    </w:p>
    <w:p>
      <w:pPr>
        <w:spacing w:after="0" w:before="0"/>
        <w:shd w:val="clear" w:color="auto" w:fill="F2F2F2"/>
      </w:pPr>
      <w:r>
        <w:rPr>
          <w:rFonts w:ascii="Consolas" w:hAnsi="Consolas"/>
          <w:sz w:val="16"/>
        </w:rPr>
        <w:t xml:space="preserve">    receipt.steps.push('prev_saved');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8: ЕДИНСТВЕННОЕ действие, меняющее рабочий файл.</w:t>
      </w:r>
    </w:p>
    <w:p>
      <w:pPr>
        <w:spacing w:after="0" w:before="0"/>
        <w:shd w:val="clear" w:color="auto" w:fill="F2F2F2"/>
      </w:pPr>
      <w:r>
        <w:rPr>
          <w:rFonts w:ascii="Consolas" w:hAnsi="Consolas"/>
          <w:sz w:val="16"/>
        </w:rPr>
        <w:t xml:space="preserve">  renameSync(tmp, target);</w:t>
      </w:r>
    </w:p>
    <w:p>
      <w:pPr>
        <w:spacing w:after="0" w:before="0"/>
        <w:shd w:val="clear" w:color="auto" w:fill="F2F2F2"/>
      </w:pPr>
      <w:r>
        <w:rPr>
          <w:rFonts w:ascii="Consolas" w:hAnsi="Consolas"/>
          <w:sz w:val="16"/>
        </w:rPr>
        <w:t xml:space="preserve">  receipt.replaced = true;</w:t>
      </w:r>
    </w:p>
    <w:p>
      <w:pPr>
        <w:spacing w:after="0" w:before="0"/>
        <w:shd w:val="clear" w:color="auto" w:fill="F2F2F2"/>
      </w:pPr>
      <w:r>
        <w:rPr>
          <w:rFonts w:ascii="Consolas" w:hAnsi="Consolas"/>
          <w:sz w:val="16"/>
        </w:rPr>
        <w:t xml:space="preserve">  receipt.steps.push('replaced');</w:t>
      </w:r>
    </w:p>
    <w:p>
      <w:pPr>
        <w:spacing w:after="0" w:before="0"/>
        <w:shd w:val="clear" w:color="auto" w:fill="F2F2F2"/>
      </w:pPr>
      <w:r>
        <w:rPr>
          <w:rFonts w:ascii="Consolas" w:hAnsi="Consolas"/>
          <w:sz w:val="16"/>
        </w:rPr>
        <w:t xml:space="preserve">  receipt.dir_fsync = flushDirectory(target);</w:t>
      </w:r>
    </w:p>
    <w:p>
      <w:pPr>
        <w:spacing w:after="0" w:before="0"/>
        <w:shd w:val="clear" w:color="auto" w:fill="F2F2F2"/>
      </w:pPr>
      <w:r>
        <w:rPr>
          <w:rFonts w:ascii="Consolas" w:hAnsi="Consolas"/>
          <w:sz w:val="16"/>
        </w:rPr>
        <w:t xml:space="preserve">  receipt.packet_sha256 = sum;</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w:t>
      </w:r>
    </w:p>
    <w:p/>
    <w:p>
      <w:r>
        <w:rPr>
          <w:b/>
        </w:rPr>
        <w:t>Старая сессия не закрывается до шага 9.</w:t>
      </w:r>
      <w:r>
        <w:rPr/>
        <w:t xml:space="preserve"> Это главное правило: пока новая сторона не подтвердила сумму, старая сессия остаётся живой, и работа не считается переданной.</w:t>
      </w:r>
    </w:p>
    <w:p>
      <w:r>
        <w:rPr>
          <w:b/>
        </w:rPr>
        <w:t>Поведение при обрыве на каждом шаге:</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Обрыв</w:t>
            </w:r>
          </w:p>
        </w:tc>
        <w:tc>
          <w:tcPr>
            <w:tcW w:type="dxa" w:w="3324"/>
            <w:shd w:val="clear" w:color="auto" w:fill="D9E2F3"/>
          </w:tcPr>
          <w:p>
            <w:r/>
            <w:r>
              <w:rPr>
                <w:b/>
                <w:sz w:val="18"/>
              </w:rPr>
              <w:t>Что остаётся на диске</w:t>
            </w:r>
          </w:p>
        </w:tc>
        <w:tc>
          <w:tcPr>
            <w:tcW w:type="dxa" w:w="3324"/>
            <w:shd w:val="clear" w:color="auto" w:fill="D9E2F3"/>
          </w:tcPr>
          <w:p>
            <w:r/>
            <w:r>
              <w:rPr>
                <w:b/>
                <w:sz w:val="18"/>
              </w:rPr>
              <w:t>Что происходит</w:t>
            </w:r>
          </w:p>
        </w:tc>
      </w:tr>
      <w:tr>
        <w:tc>
          <w:tcPr>
            <w:tcW w:type="dxa" w:w="3324"/>
          </w:tcPr>
          <w:p>
            <w:r/>
            <w:r>
              <w:rPr>
                <w:sz w:val="18"/>
              </w:rPr>
              <w:t>шаги 1–4</w:t>
            </w:r>
          </w:p>
        </w:tc>
        <w:tc>
          <w:tcPr>
            <w:tcW w:type="dxa" w:w="3324"/>
          </w:tcPr>
          <w:p>
            <w:r/>
            <w:r>
              <w:rPr>
                <w:rFonts w:ascii="Consolas" w:hAnsi="Consolas"/>
                <w:color w:val="8B1A1A"/>
                <w:sz w:val="18"/>
              </w:rPr>
              <w:t>…md.tmp</w:t>
            </w:r>
            <w:r>
              <w:rPr>
                <w:sz w:val="18"/>
              </w:rPr>
              <w:t xml:space="preserve"> любой полноты, рабочий файл прежний</w:t>
            </w:r>
          </w:p>
        </w:tc>
        <w:tc>
          <w:tcPr>
            <w:tcW w:type="dxa" w:w="3324"/>
          </w:tcPr>
          <w:p>
            <w:r/>
            <w:r>
              <w:rPr>
                <w:sz w:val="18"/>
              </w:rPr>
              <w:t>передача не состоялась; работа продолжается по прежнему файлу. Временный файл не мешает: следующая попытка пишет его заново</w:t>
            </w:r>
          </w:p>
        </w:tc>
      </w:tr>
      <w:tr>
        <w:tc>
          <w:tcPr>
            <w:tcW w:type="dxa" w:w="3324"/>
          </w:tcPr>
          <w:p>
            <w:r/>
            <w:r>
              <w:rPr>
                <w:sz w:val="18"/>
              </w:rPr>
              <w:t>шаг 5</w:t>
            </w:r>
          </w:p>
        </w:tc>
        <w:tc>
          <w:tcPr>
            <w:tcW w:type="dxa" w:w="3324"/>
          </w:tcPr>
          <w:p>
            <w:r/>
            <w:r>
              <w:rPr>
                <w:rFonts w:ascii="Consolas" w:hAnsi="Consolas"/>
                <w:color w:val="8B1A1A"/>
                <w:sz w:val="18"/>
              </w:rPr>
              <w:t>…md.tmp.&lt;время&gt;.rejected</w:t>
            </w:r>
            <w:r>
              <w:rPr>
                <w:sz w:val="18"/>
              </w:rPr>
              <w:t>, рабочий файл прежний</w:t>
            </w:r>
          </w:p>
        </w:tc>
        <w:tc>
          <w:tcPr>
            <w:tcW w:type="dxa" w:w="3324"/>
          </w:tcPr>
          <w:p>
            <w:r/>
            <w:r>
              <w:rPr>
                <w:sz w:val="18"/>
              </w:rPr>
              <w:t>сумма не сошлась; доказательство неудачи остаётся, рабочий файл не тронут</w:t>
            </w:r>
          </w:p>
        </w:tc>
      </w:tr>
      <w:tr>
        <w:tc>
          <w:tcPr>
            <w:tcW w:type="dxa" w:w="3324"/>
          </w:tcPr>
          <w:p>
            <w:r/>
            <w:r>
              <w:rPr>
                <w:sz w:val="18"/>
              </w:rPr>
              <w:t>шаг 6</w:t>
            </w:r>
          </w:p>
        </w:tc>
        <w:tc>
          <w:tcPr>
            <w:tcW w:type="dxa" w:w="3324"/>
          </w:tcPr>
          <w:p>
            <w:r/>
            <w:r>
              <w:rPr>
                <w:rFonts w:ascii="Consolas" w:hAnsi="Consolas"/>
                <w:color w:val="8B1A1A"/>
                <w:sz w:val="18"/>
              </w:rPr>
              <w:t>…md.tmp.&lt;время&gt;.rejected</w:t>
            </w:r>
            <w:r>
              <w:rPr>
                <w:sz w:val="18"/>
              </w:rPr>
              <w:t>, рабочий файл прежний</w:t>
            </w:r>
          </w:p>
        </w:tc>
        <w:tc>
          <w:tcPr>
            <w:tcW w:type="dxa" w:w="3324"/>
          </w:tcPr>
          <w:p>
            <w:r/>
            <w:r>
              <w:rPr>
                <w:sz w:val="18"/>
              </w:rPr>
              <w:t xml:space="preserve">артефакт отсутствует или изменился; причина пишется в раздел </w:t>
            </w:r>
            <w:r>
              <w:rPr>
                <w:rFonts w:ascii="Consolas" w:hAnsi="Consolas"/>
                <w:color w:val="8B1A1A"/>
                <w:sz w:val="18"/>
              </w:rPr>
              <w:t>open</w:t>
            </w:r>
            <w:r>
              <w:rPr>
                <w:sz w:val="18"/>
              </w:rPr>
              <w:t xml:space="preserve"> рабочего файла</w:t>
            </w:r>
          </w:p>
        </w:tc>
      </w:tr>
      <w:tr>
        <w:tc>
          <w:tcPr>
            <w:tcW w:type="dxa" w:w="3324"/>
          </w:tcPr>
          <w:p>
            <w:r/>
            <w:r>
              <w:rPr>
                <w:sz w:val="18"/>
              </w:rPr>
              <w:t>внутри шага 7, до переименования копии</w:t>
            </w:r>
          </w:p>
        </w:tc>
        <w:tc>
          <w:tcPr>
            <w:tcW w:type="dxa" w:w="3324"/>
          </w:tcPr>
          <w:p>
            <w:r/>
            <w:r>
              <w:rPr>
                <w:rFonts w:ascii="Consolas" w:hAnsi="Consolas"/>
                <w:color w:val="8B1A1A"/>
                <w:sz w:val="18"/>
              </w:rPr>
              <w:t>…prev.md.tmp</w:t>
            </w:r>
            <w:r>
              <w:rPr>
                <w:sz w:val="18"/>
              </w:rPr>
              <w:t xml:space="preserve"> неполной длины, рабочий файл и прежняя </w:t>
            </w:r>
            <w:r>
              <w:rPr>
                <w:rFonts w:ascii="Consolas" w:hAnsi="Consolas"/>
                <w:color w:val="8B1A1A"/>
                <w:sz w:val="18"/>
              </w:rPr>
              <w:t>.prev</w:t>
            </w:r>
            <w:r>
              <w:rPr>
                <w:sz w:val="18"/>
              </w:rPr>
              <w:t xml:space="preserve"> целы</w:t>
            </w:r>
          </w:p>
        </w:tc>
        <w:tc>
          <w:tcPr>
            <w:tcW w:type="dxa" w:w="3324"/>
          </w:tcPr>
          <w:p>
            <w:r/>
            <w:r>
              <w:rPr>
                <w:sz w:val="18"/>
              </w:rPr>
              <w:t>передача отменяется; неполная копия перезаписывается следующей попыткой</w:t>
            </w:r>
          </w:p>
        </w:tc>
      </w:tr>
      <w:tr>
        <w:tc>
          <w:tcPr>
            <w:tcW w:type="dxa" w:w="3324"/>
          </w:tcPr>
          <w:p>
            <w:r/>
            <w:r>
              <w:rPr>
                <w:sz w:val="18"/>
              </w:rPr>
              <w:t>внутри шага 7, на переименовании копии</w:t>
            </w:r>
          </w:p>
        </w:tc>
        <w:tc>
          <w:tcPr>
            <w:tcW w:type="dxa" w:w="3324"/>
          </w:tcPr>
          <w:p>
            <w:r/>
            <w:r>
              <w:rPr>
                <w:sz w:val="18"/>
              </w:rPr>
              <w:t xml:space="preserve">либо старая </w:t>
            </w:r>
            <w:r>
              <w:rPr>
                <w:rFonts w:ascii="Consolas" w:hAnsi="Consolas"/>
                <w:color w:val="8B1A1A"/>
                <w:sz w:val="18"/>
              </w:rPr>
              <w:t>.prev</w:t>
            </w:r>
            <w:r>
              <w:rPr>
                <w:sz w:val="18"/>
              </w:rPr>
              <w:t xml:space="preserve"> целиком, либо новая целиком</w:t>
            </w:r>
          </w:p>
        </w:tc>
        <w:tc>
          <w:tcPr>
            <w:tcW w:type="dxa" w:w="3324"/>
          </w:tcPr>
          <w:p>
            <w:r/>
            <w:r>
              <w:rPr>
                <w:sz w:val="18"/>
              </w:rPr>
              <w:t xml:space="preserve">половинной </w:t>
            </w:r>
            <w:r>
              <w:rPr>
                <w:rFonts w:ascii="Consolas" w:hAnsi="Consolas"/>
                <w:color w:val="8B1A1A"/>
                <w:sz w:val="18"/>
              </w:rPr>
              <w:t>.prev</w:t>
            </w:r>
            <w:r>
              <w:rPr>
                <w:sz w:val="18"/>
              </w:rPr>
              <w:t xml:space="preserve"> не бывает: это тоже одно переименование</w:t>
            </w:r>
          </w:p>
        </w:tc>
      </w:tr>
      <w:tr>
        <w:tc>
          <w:tcPr>
            <w:tcW w:type="dxa" w:w="3324"/>
          </w:tcPr>
          <w:p>
            <w:r/>
            <w:r>
              <w:rPr>
                <w:sz w:val="18"/>
              </w:rPr>
              <w:t>на шаге 8</w:t>
            </w:r>
          </w:p>
        </w:tc>
        <w:tc>
          <w:tcPr>
            <w:tcW w:type="dxa" w:w="3324"/>
          </w:tcPr>
          <w:p>
            <w:r/>
            <w:r>
              <w:rPr>
                <w:b/>
                <w:sz w:val="18"/>
              </w:rPr>
              <w:t>либо</w:t>
            </w:r>
            <w:r>
              <w:rPr>
                <w:sz w:val="18"/>
              </w:rPr>
              <w:t xml:space="preserve"> прежний рабочий файл целиком, </w:t>
            </w:r>
            <w:r>
              <w:rPr>
                <w:b/>
                <w:sz w:val="18"/>
              </w:rPr>
              <w:t>либо</w:t>
            </w:r>
            <w:r>
              <w:rPr>
                <w:sz w:val="18"/>
              </w:rPr>
              <w:t xml:space="preserve"> новый целиком</w:t>
            </w:r>
          </w:p>
        </w:tc>
        <w:tc>
          <w:tcPr>
            <w:tcW w:type="dxa" w:w="3324"/>
          </w:tcPr>
          <w:p>
            <w:r/>
            <w:r>
              <w:rPr>
                <w:sz w:val="18"/>
              </w:rPr>
              <w:t>единственное действие, меняющее рабочий файл, и оно неделимо. Отсутствия файла не бывает ни на мгновение — прежняя версия сохранена копией, а не переносом</w:t>
            </w:r>
          </w:p>
        </w:tc>
      </w:tr>
      <w:tr>
        <w:tc>
          <w:tcPr>
            <w:tcW w:type="dxa" w:w="3324"/>
          </w:tcPr>
          <w:p>
            <w:r/>
            <w:r>
              <w:rPr>
                <w:sz w:val="18"/>
              </w:rPr>
              <w:t>после шага 8 до сброса каталога</w:t>
            </w:r>
          </w:p>
        </w:tc>
        <w:tc>
          <w:tcPr>
            <w:tcW w:type="dxa" w:w="3324"/>
          </w:tcPr>
          <w:p>
            <w:r/>
            <w:r>
              <w:rPr>
                <w:sz w:val="18"/>
              </w:rPr>
              <w:t>новый рабочий файл виден всем процессам</w:t>
            </w:r>
          </w:p>
        </w:tc>
        <w:tc>
          <w:tcPr>
            <w:tcW w:type="dxa" w:w="3324"/>
          </w:tcPr>
          <w:p>
            <w:r/>
            <w:r>
              <w:rPr>
                <w:sz w:val="18"/>
              </w:rPr>
              <w:t xml:space="preserve">на Linux и macOS сброс каталога делает переименование стойким к отключению питания; на Windows это записано как </w:t>
            </w:r>
            <w:r>
              <w:rPr>
                <w:rFonts w:ascii="Consolas" w:hAnsi="Consolas"/>
                <w:color w:val="8B1A1A"/>
                <w:sz w:val="18"/>
              </w:rPr>
              <w:t>unsupported</w:t>
            </w:r>
            <w:r>
              <w:rPr>
                <w:sz w:val="18"/>
              </w:rPr>
              <w:t>, и при отключении питания может вернуться прежний файл — целый</w:t>
            </w:r>
          </w:p>
        </w:tc>
      </w:tr>
      <w:tr>
        <w:tc>
          <w:tcPr>
            <w:tcW w:type="dxa" w:w="3324"/>
          </w:tcPr>
          <w:p>
            <w:r/>
            <w:r>
              <w:rPr>
                <w:sz w:val="18"/>
              </w:rPr>
              <w:t>между 9 и 10</w:t>
            </w:r>
          </w:p>
        </w:tc>
        <w:tc>
          <w:tcPr>
            <w:tcW w:type="dxa" w:w="3324"/>
          </w:tcPr>
          <w:p>
            <w:r/>
            <w:r>
              <w:rPr>
                <w:sz w:val="18"/>
              </w:rPr>
              <w:t>новая сессия стартовала, подтверждения нет</w:t>
            </w:r>
          </w:p>
        </w:tc>
        <w:tc>
          <w:tcPr>
            <w:tcW w:type="dxa" w:w="3324"/>
          </w:tcPr>
          <w:p>
            <w:r/>
            <w:r>
              <w:rPr>
                <w:sz w:val="18"/>
              </w:rPr>
              <w:t>старая сессия не закрыта; новая обязана остановиться и не «продолжать по памяти»</w:t>
            </w:r>
          </w:p>
        </w:tc>
      </w:tr>
      <w:tr>
        <w:tc>
          <w:tcPr>
            <w:tcW w:type="dxa" w:w="3324"/>
          </w:tcPr>
          <w:p>
            <w:r/>
            <w:r>
              <w:rPr>
                <w:sz w:val="18"/>
              </w:rPr>
              <w:t>после 10</w:t>
            </w:r>
          </w:p>
        </w:tc>
        <w:tc>
          <w:tcPr>
            <w:tcW w:type="dxa" w:w="3324"/>
          </w:tcPr>
          <w:p>
            <w:r/>
            <w:r>
              <w:rPr>
                <w:sz w:val="18"/>
              </w:rPr>
              <w:t>подтверждение записано</w:t>
            </w:r>
          </w:p>
        </w:tc>
        <w:tc>
          <w:tcPr>
            <w:tcW w:type="dxa" w:w="3324"/>
          </w:tcPr>
          <w:p>
            <w:r/>
            <w:r>
              <w:rPr>
                <w:sz w:val="18"/>
              </w:rPr>
              <w:t>старая сессия закрывается, счётчик передач растёт на единицу</w:t>
            </w:r>
          </w:p>
        </w:tc>
      </w:tr>
    </w:tbl>
    <w:p/>
    <w:p>
      <w:r>
        <w:rPr>
          <w:b/>
        </w:rPr>
        <w:t>Соответствие таблице.</w:t>
      </w:r>
      <w:r>
        <w:rPr/>
        <w:t xml:space="preserve"> Поля файла переходят в </w:t>
      </w:r>
      <w:r>
        <w:rPr>
          <w:rFonts w:ascii="Consolas" w:hAnsi="Consolas"/>
          <w:color w:val="8B1A1A"/>
          <w:sz w:val="18"/>
        </w:rPr>
        <w:t>bem_core.handoff_packet</w:t>
      </w:r>
      <w:r>
        <w:rPr/>
        <w:t xml:space="preserve"> один к одному: </w:t>
      </w:r>
      <w:r>
        <w:rPr>
          <w:rFonts w:ascii="Consolas" w:hAnsi="Consolas"/>
          <w:color w:val="8B1A1A"/>
          <w:sz w:val="18"/>
        </w:rPr>
        <w:t>work</w:t>
      </w:r>
      <w:r>
        <w:rPr/>
        <w:t xml:space="preserve"> → </w:t>
      </w:r>
      <w:r>
        <w:rPr>
          <w:rFonts w:ascii="Consolas" w:hAnsi="Consolas"/>
          <w:color w:val="8B1A1A"/>
          <w:sz w:val="18"/>
        </w:rPr>
        <w:t>work_item_id</w:t>
      </w:r>
      <w:r>
        <w:rPr/>
        <w:t xml:space="preserve">, </w:t>
      </w:r>
      <w:r>
        <w:rPr>
          <w:rFonts w:ascii="Consolas" w:hAnsi="Consolas"/>
          <w:color w:val="8B1A1A"/>
          <w:sz w:val="18"/>
        </w:rPr>
        <w:t>handoff_no</w:t>
      </w:r>
      <w:r>
        <w:rPr/>
        <w:t xml:space="preserve"> → </w:t>
      </w:r>
      <w:r>
        <w:rPr>
          <w:rFonts w:ascii="Consolas" w:hAnsi="Consolas"/>
          <w:color w:val="8B1A1A"/>
          <w:sz w:val="18"/>
        </w:rPr>
        <w:t>handoff_no</w:t>
      </w:r>
      <w:r>
        <w:rPr/>
        <w:t xml:space="preserve">, </w:t>
      </w:r>
      <w:r>
        <w:rPr>
          <w:rFonts w:ascii="Consolas" w:hAnsi="Consolas"/>
          <w:color w:val="8B1A1A"/>
          <w:sz w:val="18"/>
        </w:rPr>
        <w:t>done</w:t>
      </w:r>
      <w:r>
        <w:rPr/>
        <w:t>/</w:t>
      </w:r>
      <w:r>
        <w:rPr>
          <w:rFonts w:ascii="Consolas" w:hAnsi="Consolas"/>
          <w:color w:val="8B1A1A"/>
          <w:sz w:val="18"/>
        </w:rPr>
        <w:t>open</w:t>
      </w:r>
      <w:r>
        <w:rPr/>
        <w:t>/</w:t>
      </w:r>
      <w:r>
        <w:rPr>
          <w:rFonts w:ascii="Consolas" w:hAnsi="Consolas"/>
          <w:color w:val="8B1A1A"/>
          <w:sz w:val="18"/>
        </w:rPr>
        <w:t>artifacts</w:t>
      </w:r>
      <w:r>
        <w:rPr/>
        <w:t>/</w:t>
      </w:r>
      <w:r>
        <w:rPr>
          <w:rFonts w:ascii="Consolas" w:hAnsi="Consolas"/>
          <w:color w:val="8B1A1A"/>
          <w:sz w:val="18"/>
        </w:rPr>
        <w:t>next</w:t>
      </w:r>
      <w:r>
        <w:rPr/>
        <w:t xml:space="preserve"> → </w:t>
      </w:r>
      <w:r>
        <w:rPr>
          <w:rFonts w:ascii="Consolas" w:hAnsi="Consolas"/>
          <w:color w:val="8B1A1A"/>
          <w:sz w:val="18"/>
        </w:rPr>
        <w:t>payload jsonb</w:t>
      </w:r>
      <w:r>
        <w:rPr/>
        <w:t xml:space="preserve">, </w:t>
      </w:r>
      <w:r>
        <w:rPr>
          <w:rFonts w:ascii="Consolas" w:hAnsi="Consolas"/>
          <w:color w:val="8B1A1A"/>
          <w:sz w:val="18"/>
        </w:rPr>
        <w:t>packet_sha256</w:t>
      </w:r>
      <w:r>
        <w:rPr/>
        <w:t xml:space="preserve"> → одноимённая колонка, шаг 9 → </w:t>
      </w:r>
      <w:r>
        <w:rPr>
          <w:rFonts w:ascii="Consolas" w:hAnsi="Consolas"/>
          <w:color w:val="8B1A1A"/>
          <w:sz w:val="18"/>
        </w:rPr>
        <w:t>accepted_at</w:t>
      </w:r>
      <w:r>
        <w:rPr/>
        <w:t xml:space="preserve">. Запись в таблицу делают функции </w:t>
      </w:r>
      <w:r>
        <w:rPr>
          <w:rFonts w:ascii="Consolas" w:hAnsi="Consolas"/>
          <w:color w:val="8B1A1A"/>
          <w:sz w:val="18"/>
        </w:rPr>
        <w:t>record_handoff</w:t>
      </w:r>
      <w:r>
        <w:rPr/>
        <w:t xml:space="preserve"> и </w:t>
      </w:r>
      <w:r>
        <w:rPr>
          <w:rFonts w:ascii="Consolas" w:hAnsi="Consolas"/>
          <w:color w:val="8B1A1A"/>
          <w:sz w:val="18"/>
        </w:rPr>
        <w:t>accept_handoff</w:t>
      </w:r>
      <w:r>
        <w:rPr/>
        <w:t xml:space="preserve">; когда база развёрнута, загрузчик пишет обе формы сразу и сверяет их, и расхождение файла и строки — отказ приёмки. Тест </w:t>
      </w:r>
      <w:r>
        <w:rPr>
          <w:rFonts w:ascii="Consolas" w:hAnsi="Consolas"/>
          <w:color w:val="8B1A1A"/>
          <w:sz w:val="18"/>
        </w:rPr>
        <w:t>K-R6-25</w:t>
      </w:r>
      <w:r>
        <w:rPr/>
        <w:t xml:space="preserve"> обрывает каждый из десяти шагов и проверяет, что после обрыва на диске остаётся исправный пакет — прежний или новый, но не половина. Тест </w:t>
      </w:r>
      <w:r>
        <w:rPr>
          <w:rFonts w:ascii="Consolas" w:hAnsi="Consolas"/>
          <w:color w:val="8B1A1A"/>
          <w:sz w:val="18"/>
        </w:rPr>
        <w:t>K-R8-12</w:t>
      </w:r>
      <w:r>
        <w:rPr/>
        <w:t xml:space="preserve"> добавляет к этому обрыв на каждом </w:t>
      </w:r>
      <w:r>
        <w:rPr>
          <w:b/>
        </w:rPr>
        <w:t>системном действии</w:t>
      </w:r>
      <w:r>
        <w:rPr/>
        <w:t xml:space="preserve"> внутри шагов: между записью и сбросом, между сбросом и переименованием, между копией и её переименованием, между переименованием рабочего файла и сбросом каталога.</w:t>
      </w:r>
    </w:p>
    <w:p>
      <w:pPr>
        <w:pStyle w:val="Heading1"/>
      </w:pPr>
      <w:r>
        <w:t>18. Переход от текущего состояния</w:t>
      </w:r>
    </w:p>
    <w:p>
      <w:r>
        <w:rPr/>
        <w:t>Опись 279 workflow-файлов и дублирующихся каталогов — Волна 0, простым скриптом, до выбора движка процессов: поручать эту опись ещё не выбранному движку значит создать круговую зависимость. Всё негодное архивируется, не удаляется.</w:t>
      </w:r>
    </w:p>
    <w:p>
      <w:r>
        <w:rPr/>
        <w:t xml:space="preserve">Переносится без переделки: поля схемы обмена BEM-931 v3.5, роль которых выполняет </w:t>
      </w:r>
      <w:r>
        <w:rPr>
          <w:rFonts w:ascii="Consolas" w:hAnsi="Consolas"/>
          <w:color w:val="8B1A1A"/>
          <w:sz w:val="18"/>
        </w:rPr>
        <w:t>CommandRequest</w:t>
      </w:r>
      <w:r>
        <w:rPr/>
        <w:t xml:space="preserve"> и история Kernel; 12 файлов </w:t>
      </w:r>
      <w:r>
        <w:rPr>
          <w:rFonts w:ascii="Consolas" w:hAnsi="Consolas"/>
          <w:color w:val="8B1A1A"/>
          <w:sz w:val="18"/>
        </w:rPr>
        <w:t>telegram-*</w:t>
      </w:r>
      <w:r>
        <w:rPr/>
        <w:t xml:space="preserve"> как единственная доказанно работающая сегодня часть, остающаяся внешним каналом уведомлений; официальная связь Codex с GitHub — как точка входа независимого аудита PR внутри процесса (раздел 9), а не отдельный внешний шаг.</w:t>
      </w:r>
    </w:p>
    <w:p>
      <w:r>
        <w:rPr/>
        <w:t xml:space="preserve">Исключение двух источников истины: единственный держатель рабочего состояния — база Kernel (схема </w:t>
      </w:r>
      <w:r>
        <w:rPr>
          <w:rFonts w:ascii="Consolas" w:hAnsi="Consolas"/>
          <w:color w:val="8B1A1A"/>
          <w:sz w:val="18"/>
        </w:rPr>
        <w:t>bem_core</w:t>
      </w:r>
      <w:r>
        <w:rPr/>
        <w:t>). GitHub остаётся источником истины только для кода, веток и запросов на слияние.</w:t>
      </w:r>
    </w:p>
    <w:p>
      <w:pPr>
        <w:pStyle w:val="Heading1"/>
      </w:pPr>
      <w:r>
        <w:t>19. Альтернативы и причины отказа</w:t>
      </w:r>
    </w:p>
    <w:p>
      <w:r>
        <w:rPr>
          <w:b/>
        </w:rPr>
        <w:t>A. GitHub-файлы и GitHub Actions как ядро (путь v1.17).</w:t>
      </w:r>
      <w:r>
        <w:rPr/>
        <w:t xml:space="preserve"> Отклонено: 212 из 279 процессов запускаются только вручную; прежний журнал обмена умер из-за разрыва «запись не равна триггеру»; сама v1.17 признаёт, что бесплатный тариф не ограничивает авторов записи в приватном репозитории.</w:t>
      </w:r>
    </w:p>
    <w:p>
      <w:r>
        <w:rPr>
          <w:b/>
        </w:rPr>
        <w:t>B. ERP-каркас общего назначения с самодельной машиной состояний поверх.</w:t>
      </w:r>
      <w:r>
        <w:rPr/>
        <w:t xml:space="preserve"> Отклонено как основа ядра: схему процесса пришлось бы поддерживать отдельно от исполняемого кода — снова два источника истины. Может рассматриваться позже как готовый веб-интерфейс поверх Kernel.</w:t>
      </w:r>
    </w:p>
    <w:p>
      <w:r>
        <w:rPr>
          <w:b/>
        </w:rPr>
        <w:t>C. Оркестратор агентных графов общего назначения (LangGraph, CrewAI, AutoGen, n8n).</w:t>
      </w:r>
      <w:r>
        <w:rPr/>
        <w:t xml:space="preserve"> Отклонено как основа ядра: рассчитан на граф вызовов модели внутри одной задачи, а не на многоуровневую бизнес-иерархию с человеческими согласованиями на дни и жёстким разделением прав; создаёт второй конкурирующий источник состояния.</w:t>
      </w:r>
    </w:p>
    <w:p>
      <w:r>
        <w:rPr>
          <w:b/>
        </w:rPr>
        <w:t>D. Собственный минимальный сервис машины состояний кодом.</w:t>
      </w:r>
      <w:r>
        <w:rPr/>
        <w:t xml:space="preserve"> Отклонено как основной путь: технически рабочий, но противоречит требованию оператора брать готовые проверенные решения вместо переписывания кодом того, что открытые BPMN-движки и PostgreSQL уже делают — RLS, </w:t>
      </w:r>
      <w:r>
        <w:rPr>
          <w:rFonts w:ascii="Consolas" w:hAnsi="Consolas"/>
          <w:color w:val="8B1A1A"/>
          <w:sz w:val="18"/>
        </w:rPr>
        <w:t>GRANT</w:t>
      </w:r>
      <w:r>
        <w:rPr/>
        <w:t>/</w:t>
      </w:r>
      <w:r>
        <w:rPr>
          <w:rFonts w:ascii="Consolas" w:hAnsi="Consolas"/>
          <w:color w:val="8B1A1A"/>
          <w:sz w:val="18"/>
        </w:rPr>
        <w:t>REVOKE</w:t>
      </w:r>
      <w:r>
        <w:rPr/>
        <w:t xml:space="preserve">, </w:t>
      </w:r>
      <w:r>
        <w:rPr>
          <w:rFonts w:ascii="Consolas" w:hAnsi="Consolas"/>
          <w:color w:val="8B1A1A"/>
          <w:sz w:val="18"/>
        </w:rPr>
        <w:t>NOTIFY</w:t>
      </w:r>
      <w:r>
        <w:rPr/>
        <w:t>/</w:t>
      </w:r>
      <w:r>
        <w:rPr>
          <w:rFonts w:ascii="Consolas" w:hAnsi="Consolas"/>
          <w:color w:val="8B1A1A"/>
          <w:sz w:val="18"/>
        </w:rPr>
        <w:t>LISTEN</w:t>
      </w:r>
      <w:r>
        <w:rPr/>
        <w:t xml:space="preserve">, </w:t>
      </w:r>
      <w:r>
        <w:rPr>
          <w:rFonts w:ascii="Consolas" w:hAnsi="Consolas"/>
          <w:color w:val="8B1A1A"/>
          <w:sz w:val="18"/>
        </w:rPr>
        <w:t>SKIP LOCKED</w:t>
      </w:r>
      <w:r>
        <w:rPr/>
        <w:t>, всё подтверждено официальной документацией.</w:t>
      </w:r>
    </w:p>
    <w:p>
      <w:pPr>
        <w:pStyle w:val="Heading1"/>
      </w:pPr>
      <w:r>
        <w:t>20. Память, база знаний, обучение на ошибках</w:t>
      </w:r>
    </w:p>
    <w:p>
      <w:pPr>
        <w:pStyle w:val="Heading2"/>
      </w:pPr>
      <w:r>
        <w:t>20.1. Четыре хранилища</w:t>
      </w:r>
    </w:p>
    <w:p>
      <w:r>
        <w:rPr/>
        <w:t xml:space="preserve">(1) Контракты и белые листы ролей — версионируемые записи Kernel. (2) Рабочее состояние — </w:t>
      </w:r>
      <w:r>
        <w:rPr>
          <w:rFonts w:ascii="Consolas" w:hAnsi="Consolas"/>
          <w:color w:val="8B1A1A"/>
          <w:sz w:val="18"/>
        </w:rPr>
        <w:t>WorkItem</w:t>
      </w:r>
      <w:r>
        <w:rPr/>
        <w:t xml:space="preserve">, </w:t>
      </w:r>
      <w:r>
        <w:rPr>
          <w:rFonts w:ascii="Consolas" w:hAnsi="Consolas"/>
          <w:color w:val="8B1A1A"/>
          <w:sz w:val="18"/>
        </w:rPr>
        <w:t>Lease</w:t>
      </w:r>
      <w:r>
        <w:rPr/>
        <w:t>, переменные процесса. (3) База знаний — версии внешних материалов со SHA-256 (</w:t>
      </w:r>
      <w:r>
        <w:rPr>
          <w:rFonts w:ascii="Consolas" w:hAnsi="Consolas"/>
          <w:color w:val="8B1A1A"/>
          <w:sz w:val="18"/>
        </w:rPr>
        <w:t>KnowledgeSnapshot</w:t>
      </w:r>
      <w:r>
        <w:rPr/>
        <w:t xml:space="preserve">), обновляется таймерным событием и сама по себе не меняет ни одного правила автоматически. (4) Доказательства — </w:t>
      </w:r>
      <w:r>
        <w:rPr>
          <w:rFonts w:ascii="Consolas" w:hAnsi="Consolas"/>
          <w:color w:val="8B1A1A"/>
          <w:sz w:val="18"/>
        </w:rPr>
        <w:t>Evidence</w:t>
      </w:r>
      <w:r>
        <w:rPr/>
        <w:t xml:space="preserve"> с цепочкой хешей плюс </w:t>
      </w:r>
      <w:r>
        <w:rPr>
          <w:rFonts w:ascii="Consolas" w:hAnsi="Consolas"/>
          <w:color w:val="8B1A1A"/>
          <w:sz w:val="18"/>
        </w:rPr>
        <w:t>CommandReceipt</w:t>
      </w:r>
      <w:r>
        <w:rPr/>
        <w:t xml:space="preserve"> и </w:t>
      </w:r>
      <w:r>
        <w:rPr>
          <w:rFonts w:ascii="Consolas" w:hAnsi="Consolas"/>
          <w:color w:val="8B1A1A"/>
          <w:sz w:val="18"/>
        </w:rPr>
        <w:t>ProcessReceipt</w:t>
      </w:r>
      <w:r>
        <w:rPr/>
        <w:t>.</w:t>
      </w:r>
    </w:p>
    <w:p>
      <w:pPr>
        <w:pStyle w:val="Heading2"/>
      </w:pPr>
      <w:r>
        <w:t>20.2. Обучение на ошибках</w:t>
      </w:r>
    </w:p>
    <w:p>
      <w:r>
        <w:rPr/>
        <w:t xml:space="preserve">Контур C2 фиксирует ошибку с доказательством → независимый исполнитель роли, не автор, оценивает причину и повторяемость → родительский уровень утверждает правило как новую DMN-версию → при поднятии на уровень ГД нижняя копия получает </w:t>
      </w:r>
      <w:r>
        <w:rPr>
          <w:rFonts w:ascii="Consolas" w:hAnsi="Consolas"/>
          <w:color w:val="8B1A1A"/>
          <w:sz w:val="18"/>
        </w:rPr>
        <w:t>SUPERSEDED</w:t>
      </w:r>
      <w:r>
        <w:rPr/>
        <w:t xml:space="preserve"> со ссылкой и не удаляется.</w:t>
      </w:r>
    </w:p>
    <w:p>
      <w:pPr>
        <w:pStyle w:val="Heading2"/>
      </w:pPr>
      <w:r>
        <w:t>20.3. Состояние базы знаний S12</w:t>
      </w:r>
    </w:p>
    <w:p>
      <w:r>
        <w:rPr/>
        <w:t xml:space="preserve">Источник не менялся с прошлого раунда: паспорт v1.1 </w:t>
      </w:r>
      <w:r>
        <w:rPr>
          <w:rFonts w:ascii="Consolas" w:hAnsi="Consolas"/>
          <w:color w:val="8B1A1A"/>
          <w:sz w:val="18"/>
        </w:rPr>
        <w:t>ACTIVE</w:t>
      </w:r>
      <w:r>
        <w:rPr/>
        <w:t xml:space="preserve">, 116392 байта, SHA-256 </w:t>
      </w:r>
      <w:r>
        <w:rPr>
          <w:rFonts w:ascii="Consolas" w:hAnsi="Consolas"/>
          <w:color w:val="8B1A1A"/>
          <w:sz w:val="18"/>
        </w:rPr>
        <w:t>3ce9b93d61a308fefb90523accc467e65d3f7b0bd39d75a52eef9c9c63122d9c</w:t>
      </w:r>
      <w:r>
        <w:rPr/>
        <w:t>, сумма пересчитана в разделе 2 этого документа. Полный delta-review 30 расшифровок выполнен в H1.5 и остаётся в силе: принято пять идей (учёт контекста как ресурса, узкий официальный CLI вместо универсального доступа, «сначала замер — потом чистка», «первый прогон — прототип, а не доказательство», «рекомендация по чистке не есть разрешение менять правила»), отклонены три (конкретные сторонние инструменты оптимизации, заявленные числа экономии, режим обхода подтверждений), две признаны неприменимыми к предмету BEM-954.</w:t>
      </w:r>
    </w:p>
    <w:p>
      <w:r>
        <w:rPr/>
        <w:t>Одна позиция delta-review в этом раунде уточнена. Идея «контекст — ограниченный ресурс» была реализована в H1.5 остановкой работы на пороге; раздел 17.4 заменил остановку автоматической передачей. Сама идея остаётся принятой, изменился способ её исполнения.</w:t>
      </w:r>
    </w:p>
    <w:p>
      <w:r>
        <w:rPr/>
        <w:t>Общее правило, не изменившееся: сведения из расшифровок остаются идеями и не являются доказательством цены, доступности, безопасности или наличия функции.</w:t>
      </w:r>
    </w:p>
    <w:p>
      <w:pPr>
        <w:pStyle w:val="Heading1"/>
      </w:pPr>
      <w:r>
        <w:t>21. Веб-слой, вход, деплой — гипотезы спайка</w:t>
      </w:r>
    </w:p>
    <w:p>
      <w:r>
        <w:rPr/>
        <w:t xml:space="preserve">Caddy (Apache 2.0) или nginx (BSD 2-Clause) как обратный прокси; собственный тонкий веб-слой поверх Kernel. Веб-слой не имеет учётной записи базы и не имеет маршрута к ней (раздел 4.7). Точный объём работы веб-слоя здесь не оценивается: это отдельная задача после выбора движка и спайка провайдера входа. Supabase Auth, Clerk, Auth0, Telegram Bot API и схема </w:t>
      </w:r>
      <w:r>
        <w:rPr>
          <w:rFonts w:ascii="Consolas" w:hAnsi="Consolas"/>
          <w:color w:val="8B1A1A"/>
          <w:sz w:val="18"/>
        </w:rPr>
        <w:t>push → SSH → git pull</w:t>
      </w:r>
      <w:r>
        <w:rPr/>
        <w:t xml:space="preserve"> — гипотезы, не проверенные по безопасности на живом стенде; цены и условия прочитаны в раунде R46 (раздел 21.1).</w:t>
      </w:r>
    </w:p>
    <w:p>
      <w:pPr>
        <w:pStyle w:val="Heading2"/>
      </w:pPr>
      <w:r>
        <w:t>21.1. Условия, прочитанные в раунде R46 (пункт 11 раздела 22)</w:t>
      </w:r>
    </w:p>
    <w:p>
      <w:r>
        <w:rPr/>
        <w:t>Официальные страницы поставщиков прочитаны 2026-10-05. Цены и пределы меняются; перед решением их нужно перечитать.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Что</w:t>
            </w:r>
          </w:p>
        </w:tc>
        <w:tc>
          <w:tcPr>
            <w:tcW w:type="dxa" w:w="2493"/>
            <w:shd w:val="clear" w:color="auto" w:fill="D9E2F3"/>
          </w:tcPr>
          <w:p>
            <w:r/>
            <w:r>
              <w:rPr>
                <w:b/>
                <w:sz w:val="18"/>
              </w:rPr>
              <w:t>Бесплатно</w:t>
            </w:r>
          </w:p>
        </w:tc>
        <w:tc>
          <w:tcPr>
            <w:tcW w:type="dxa" w:w="2493"/>
            <w:shd w:val="clear" w:color="auto" w:fill="D9E2F3"/>
          </w:tcPr>
          <w:p>
            <w:r/>
            <w:r>
              <w:rPr>
                <w:b/>
                <w:sz w:val="18"/>
              </w:rPr>
              <w:t>Платно</w:t>
            </w:r>
          </w:p>
        </w:tc>
        <w:tc>
          <w:tcPr>
            <w:tcW w:type="dxa" w:w="2493"/>
            <w:shd w:val="clear" w:color="auto" w:fill="D9E2F3"/>
          </w:tcPr>
          <w:p>
            <w:r/>
            <w:r>
              <w:rPr>
                <w:b/>
                <w:sz w:val="18"/>
              </w:rPr>
              <w:t>Что нужно для пробы</w:t>
            </w:r>
          </w:p>
        </w:tc>
      </w:tr>
      <w:tr>
        <w:tc>
          <w:tcPr>
            <w:tcW w:type="dxa" w:w="2493"/>
          </w:tcPr>
          <w:p>
            <w:r/>
            <w:r>
              <w:rPr>
                <w:sz w:val="18"/>
              </w:rPr>
              <w:t>Supabase Auth</w:t>
            </w:r>
          </w:p>
        </w:tc>
        <w:tc>
          <w:tcPr>
            <w:tcW w:type="dxa" w:w="2493"/>
          </w:tcPr>
          <w:p>
            <w:r/>
            <w:r>
              <w:rPr>
                <w:sz w:val="18"/>
              </w:rPr>
              <w:t>до 50 000 активных пользователей в месяц</w:t>
            </w:r>
          </w:p>
        </w:tc>
        <w:tc>
          <w:tcPr>
            <w:tcW w:type="dxa" w:w="2493"/>
          </w:tcPr>
          <w:p>
            <w:r/>
            <w:r>
              <w:rPr>
                <w:sz w:val="18"/>
              </w:rPr>
              <w:t>тариф Pro от 25 долларов в месяц за 100 000, сверх — 0,00325 доллара за пользователя; есть самостоятельный хостинг по лицензии Apache 2.0</w:t>
            </w:r>
          </w:p>
        </w:tc>
        <w:tc>
          <w:tcPr>
            <w:tcW w:type="dxa" w:w="2493"/>
          </w:tcPr>
          <w:p>
            <w:r/>
            <w:r>
              <w:rPr>
                <w:sz w:val="18"/>
              </w:rPr>
              <w:t>учётная запись и ключи проекта либо свой сервер</w:t>
            </w:r>
          </w:p>
        </w:tc>
      </w:tr>
      <w:tr>
        <w:tc>
          <w:tcPr>
            <w:tcW w:type="dxa" w:w="2493"/>
          </w:tcPr>
          <w:p>
            <w:r/>
            <w:r>
              <w:rPr>
                <w:sz w:val="18"/>
              </w:rPr>
              <w:t>Clerk</w:t>
            </w:r>
          </w:p>
        </w:tc>
        <w:tc>
          <w:tcPr>
            <w:tcW w:type="dxa" w:w="2493"/>
          </w:tcPr>
          <w:p>
            <w:r/>
            <w:r>
              <w:rPr>
                <w:sz w:val="18"/>
              </w:rPr>
              <w:t>до 50 000 удерживаемых пользователей в месяц</w:t>
            </w:r>
          </w:p>
        </w:tc>
        <w:tc>
          <w:tcPr>
            <w:tcW w:type="dxa" w:w="2493"/>
          </w:tcPr>
          <w:p>
            <w:r/>
            <w:r>
              <w:rPr>
                <w:sz w:val="18"/>
              </w:rPr>
              <w:t>тариф Pro от 25 долларов в месяц (20 при оплате за год), сверх — 0,02 доллара за пользователя</w:t>
            </w:r>
          </w:p>
        </w:tc>
        <w:tc>
          <w:tcPr>
            <w:tcW w:type="dxa" w:w="2493"/>
          </w:tcPr>
          <w:p>
            <w:r/>
            <w:r>
              <w:rPr>
                <w:sz w:val="18"/>
              </w:rPr>
              <w:t>учётная запись и ключи</w:t>
            </w:r>
          </w:p>
        </w:tc>
      </w:tr>
      <w:tr>
        <w:tc>
          <w:tcPr>
            <w:tcW w:type="dxa" w:w="2493"/>
          </w:tcPr>
          <w:p>
            <w:r/>
            <w:r>
              <w:rPr>
                <w:sz w:val="18"/>
              </w:rPr>
              <w:t>Auth0</w:t>
            </w:r>
          </w:p>
        </w:tc>
        <w:tc>
          <w:tcPr>
            <w:tcW w:type="dxa" w:w="2493"/>
          </w:tcPr>
          <w:p>
            <w:r/>
            <w:r>
              <w:rPr>
                <w:sz w:val="18"/>
              </w:rPr>
              <w:t>до 25 000 активных пользователей в месяц</w:t>
            </w:r>
          </w:p>
        </w:tc>
        <w:tc>
          <w:tcPr>
            <w:tcW w:type="dxa" w:w="2493"/>
          </w:tcPr>
          <w:p>
            <w:r/>
            <w:r>
              <w:rPr>
                <w:sz w:val="18"/>
              </w:rPr>
              <w:t>тариф Essentials от 35 долларов в месяц за 500 пользователей</w:t>
            </w:r>
          </w:p>
        </w:tc>
        <w:tc>
          <w:tcPr>
            <w:tcW w:type="dxa" w:w="2493"/>
          </w:tcPr>
          <w:p>
            <w:r/>
            <w:r>
              <w:rPr>
                <w:sz w:val="18"/>
              </w:rPr>
              <w:t>учётная запись и ключи</w:t>
            </w:r>
          </w:p>
        </w:tc>
      </w:tr>
      <w:tr>
        <w:tc>
          <w:tcPr>
            <w:tcW w:type="dxa" w:w="2493"/>
          </w:tcPr>
          <w:p>
            <w:r/>
            <w:r>
              <w:rPr>
                <w:sz w:val="18"/>
              </w:rPr>
              <w:t>Telegram Bot API</w:t>
            </w:r>
          </w:p>
        </w:tc>
        <w:tc>
          <w:tcPr>
            <w:tcW w:type="dxa" w:w="2493"/>
          </w:tcPr>
          <w:p>
            <w:r/>
            <w:r>
              <w:rPr>
                <w:sz w:val="18"/>
              </w:rPr>
              <w:t>бесплатно</w:t>
            </w:r>
          </w:p>
        </w:tc>
        <w:tc>
          <w:tcPr>
            <w:tcW w:type="dxa" w:w="2493"/>
          </w:tcPr>
          <w:p>
            <w:r/>
            <w:r>
              <w:rPr>
                <w:sz w:val="18"/>
              </w:rPr>
              <w:t>платные рассылки — во внутренней валюте Stars</w:t>
            </w:r>
          </w:p>
        </w:tc>
        <w:tc>
          <w:tcPr>
            <w:tcW w:type="dxa" w:w="2493"/>
          </w:tcPr>
          <w:p>
            <w:r/>
            <w:r>
              <w:rPr>
                <w:sz w:val="18"/>
              </w:rPr>
              <w:t>токен бота от @BotFather; нужна ли учётная запись с номером телефона — не подтверждено; пределы около 1 сообщения в секунду в один чат, 20 в минуту в группу и около 30 в секунду всего</w:t>
            </w:r>
          </w:p>
        </w:tc>
      </w:tr>
      <w:tr>
        <w:tc>
          <w:tcPr>
            <w:tcW w:type="dxa" w:w="2493"/>
          </w:tcPr>
          <w:p>
            <w:r/>
            <w:r>
              <w:rPr>
                <w:sz w:val="18"/>
              </w:rPr>
              <w:t>Caddy, nginx</w:t>
            </w:r>
          </w:p>
        </w:tc>
        <w:tc>
          <w:tcPr>
            <w:tcW w:type="dxa" w:w="2493"/>
          </w:tcPr>
          <w:p>
            <w:r/>
            <w:r>
              <w:rPr>
                <w:sz w:val="18"/>
              </w:rPr>
              <w:t>Apache 2.0, BSD 2-Clause</w:t>
            </w:r>
          </w:p>
        </w:tc>
        <w:tc>
          <w:tcPr>
            <w:tcW w:type="dxa" w:w="2493"/>
          </w:tcPr>
          <w:p>
            <w:r/>
            <w:r>
              <w:rPr>
                <w:sz w:val="18"/>
              </w:rPr>
              <w:t>—</w:t>
            </w:r>
          </w:p>
        </w:tc>
        <w:tc>
          <w:tcPr>
            <w:tcW w:type="dxa" w:w="2493"/>
          </w:tcPr>
          <w:p>
            <w:r/>
            <w:r>
              <w:rPr>
                <w:sz w:val="18"/>
              </w:rPr>
              <w:t>свой сервер</w:t>
            </w:r>
          </w:p>
        </w:tc>
      </w:tr>
      <w:tr>
        <w:tc>
          <w:tcPr>
            <w:tcW w:type="dxa" w:w="2493"/>
          </w:tcPr>
          <w:p>
            <w:r/>
            <w:r>
              <w:rPr>
                <w:sz w:val="18"/>
              </w:rPr>
              <w:t xml:space="preserve">Деплой </w:t>
            </w:r>
            <w:r>
              <w:rPr>
                <w:rFonts w:ascii="Consolas" w:hAnsi="Consolas"/>
                <w:color w:val="8B1A1A"/>
                <w:sz w:val="18"/>
              </w:rPr>
              <w:t>push → SSH → git pull</w:t>
            </w:r>
          </w:p>
        </w:tc>
        <w:tc>
          <w:tcPr>
            <w:tcW w:type="dxa" w:w="2493"/>
          </w:tcPr>
          <w:p>
            <w:r/>
            <w:r>
              <w:rPr>
                <w:sz w:val="18"/>
              </w:rPr>
              <w:t>GitHub Actions: 2000 минут в месяц для закрытых репозиториев</w:t>
            </w:r>
          </w:p>
        </w:tc>
        <w:tc>
          <w:tcPr>
            <w:tcW w:type="dxa" w:w="2493"/>
          </w:tcPr>
          <w:p>
            <w:r/>
            <w:r>
              <w:rPr>
                <w:sz w:val="18"/>
              </w:rPr>
              <w:t>сверх предела — оплата</w:t>
            </w:r>
          </w:p>
        </w:tc>
        <w:tc>
          <w:tcPr>
            <w:tcW w:type="dxa" w:w="2493"/>
          </w:tcPr>
          <w:p>
            <w:r/>
            <w:r>
              <w:rPr>
                <w:sz w:val="18"/>
              </w:rPr>
              <w:t>сервер и ключ SSH</w:t>
            </w:r>
          </w:p>
        </w:tc>
      </w:tr>
    </w:tbl>
    <w:p/>
    <w:p>
      <w:r>
        <w:rPr/>
        <w:t>Каждый следующий шаг — ключ, токен, учётная запись или платный тариф. По правилам проекта это остановки «секреты» и «деньги»; решение принимает оператор. Пакет решения — в отчёте раунда R46.</w:t>
      </w:r>
    </w:p>
    <w:p>
      <w:pPr>
        <w:pStyle w:val="Heading1"/>
      </w:pPr>
      <w:r>
        <w:t>22. Кандидаты движка и обязательный спайк</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Кандидат</w:t>
            </w:r>
          </w:p>
        </w:tc>
        <w:tc>
          <w:tcPr>
            <w:tcW w:type="dxa" w:w="3324"/>
            <w:shd w:val="clear" w:color="auto" w:fill="D9E2F3"/>
          </w:tcPr>
          <w:p>
            <w:r/>
            <w:r>
              <w:rPr>
                <w:b/>
                <w:sz w:val="18"/>
              </w:rPr>
              <w:t>Статус</w:t>
            </w:r>
          </w:p>
        </w:tc>
        <w:tc>
          <w:tcPr>
            <w:tcW w:type="dxa" w:w="3324"/>
            <w:shd w:val="clear" w:color="auto" w:fill="D9E2F3"/>
          </w:tcPr>
          <w:p>
            <w:r/>
            <w:r>
              <w:rPr>
                <w:b/>
                <w:sz w:val="18"/>
              </w:rPr>
              <w:t>Проверено</w:t>
            </w:r>
          </w:p>
        </w:tc>
      </w:tr>
      <w:tr>
        <w:tc>
          <w:tcPr>
            <w:tcW w:type="dxa" w:w="3324"/>
          </w:tcPr>
          <w:p>
            <w:r/>
            <w:r>
              <w:rPr>
                <w:sz w:val="18"/>
              </w:rPr>
              <w:t>Flowable</w:t>
            </w:r>
          </w:p>
        </w:tc>
        <w:tc>
          <w:tcPr>
            <w:tcW w:type="dxa" w:w="3324"/>
          </w:tcPr>
          <w:p>
            <w:r/>
            <w:r>
              <w:rPr>
                <w:sz w:val="18"/>
              </w:rPr>
              <w:t>Первый кандидат</w:t>
            </w:r>
          </w:p>
        </w:tc>
        <w:tc>
          <w:tcPr>
            <w:tcW w:type="dxa" w:w="3324"/>
          </w:tcPr>
          <w:p>
            <w:r/>
            <w:r>
              <w:rPr>
                <w:sz w:val="18"/>
              </w:rPr>
              <w:t xml:space="preserve">Apache 2.0; BPMN, CMMN, DMN, REST; </w:t>
            </w:r>
            <w:r>
              <w:rPr>
                <w:rFonts w:ascii="Consolas" w:hAnsi="Consolas"/>
                <w:color w:val="8B1A1A"/>
                <w:sz w:val="18"/>
              </w:rPr>
              <w:t>complete(task_id)</w:t>
            </w:r>
            <w:r>
              <w:rPr>
                <w:sz w:val="18"/>
              </w:rPr>
              <w:t xml:space="preserve"> не идемпотентен нативно (раздел 8.2); документация прямо описывает рассылку сигнала всем активным подпискам, ожидание всех входящих потоков параллельным шлюзом и завершение конструкции «много экземпляров» только после всех экземпляров — эти факты использованы в разделе 12</w:t>
            </w:r>
          </w:p>
        </w:tc>
      </w:tr>
      <w:tr>
        <w:tc>
          <w:tcPr>
            <w:tcW w:type="dxa" w:w="3324"/>
          </w:tcPr>
          <w:p>
            <w:r/>
            <w:r>
              <w:rPr>
                <w:sz w:val="18"/>
              </w:rPr>
              <w:t>Camunda</w:t>
            </w:r>
          </w:p>
        </w:tc>
        <w:tc>
          <w:tcPr>
            <w:tcW w:type="dxa" w:w="3324"/>
          </w:tcPr>
          <w:p>
            <w:r/>
            <w:r>
              <w:rPr>
                <w:sz w:val="18"/>
              </w:rPr>
              <w:t>Только непроизводственное сравнение</w:t>
            </w:r>
          </w:p>
        </w:tc>
        <w:tc>
          <w:tcPr>
            <w:tcW w:type="dxa" w:w="3324"/>
          </w:tcPr>
          <w:p>
            <w:r/>
            <w:r>
              <w:rPr>
                <w:sz w:val="18"/>
              </w:rPr>
              <w:t>Production Self-Managed требует платного соглашения по условиям лицензирования вендора</w:t>
            </w:r>
          </w:p>
        </w:tc>
      </w:tr>
      <w:tr>
        <w:tc>
          <w:tcPr>
            <w:tcW w:type="dxa" w:w="3324"/>
          </w:tcPr>
          <w:p>
            <w:r/>
            <w:r>
              <w:rPr>
                <w:sz w:val="18"/>
              </w:rPr>
              <w:t>Apache KIE / jBPM (через Kogito)</w:t>
            </w:r>
          </w:p>
        </w:tc>
        <w:tc>
          <w:tcPr>
            <w:tcW w:type="dxa" w:w="3324"/>
          </w:tcPr>
          <w:p>
            <w:r/>
            <w:r>
              <w:rPr>
                <w:sz w:val="18"/>
              </w:rPr>
              <w:t>Второй открытый кандидат</w:t>
            </w:r>
          </w:p>
        </w:tc>
        <w:tc>
          <w:tcPr>
            <w:tcW w:type="dxa" w:w="3324"/>
          </w:tcPr>
          <w:p>
            <w:r/>
            <w:r>
              <w:rPr>
                <w:sz w:val="18"/>
              </w:rPr>
              <w:t>Apache 2.0, но библиотека, а не готовый сервер: нужен хостинг-слой; документация вендора прямо описывает правило «у End Event нет исходящих потоков», использованное в разделе 12</w:t>
            </w:r>
          </w:p>
        </w:tc>
      </w:tr>
    </w:tbl>
    <w:p/>
    <w:p>
      <w:r>
        <w:rPr/>
        <w:t>Обязательный спайк, 21 пункт. Первые 15 сохранены из прошлой редакции, шесть добавлены этим раундом.</w:t>
      </w:r>
    </w:p>
    <w:p>
      <w:pPr>
        <w:ind w:left="340"/>
      </w:pPr>
      <w:r>
        <w:rPr/>
        <w:t>1. Развернуть кандидата локально бесплатно.</w:t>
      </w:r>
    </w:p>
    <w:p>
      <w:pPr>
        <w:ind w:left="340"/>
      </w:pPr>
      <w:r>
        <w:rPr/>
        <w:t>2. Смоделировать подпроцесс «рабочий контур» и прогнать учебно.</w:t>
      </w:r>
    </w:p>
    <w:p>
      <w:pPr>
        <w:ind w:left="340"/>
      </w:pPr>
      <w:r>
        <w:rPr/>
        <w:t>3. Подключить job worker двух поставщиков заглушками и убедиться, что аудитор соответствует матрице раздела 9.4.</w:t>
      </w:r>
    </w:p>
    <w:p>
      <w:pPr>
        <w:ind w:left="340"/>
      </w:pPr>
      <w:r>
        <w:rPr/>
        <w:t>4. Отправить сообщение процессу извне и подтвердить, что это единственный способ продвинуть его.</w:t>
      </w:r>
    </w:p>
    <w:p>
      <w:pPr>
        <w:ind w:left="340"/>
      </w:pPr>
      <w:r>
        <w:rPr/>
        <w:t>5. Рестарт без двойного выполнения.</w:t>
      </w:r>
    </w:p>
    <w:p>
      <w:pPr>
        <w:ind w:left="340"/>
      </w:pPr>
      <w:r>
        <w:rPr/>
        <w:t>6. Экспорт истории с автором и временем каждого перехода.</w:t>
      </w:r>
    </w:p>
    <w:p>
      <w:pPr>
        <w:ind w:left="340"/>
      </w:pPr>
      <w:r>
        <w:rPr/>
        <w:t>7. Гонка «аренда истекла, внешний вызов ещё выполняется» — идемпотентный адаптер не создаёт второй эффект.</w:t>
      </w:r>
    </w:p>
    <w:p>
      <w:pPr>
        <w:ind w:left="340"/>
      </w:pPr>
      <w:r>
        <w:rPr/>
        <w:t>8. Маршрутизатор физически не назначает одного поставщика на обе роли, когда матрица этого не допускает.</w:t>
      </w:r>
    </w:p>
    <w:p>
      <w:pPr>
        <w:ind w:left="340"/>
      </w:pPr>
      <w:r>
        <w:rPr/>
        <w:t xml:space="preserve">9. Повторное </w:t>
      </w:r>
      <w:r>
        <w:rPr>
          <w:rFonts w:ascii="Consolas" w:hAnsi="Consolas"/>
          <w:color w:val="8B1A1A"/>
          <w:sz w:val="18"/>
        </w:rPr>
        <w:t>complete()</w:t>
      </w:r>
      <w:r>
        <w:rPr/>
        <w:t xml:space="preserve"> после реального успеха — подтвердить поведение </w:t>
      </w:r>
      <w:r>
        <w:rPr>
          <w:rFonts w:ascii="Consolas" w:hAnsi="Consolas"/>
          <w:color w:val="8B1A1A"/>
          <w:sz w:val="18"/>
        </w:rPr>
        <w:t>404</w:t>
      </w:r>
      <w:r>
        <w:rPr/>
        <w:t xml:space="preserve"> на практике, не только по документации.</w:t>
      </w:r>
    </w:p>
    <w:p>
      <w:pPr>
        <w:ind w:left="340"/>
      </w:pPr>
      <w:r>
        <w:rPr/>
        <w:t>10. Программный асинхронный запуск субагента без интерактивной сессии (раздел 17.1).</w:t>
      </w:r>
    </w:p>
    <w:p>
      <w:pPr>
        <w:ind w:left="340"/>
      </w:pPr>
      <w:r>
        <w:rPr/>
        <w:t>11. Реальные условия и цена провайдеров входа, Telegram Bot API и схемы деплоя (раздел 21).</w:t>
      </w:r>
    </w:p>
    <w:p>
      <w:pPr>
        <w:ind w:left="340"/>
      </w:pPr>
      <w:r>
        <w:rPr/>
        <w:t>12. Три независимых сигнала (раздел 11) — подтвердить, что отключение одного не теряет задачу, а отключение двух ловится третьим.</w:t>
      </w:r>
    </w:p>
    <w:p>
      <w:pPr>
        <w:ind w:left="340"/>
      </w:pPr>
      <w:r>
        <w:rPr/>
        <w:t xml:space="preserve">13. Выпустить BPMN XML графа раздела 12 и прогнать его валидатором выбранного движка, включая проверку «ни один End Event не имеет исходящего потока» и достижимость узлов 17 и 20 после узла 16 (тесты </w:t>
      </w:r>
      <w:r>
        <w:rPr>
          <w:rFonts w:ascii="Consolas" w:hAnsi="Consolas"/>
          <w:color w:val="8B1A1A"/>
          <w:sz w:val="18"/>
        </w:rPr>
        <w:t>K-R3-07</w:t>
      </w:r>
      <w:r>
        <w:rPr/>
        <w:t xml:space="preserve">, </w:t>
      </w:r>
      <w:r>
        <w:rPr>
          <w:rFonts w:ascii="Consolas" w:hAnsi="Consolas"/>
          <w:color w:val="8B1A1A"/>
          <w:sz w:val="18"/>
        </w:rPr>
        <w:t>K-R5-11</w:t>
      </w:r>
      <w:r>
        <w:rPr/>
        <w:t>).</w:t>
      </w:r>
    </w:p>
    <w:p>
      <w:pPr>
        <w:ind w:left="340"/>
      </w:pPr>
      <w:r>
        <w:rPr/>
        <w:t xml:space="preserve">14. Проверить на живом движке поведение узла 7 «много экземпляров» и настоящей пары развилка/слияние узлов 10 и 13: сколько исполнений создаёт развилка, дожидается ли слияние обоих входов, и не двигает ли внешнее сообщение соседний экземпляр (тесты </w:t>
      </w:r>
      <w:r>
        <w:rPr>
          <w:rFonts w:ascii="Consolas" w:hAnsi="Consolas"/>
          <w:color w:val="8B1A1A"/>
          <w:sz w:val="18"/>
        </w:rPr>
        <w:t>K-R4-07</w:t>
      </w:r>
      <w:r>
        <w:rPr/>
        <w:t xml:space="preserve">, </w:t>
      </w:r>
      <w:r>
        <w:rPr>
          <w:rFonts w:ascii="Consolas" w:hAnsi="Consolas"/>
          <w:color w:val="8B1A1A"/>
          <w:sz w:val="18"/>
        </w:rPr>
        <w:t>K-R4-08</w:t>
      </w:r>
      <w:r>
        <w:rPr/>
        <w:t xml:space="preserve">, </w:t>
      </w:r>
      <w:r>
        <w:rPr>
          <w:rFonts w:ascii="Consolas" w:hAnsi="Consolas"/>
          <w:color w:val="8B1A1A"/>
          <w:sz w:val="18"/>
        </w:rPr>
        <w:t>K-R5-12</w:t>
      </w:r>
      <w:r>
        <w:rPr/>
        <w:t>).</w:t>
      </w:r>
    </w:p>
    <w:p>
      <w:pPr>
        <w:ind w:left="340"/>
      </w:pPr>
      <w:r>
        <w:rPr/>
        <w:t xml:space="preserve">15. Проверить на живом PostgreSQL связку </w:t>
      </w:r>
      <w:r>
        <w:rPr>
          <w:rFonts w:ascii="Consolas" w:hAnsi="Consolas"/>
          <w:color w:val="8B1A1A"/>
          <w:sz w:val="18"/>
        </w:rPr>
        <w:t>bem_control.claim_outbox_batch</w:t>
      </w:r>
      <w:r>
        <w:rPr/>
        <w:t xml:space="preserve"> и защиты строк: что функция видит очередь целиком, что обычная роль без контекста не видит ни строки, что </w:t>
      </w:r>
      <w:r>
        <w:rPr>
          <w:rFonts w:ascii="Consolas" w:hAnsi="Consolas"/>
          <w:color w:val="8B1A1A"/>
          <w:sz w:val="18"/>
        </w:rPr>
        <w:t>SKIP LOCKED</w:t>
      </w:r>
      <w:r>
        <w:rPr/>
        <w:t xml:space="preserve"> не выдаёт одну строку двум исполнителям, и что право вызова есть только у </w:t>
      </w:r>
      <w:r>
        <w:rPr>
          <w:rFonts w:ascii="Consolas" w:hAnsi="Consolas"/>
          <w:color w:val="8B1A1A"/>
          <w:sz w:val="18"/>
        </w:rPr>
        <w:t>bem_kernel_rw</w:t>
      </w:r>
      <w:r>
        <w:rPr/>
        <w:t xml:space="preserve"> (тесты </w:t>
      </w:r>
      <w:r>
        <w:rPr>
          <w:rFonts w:ascii="Consolas" w:hAnsi="Consolas"/>
          <w:color w:val="8B1A1A"/>
          <w:sz w:val="18"/>
        </w:rPr>
        <w:t>K-R4-03</w:t>
      </w:r>
      <w:r>
        <w:rPr/>
        <w:t xml:space="preserve">, </w:t>
      </w:r>
      <w:r>
        <w:rPr>
          <w:rFonts w:ascii="Consolas" w:hAnsi="Consolas"/>
          <w:color w:val="8B1A1A"/>
          <w:sz w:val="18"/>
        </w:rPr>
        <w:t>K-R5-03</w:t>
      </w:r>
      <w:r>
        <w:rPr/>
        <w:t xml:space="preserve">, </w:t>
      </w:r>
      <w:r>
        <w:rPr>
          <w:rFonts w:ascii="Consolas" w:hAnsi="Consolas"/>
          <w:color w:val="8B1A1A"/>
          <w:sz w:val="18"/>
        </w:rPr>
        <w:t>K-R5-04</w:t>
      </w:r>
      <w:r>
        <w:rPr/>
        <w:t>).</w:t>
      </w:r>
    </w:p>
    <w:p>
      <w:pPr>
        <w:ind w:left="340"/>
      </w:pPr>
      <w:r>
        <w:rPr/>
        <w:t xml:space="preserve">16. </w:t>
      </w:r>
      <w:r>
        <w:rPr>
          <w:b/>
        </w:rPr>
        <w:t>Прогнать скрипт раздела 25 трижды подряд на одной базе</w:t>
      </w:r>
      <w:r>
        <w:rPr/>
        <w:t xml:space="preserve"> и после ручного удаления одного триггера — подтвердить повторяемость на деле, а не по тексту (тесты </w:t>
      </w:r>
      <w:r>
        <w:rPr>
          <w:rFonts w:ascii="Consolas" w:hAnsi="Consolas"/>
          <w:color w:val="8B1A1A"/>
          <w:sz w:val="18"/>
        </w:rPr>
        <w:t>K-R5-01</w:t>
      </w:r>
      <w:r>
        <w:rPr/>
        <w:t xml:space="preserve">, </w:t>
      </w:r>
      <w:r>
        <w:rPr>
          <w:rFonts w:ascii="Consolas" w:hAnsi="Consolas"/>
          <w:color w:val="8B1A1A"/>
          <w:sz w:val="18"/>
        </w:rPr>
        <w:t>K-R5-02</w:t>
      </w:r>
      <w:r>
        <w:rPr/>
        <w:t>).</w:t>
      </w:r>
    </w:p>
    <w:p>
      <w:pPr>
        <w:ind w:left="340"/>
      </w:pPr>
      <w:r>
        <w:rPr/>
        <w:t xml:space="preserve">17. </w:t>
      </w:r>
      <w:r>
        <w:rPr>
          <w:b/>
        </w:rPr>
        <w:t>Проверить номер-пропуск аренды под настоящей гонкой</w:t>
      </w:r>
      <w:r>
        <w:rPr/>
        <w:t xml:space="preserve">: перезахват истёкшей строки и попытка прежнего владельца записать результат (тесты </w:t>
      </w:r>
      <w:r>
        <w:rPr>
          <w:rFonts w:ascii="Consolas" w:hAnsi="Consolas"/>
          <w:color w:val="8B1A1A"/>
          <w:sz w:val="18"/>
        </w:rPr>
        <w:t>K-R5-05</w:t>
      </w:r>
      <w:r>
        <w:rPr/>
        <w:t xml:space="preserve">, </w:t>
      </w:r>
      <w:r>
        <w:rPr>
          <w:rFonts w:ascii="Consolas" w:hAnsi="Consolas"/>
          <w:color w:val="8B1A1A"/>
          <w:sz w:val="18"/>
        </w:rPr>
        <w:t>K-R5-06</w:t>
      </w:r>
      <w:r>
        <w:rPr/>
        <w:t>).</w:t>
      </w:r>
    </w:p>
    <w:p>
      <w:pPr>
        <w:ind w:left="340"/>
      </w:pPr>
      <w:r>
        <w:rPr/>
        <w:t xml:space="preserve">18. </w:t>
      </w:r>
      <w:r>
        <w:rPr>
          <w:b/>
        </w:rPr>
        <w:t>Проверить личность сторожа копирования на живом сервере</w:t>
      </w:r>
      <w:r>
        <w:rPr/>
        <w:t xml:space="preserve">: что </w:t>
      </w:r>
      <w:r>
        <w:rPr>
          <w:rFonts w:ascii="Consolas" w:hAnsi="Consolas"/>
          <w:color w:val="8B1A1A"/>
          <w:sz w:val="18"/>
        </w:rPr>
        <w:t>CREATEROLE</w:t>
      </w:r>
      <w:r>
        <w:rPr/>
        <w:t xml:space="preserve"> без права администрирования чужой роли её не меняет, что выдать себе </w:t>
      </w:r>
      <w:r>
        <w:rPr>
          <w:rFonts w:ascii="Consolas" w:hAnsi="Consolas"/>
          <w:color w:val="8B1A1A"/>
          <w:sz w:val="18"/>
        </w:rPr>
        <w:t>BYPASSRLS</w:t>
      </w:r>
      <w:r>
        <w:rPr/>
        <w:t xml:space="preserve"> нельзя, и что завершение сессий подтверждается запросом, а не возвратом команды (тесты </w:t>
      </w:r>
      <w:r>
        <w:rPr>
          <w:rFonts w:ascii="Consolas" w:hAnsi="Consolas"/>
          <w:color w:val="8B1A1A"/>
          <w:sz w:val="18"/>
        </w:rPr>
        <w:t>K-R5-15</w:t>
      </w:r>
      <w:r>
        <w:rPr/>
        <w:t xml:space="preserve">, </w:t>
      </w:r>
      <w:r>
        <w:rPr>
          <w:rFonts w:ascii="Consolas" w:hAnsi="Consolas"/>
          <w:color w:val="8B1A1A"/>
          <w:sz w:val="18"/>
        </w:rPr>
        <w:t>K-R5-16</w:t>
      </w:r>
      <w:r>
        <w:rPr/>
        <w:t>).</w:t>
      </w:r>
    </w:p>
    <w:p>
      <w:pPr>
        <w:ind w:left="340"/>
      </w:pPr>
      <w:r>
        <w:rPr/>
        <w:t xml:space="preserve">19. </w:t>
      </w:r>
      <w:r>
        <w:rPr>
          <w:b/>
        </w:rPr>
        <w:t>Снять и восстановить копию с согласованным снимком</w:t>
      </w:r>
      <w:r>
        <w:rPr/>
        <w:t xml:space="preserve"> </w:t>
      </w:r>
      <w:r>
        <w:rPr>
          <w:rFonts w:ascii="Consolas" w:hAnsi="Consolas"/>
          <w:color w:val="8B1A1A"/>
          <w:sz w:val="18"/>
        </w:rPr>
        <w:t>SERIALIZABLE READ ONLY DEFERRABLE</w:t>
      </w:r>
      <w:r>
        <w:rPr/>
        <w:t xml:space="preserve">, затем прогнать отдельный протокол счётчиков и сверку по каноническим дайджестам (тесты </w:t>
      </w:r>
      <w:r>
        <w:rPr>
          <w:rFonts w:ascii="Consolas" w:hAnsi="Consolas"/>
          <w:color w:val="8B1A1A"/>
          <w:sz w:val="18"/>
        </w:rPr>
        <w:t>K-R5-13</w:t>
      </w:r>
      <w:r>
        <w:rPr/>
        <w:t xml:space="preserve">, </w:t>
      </w:r>
      <w:r>
        <w:rPr>
          <w:rFonts w:ascii="Consolas" w:hAnsi="Consolas"/>
          <w:color w:val="8B1A1A"/>
          <w:sz w:val="18"/>
        </w:rPr>
        <w:t>K-R5-14</w:t>
      </w:r>
      <w:r>
        <w:rPr/>
        <w:t xml:space="preserve">, </w:t>
      </w:r>
      <w:r>
        <w:rPr>
          <w:rFonts w:ascii="Consolas" w:hAnsi="Consolas"/>
          <w:color w:val="8B1A1A"/>
          <w:sz w:val="18"/>
        </w:rPr>
        <w:t>K-R5-22</w:t>
      </w:r>
      <w:r>
        <w:rPr/>
        <w:t>).</w:t>
      </w:r>
    </w:p>
    <w:p>
      <w:pPr>
        <w:ind w:left="340"/>
      </w:pPr>
      <w:r>
        <w:rPr/>
        <w:t xml:space="preserve">20. </w:t>
      </w:r>
      <w:r>
        <w:rPr>
          <w:b/>
        </w:rPr>
        <w:t>Проверить реестр участников и неизменность авторства</w:t>
      </w:r>
      <w:r>
        <w:rPr/>
        <w:t xml:space="preserve"> на живой базе: подмена компании, повторный аудит новой версии, попытка изменить или удалить вердикт (тесты </w:t>
      </w:r>
      <w:r>
        <w:rPr>
          <w:rFonts w:ascii="Consolas" w:hAnsi="Consolas"/>
          <w:color w:val="8B1A1A"/>
          <w:sz w:val="18"/>
        </w:rPr>
        <w:t>K-R5-07</w:t>
      </w:r>
      <w:r>
        <w:rPr/>
        <w:t xml:space="preserve">, </w:t>
      </w:r>
      <w:r>
        <w:rPr>
          <w:rFonts w:ascii="Consolas" w:hAnsi="Consolas"/>
          <w:color w:val="8B1A1A"/>
          <w:sz w:val="18"/>
        </w:rPr>
        <w:t>K-R5-08</w:t>
      </w:r>
      <w:r>
        <w:rPr/>
        <w:t xml:space="preserve">, </w:t>
      </w:r>
      <w:r>
        <w:rPr>
          <w:rFonts w:ascii="Consolas" w:hAnsi="Consolas"/>
          <w:color w:val="8B1A1A"/>
          <w:sz w:val="18"/>
        </w:rPr>
        <w:t>K-R5-09</w:t>
      </w:r>
      <w:r>
        <w:rPr/>
        <w:t xml:space="preserve">, </w:t>
      </w:r>
      <w:r>
        <w:rPr>
          <w:rFonts w:ascii="Consolas" w:hAnsi="Consolas"/>
          <w:color w:val="8B1A1A"/>
          <w:sz w:val="18"/>
        </w:rPr>
        <w:t>K-R5-23</w:t>
      </w:r>
      <w:r>
        <w:rPr/>
        <w:t>).</w:t>
      </w:r>
    </w:p>
    <w:p>
      <w:pPr>
        <w:ind w:left="340"/>
      </w:pPr>
      <w:r>
        <w:rPr/>
        <w:t xml:space="preserve">21. </w:t>
      </w:r>
      <w:r>
        <w:rPr>
          <w:b/>
        </w:rPr>
        <w:t>Проверить автоматическую передачу работы при жёстком пороге контекста</w:t>
      </w:r>
      <w:r>
        <w:rPr/>
        <w:t xml:space="preserve"> — новая сессия продолжает ту же работу без участия человека (тест </w:t>
      </w:r>
      <w:r>
        <w:rPr>
          <w:rFonts w:ascii="Consolas" w:hAnsi="Consolas"/>
          <w:color w:val="8B1A1A"/>
          <w:sz w:val="18"/>
        </w:rPr>
        <w:t>K-R5-25</w:t>
      </w:r>
      <w:r>
        <w:rPr/>
        <w:t>).</w:t>
      </w:r>
    </w:p>
    <w:p>
      <w:r>
        <w:rPr/>
        <w:t>До раунда R46 спайк не выполнялся. Итоги раунда R46 — в разделе 22.1, итоги проб движка раунда R47 — в разделе 22.2; пункты, которые там не отмечены выполненными, проверенными не считаются.</w:t>
      </w:r>
    </w:p>
    <w:p>
      <w:pPr>
        <w:pStyle w:val="Heading2"/>
      </w:pPr>
      <w:r>
        <w:t>22.1. Итоги проб раунда R46</w:t>
      </w:r>
    </w:p>
    <w:p>
      <w:r>
        <w:rPr/>
        <w:t xml:space="preserve">Пробы раунда R46 выполнены 2026-10-05 на PostgreSQL 16.15 (переносная сборка, вход только с адреса 127.0.0.1) на трёх новых чистых кластерах. Пакет H1.25 ставился обёрткой </w:t>
      </w:r>
      <w:r>
        <w:rPr>
          <w:rFonts w:ascii="Consolas" w:hAnsi="Consolas"/>
          <w:color w:val="8B1A1A"/>
          <w:sz w:val="18"/>
        </w:rPr>
        <w:t>run_migration.mjs</w:t>
      </w:r>
      <w:r>
        <w:rPr/>
        <w:t>; данные создавались только штатными функциями от рабочих ролей. Журналы прогонов приложены к отчёту раунда; здесь — итог и найденные дефекты.</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Пункт</w:t>
            </w:r>
          </w:p>
        </w:tc>
        <w:tc>
          <w:tcPr>
            <w:tcW w:type="dxa" w:w="2493"/>
            <w:shd w:val="clear" w:color="auto" w:fill="D9E2F3"/>
          </w:tcPr>
          <w:p>
            <w:r/>
            <w:r>
              <w:rPr>
                <w:b/>
                <w:sz w:val="18"/>
              </w:rPr>
              <w:t>Тесты</w:t>
            </w:r>
          </w:p>
        </w:tc>
        <w:tc>
          <w:tcPr>
            <w:tcW w:type="dxa" w:w="2493"/>
            <w:shd w:val="clear" w:color="auto" w:fill="D9E2F3"/>
          </w:tcPr>
          <w:p>
            <w:r/>
            <w:r>
              <w:rPr>
                <w:b/>
                <w:sz w:val="18"/>
              </w:rPr>
              <w:t>Итог</w:t>
            </w:r>
          </w:p>
        </w:tc>
        <w:tc>
          <w:tcPr>
            <w:tcW w:type="dxa" w:w="2493"/>
            <w:shd w:val="clear" w:color="auto" w:fill="D9E2F3"/>
          </w:tcPr>
          <w:p>
            <w:r/>
            <w:r>
              <w:rPr>
                <w:b/>
                <w:sz w:val="18"/>
              </w:rPr>
              <w:t>Что показала живая база</w:t>
            </w:r>
          </w:p>
        </w:tc>
      </w:tr>
      <w:tr>
        <w:tc>
          <w:tcPr>
            <w:tcW w:type="dxa" w:w="2493"/>
          </w:tcPr>
          <w:p>
            <w:r/>
            <w:r>
              <w:rPr>
                <w:sz w:val="18"/>
              </w:rPr>
              <w:t>15</w:t>
            </w:r>
          </w:p>
        </w:tc>
        <w:tc>
          <w:tcPr>
            <w:tcW w:type="dxa" w:w="2493"/>
          </w:tcPr>
          <w:p>
            <w:r/>
            <w:r>
              <w:rPr>
                <w:rFonts w:ascii="Consolas" w:hAnsi="Consolas"/>
                <w:color w:val="8B1A1A"/>
                <w:sz w:val="18"/>
              </w:rPr>
              <w:t>K-R4-03</w:t>
            </w:r>
            <w:r>
              <w:rPr>
                <w:sz w:val="18"/>
              </w:rPr>
              <w:t xml:space="preserve">, </w:t>
            </w:r>
            <w:r>
              <w:rPr>
                <w:rFonts w:ascii="Consolas" w:hAnsi="Consolas"/>
                <w:color w:val="8B1A1A"/>
                <w:sz w:val="18"/>
              </w:rPr>
              <w:t>K-R5-03</w:t>
            </w:r>
            <w:r>
              <w:rPr>
                <w:sz w:val="18"/>
              </w:rPr>
              <w:t xml:space="preserve">, </w:t>
            </w:r>
            <w:r>
              <w:rPr>
                <w:rFonts w:ascii="Consolas" w:hAnsi="Consolas"/>
                <w:color w:val="8B1A1A"/>
                <w:sz w:val="18"/>
              </w:rPr>
              <w:t>K-R5-04</w:t>
            </w:r>
          </w:p>
        </w:tc>
        <w:tc>
          <w:tcPr>
            <w:tcW w:type="dxa" w:w="2493"/>
          </w:tcPr>
          <w:p>
            <w:r/>
            <w:r>
              <w:rPr>
                <w:sz w:val="18"/>
              </w:rPr>
              <w:t>выполнен, совпало</w:t>
            </w:r>
          </w:p>
        </w:tc>
        <w:tc>
          <w:tcPr>
            <w:tcW w:type="dxa" w:w="2493"/>
          </w:tcPr>
          <w:p>
            <w:r/>
            <w:r>
              <w:rPr>
                <w:sz w:val="18"/>
              </w:rPr>
              <w:t xml:space="preserve">без контекста заказчика рабочая роль видит 0 строк ящика, с контекстом A — только строки A; выборка возвращает строки без тела команды; два исполнителя под </w:t>
            </w:r>
            <w:r>
              <w:rPr>
                <w:rFonts w:ascii="Consolas" w:hAnsi="Consolas"/>
                <w:color w:val="8B1A1A"/>
                <w:sz w:val="18"/>
              </w:rPr>
              <w:t>SKIP LOCKED</w:t>
            </w:r>
            <w:r>
              <w:rPr>
                <w:sz w:val="18"/>
              </w:rPr>
              <w:t xml:space="preserve"> получили 1 и 2 строки без пересечения; у роли движка и роли чтения копии права вызова нет</w:t>
            </w:r>
          </w:p>
        </w:tc>
      </w:tr>
      <w:tr>
        <w:tc>
          <w:tcPr>
            <w:tcW w:type="dxa" w:w="2493"/>
          </w:tcPr>
          <w:p>
            <w:r/>
            <w:r>
              <w:rPr>
                <w:sz w:val="18"/>
              </w:rPr>
              <w:t>16</w:t>
            </w:r>
          </w:p>
        </w:tc>
        <w:tc>
          <w:tcPr>
            <w:tcW w:type="dxa" w:w="2493"/>
          </w:tcPr>
          <w:p>
            <w:r/>
            <w:r>
              <w:rPr>
                <w:rFonts w:ascii="Consolas" w:hAnsi="Consolas"/>
                <w:color w:val="8B1A1A"/>
                <w:sz w:val="18"/>
              </w:rPr>
              <w:t>K-R5-01</w:t>
            </w:r>
            <w:r>
              <w:rPr>
                <w:sz w:val="18"/>
              </w:rPr>
              <w:t xml:space="preserve">, </w:t>
            </w:r>
            <w:r>
              <w:rPr>
                <w:rFonts w:ascii="Consolas" w:hAnsi="Consolas"/>
                <w:color w:val="8B1A1A"/>
                <w:sz w:val="18"/>
              </w:rPr>
              <w:t>K-R5-02</w:t>
            </w:r>
          </w:p>
        </w:tc>
        <w:tc>
          <w:tcPr>
            <w:tcW w:type="dxa" w:w="2493"/>
          </w:tcPr>
          <w:p>
            <w:r/>
            <w:r>
              <w:rPr>
                <w:sz w:val="18"/>
              </w:rPr>
              <w:t>выполнен, найден дефект D1</w:t>
            </w:r>
          </w:p>
        </w:tc>
        <w:tc>
          <w:tcPr>
            <w:tcW w:type="dxa" w:w="2493"/>
          </w:tcPr>
          <w:p>
            <w:r/>
            <w:r>
              <w:rPr>
                <w:sz w:val="18"/>
              </w:rPr>
              <w:t xml:space="preserve">три прогона подряд — код 0, данные целы, отпечатки второго и третьего прогона равны; после снятия триггера, политики, индекса, UNIQUE </w:t>
            </w:r>
            <w:r>
              <w:rPr>
                <w:rFonts w:ascii="Consolas" w:hAnsi="Consolas"/>
                <w:color w:val="8B1A1A"/>
                <w:sz w:val="18"/>
              </w:rPr>
              <w:t>outbox_idem_uniq</w:t>
            </w:r>
            <w:r>
              <w:rPr>
                <w:sz w:val="18"/>
              </w:rPr>
              <w:t xml:space="preserve"> и FK </w:t>
            </w:r>
            <w:r>
              <w:rPr>
                <w:rFonts w:ascii="Consolas" w:hAnsi="Consolas"/>
                <w:color w:val="8B1A1A"/>
                <w:sz w:val="18"/>
              </w:rPr>
              <w:t>subject_author_subject_fk</w:t>
            </w:r>
            <w:r>
              <w:rPr>
                <w:sz w:val="18"/>
              </w:rPr>
              <w:t xml:space="preserve"> четвёртый прогон вернул код 0 и </w:t>
            </w:r>
            <w:r>
              <w:rPr>
                <w:rFonts w:ascii="Consolas" w:hAnsi="Consolas"/>
                <w:color w:val="8B1A1A"/>
                <w:sz w:val="18"/>
              </w:rPr>
              <w:t>MIGRATION_OK</w:t>
            </w:r>
            <w:r>
              <w:rPr>
                <w:sz w:val="18"/>
              </w:rPr>
              <w:t xml:space="preserve">, но UNIQUE и FK не вернул, а файл </w:t>
            </w:r>
            <w:r>
              <w:rPr>
                <w:rFonts w:ascii="Consolas" w:hAnsi="Consolas"/>
                <w:color w:val="8B1A1A"/>
                <w:sz w:val="18"/>
              </w:rPr>
              <w:t>05</w:t>
            </w:r>
            <w:r>
              <w:rPr>
                <w:sz w:val="18"/>
              </w:rPr>
              <w:t xml:space="preserve"> расхождения не увидел</w:t>
            </w:r>
          </w:p>
        </w:tc>
      </w:tr>
      <w:tr>
        <w:tc>
          <w:tcPr>
            <w:tcW w:type="dxa" w:w="2493"/>
          </w:tcPr>
          <w:p>
            <w:r/>
            <w:r>
              <w:rPr>
                <w:sz w:val="18"/>
              </w:rPr>
              <w:t>17</w:t>
            </w:r>
          </w:p>
        </w:tc>
        <w:tc>
          <w:tcPr>
            <w:tcW w:type="dxa" w:w="2493"/>
          </w:tcPr>
          <w:p>
            <w:r/>
            <w:r>
              <w:rPr>
                <w:rFonts w:ascii="Consolas" w:hAnsi="Consolas"/>
                <w:color w:val="8B1A1A"/>
                <w:sz w:val="18"/>
              </w:rPr>
              <w:t>K-R5-05</w:t>
            </w:r>
            <w:r>
              <w:rPr>
                <w:sz w:val="18"/>
              </w:rPr>
              <w:t xml:space="preserve">, </w:t>
            </w:r>
            <w:r>
              <w:rPr>
                <w:rFonts w:ascii="Consolas" w:hAnsi="Consolas"/>
                <w:color w:val="8B1A1A"/>
                <w:sz w:val="18"/>
              </w:rPr>
              <w:t>K-R5-06</w:t>
            </w:r>
          </w:p>
        </w:tc>
        <w:tc>
          <w:tcPr>
            <w:tcW w:type="dxa" w:w="2493"/>
          </w:tcPr>
          <w:p>
            <w:r/>
            <w:r>
              <w:rPr>
                <w:sz w:val="18"/>
              </w:rPr>
              <w:t>выполнен, совпало</w:t>
            </w:r>
          </w:p>
        </w:tc>
        <w:tc>
          <w:tcPr>
            <w:tcW w:type="dxa" w:w="2493"/>
          </w:tcPr>
          <w:p>
            <w:r/>
            <w:r>
              <w:rPr>
                <w:sz w:val="18"/>
              </w:rPr>
              <w:t>истёкшая аренда перехвачена с ростом номера-пропуска; прежний владелец с прежним номером получил отказ, результат строки не изменился; под настоящей гонкой запись прежнего владельца ждёт замка и получает отказ, а выборка пропускает занятую строку</w:t>
            </w:r>
          </w:p>
        </w:tc>
      </w:tr>
      <w:tr>
        <w:tc>
          <w:tcPr>
            <w:tcW w:type="dxa" w:w="2493"/>
          </w:tcPr>
          <w:p>
            <w:r/>
            <w:r>
              <w:rPr>
                <w:sz w:val="18"/>
              </w:rPr>
              <w:t>18</w:t>
            </w:r>
          </w:p>
        </w:tc>
        <w:tc>
          <w:tcPr>
            <w:tcW w:type="dxa" w:w="2493"/>
          </w:tcPr>
          <w:p>
            <w:r/>
            <w:r>
              <w:rPr>
                <w:rFonts w:ascii="Consolas" w:hAnsi="Consolas"/>
                <w:color w:val="8B1A1A"/>
                <w:sz w:val="18"/>
              </w:rPr>
              <w:t>K-R5-15</w:t>
            </w:r>
            <w:r>
              <w:rPr>
                <w:sz w:val="18"/>
              </w:rPr>
              <w:t xml:space="preserve">, </w:t>
            </w:r>
            <w:r>
              <w:rPr>
                <w:rFonts w:ascii="Consolas" w:hAnsi="Consolas"/>
                <w:color w:val="8B1A1A"/>
                <w:sz w:val="18"/>
              </w:rPr>
              <w:t>K-R5-16</w:t>
            </w:r>
          </w:p>
        </w:tc>
        <w:tc>
          <w:tcPr>
            <w:tcW w:type="dxa" w:w="2493"/>
          </w:tcPr>
          <w:p>
            <w:r/>
            <w:r>
              <w:rPr>
                <w:sz w:val="18"/>
              </w:rPr>
              <w:t>выполнен, совпало</w:t>
            </w:r>
          </w:p>
        </w:tc>
        <w:tc>
          <w:tcPr>
            <w:tcW w:type="dxa" w:w="2493"/>
          </w:tcPr>
          <w:p>
            <w:r/>
            <w:r>
              <w:rPr>
                <w:sz w:val="18"/>
              </w:rPr>
              <w:t xml:space="preserve">сторож копирования не получил ни </w:t>
            </w:r>
            <w:r>
              <w:rPr>
                <w:rFonts w:ascii="Consolas" w:hAnsi="Consolas"/>
                <w:color w:val="8B1A1A"/>
                <w:sz w:val="18"/>
              </w:rPr>
              <w:t>BYPASSRLS</w:t>
            </w:r>
            <w:r>
              <w:rPr>
                <w:sz w:val="18"/>
              </w:rPr>
              <w:t xml:space="preserve">, ни права менять чужие роли и чтения </w:t>
            </w:r>
            <w:r>
              <w:rPr>
                <w:rFonts w:ascii="Consolas" w:hAnsi="Consolas"/>
                <w:color w:val="8B1A1A"/>
                <w:sz w:val="18"/>
              </w:rPr>
              <w:t>bem_core</w:t>
            </w:r>
            <w:r>
              <w:rPr>
                <w:sz w:val="18"/>
              </w:rPr>
              <w:t>; владелец управления копированием не меняет рабочую роль и не выдаёт себе обход защиты строк; членство в роли чтения копии — с правом администрирования, без наследования и без смены роли</w:t>
            </w:r>
          </w:p>
        </w:tc>
      </w:tr>
      <w:tr>
        <w:tc>
          <w:tcPr>
            <w:tcW w:type="dxa" w:w="2493"/>
          </w:tcPr>
          <w:p>
            <w:r/>
            <w:r>
              <w:rPr>
                <w:sz w:val="18"/>
              </w:rPr>
              <w:t>19</w:t>
            </w:r>
          </w:p>
        </w:tc>
        <w:tc>
          <w:tcPr>
            <w:tcW w:type="dxa" w:w="2493"/>
          </w:tcPr>
          <w:p>
            <w:r/>
            <w:r>
              <w:rPr>
                <w:rFonts w:ascii="Consolas" w:hAnsi="Consolas"/>
                <w:color w:val="8B1A1A"/>
                <w:sz w:val="18"/>
              </w:rPr>
              <w:t>K-R5-13</w:t>
            </w:r>
            <w:r>
              <w:rPr>
                <w:sz w:val="18"/>
              </w:rPr>
              <w:t xml:space="preserve">, </w:t>
            </w:r>
            <w:r>
              <w:rPr>
                <w:rFonts w:ascii="Consolas" w:hAnsi="Consolas"/>
                <w:color w:val="8B1A1A"/>
                <w:sz w:val="18"/>
              </w:rPr>
              <w:t>K-R5-14</w:t>
            </w:r>
            <w:r>
              <w:rPr>
                <w:sz w:val="18"/>
              </w:rPr>
              <w:t xml:space="preserve">, </w:t>
            </w:r>
            <w:r>
              <w:rPr>
                <w:rFonts w:ascii="Consolas" w:hAnsi="Consolas"/>
                <w:color w:val="8B1A1A"/>
                <w:sz w:val="18"/>
              </w:rPr>
              <w:t>K-R5-22</w:t>
            </w:r>
          </w:p>
        </w:tc>
        <w:tc>
          <w:tcPr>
            <w:tcW w:type="dxa" w:w="2493"/>
          </w:tcPr>
          <w:p>
            <w:r/>
            <w:r>
              <w:rPr>
                <w:sz w:val="18"/>
              </w:rPr>
              <w:t>выполнен, совпало</w:t>
            </w:r>
          </w:p>
        </w:tc>
        <w:tc>
          <w:tcPr>
            <w:tcW w:type="dxa" w:w="2493"/>
          </w:tcPr>
          <w:p>
            <w:r/>
            <w:r>
              <w:rPr>
                <w:sz w:val="18"/>
              </w:rPr>
              <w:t>копия и восстановление дали равные отпечатки всех таблиц; после одной правки в копии разошлась ровно одна строка отпечатка; последовательностей и столбцов-счётчиков в схеме нет, поэтому протокол счётчиков раздела 10.7 применять не к чему</w:t>
            </w:r>
          </w:p>
        </w:tc>
      </w:tr>
      <w:tr>
        <w:tc>
          <w:tcPr>
            <w:tcW w:type="dxa" w:w="2493"/>
          </w:tcPr>
          <w:p>
            <w:r/>
            <w:r>
              <w:rPr>
                <w:sz w:val="18"/>
              </w:rPr>
              <w:t>20</w:t>
            </w:r>
          </w:p>
        </w:tc>
        <w:tc>
          <w:tcPr>
            <w:tcW w:type="dxa" w:w="2493"/>
          </w:tcPr>
          <w:p>
            <w:r/>
            <w:r>
              <w:rPr>
                <w:rFonts w:ascii="Consolas" w:hAnsi="Consolas"/>
                <w:color w:val="8B1A1A"/>
                <w:sz w:val="18"/>
              </w:rPr>
              <w:t>K-R5-07</w:t>
            </w:r>
            <w:r>
              <w:rPr>
                <w:sz w:val="18"/>
              </w:rPr>
              <w:t xml:space="preserve">, </w:t>
            </w:r>
            <w:r>
              <w:rPr>
                <w:rFonts w:ascii="Consolas" w:hAnsi="Consolas"/>
                <w:color w:val="8B1A1A"/>
                <w:sz w:val="18"/>
              </w:rPr>
              <w:t>K-R5-08</w:t>
            </w:r>
            <w:r>
              <w:rPr>
                <w:sz w:val="18"/>
              </w:rPr>
              <w:t xml:space="preserve">, </w:t>
            </w:r>
            <w:r>
              <w:rPr>
                <w:rFonts w:ascii="Consolas" w:hAnsi="Consolas"/>
                <w:color w:val="8B1A1A"/>
                <w:sz w:val="18"/>
              </w:rPr>
              <w:t>K-R5-09</w:t>
            </w:r>
            <w:r>
              <w:rPr>
                <w:sz w:val="18"/>
              </w:rPr>
              <w:t xml:space="preserve">, </w:t>
            </w:r>
            <w:r>
              <w:rPr>
                <w:rFonts w:ascii="Consolas" w:hAnsi="Consolas"/>
                <w:color w:val="8B1A1A"/>
                <w:sz w:val="18"/>
              </w:rPr>
              <w:t>K-R5-23</w:t>
            </w:r>
            <w:r>
              <w:rPr>
                <w:sz w:val="18"/>
              </w:rPr>
              <w:t xml:space="preserve">, </w:t>
            </w:r>
            <w:r>
              <w:rPr>
                <w:rFonts w:ascii="Consolas" w:hAnsi="Consolas"/>
                <w:color w:val="8B1A1A"/>
                <w:sz w:val="18"/>
              </w:rPr>
              <w:t>K-R5-24</w:t>
            </w:r>
          </w:p>
        </w:tc>
        <w:tc>
          <w:tcPr>
            <w:tcW w:type="dxa" w:w="2493"/>
          </w:tcPr>
          <w:p>
            <w:r/>
            <w:r>
              <w:rPr>
                <w:sz w:val="18"/>
              </w:rPr>
              <w:t>выполнен, найден дефект D2</w:t>
            </w:r>
          </w:p>
        </w:tc>
        <w:tc>
          <w:tcPr>
            <w:tcW w:type="dxa" w:w="2493"/>
          </w:tcPr>
          <w:p>
            <w:r/>
            <w:r>
              <w:rPr>
                <w:sz w:val="18"/>
              </w:rPr>
              <w:t>отказы вердиктам с чужой версией, неизвестному и неназначенному участнику, автору; запись журнала аудита не меняется и не удаляется; авторы после публикации заморожены; новая версия требует новых вердиктов. Но предмет BEM-954 с автором-моделью выпустить было нельзя: проверяющего второй компании автора назначение отклоняло</w:t>
            </w:r>
          </w:p>
        </w:tc>
      </w:tr>
      <w:tr>
        <w:tc>
          <w:tcPr>
            <w:tcW w:type="dxa" w:w="2493"/>
          </w:tcPr>
          <w:p>
            <w:r/>
            <w:r>
              <w:rPr>
                <w:sz w:val="18"/>
              </w:rPr>
              <w:t>21</w:t>
            </w:r>
          </w:p>
        </w:tc>
        <w:tc>
          <w:tcPr>
            <w:tcW w:type="dxa" w:w="2493"/>
          </w:tcPr>
          <w:p>
            <w:r/>
            <w:r>
              <w:rPr>
                <w:rFonts w:ascii="Consolas" w:hAnsi="Consolas"/>
                <w:color w:val="8B1A1A"/>
                <w:sz w:val="18"/>
              </w:rPr>
              <w:t>K-R5-25</w:t>
            </w:r>
          </w:p>
        </w:tc>
        <w:tc>
          <w:tcPr>
            <w:tcW w:type="dxa" w:w="2493"/>
          </w:tcPr>
          <w:p>
            <w:r/>
            <w:r>
              <w:rPr>
                <w:sz w:val="18"/>
              </w:rPr>
              <w:t>выполнен в части базы и запуска</w:t>
            </w:r>
          </w:p>
        </w:tc>
        <w:tc>
          <w:tcPr>
            <w:tcW w:type="dxa" w:w="2493"/>
          </w:tcPr>
          <w:p>
            <w:r/>
            <w:r>
              <w:rPr>
                <w:sz w:val="18"/>
              </w:rPr>
              <w:t>сессия A записала расход и пакет передачи; новая сессия B, запущенная программно без человека, приняла пакет и продолжила работу; неверная сумма пакета, чужой приёмщик и повтор того же приёмщика дали ожидаемые исходы</w:t>
            </w:r>
          </w:p>
        </w:tc>
      </w:tr>
      <w:tr>
        <w:tc>
          <w:tcPr>
            <w:tcW w:type="dxa" w:w="2493"/>
          </w:tcPr>
          <w:p>
            <w:r/>
            <w:r>
              <w:rPr>
                <w:sz w:val="18"/>
              </w:rPr>
              <w:t>10</w:t>
            </w:r>
          </w:p>
        </w:tc>
        <w:tc>
          <w:tcPr>
            <w:tcW w:type="dxa" w:w="2493"/>
          </w:tcPr>
          <w:p>
            <w:r/>
            <w:r>
              <w:rPr>
                <w:sz w:val="18"/>
              </w:rPr>
              <w:t>раздел 17.1</w:t>
            </w:r>
          </w:p>
        </w:tc>
        <w:tc>
          <w:tcPr>
            <w:tcW w:type="dxa" w:w="2493"/>
          </w:tcPr>
          <w:p>
            <w:r/>
            <w:r>
              <w:rPr>
                <w:sz w:val="18"/>
              </w:rPr>
              <w:t>выполнен частично</w:t>
            </w:r>
          </w:p>
        </w:tc>
        <w:tc>
          <w:tcPr>
            <w:tcW w:type="dxa" w:w="2493"/>
          </w:tcPr>
          <w:p>
            <w:r/>
            <w:r>
              <w:rPr>
                <w:sz w:val="18"/>
              </w:rPr>
              <w:t>программный фоновый запуск субагента внутри сессии работает (пункт 21); пробуждение Codex без окна доказано раньше мостом; запуск Claude без окна командой из консоли не выполнялся: защитный фильтр проекта запрещает даже проверку платного ключа, поэтому исключить платный маршрут нельзя</w:t>
            </w:r>
          </w:p>
        </w:tc>
      </w:tr>
      <w:tr>
        <w:tc>
          <w:tcPr>
            <w:tcW w:type="dxa" w:w="2493"/>
          </w:tcPr>
          <w:p>
            <w:r/>
            <w:r>
              <w:rPr>
                <w:sz w:val="18"/>
              </w:rPr>
              <w:t>11</w:t>
            </w:r>
          </w:p>
        </w:tc>
        <w:tc>
          <w:tcPr>
            <w:tcW w:type="dxa" w:w="2493"/>
          </w:tcPr>
          <w:p>
            <w:r/>
            <w:r>
              <w:rPr>
                <w:sz w:val="18"/>
              </w:rPr>
              <w:t>раздел 21</w:t>
            </w:r>
          </w:p>
        </w:tc>
        <w:tc>
          <w:tcPr>
            <w:tcW w:type="dxa" w:w="2493"/>
          </w:tcPr>
          <w:p>
            <w:r/>
            <w:r>
              <w:rPr>
                <w:sz w:val="18"/>
              </w:rPr>
              <w:t>условия прочитаны, решение — за оператором</w:t>
            </w:r>
          </w:p>
        </w:tc>
        <w:tc>
          <w:tcPr>
            <w:tcW w:type="dxa" w:w="2493"/>
          </w:tcPr>
          <w:p>
            <w:r/>
            <w:r>
              <w:rPr>
                <w:sz w:val="18"/>
              </w:rPr>
              <w:t>цены и пределы — в разделе 21.1; любой шаг дальше требует ключей или учётных записей и потому вынесен оператору</w:t>
            </w:r>
          </w:p>
        </w:tc>
      </w:tr>
      <w:tr>
        <w:tc>
          <w:tcPr>
            <w:tcW w:type="dxa" w:w="2493"/>
          </w:tcPr>
          <w:p>
            <w:r/>
            <w:r>
              <w:rPr>
                <w:sz w:val="18"/>
              </w:rPr>
              <w:t>1–9, 12–14</w:t>
            </w:r>
          </w:p>
        </w:tc>
        <w:tc>
          <w:tcPr>
            <w:tcW w:type="dxa" w:w="2493"/>
          </w:tcPr>
          <w:p>
            <w:r/>
            <w:r>
              <w:rPr>
                <w:sz w:val="18"/>
              </w:rPr>
              <w:t>раздел 12</w:t>
            </w:r>
          </w:p>
        </w:tc>
        <w:tc>
          <w:tcPr>
            <w:tcW w:type="dxa" w:w="2493"/>
          </w:tcPr>
          <w:p>
            <w:r/>
            <w:r>
              <w:rPr>
                <w:sz w:val="18"/>
              </w:rPr>
              <w:t>не выполнены в R46; выполнены в R47 — раздел 22.2</w:t>
            </w:r>
          </w:p>
        </w:tc>
        <w:tc>
          <w:tcPr>
            <w:tcW w:type="dxa" w:w="2493"/>
          </w:tcPr>
          <w:p>
            <w:r/>
            <w:r>
              <w:rPr>
                <w:sz w:val="18"/>
              </w:rPr>
              <w:t>нужна Java и Flowable; загрузка из консоли запрещена защитным фильтром проекта, файлы загружает оператор; до загрузки эти пункты не считаются проверенными</w:t>
            </w:r>
          </w:p>
        </w:tc>
      </w:tr>
    </w:tbl>
    <w:p/>
    <w:p>
      <w:r>
        <w:rPr>
          <w:b/>
        </w:rPr>
        <w:t>Дефект D1 и исправление.</w:t>
      </w:r>
      <w:r>
        <w:rPr/>
        <w:t xml:space="preserve"> Шаг 4 файла </w:t>
      </w:r>
      <w:r>
        <w:rPr>
          <w:rFonts w:ascii="Consolas" w:hAnsi="Consolas"/>
          <w:color w:val="8B1A1A"/>
          <w:sz w:val="18"/>
        </w:rPr>
        <w:t>01</w:t>
      </w:r>
      <w:r>
        <w:rPr/>
        <w:t xml:space="preserve"> знал шесть ограничений из семидесяти, а файл </w:t>
      </w:r>
      <w:r>
        <w:rPr>
          <w:rFonts w:ascii="Consolas" w:hAnsi="Consolas"/>
          <w:color w:val="8B1A1A"/>
          <w:sz w:val="18"/>
        </w:rPr>
        <w:t>05</w:t>
      </w:r>
      <w:r>
        <w:rPr/>
        <w:t xml:space="preserve"> ограничений не сверял вовсе. Теперь шаг 4 перечисляет все 70 ограничений таблиц </w:t>
      </w:r>
      <w:r>
        <w:rPr>
          <w:rFonts w:ascii="Consolas" w:hAnsi="Consolas"/>
          <w:color w:val="8B1A1A"/>
          <w:sz w:val="18"/>
        </w:rPr>
        <w:t>bem_core</w:t>
      </w:r>
      <w:r>
        <w:rPr/>
        <w:t xml:space="preserve"> в печатной форме </w:t>
      </w:r>
      <w:r>
        <w:rPr>
          <w:rFonts w:ascii="Consolas" w:hAnsi="Consolas"/>
          <w:color w:val="8B1A1A"/>
          <w:sz w:val="18"/>
        </w:rPr>
        <w:t>pg_get_constraintdef</w:t>
      </w:r>
      <w:r>
        <w:rPr/>
        <w:t xml:space="preserve"> — первичные ключи, затем UNIQUE, затем FK, затем CHECK; три ограничения таблиц </w:t>
      </w:r>
      <w:r>
        <w:rPr>
          <w:rFonts w:ascii="Consolas" w:hAnsi="Consolas"/>
          <w:color w:val="8B1A1A"/>
          <w:sz w:val="18"/>
        </w:rPr>
        <w:t>bem_control</w:t>
      </w:r>
      <w:r>
        <w:rPr/>
        <w:t xml:space="preserve"> возвращаются сразу после создания каждой таблицы, до первой вставки с </w:t>
      </w:r>
      <w:r>
        <w:rPr>
          <w:rFonts w:ascii="Consolas" w:hAnsi="Consolas"/>
          <w:color w:val="8B1A1A"/>
          <w:sz w:val="18"/>
        </w:rPr>
        <w:t>ON CONFLICT</w:t>
      </w:r>
      <w:r>
        <w:rPr/>
        <w:t xml:space="preserve">; проверку домена </w:t>
      </w:r>
      <w:r>
        <w:rPr>
          <w:rFonts w:ascii="Consolas" w:hAnsi="Consolas"/>
          <w:color w:val="8B1A1A"/>
          <w:sz w:val="18"/>
        </w:rPr>
        <w:t>bem_core.actor_id</w:t>
      </w:r>
      <w:r>
        <w:rPr/>
        <w:t xml:space="preserve"> возвращает шаг 2. Нет ограничения — оно добавляется; есть, но с другой формой — отказ </w:t>
      </w:r>
      <w:r>
        <w:rPr>
          <w:rFonts w:ascii="Consolas" w:hAnsi="Consolas"/>
          <w:color w:val="8B1A1A"/>
          <w:sz w:val="18"/>
        </w:rPr>
        <w:t>CONSTRAINT_DEFINITION_MISMATCH</w:t>
      </w:r>
      <w:r>
        <w:rPr/>
        <w:t xml:space="preserve">. Файл </w:t>
      </w:r>
      <w:r>
        <w:rPr>
          <w:rFonts w:ascii="Consolas" w:hAnsi="Consolas"/>
          <w:color w:val="8B1A1A"/>
          <w:sz w:val="18"/>
        </w:rPr>
        <w:t>05</w:t>
      </w:r>
      <w:r>
        <w:rPr/>
        <w:t xml:space="preserve"> сверяет точное множество из 74 ограничений в обе стороны и отказывает </w:t>
      </w:r>
      <w:r>
        <w:rPr>
          <w:rFonts w:ascii="Consolas" w:hAnsi="Consolas"/>
          <w:color w:val="8B1A1A"/>
          <w:sz w:val="18"/>
        </w:rPr>
        <w:t>FINAL_CONSTRAINT_MISMATCH</w:t>
      </w:r>
      <w:r>
        <w:rPr/>
        <w:t>. Число функций в разделе 26.8 исправлено по живому каталогу.</w:t>
      </w:r>
    </w:p>
    <w:p>
      <w:r>
        <w:rPr>
          <w:b/>
        </w:rPr>
        <w:t>Дефект D2 и исправление.</w:t>
      </w:r>
      <w:r>
        <w:rPr/>
        <w:t xml:space="preserve"> Функция </w:t>
      </w:r>
      <w:r>
        <w:rPr>
          <w:rFonts w:ascii="Consolas" w:hAnsi="Consolas"/>
          <w:color w:val="8B1A1A"/>
          <w:sz w:val="18"/>
        </w:rPr>
        <w:t>assign_auditor</w:t>
      </w:r>
      <w:r>
        <w:rPr/>
        <w:t xml:space="preserve"> запрещала назначать на предмет BEM-954 проверяющего той же компании, что любой из авторов. Это противоречило пункту 1 раздела 13.5: при авторе Claude проверяющего Anthropic назначить было нельзя, точное множество компаний не набиралось, и общий документ двух линий не выпускался никогда. Запрет снят; остальные проверки назначения и выпуска не изменились (раздел 13.5, пункт 8).</w:t>
      </w:r>
    </w:p>
    <w:p>
      <w:r>
        <w:rPr>
          <w:b/>
        </w:rPr>
        <w:t>Проверка исправлений.</w:t>
      </w:r>
      <w:r>
        <w:rPr/>
        <w:t xml:space="preserve"> Обе правки прогнаны на новом чистом кластере до сборки пакета этой редакции: установка и повтор — код 0; после снятия девяти объектов (триггер, политика, индекс, два UNIQUE, составной FK, CHECK, первичный ключ таблицы </w:t>
      </w:r>
      <w:r>
        <w:rPr>
          <w:rFonts w:ascii="Consolas" w:hAnsi="Consolas"/>
          <w:color w:val="8B1A1A"/>
          <w:sz w:val="18"/>
        </w:rPr>
        <w:t>bem_control</w:t>
      </w:r>
      <w:r>
        <w:rPr/>
        <w:t xml:space="preserve"> и проверка домена) повтор вернул все девять, отпечатки схемы и данных равны прежним; подменённая форма CHECK дала отказ </w:t>
      </w:r>
      <w:r>
        <w:rPr>
          <w:rFonts w:ascii="Consolas" w:hAnsi="Consolas"/>
          <w:color w:val="8B1A1A"/>
          <w:sz w:val="18"/>
        </w:rPr>
        <w:t>CONSTRAINT_DEFINITION_MISMATCH</w:t>
      </w:r>
      <w:r>
        <w:rPr/>
        <w:t xml:space="preserve">; лишнее ограничение дало отказ </w:t>
      </w:r>
      <w:r>
        <w:rPr>
          <w:rFonts w:ascii="Consolas" w:hAnsi="Consolas"/>
          <w:color w:val="8B1A1A"/>
          <w:sz w:val="18"/>
        </w:rPr>
        <w:t>FINAL_CONSTRAINT_MISMATCH</w:t>
      </w:r>
      <w:r>
        <w:rPr/>
        <w:t xml:space="preserve">. Предмет BEM-954 с автором Claude и с авторами двух линий выпущен при проверяющих двух компаний; при двух проверяющих одной компании выпуск отклонён; автора назначить нельзя. Сборка пакета </w:t>
      </w:r>
      <w:r>
        <w:rPr>
          <w:rFonts w:ascii="Consolas" w:hAnsi="Consolas"/>
          <w:color w:val="8B1A1A"/>
          <w:sz w:val="18"/>
        </w:rPr>
        <w:t>H1_26_PACKAGE_R46</w:t>
      </w:r>
      <w:r>
        <w:rPr/>
        <w:t xml:space="preserve"> прогоняется так же после выпуска этого документа; результат — в отчёте раунда.</w:t>
      </w:r>
    </w:p>
    <w:p>
      <w:r>
        <w:rPr/>
        <w:t>Пункты, отмеченные здесь выполненными, подтверждены прогоном на живой базе. Статусы строк покрытия в разделе 15 при этом не меняются: словарь статусов реестра различает только проектные, статические и пакетные проверки, и живой прогон описан здесь и в отчёте раунда, а не новым статусом.</w:t>
      </w:r>
    </w:p>
    <w:p>
      <w:pPr>
        <w:pStyle w:val="Heading2"/>
      </w:pPr>
      <w:r>
        <w:t>22.2. Итоги проб движка раунда R47</w:t>
      </w:r>
    </w:p>
    <w:p>
      <w:r>
        <w:rPr/>
        <w:t xml:space="preserve">Пробы раунда R47 выполнены 2026-10-05 на Flowable REST 8.0.0 (архив проверен по сумме страницы релиза, </w:t>
      </w:r>
      <w:r>
        <w:rPr>
          <w:rFonts w:ascii="Consolas" w:hAnsi="Consolas"/>
          <w:color w:val="8B1A1A"/>
          <w:sz w:val="18"/>
        </w:rPr>
        <w:t>d0f9ad0b…</w:t>
      </w:r>
      <w:r>
        <w:rPr/>
        <w:t xml:space="preserve">) под Java 21.0.12.1 (архив проверен по сумме сайта Adoptium, </w:t>
      </w:r>
      <w:r>
        <w:rPr>
          <w:rFonts w:ascii="Consolas" w:hAnsi="Consolas"/>
          <w:color w:val="8B1A1A"/>
          <w:sz w:val="18"/>
        </w:rPr>
        <w:t>f9d6e191…</w:t>
      </w:r>
      <w:r>
        <w:rPr/>
        <w:t xml:space="preserve">); движок слушал только 127.0.0.1. Состояние движка — файл H2: в поставке нет драйвера PostgreSQL, поэтому работа движка на схеме </w:t>
      </w:r>
      <w:r>
        <w:rPr>
          <w:rFonts w:ascii="Consolas" w:hAnsi="Consolas"/>
          <w:color w:val="8B1A1A"/>
          <w:sz w:val="18"/>
        </w:rPr>
        <w:t>bem_engine</w:t>
      </w:r>
      <w:r>
        <w:rPr/>
        <w:t xml:space="preserve"> (раздел 8.4) этим раундом </w:t>
      </w:r>
      <w:r>
        <w:rPr>
          <w:b/>
        </w:rPr>
        <w:t>не</w:t>
      </w:r>
      <w:r>
        <w:rPr/>
        <w:t xml:space="preserve"> проверена. Граф — BPMN XML узлов 1–20 и потоков f01–f24 раздела 12.3 (</w:t>
      </w:r>
      <w:r>
        <w:rPr>
          <w:rFonts w:ascii="Consolas" w:hAnsi="Consolas"/>
          <w:color w:val="8B1A1A"/>
          <w:sz w:val="18"/>
        </w:rPr>
        <w:t>bem_work.bpmn20.xml</w:t>
      </w:r>
      <w:r>
        <w:rPr/>
        <w:t xml:space="preserve">, </w:t>
      </w:r>
      <w:r>
        <w:rPr>
          <w:rFonts w:ascii="Consolas" w:hAnsi="Consolas"/>
          <w:color w:val="8B1A1A"/>
          <w:sz w:val="18"/>
        </w:rPr>
        <w:t>a58af34c…</w:t>
      </w:r>
      <w:r>
        <w:rPr/>
        <w:t>) плюс подпроцесс «рабочий контур». Шаги Kernel и исполнители поставщиков — заглушки внешних исполнителей; узел 4 смоделирован Service Task вместо Business Rule Task, потому что DMN в пробе не используется. Журналы — в папке раунда R47, по одному на группу пунктов; в скобках — первые восемь знаков SHA-256.</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Пункт</w:t>
            </w:r>
          </w:p>
        </w:tc>
        <w:tc>
          <w:tcPr>
            <w:tcW w:type="dxa" w:w="2493"/>
            <w:shd w:val="clear" w:color="auto" w:fill="D9E2F3"/>
          </w:tcPr>
          <w:p>
            <w:r/>
            <w:r>
              <w:rPr>
                <w:b/>
                <w:sz w:val="18"/>
              </w:rPr>
              <w:t>Итог</w:t>
            </w:r>
          </w:p>
        </w:tc>
        <w:tc>
          <w:tcPr>
            <w:tcW w:type="dxa" w:w="2493"/>
            <w:shd w:val="clear" w:color="auto" w:fill="D9E2F3"/>
          </w:tcPr>
          <w:p>
            <w:r/>
            <w:r>
              <w:rPr>
                <w:b/>
                <w:sz w:val="18"/>
              </w:rPr>
              <w:t>Что показал живой движок</w:t>
            </w:r>
          </w:p>
        </w:tc>
        <w:tc>
          <w:tcPr>
            <w:tcW w:type="dxa" w:w="2493"/>
            <w:shd w:val="clear" w:color="auto" w:fill="D9E2F3"/>
          </w:tcPr>
          <w:p>
            <w:r/>
            <w:r>
              <w:rPr>
                <w:b/>
                <w:sz w:val="18"/>
              </w:rPr>
              <w:t>Журнал</w:t>
            </w:r>
          </w:p>
        </w:tc>
      </w:tr>
      <w:tr>
        <w:tc>
          <w:tcPr>
            <w:tcW w:type="dxa" w:w="2493"/>
          </w:tcPr>
          <w:p>
            <w:r/>
            <w:r>
              <w:rPr>
                <w:sz w:val="18"/>
              </w:rPr>
              <w:t>1</w:t>
            </w:r>
          </w:p>
        </w:tc>
        <w:tc>
          <w:tcPr>
            <w:tcW w:type="dxa" w:w="2493"/>
          </w:tcPr>
          <w:p>
            <w:r/>
            <w:r>
              <w:rPr>
                <w:sz w:val="18"/>
              </w:rPr>
              <w:t>выполнен, совпало</w:t>
            </w:r>
          </w:p>
        </w:tc>
        <w:tc>
          <w:tcPr>
            <w:tcW w:type="dxa" w:w="2493"/>
          </w:tcPr>
          <w:p>
            <w:r/>
            <w:r>
              <w:rPr>
                <w:sz w:val="18"/>
              </w:rPr>
              <w:t xml:space="preserve">движок развёрнут локально бесплатно, версия 8.0.0, проверка здоровья </w:t>
            </w:r>
            <w:r>
              <w:rPr>
                <w:rFonts w:ascii="Consolas" w:hAnsi="Consolas"/>
                <w:color w:val="8B1A1A"/>
                <w:sz w:val="18"/>
              </w:rPr>
              <w:t>UP</w:t>
            </w:r>
            <w:r>
              <w:rPr>
                <w:sz w:val="18"/>
              </w:rPr>
              <w:t>; лицензия в поставке — Apache 2.0</w:t>
            </w:r>
          </w:p>
        </w:tc>
        <w:tc>
          <w:tcPr>
            <w:tcW w:type="dxa" w:w="2493"/>
          </w:tcPr>
          <w:p>
            <w:r/>
            <w:r>
              <w:rPr>
                <w:rFonts w:ascii="Consolas" w:hAnsi="Consolas"/>
                <w:color w:val="8B1A1A"/>
                <w:sz w:val="18"/>
              </w:rPr>
              <w:t>p01_p13.log</w:t>
            </w:r>
            <w:r>
              <w:rPr>
                <w:sz w:val="18"/>
              </w:rPr>
              <w:t xml:space="preserve"> (</w:t>
            </w:r>
            <w:r>
              <w:rPr>
                <w:rFonts w:ascii="Consolas" w:hAnsi="Consolas"/>
                <w:color w:val="8B1A1A"/>
                <w:sz w:val="18"/>
              </w:rPr>
              <w:t>e169f678</w:t>
            </w:r>
            <w:r>
              <w:rPr>
                <w:sz w:val="18"/>
              </w:rPr>
              <w:t>)</w:t>
            </w:r>
          </w:p>
        </w:tc>
      </w:tr>
      <w:tr>
        <w:tc>
          <w:tcPr>
            <w:tcW w:type="dxa" w:w="2493"/>
          </w:tcPr>
          <w:p>
            <w:r/>
            <w:r>
              <w:rPr>
                <w:sz w:val="18"/>
              </w:rPr>
              <w:t>13</w:t>
            </w:r>
          </w:p>
        </w:tc>
        <w:tc>
          <w:tcPr>
            <w:tcW w:type="dxa" w:w="2493"/>
          </w:tcPr>
          <w:p>
            <w:r/>
            <w:r>
              <w:rPr>
                <w:sz w:val="18"/>
              </w:rPr>
              <w:t>выполнен, найдено расхождение</w:t>
            </w:r>
          </w:p>
        </w:tc>
        <w:tc>
          <w:tcPr>
            <w:tcW w:type="dxa" w:w="2493"/>
          </w:tcPr>
          <w:p>
            <w:r/>
            <w:r>
              <w:rPr>
                <w:sz w:val="18"/>
              </w:rPr>
              <w:t xml:space="preserve">наш проверщик: 20 узлов, 24 потока, инварианты 12.3 соблюдены. Валидатор Flowable </w:t>
            </w:r>
            <w:r>
              <w:rPr>
                <w:b/>
                <w:sz w:val="18"/>
              </w:rPr>
              <w:t>принял</w:t>
            </w:r>
            <w:r>
              <w:rPr>
                <w:sz w:val="18"/>
              </w:rPr>
              <w:t xml:space="preserve"> все пять испорченных копий: End Event с исходящим потоком, недостижимый узел и три копии теста </w:t>
            </w:r>
            <w:r>
              <w:rPr>
                <w:rFonts w:ascii="Consolas" w:hAnsi="Consolas"/>
                <w:color w:val="8B1A1A"/>
                <w:sz w:val="18"/>
              </w:rPr>
              <w:t>K-R5-11</w:t>
            </w:r>
            <w:r>
              <w:rPr>
                <w:sz w:val="18"/>
              </w:rPr>
              <w:t xml:space="preserve"> (лишнее слияние после узла 7, узел 20 с исходящим, узел 13 с одним входящим). Наш проверщик отклонил все пять; лишнее слияние он поймал только новым правилом «из узла 7 ровно один поток, прямо в узел 8»</w:t>
            </w:r>
          </w:p>
        </w:tc>
        <w:tc>
          <w:tcPr>
            <w:tcW w:type="dxa" w:w="2493"/>
          </w:tcPr>
          <w:p>
            <w:r/>
            <w:r>
              <w:rPr>
                <w:rFonts w:ascii="Consolas" w:hAnsi="Consolas"/>
                <w:color w:val="8B1A1A"/>
                <w:sz w:val="18"/>
              </w:rPr>
              <w:t>p01_p13.log</w:t>
            </w:r>
            <w:r>
              <w:rPr>
                <w:sz w:val="18"/>
              </w:rPr>
              <w:t xml:space="preserve">, </w:t>
            </w:r>
            <w:r>
              <w:rPr>
                <w:rFonts w:ascii="Consolas" w:hAnsi="Consolas"/>
                <w:color w:val="8B1A1A"/>
                <w:sz w:val="18"/>
              </w:rPr>
              <w:t>p13b_kr511.log</w:t>
            </w:r>
            <w:r>
              <w:rPr>
                <w:sz w:val="18"/>
              </w:rPr>
              <w:t xml:space="preserve"> (</w:t>
            </w:r>
            <w:r>
              <w:rPr>
                <w:rFonts w:ascii="Consolas" w:hAnsi="Consolas"/>
                <w:color w:val="8B1A1A"/>
                <w:sz w:val="18"/>
              </w:rPr>
              <w:t>81c6dad4</w:t>
            </w:r>
            <w:r>
              <w:rPr>
                <w:sz w:val="18"/>
              </w:rPr>
              <w:t>)</w:t>
            </w:r>
          </w:p>
        </w:tc>
      </w:tr>
      <w:tr>
        <w:tc>
          <w:tcPr>
            <w:tcW w:type="dxa" w:w="2493"/>
          </w:tcPr>
          <w:p>
            <w:r/>
            <w:r>
              <w:rPr>
                <w:sz w:val="18"/>
              </w:rPr>
              <w:t>2, 14</w:t>
            </w:r>
          </w:p>
        </w:tc>
        <w:tc>
          <w:tcPr>
            <w:tcW w:type="dxa" w:w="2493"/>
          </w:tcPr>
          <w:p>
            <w:r/>
            <w:r>
              <w:rPr>
                <w:sz w:val="18"/>
              </w:rPr>
              <w:t>выполнен, совпало</w:t>
            </w:r>
          </w:p>
        </w:tc>
        <w:tc>
          <w:tcPr>
            <w:tcW w:type="dxa" w:w="2493"/>
          </w:tcPr>
          <w:p>
            <w:r/>
            <w:r>
              <w:rPr>
                <w:sz w:val="18"/>
              </w:rPr>
              <w:t>узел 7 создал три экземпляра подпроцесса (номер 0–2, поставщик по списку); развилка 10 создала два исполнения (11 и 12); после завершения только узла 11 процесс стоит в узле 13, узла 14 нет; после узла 12 — идёт дальше. Подтверждение одному экземпляру подпроцесса завершило только его, два соседа остались живы</w:t>
            </w:r>
          </w:p>
        </w:tc>
        <w:tc>
          <w:tcPr>
            <w:tcW w:type="dxa" w:w="2493"/>
          </w:tcPr>
          <w:p>
            <w:r/>
            <w:r>
              <w:rPr>
                <w:rFonts w:ascii="Consolas" w:hAnsi="Consolas"/>
                <w:color w:val="8B1A1A"/>
                <w:sz w:val="18"/>
              </w:rPr>
              <w:t>p02_p14.log</w:t>
            </w:r>
            <w:r>
              <w:rPr>
                <w:sz w:val="18"/>
              </w:rPr>
              <w:t xml:space="preserve"> (</w:t>
            </w:r>
            <w:r>
              <w:rPr>
                <w:rFonts w:ascii="Consolas" w:hAnsi="Consolas"/>
                <w:color w:val="8B1A1A"/>
                <w:sz w:val="18"/>
              </w:rPr>
              <w:t>1336dda3</w:t>
            </w:r>
            <w:r>
              <w:rPr>
                <w:sz w:val="18"/>
              </w:rPr>
              <w:t>)</w:t>
            </w:r>
          </w:p>
        </w:tc>
      </w:tr>
      <w:tr>
        <w:tc>
          <w:tcPr>
            <w:tcW w:type="dxa" w:w="2493"/>
          </w:tcPr>
          <w:p>
            <w:r/>
            <w:r>
              <w:rPr>
                <w:sz w:val="18"/>
              </w:rPr>
              <w:t>4</w:t>
            </w:r>
          </w:p>
        </w:tc>
        <w:tc>
          <w:tcPr>
            <w:tcW w:type="dxa" w:w="2493"/>
          </w:tcPr>
          <w:p>
            <w:r/>
            <w:r>
              <w:rPr>
                <w:sz w:val="18"/>
              </w:rPr>
              <w:t>выполнен, найдено расхождение</w:t>
            </w:r>
          </w:p>
        </w:tc>
        <w:tc>
          <w:tcPr>
            <w:tcW w:type="dxa" w:w="2493"/>
          </w:tcPr>
          <w:p>
            <w:r/>
            <w:r>
              <w:rPr>
                <w:sz w:val="18"/>
              </w:rPr>
              <w:t xml:space="preserve">узел 15 не сдвинули ни разбор всех тем исполнителей, ни пять секунд ожидания, ни сообщение другого имени (отказ 500, подписки нет); сдвинул только адресный </w:t>
            </w:r>
            <w:r>
              <w:rPr>
                <w:rFonts w:ascii="Consolas" w:hAnsi="Consolas"/>
                <w:color w:val="8B1A1A"/>
                <w:sz w:val="18"/>
              </w:rPr>
              <w:t>trigger</w:t>
            </w:r>
            <w:r>
              <w:rPr>
                <w:sz w:val="18"/>
              </w:rPr>
              <w:t xml:space="preserve"> (200). Но старт процесса по ключу </w:t>
            </w:r>
            <w:r>
              <w:rPr>
                <w:b/>
                <w:sz w:val="18"/>
              </w:rPr>
              <w:t>без</w:t>
            </w:r>
            <w:r>
              <w:rPr>
                <w:sz w:val="18"/>
              </w:rPr>
              <w:t xml:space="preserve"> сообщения </w:t>
            </w:r>
            <w:r>
              <w:rPr>
                <w:rFonts w:ascii="Consolas" w:hAnsi="Consolas"/>
                <w:color w:val="8B1A1A"/>
                <w:sz w:val="18"/>
              </w:rPr>
              <w:t>bemIntake</w:t>
            </w:r>
            <w:r>
              <w:rPr>
                <w:sz w:val="18"/>
              </w:rPr>
              <w:t xml:space="preserve"> движок принял (201): запрет «старт только сообщением» держит лишь Intake Gateway и Kernel, не движок</w:t>
            </w:r>
          </w:p>
        </w:tc>
        <w:tc>
          <w:tcPr>
            <w:tcW w:type="dxa" w:w="2493"/>
          </w:tcPr>
          <w:p>
            <w:r/>
            <w:r>
              <w:rPr>
                <w:rFonts w:ascii="Consolas" w:hAnsi="Consolas"/>
                <w:color w:val="8B1A1A"/>
                <w:sz w:val="18"/>
              </w:rPr>
              <w:t>p02_p14.log</w:t>
            </w:r>
          </w:p>
        </w:tc>
      </w:tr>
      <w:tr>
        <w:tc>
          <w:tcPr>
            <w:tcW w:type="dxa" w:w="2493"/>
          </w:tcPr>
          <w:p>
            <w:r/>
            <w:r>
              <w:rPr>
                <w:sz w:val="18"/>
              </w:rPr>
              <w:t>3</w:t>
            </w:r>
          </w:p>
        </w:tc>
        <w:tc>
          <w:tcPr>
            <w:tcW w:type="dxa" w:w="2493"/>
          </w:tcPr>
          <w:p>
            <w:r/>
            <w:r>
              <w:rPr>
                <w:sz w:val="18"/>
              </w:rPr>
              <w:t>выполнен, совпало</w:t>
            </w:r>
          </w:p>
        </w:tc>
        <w:tc>
          <w:tcPr>
            <w:tcW w:type="dxa" w:w="2493"/>
          </w:tcPr>
          <w:p>
            <w:r/>
            <w:r>
              <w:rPr>
                <w:sz w:val="18"/>
              </w:rPr>
              <w:t>исполнитель темы поставщика A получил только работы подпроцессов поставщика A, исполнитель B — только своего; повторный захват — пусто</w:t>
            </w:r>
          </w:p>
        </w:tc>
        <w:tc>
          <w:tcPr>
            <w:tcW w:type="dxa" w:w="2493"/>
          </w:tcPr>
          <w:p>
            <w:r/>
            <w:r>
              <w:rPr>
                <w:rFonts w:ascii="Consolas" w:hAnsi="Consolas"/>
                <w:color w:val="8B1A1A"/>
                <w:sz w:val="18"/>
              </w:rPr>
              <w:t>p02_p14.log</w:t>
            </w:r>
            <w:r>
              <w:rPr>
                <w:sz w:val="18"/>
              </w:rPr>
              <w:t xml:space="preserve">, </w:t>
            </w:r>
            <w:r>
              <w:rPr>
                <w:rFonts w:ascii="Consolas" w:hAnsi="Consolas"/>
                <w:color w:val="8B1A1A"/>
                <w:sz w:val="18"/>
              </w:rPr>
              <w:t>p03_p07_p08.log</w:t>
            </w:r>
            <w:r>
              <w:rPr>
                <w:sz w:val="18"/>
              </w:rPr>
              <w:t xml:space="preserve"> (</w:t>
            </w:r>
            <w:r>
              <w:rPr>
                <w:rFonts w:ascii="Consolas" w:hAnsi="Consolas"/>
                <w:color w:val="8B1A1A"/>
                <w:sz w:val="18"/>
              </w:rPr>
              <w:t>cae1c40b</w:t>
            </w:r>
            <w:r>
              <w:rPr>
                <w:sz w:val="18"/>
              </w:rPr>
              <w:t>)</w:t>
            </w:r>
          </w:p>
        </w:tc>
      </w:tr>
      <w:tr>
        <w:tc>
          <w:tcPr>
            <w:tcW w:type="dxa" w:w="2493"/>
          </w:tcPr>
          <w:p>
            <w:r/>
            <w:r>
              <w:rPr>
                <w:sz w:val="18"/>
              </w:rPr>
              <w:t>8</w:t>
            </w:r>
          </w:p>
        </w:tc>
        <w:tc>
          <w:tcPr>
            <w:tcW w:type="dxa" w:w="2493"/>
          </w:tcPr>
          <w:p>
            <w:r/>
            <w:r>
              <w:rPr>
                <w:sz w:val="18"/>
              </w:rPr>
              <w:t>выполнен в части Kernel</w:t>
            </w:r>
          </w:p>
        </w:tc>
        <w:tc>
          <w:tcPr>
            <w:tcW w:type="dxa" w:w="2493"/>
          </w:tcPr>
          <w:p>
            <w:r/>
            <w:r>
              <w:rPr>
                <w:sz w:val="18"/>
              </w:rPr>
              <w:t>заглушка маршрутизатора по матрице 9.4: строки 1–5 дали допустимых проверяющих; назначение автора — отказ; строка 4 с одним поставщиком на обе роли — отказ; на живом узле 14 — сначала отказ, затем назначение по строке 1, процесс в узле 15. Движок сам не мешает записать любого проверяющего: защита — маршрутизатор Kernel и серверные функции базы, проверенные в R46 (пункт 20)</w:t>
            </w:r>
          </w:p>
        </w:tc>
        <w:tc>
          <w:tcPr>
            <w:tcW w:type="dxa" w:w="2493"/>
          </w:tcPr>
          <w:p>
            <w:r/>
            <w:r>
              <w:rPr>
                <w:rFonts w:ascii="Consolas" w:hAnsi="Consolas"/>
                <w:color w:val="8B1A1A"/>
                <w:sz w:val="18"/>
              </w:rPr>
              <w:t>p03_p07_p08.log</w:t>
            </w:r>
            <w:r>
              <w:rPr>
                <w:sz w:val="18"/>
              </w:rPr>
              <w:t xml:space="preserve">, </w:t>
            </w:r>
            <w:r>
              <w:rPr>
                <w:rFonts w:ascii="Consolas" w:hAnsi="Consolas"/>
                <w:color w:val="8B1A1A"/>
                <w:sz w:val="18"/>
              </w:rPr>
              <w:t>p07d_finish_and_race.log</w:t>
            </w:r>
            <w:r>
              <w:rPr>
                <w:sz w:val="18"/>
              </w:rPr>
              <w:t xml:space="preserve"> (</w:t>
            </w:r>
            <w:r>
              <w:rPr>
                <w:rFonts w:ascii="Consolas" w:hAnsi="Consolas"/>
                <w:color w:val="8B1A1A"/>
                <w:sz w:val="18"/>
              </w:rPr>
              <w:t>4e084c02</w:t>
            </w:r>
            <w:r>
              <w:rPr>
                <w:sz w:val="18"/>
              </w:rPr>
              <w:t>)</w:t>
            </w:r>
          </w:p>
        </w:tc>
      </w:tr>
      <w:tr>
        <w:tc>
          <w:tcPr>
            <w:tcW w:type="dxa" w:w="2493"/>
          </w:tcPr>
          <w:p>
            <w:r/>
            <w:r>
              <w:rPr>
                <w:sz w:val="18"/>
              </w:rPr>
              <w:t>9</w:t>
            </w:r>
          </w:p>
        </w:tc>
        <w:tc>
          <w:tcPr>
            <w:tcW w:type="dxa" w:w="2493"/>
          </w:tcPr>
          <w:p>
            <w:r/>
            <w:r>
              <w:rPr>
                <w:sz w:val="18"/>
              </w:rPr>
              <w:t>выполнен, совпало</w:t>
            </w:r>
          </w:p>
        </w:tc>
        <w:tc>
          <w:tcPr>
            <w:tcW w:type="dxa" w:w="2493"/>
          </w:tcPr>
          <w:p>
            <w:r/>
            <w:r>
              <w:rPr>
                <w:sz w:val="18"/>
              </w:rPr>
              <w:t>повторное завершение работы после успеха — 404 «Could not find external worker job»</w:t>
            </w:r>
          </w:p>
        </w:tc>
        <w:tc>
          <w:tcPr>
            <w:tcW w:type="dxa" w:w="2493"/>
          </w:tcPr>
          <w:p>
            <w:r/>
            <w:r>
              <w:rPr>
                <w:rFonts w:ascii="Consolas" w:hAnsi="Consolas"/>
                <w:color w:val="8B1A1A"/>
                <w:sz w:val="18"/>
              </w:rPr>
              <w:t>p02_p14.log</w:t>
            </w:r>
          </w:p>
        </w:tc>
      </w:tr>
      <w:tr>
        <w:tc>
          <w:tcPr>
            <w:tcW w:type="dxa" w:w="2493"/>
          </w:tcPr>
          <w:p>
            <w:r/>
            <w:r>
              <w:rPr>
                <w:sz w:val="18"/>
              </w:rPr>
              <w:t>7</w:t>
            </w:r>
          </w:p>
        </w:tc>
        <w:tc>
          <w:tcPr>
            <w:tcW w:type="dxa" w:w="2493"/>
          </w:tcPr>
          <w:p>
            <w:r/>
            <w:r>
              <w:rPr>
                <w:sz w:val="18"/>
              </w:rPr>
              <w:t>выполнен, совпало</w:t>
            </w:r>
          </w:p>
        </w:tc>
        <w:tc>
          <w:tcPr>
            <w:tcW w:type="dxa" w:w="2493"/>
          </w:tcPr>
          <w:p>
            <w:r/>
            <w:r>
              <w:rPr>
                <w:sz w:val="18"/>
              </w:rPr>
              <w:t xml:space="preserve">аренда 5 с, исполнитель A держит работу 8 с; истёкшая работа возвращается </w:t>
            </w:r>
            <w:r>
              <w:rPr>
                <w:b/>
                <w:sz w:val="18"/>
              </w:rPr>
              <w:t>не</w:t>
            </w:r>
            <w:r>
              <w:rPr>
                <w:sz w:val="18"/>
              </w:rPr>
              <w:t xml:space="preserve"> в момент истечения: B получил ту же работу через 46 и 51 с ожидания (цикл сброса истёкших аренд). Завершение от B — 204, позднее завершение от A — 404. Адаптер с ключом «экземпляр + узел + номер подзадачи» дал один эффект. Два прогона подряд</w:t>
            </w:r>
          </w:p>
        </w:tc>
        <w:tc>
          <w:tcPr>
            <w:tcW w:type="dxa" w:w="2493"/>
          </w:tcPr>
          <w:p>
            <w:r/>
            <w:r>
              <w:rPr>
                <w:rFonts w:ascii="Consolas" w:hAnsi="Consolas"/>
                <w:color w:val="8B1A1A"/>
                <w:sz w:val="18"/>
              </w:rPr>
              <w:t>p07d_finish_and_race.log</w:t>
            </w:r>
          </w:p>
        </w:tc>
      </w:tr>
      <w:tr>
        <w:tc>
          <w:tcPr>
            <w:tcW w:type="dxa" w:w="2493"/>
          </w:tcPr>
          <w:p>
            <w:r/>
            <w:r>
              <w:rPr>
                <w:sz w:val="18"/>
              </w:rPr>
              <w:t>5</w:t>
            </w:r>
          </w:p>
        </w:tc>
        <w:tc>
          <w:tcPr>
            <w:tcW w:type="dxa" w:w="2493"/>
          </w:tcPr>
          <w:p>
            <w:r/>
            <w:r>
              <w:rPr>
                <w:sz w:val="18"/>
              </w:rPr>
              <w:t>выполнен при немедленной записи H2; найден дефект стенда</w:t>
            </w:r>
          </w:p>
        </w:tc>
        <w:tc>
          <w:tcPr>
            <w:tcW w:type="dxa" w:w="2493"/>
          </w:tcPr>
          <w:p>
            <w:r/>
            <w:r>
              <w:rPr>
                <w:sz w:val="18"/>
              </w:rPr>
              <w:t xml:space="preserve">прогон 2 (H2 с </w:t>
            </w:r>
            <w:r>
              <w:rPr>
                <w:rFonts w:ascii="Consolas" w:hAnsi="Consolas"/>
                <w:color w:val="8B1A1A"/>
                <w:sz w:val="18"/>
              </w:rPr>
              <w:t>WRITE_DELAY=0</w:t>
            </w:r>
            <w:r>
              <w:rPr>
                <w:sz w:val="18"/>
              </w:rPr>
              <w:t>): работа захвачена, процесс java убит принудительно, движок перезапущен — экземпляр жив, B получил ту же работу через 57 с, эффект один, процесс дошёл до конца. Прогон 1 (H2 по умолчанию): после убийства пропали последние фиксации, экземпляр остался в узле 4 без работы — вечная остановка</w:t>
            </w:r>
          </w:p>
        </w:tc>
        <w:tc>
          <w:tcPr>
            <w:tcW w:type="dxa" w:w="2493"/>
          </w:tcPr>
          <w:p>
            <w:r/>
            <w:r>
              <w:rPr>
                <w:rFonts w:ascii="Consolas" w:hAnsi="Consolas"/>
                <w:color w:val="8B1A1A"/>
                <w:sz w:val="18"/>
              </w:rPr>
              <w:t>p05.log</w:t>
            </w:r>
            <w:r>
              <w:rPr>
                <w:sz w:val="18"/>
              </w:rPr>
              <w:t xml:space="preserve"> (</w:t>
            </w:r>
            <w:r>
              <w:rPr>
                <w:rFonts w:ascii="Consolas" w:hAnsi="Consolas"/>
                <w:color w:val="8B1A1A"/>
                <w:sz w:val="18"/>
              </w:rPr>
              <w:t>45e7637b</w:t>
            </w:r>
            <w:r>
              <w:rPr>
                <w:sz w:val="18"/>
              </w:rPr>
              <w:t xml:space="preserve">), </w:t>
            </w:r>
            <w:r>
              <w:rPr>
                <w:rFonts w:ascii="Consolas" w:hAnsi="Consolas"/>
                <w:color w:val="8B1A1A"/>
                <w:sz w:val="18"/>
              </w:rPr>
              <w:t>p05.run1_h2_default.log</w:t>
            </w:r>
            <w:r>
              <w:rPr>
                <w:sz w:val="18"/>
              </w:rPr>
              <w:t xml:space="preserve"> (</w:t>
            </w:r>
            <w:r>
              <w:rPr>
                <w:rFonts w:ascii="Consolas" w:hAnsi="Consolas"/>
                <w:color w:val="8B1A1A"/>
                <w:sz w:val="18"/>
              </w:rPr>
              <w:t>9930d234</w:t>
            </w:r>
            <w:r>
              <w:rPr>
                <w:sz w:val="18"/>
              </w:rPr>
              <w:t>)</w:t>
            </w:r>
          </w:p>
        </w:tc>
      </w:tr>
      <w:tr>
        <w:tc>
          <w:tcPr>
            <w:tcW w:type="dxa" w:w="2493"/>
          </w:tcPr>
          <w:p>
            <w:r/>
            <w:r>
              <w:rPr>
                <w:sz w:val="18"/>
              </w:rPr>
              <w:t>6</w:t>
            </w:r>
          </w:p>
        </w:tc>
        <w:tc>
          <w:tcPr>
            <w:tcW w:type="dxa" w:w="2493"/>
          </w:tcPr>
          <w:p>
            <w:r/>
            <w:r>
              <w:rPr>
                <w:sz w:val="18"/>
              </w:rPr>
              <w:t>выполнен, автора в истории нет</w:t>
            </w:r>
          </w:p>
        </w:tc>
        <w:tc>
          <w:tcPr>
            <w:tcW w:type="dxa" w:w="2493"/>
          </w:tcPr>
          <w:p>
            <w:r/>
            <w:r>
              <w:rPr>
                <w:sz w:val="18"/>
              </w:rPr>
              <w:t xml:space="preserve">у всех 41 строки истории есть время начала и конца; поле исполнителя пусто у всех шагов Kernel и исполнителей; начальный пользователь — учётная запись REST. Автора перехода даёт только </w:t>
            </w:r>
            <w:r>
              <w:rPr>
                <w:rFonts w:ascii="Consolas" w:hAnsi="Consolas"/>
                <w:color w:val="8B1A1A"/>
                <w:sz w:val="18"/>
              </w:rPr>
              <w:t>Evidence</w:t>
            </w:r>
            <w:r>
              <w:rPr>
                <w:sz w:val="18"/>
              </w:rPr>
              <w:t xml:space="preserve"> Kernel</w:t>
            </w:r>
          </w:p>
        </w:tc>
        <w:tc>
          <w:tcPr>
            <w:tcW w:type="dxa" w:w="2493"/>
          </w:tcPr>
          <w:p>
            <w:r/>
            <w:r>
              <w:rPr>
                <w:rFonts w:ascii="Consolas" w:hAnsi="Consolas"/>
                <w:color w:val="8B1A1A"/>
                <w:sz w:val="18"/>
              </w:rPr>
              <w:t>p06_p12.log</w:t>
            </w:r>
            <w:r>
              <w:rPr>
                <w:sz w:val="18"/>
              </w:rPr>
              <w:t xml:space="preserve"> (</w:t>
            </w:r>
            <w:r>
              <w:rPr>
                <w:rFonts w:ascii="Consolas" w:hAnsi="Consolas"/>
                <w:color w:val="8B1A1A"/>
                <w:sz w:val="18"/>
              </w:rPr>
              <w:t>3f9ce937</w:t>
            </w:r>
            <w:r>
              <w:rPr>
                <w:sz w:val="18"/>
              </w:rPr>
              <w:t>)</w:t>
            </w:r>
          </w:p>
        </w:tc>
      </w:tr>
      <w:tr>
        <w:tc>
          <w:tcPr>
            <w:tcW w:type="dxa" w:w="2493"/>
          </w:tcPr>
          <w:p>
            <w:r/>
            <w:r>
              <w:rPr>
                <w:sz w:val="18"/>
              </w:rPr>
              <w:t>12</w:t>
            </w:r>
          </w:p>
        </w:tc>
        <w:tc>
          <w:tcPr>
            <w:tcW w:type="dxa" w:w="2493"/>
          </w:tcPr>
          <w:p>
            <w:r/>
            <w:r>
              <w:rPr>
                <w:sz w:val="18"/>
              </w:rPr>
              <w:t>выполнен, совпало</w:t>
            </w:r>
          </w:p>
        </w:tc>
        <w:tc>
          <w:tcPr>
            <w:tcW w:type="dxa" w:w="2493"/>
          </w:tcPr>
          <w:p>
            <w:r/>
            <w:r>
              <w:rPr>
                <w:sz w:val="18"/>
              </w:rPr>
              <w:t>сигнал 2: при стоящем исполнителе работа без владельца старше порога найдена; сигнал 1: убитый движок не отвечает на проверку здоровья (дважды); сигнал 3: запись работы на отсутствующий экземпляр найдена, и в обратную сторону — два экземпляра без работы в Kernel (старт по ключу). Экземпляр не удалялся: «удалённый» имитирован ссылкой на несуществующий</w:t>
            </w:r>
          </w:p>
        </w:tc>
        <w:tc>
          <w:tcPr>
            <w:tcW w:type="dxa" w:w="2493"/>
          </w:tcPr>
          <w:p>
            <w:r/>
            <w:r>
              <w:rPr>
                <w:rFonts w:ascii="Consolas" w:hAnsi="Consolas"/>
                <w:color w:val="8B1A1A"/>
                <w:sz w:val="18"/>
              </w:rPr>
              <w:t>p06_p12.log</w:t>
            </w:r>
            <w:r>
              <w:rPr>
                <w:sz w:val="18"/>
              </w:rPr>
              <w:t xml:space="preserve">, </w:t>
            </w:r>
            <w:r>
              <w:rPr>
                <w:rFonts w:ascii="Consolas" w:hAnsi="Consolas"/>
                <w:color w:val="8B1A1A"/>
                <w:sz w:val="18"/>
              </w:rPr>
              <w:t>p12.log</w:t>
            </w:r>
            <w:r>
              <w:rPr>
                <w:sz w:val="18"/>
              </w:rPr>
              <w:t xml:space="preserve"> (</w:t>
            </w:r>
            <w:r>
              <w:rPr>
                <w:rFonts w:ascii="Consolas" w:hAnsi="Consolas"/>
                <w:color w:val="8B1A1A"/>
                <w:sz w:val="18"/>
              </w:rPr>
              <w:t>55bb989d</w:t>
            </w:r>
            <w:r>
              <w:rPr>
                <w:sz w:val="18"/>
              </w:rPr>
              <w:t>)</w:t>
            </w:r>
          </w:p>
        </w:tc>
      </w:tr>
    </w:tbl>
    <w:p/>
    <w:p>
      <w:r>
        <w:rPr>
          <w:b/>
        </w:rPr>
        <w:t>Решения этой редакции по итогам проб.</w:t>
      </w:r>
    </w:p>
    <w:p>
      <w:pPr>
        <w:ind w:left="340"/>
      </w:pPr>
      <w:r>
        <w:rPr/>
        <w:t xml:space="preserve">1. </w:t>
      </w:r>
      <w:r>
        <w:rPr>
          <w:b/>
        </w:rPr>
        <w:t>Свой проверщик графа обязателен до развёртывания.</w:t>
      </w:r>
      <w:r>
        <w:rPr/>
        <w:t xml:space="preserve"> Валидатор движка не ловит ни одного нарушения раздела 12.3, поэтому тесты </w:t>
      </w:r>
      <w:r>
        <w:rPr>
          <w:rFonts w:ascii="Consolas" w:hAnsi="Consolas"/>
          <w:color w:val="8B1A1A"/>
          <w:sz w:val="18"/>
        </w:rPr>
        <w:t>K-R3-07</w:t>
      </w:r>
      <w:r>
        <w:rPr/>
        <w:t xml:space="preserve"> и </w:t>
      </w:r>
      <w:r>
        <w:rPr>
          <w:rFonts w:ascii="Consolas" w:hAnsi="Consolas"/>
          <w:color w:val="8B1A1A"/>
          <w:sz w:val="18"/>
        </w:rPr>
        <w:t>K-R5-11</w:t>
      </w:r>
      <w:r>
        <w:rPr/>
        <w:t xml:space="preserve"> проходят нашим кодом, а развёртывание без его успеха запрещено. В список инвариантов 12.3 добавлено правило «из узла 7 ровно один исходящий поток, прямо в узел 8».</w:t>
      </w:r>
    </w:p>
    <w:p>
      <w:pPr>
        <w:ind w:left="340"/>
      </w:pPr>
      <w:r>
        <w:rPr/>
        <w:t xml:space="preserve">2. </w:t>
      </w:r>
      <w:r>
        <w:rPr>
          <w:b/>
        </w:rPr>
        <w:t>Старт — только через Intake Gateway.</w:t>
      </w:r>
      <w:r>
        <w:rPr/>
        <w:t xml:space="preserve"> REST движка доступен только Kernel; учётная запись Kernel — единственная, кто может стартовать экземпляр, и делает это только сообщением </w:t>
      </w:r>
      <w:r>
        <w:rPr>
          <w:rFonts w:ascii="Consolas" w:hAnsi="Consolas"/>
          <w:color w:val="8B1A1A"/>
          <w:sz w:val="18"/>
        </w:rPr>
        <w:t>bemIntake</w:t>
      </w:r>
      <w:r>
        <w:rPr/>
        <w:t>. Сигнал 3 сверяет обе стороны: работа без экземпляра и экземпляр без работы.</w:t>
      </w:r>
    </w:p>
    <w:p>
      <w:pPr>
        <w:ind w:left="340"/>
      </w:pPr>
      <w:r>
        <w:rPr/>
        <w:t xml:space="preserve">3. </w:t>
      </w:r>
      <w:r>
        <w:rPr>
          <w:b/>
        </w:rPr>
        <w:t>Сигнал 1 — с учётной записью только для чтения.</w:t>
      </w:r>
      <w:r>
        <w:rPr/>
        <w:t xml:space="preserve"> Проверка здоровья Flowable без авторизации отвечает 401; сторож получает отдельную учётную запись только на эту проверку.</w:t>
      </w:r>
    </w:p>
    <w:p>
      <w:pPr>
        <w:ind w:left="340"/>
      </w:pPr>
      <w:r>
        <w:rPr/>
        <w:t xml:space="preserve">4. </w:t>
      </w:r>
      <w:r>
        <w:rPr>
          <w:b/>
        </w:rPr>
        <w:t>Сигнал 2 учитывает цикл сброса аренды.</w:t>
      </w:r>
      <w:r>
        <w:rPr/>
        <w:t xml:space="preserve"> Истёкшая аренда возвращается в очередь до минуты спустя; порог «работа без владельца» — не меньше длины аренды плюс 60 с.</w:t>
      </w:r>
    </w:p>
    <w:p>
      <w:pPr>
        <w:ind w:left="340"/>
      </w:pPr>
      <w:r>
        <w:rPr/>
        <w:t xml:space="preserve">5. </w:t>
      </w:r>
      <w:r>
        <w:rPr>
          <w:b/>
        </w:rPr>
        <w:t>H2 запрещён вне проб.</w:t>
      </w:r>
      <w:r>
        <w:rPr/>
        <w:t xml:space="preserve"> Отложенная запись H2 теряет фиксации при падении процесса. Рабочая база движка — только PostgreSQL (схема </w:t>
      </w:r>
      <w:r>
        <w:rPr>
          <w:rFonts w:ascii="Consolas" w:hAnsi="Consolas"/>
          <w:color w:val="8B1A1A"/>
          <w:sz w:val="18"/>
        </w:rPr>
        <w:t>bem_engine</w:t>
      </w:r>
      <w:r>
        <w:rPr/>
        <w:t>); пробы на PostgreSQL выполнены: пункт 5 — в раунде R49, остальные пункты — в раунде R50; итоги совпали с пробами R47 (ниже).</w:t>
      </w:r>
    </w:p>
    <w:p>
      <w:r>
        <w:rPr/>
        <w:t>Пункты, отмеченные здесь выполненными, подтверждены живым движком. Как и в разделе 22.1, статусы строк покрытия раздела 15 этим не меняются.</w:t>
      </w:r>
    </w:p>
    <w:p>
      <w:r>
        <w:rPr>
          <w:b/>
        </w:rPr>
        <w:t>Повтор пункта 5 на PostgreSQL 16 (раунд R49).</w:t>
      </w:r>
      <w:r>
        <w:rPr/>
        <w:t xml:space="preserve"> Выполнен 2026-10-06 в GitHub Actions (официальная проверка проекта по решению оператора 2026-10-06): репозиторий bereznyi-aleksandr/ai-devops-system, коммит 43cd7cc0c3eb93ef2d6e420fa88ea33477c88e31, прогон 37502687910, задание engine-pg, итог success. Одноразовый PostgreSQL 16 в служебном контейнере; Flowable REST 8.0.0 из того же архива релиза (сумма d0f9ad0b… совпала, war 9d49ea5d… совпал); драйвер JDBC PostgreSQL 42.7.13 из Maven Central (контрольная сумма SHA-1 Maven совпала; SHA-256 6e0e4cc2d8cae902084f8a2b18728b073a6fd9d1f87c9d8bff8f298c18185b93, 1220948 байт, закреплена в проверке). Драйвер добавлен в копию war; база движка — схема </w:t>
      </w:r>
      <w:r>
        <w:rPr>
          <w:rFonts w:ascii="Consolas" w:hAnsi="Consolas"/>
          <w:color w:val="8B1A1A"/>
          <w:sz w:val="18"/>
        </w:rPr>
        <w:t>bem_engine</w:t>
      </w:r>
      <w:r>
        <w:rPr/>
        <w:t xml:space="preserve"> (параметр currentSchema и flowable.database-schema). Порядок тот же, что у пробы R47: развёртывание графа, экземпляр доведён до подпроцесса, исполнитель A захватил работу и записал эффект, процесс java убит принудительно (kill -9), движок перезапущен. Итог: экземпляр жив (стоит в узле 7), исполнитель B получил </w:t>
      </w:r>
      <w:r>
        <w:rPr>
          <w:b/>
        </w:rPr>
        <w:t>ту же</w:t>
      </w:r>
      <w:r>
        <w:rPr/>
        <w:t xml:space="preserve"> работу через 59 с, адаптер не создал второго эффекта (эффект один, от A), процесс дошёл до конца. Таблиц движка в схеме </w:t>
      </w:r>
      <w:r>
        <w:rPr>
          <w:rFonts w:ascii="Consolas" w:hAnsi="Consolas"/>
          <w:color w:val="8B1A1A"/>
          <w:sz w:val="18"/>
        </w:rPr>
        <w:t>bem_engine</w:t>
      </w:r>
      <w:r>
        <w:rPr/>
        <w:t xml:space="preserve"> — 56, в схеме public — 0. Потерь фиксаций, как у H2 с отложенной записью, нет. Журнал задания сохранён локально (39601 байт, SHA-256 728ae49284a9b4feeb309c598558b99dd3aa1f1436eb035f41bfb6876f981aef). Пароль администратора движка в прогоне одноразовый и скрыт маской; секретов проект не хранит.</w:t>
      </w:r>
    </w:p>
    <w:p>
      <w:r>
        <w:rPr>
          <w:b/>
        </w:rPr>
        <w:t>Повтор пунктов 1–4, 6–9, 12–14 на PostgreSQL 16 (раунд R50).</w:t>
      </w:r>
      <w:r>
        <w:rPr/>
        <w:t xml:space="preserve"> Выполнен 2026-10-07 в GitHub Actions: репозиторий bereznyi-aleksandr/ai-devops-system, ветка clean/engine-pg-all, коммит 8ab2b2b089b22504d5965007f9edf7377b1810da, прогон 37564252978, задание engine-pg-probes, итог success; в том же прогоне задания static, pg16 и engine-pg (пункт 5) — success. Стенд тот же, что у повтора пункта 5: одноразовый PostgreSQL 16, Flowable REST 8.0.0 из проверенного архива, драйвер JDBC 42.7.13 с закреплённой суммой, схема </w:t>
      </w:r>
      <w:r>
        <w:rPr>
          <w:rFonts w:ascii="Consolas" w:hAnsi="Consolas"/>
          <w:color w:val="8B1A1A"/>
          <w:sz w:val="18"/>
        </w:rPr>
        <w:t>bem_engine</w:t>
      </w:r>
      <w:r>
        <w:rPr/>
        <w:t>. Программы проб — перенос проб R47 (</w:t>
      </w:r>
      <w:r>
        <w:rPr>
          <w:rFonts w:ascii="Consolas" w:hAnsi="Consolas"/>
          <w:color w:val="8B1A1A"/>
          <w:sz w:val="18"/>
        </w:rPr>
        <w:t>ci/engine/p01_p13.mjs</w:t>
      </w:r>
      <w:r>
        <w:rPr/>
        <w:t xml:space="preserve">, </w:t>
      </w:r>
      <w:r>
        <w:rPr>
          <w:rFonts w:ascii="Consolas" w:hAnsi="Consolas"/>
          <w:color w:val="8B1A1A"/>
          <w:sz w:val="18"/>
        </w:rPr>
        <w:t>p02_p14.mjs</w:t>
      </w:r>
      <w:r>
        <w:rPr/>
        <w:t xml:space="preserve">, </w:t>
      </w:r>
      <w:r>
        <w:rPr>
          <w:rFonts w:ascii="Consolas" w:hAnsi="Consolas"/>
          <w:color w:val="8B1A1A"/>
          <w:sz w:val="18"/>
        </w:rPr>
        <w:t>p07_p08.mjs</w:t>
      </w:r>
      <w:r>
        <w:rPr/>
        <w:t xml:space="preserve">, </w:t>
      </w:r>
      <w:r>
        <w:rPr>
          <w:rFonts w:ascii="Consolas" w:hAnsi="Consolas"/>
          <w:color w:val="8B1A1A"/>
          <w:sz w:val="18"/>
        </w:rPr>
        <w:t>p12.mjs</w:t>
      </w:r>
      <w:r>
        <w:rPr/>
        <w:t xml:space="preserve">, сценарий </w:t>
      </w:r>
      <w:r>
        <w:rPr>
          <w:rFonts w:ascii="Consolas" w:hAnsi="Consolas"/>
          <w:color w:val="8B1A1A"/>
          <w:sz w:val="18"/>
        </w:rPr>
        <w:t>ci/engine_pg_probes.sh</w:t>
      </w:r>
      <w:r>
        <w:rPr/>
        <w:t xml:space="preserve">); в отличие от R47 у каждой проверки заранее записан ожидаемый итог, а итог задания — PASS, только если прошли все проверки и их ровно 45. Итог: 45 из 45. По пунктам: (1) движок 8.0.0, проверка здоровья </w:t>
      </w:r>
      <w:r>
        <w:rPr>
          <w:rFonts w:ascii="Consolas" w:hAnsi="Consolas"/>
          <w:color w:val="8B1A1A"/>
          <w:sz w:val="18"/>
        </w:rPr>
        <w:t>UP</w:t>
      </w:r>
      <w:r>
        <w:rPr/>
        <w:t xml:space="preserve"> с базой PostgreSQL, лицензия Apache 2.0; (13) наш проверщик принял граф (20 узлов, 24 потока) и отклонил все четыре испорченные копии, а валидатор Flowable их </w:t>
      </w:r>
      <w:r>
        <w:rPr>
          <w:b/>
        </w:rPr>
        <w:t>принял</w:t>
      </w:r>
      <w:r>
        <w:rPr/>
        <w:t xml:space="preserve"> (201) — находка R47 повторилась; (2, 14) три экземпляра подпроцесса с номерами 0–2 и поставщиками по списку, подтверждение одному не трогает двух соседей, развилка 10 дала узлы 11 и 12, после одного узла 11 процесс стоит в узле 13 без узла 14, после узла 12 — дальше; (3) тема поставщика A отдала две работы своего поставщика, тема B — одну, повторный захват — пусто; (4) узел 15 не сдвинули ни разбор тем, ни сообщение (500), сдвинул только </w:t>
      </w:r>
      <w:r>
        <w:rPr>
          <w:rFonts w:ascii="Consolas" w:hAnsi="Consolas"/>
          <w:color w:val="8B1A1A"/>
          <w:sz w:val="18"/>
        </w:rPr>
        <w:t>trigger</w:t>
      </w:r>
      <w:r>
        <w:rPr/>
        <w:t xml:space="preserve"> (200), а старт по ключу без сообщения движок </w:t>
      </w:r>
      <w:r>
        <w:rPr>
          <w:b/>
        </w:rPr>
        <w:t>принял</w:t>
      </w:r>
      <w:r>
        <w:rPr/>
        <w:t xml:space="preserve"> (201) — находка R47 повторилась; (9) повторное завершение — 404; (6) у всех 41 строки истории есть время начала и конца, поле исполнителя пусто, начальный пользователь — учётная запись REST — находка R47 повторилась; (8) матрица 9.4 — строки 1–5 и отказ автору, затем на живом узле 14 строка 1 и узел 15; оговорка R51: проверка строки 4 в R50 не зависела от правила поставщиков (отказ давало уже самоавторство), а отказ на живом узле 14 делала локальная заглушка — замечание ChatGPT M-R50-02, исправлено в R51 (абзац ниже); (7) два прогона: до истечения аренды B ничего не получил, после — ту же работу через 24 и 50 с ожидания, эффект один (от A; оговорка R51: в R50 эффект считался в памяти самой пробы, а не во внешней системе — замечание M-R50-01, исправлено в R51), завершение B — 204, позднее завершение A — 404; (12) сигнал 2 — работа без владельца старше порога найдена, сигнал 3 — работа без экземпляра и экземпляр без работы (старт по ключу) найдены, сигнал 1 — проверка здоровья без учётной записи отвечает 401, после kill -9 не отвечает, после перезапуска снова 401 (оговорка R51: это проверка доступности, а не здоровья UP — замечание L-R50-01, исправлено в R51), экземпляр после перезапуска жив. Таблиц движка в </w:t>
      </w:r>
      <w:r>
        <w:rPr>
          <w:rFonts w:ascii="Consolas" w:hAnsi="Consolas"/>
          <w:color w:val="8B1A1A"/>
          <w:sz w:val="18"/>
        </w:rPr>
        <w:t>bem_engine</w:t>
      </w:r>
      <w:r>
        <w:rPr/>
        <w:t xml:space="preserve"> — 56, в public — 0. Аномалия R47 (однажды 403 на завершение от B) не повторилась. Журнал задания сохранён локально (70432 байта, SHA-256 ea894a82f127d2a60ed9fdbb6cd9e4a6f52a14c1e42016cf092ef66668c068a5); пароль администратора одноразовый и скрыт маской.</w:t>
      </w:r>
    </w:p>
    <w:p>
      <w:r>
        <w:rPr>
          <w:b/>
        </w:rPr>
        <w:t>Усиление проб пунктов 7, 8 и сигнала 1 (раунд R51).</w:t>
      </w:r>
      <w:r>
        <w:rPr/>
        <w:t xml:space="preserve"> Аудит ChatGPT по R50 (REVISE 0/3/1) нашёл три слабых места проб, а не движка: в пункте 7 эффект считался в памяти самой пробы, поэтому однократность внешнего действия не измерялась (M-R50-01); в пункте 8 отказ строке 4 давало уже самоавторство, а не правило поставщиков, и отказ на живом узле 14 делала локальная заглушка, а не сервер (M-R50-02); сигнал 1 принимал любой HTTP-код, в том числе 401, то есть проверял доступность, а не здоровье (L-R50-01). В R51 пробы переписаны и повторены 2026-10-07 в GitHub Actions: репозиторий bereznyi-aleksandr/ai-devops-system, ветка clean/engine-pg-r51, коммит 63c08908099565bf322b669d4a3137665540cc29 (меняет только </w:t>
      </w:r>
      <w:r>
        <w:rPr>
          <w:rFonts w:ascii="Consolas" w:hAnsi="Consolas"/>
          <w:color w:val="8B1A1A"/>
          <w:sz w:val="18"/>
        </w:rPr>
        <w:t>ci/engine/p07_p08.mjs</w:t>
      </w:r>
      <w:r>
        <w:rPr/>
        <w:t xml:space="preserve"> v1.1 и </w:t>
      </w:r>
      <w:r>
        <w:rPr>
          <w:rFonts w:ascii="Consolas" w:hAnsi="Consolas"/>
          <w:color w:val="8B1A1A"/>
          <w:sz w:val="18"/>
        </w:rPr>
        <w:t>ci/engine_pg_probes.sh</w:t>
      </w:r>
      <w:r>
        <w:rPr/>
        <w:t xml:space="preserve"> v1.1), прогон 37570603842, задания static, pg16, engine-pg и engine-pg-probes — success. Ожидаемое число проверок поднято до 50; итог: 50 из 50. По пунктам: (7) эффект пишет отдельная база </w:t>
      </w:r>
      <w:r>
        <w:rPr>
          <w:rFonts w:ascii="Consolas" w:hAnsi="Consolas"/>
          <w:color w:val="8B1A1A"/>
          <w:sz w:val="18"/>
        </w:rPr>
        <w:t>bem_probe_ci</w:t>
      </w:r>
      <w:r>
        <w:rPr/>
        <w:t xml:space="preserve"> — «внешняя система» вне схемы движка: таблица попыток и таблица эффектов с первичным ключом по ключу работы (экземпляр процесса, элемент, работа); исполнители A и B оба вызывают адаптер, в двух прогонах (ожидание 24 и 50 с) попыток 2 (A и B), эффект 1 (от A), завершение B — 204, позднее завершение A — 404; мутация — «наивный» адаптер без ключа работы пишет в ту же базу 2 эффекта (A и B), то есть без ключа проба дала бы FAIL. (8) правило поставщиков проверено отдельно от самоавторства: в пул добавлен третий участник Anthropic </w:t>
      </w:r>
      <w:r>
        <w:rPr>
          <w:rFonts w:ascii="Consolas" w:hAnsi="Consolas"/>
          <w:color w:val="8B1A1A"/>
          <w:sz w:val="18"/>
        </w:rPr>
        <w:t>claude-3</w:t>
      </w:r>
      <w:r>
        <w:rPr/>
        <w:t xml:space="preserve">; строка 4 с авторами </w:t>
      </w:r>
      <w:r>
        <w:rPr>
          <w:rFonts w:ascii="Consolas" w:hAnsi="Consolas"/>
          <w:color w:val="8B1A1A"/>
          <w:sz w:val="18"/>
        </w:rPr>
        <w:t>claude-1</w:t>
      </w:r>
      <w:r>
        <w:rPr/>
        <w:t xml:space="preserve"> и </w:t>
      </w:r>
      <w:r>
        <w:rPr>
          <w:rFonts w:ascii="Consolas" w:hAnsi="Consolas"/>
          <w:color w:val="8B1A1A"/>
          <w:sz w:val="18"/>
        </w:rPr>
        <w:t>gpt-1</w:t>
      </w:r>
      <w:r>
        <w:rPr/>
        <w:t xml:space="preserve"> и проверяющими </w:t>
      </w:r>
      <w:r>
        <w:rPr>
          <w:rFonts w:ascii="Consolas" w:hAnsi="Consolas"/>
          <w:color w:val="8B1A1A"/>
          <w:sz w:val="18"/>
        </w:rPr>
        <w:t>claude-2</w:t>
      </w:r>
      <w:r>
        <w:rPr/>
        <w:t xml:space="preserve"> и </w:t>
      </w:r>
      <w:r>
        <w:rPr>
          <w:rFonts w:ascii="Consolas" w:hAnsi="Consolas"/>
          <w:color w:val="8B1A1A"/>
          <w:sz w:val="18"/>
        </w:rPr>
        <w:t>claude-3</w:t>
      </w:r>
      <w:r>
        <w:rPr/>
        <w:t xml:space="preserve"> (оба не авторы) — отказ «один поставщик»; строка 1 с автором </w:t>
      </w:r>
      <w:r>
        <w:rPr>
          <w:rFonts w:ascii="Consolas" w:hAnsi="Consolas"/>
          <w:color w:val="8B1A1A"/>
          <w:sz w:val="18"/>
        </w:rPr>
        <w:t>claude-1</w:t>
      </w:r>
      <w:r>
        <w:rPr/>
        <w:t xml:space="preserve"> и проверяющим </w:t>
      </w:r>
      <w:r>
        <w:rPr>
          <w:rFonts w:ascii="Consolas" w:hAnsi="Consolas"/>
          <w:color w:val="8B1A1A"/>
          <w:sz w:val="18"/>
        </w:rPr>
        <w:t>claude-2</w:t>
      </w:r>
      <w:r>
        <w:rPr/>
        <w:t xml:space="preserve"> — отказ «тот же поставщик»; мутация — та же функция без правила компаний пропускает оба случая, то есть без правила проба дала бы FAIL. Отказ на живом узле 14 по-прежнему делает локальная заглушка маршрутизатора; назначение серверу не отправлялось, и проба это прямо пишет; серверный отказ не проверен (раздел 23.5). (12) сигнал 1 разделён на две проверки: доступность — без учётной записи живой движок отвечает 401, после kill -9 curl не соединяется (код возврата 7), после перезапуска снова 401; здоровье — с учётной записью 200 и статус </w:t>
      </w:r>
      <w:r>
        <w:rPr>
          <w:rFonts w:ascii="Consolas" w:hAnsi="Consolas"/>
          <w:color w:val="8B1A1A"/>
          <w:sz w:val="18"/>
        </w:rPr>
        <w:t>UP</w:t>
      </w:r>
      <w:r>
        <w:rPr/>
        <w:t xml:space="preserve"> до остановки и после перезапуска. Остальные 39 проверок прошли с теми же итогами, что в R50; таблиц движка в </w:t>
      </w:r>
      <w:r>
        <w:rPr>
          <w:rFonts w:ascii="Consolas" w:hAnsi="Consolas"/>
          <w:color w:val="8B1A1A"/>
          <w:sz w:val="18"/>
        </w:rPr>
        <w:t>bem_engine</w:t>
      </w:r>
      <w:r>
        <w:rPr/>
        <w:t xml:space="preserve"> — 56, в public — 0. Журнал прогона (все задания) сохранён локально: 294925 байт, SHA-256 50c8817215190348cc58056289c47317a1ba6a6016287bf92daba64980c230cf; файл проверок </w:t>
      </w:r>
      <w:r>
        <w:rPr>
          <w:rFonts w:ascii="Consolas" w:hAnsi="Consolas"/>
          <w:color w:val="8B1A1A"/>
          <w:sz w:val="18"/>
        </w:rPr>
        <w:t>checks.jsonl</w:t>
      </w:r>
      <w:r>
        <w:rPr/>
        <w:t xml:space="preserve"> из артефакта — 6835 байт, SHA-256 95db4ad32135ccfc333115548cb5e493063c7f3edd361e3814790f5cfb2e8810; пароль администратора одноразовый и скрыт маской.</w:t>
      </w:r>
    </w:p>
    <w:p>
      <w:pPr>
        <w:pStyle w:val="Heading1"/>
      </w:pPr>
      <w:r>
        <w:t>23. Факт, вывод, гипотеза, история — раздельный журнал</w:t>
      </w:r>
    </w:p>
    <w:p>
      <w:pPr>
        <w:pStyle w:val="Heading2"/>
      </w:pPr>
      <w:r>
        <w:t>23.1. Факты, проверенные в этой сессии</w:t>
      </w:r>
    </w:p>
    <w:p>
      <w:r>
        <w:rPr/>
        <w:t xml:space="preserve">F-01: сумма входа раунда совпала с заявленной в задании — повторный аудит Codex H1.6, 26662 байта, </w:t>
      </w:r>
      <w:r>
        <w:rPr>
          <w:rFonts w:ascii="Consolas" w:hAnsi="Consolas"/>
          <w:color w:val="8B1A1A"/>
          <w:sz w:val="18"/>
        </w:rPr>
        <w:t>7a78287429ab4246899820900fa3a589352c856fe872d564521246ce457d1fc6</w:t>
      </w:r>
      <w:r>
        <w:rPr/>
        <w:t xml:space="preserve"> (раздел 1.0). F-02: все 12 источников baseline пересчитаны, суммы прежние (раздел 2). F-03: снимок репозитория и шесть чисел 279/265/212/53/14/267 воспроизведены на том же HEAD </w:t>
      </w:r>
      <w:r>
        <w:rPr>
          <w:rFonts w:ascii="Consolas" w:hAnsi="Consolas"/>
          <w:color w:val="8B1A1A"/>
          <w:sz w:val="18"/>
        </w:rPr>
        <w:t>7842f44b</w:t>
      </w:r>
      <w:r>
        <w:rPr/>
        <w:t xml:space="preserve"> собственным скриптом (раздел 3). F-04: все 12 замечаний проверены каждое по первичному источнику — я открывал собственный SQL раздела 25 H1.6 и сверял строку за строкой; отклонённых нет (раздел 1). F-05: одна ошибка найдена мной сверх аудита — прошлая </w:t>
      </w:r>
      <w:r>
        <w:rPr>
          <w:rFonts w:ascii="Consolas" w:hAnsi="Consolas"/>
          <w:color w:val="8B1A1A"/>
          <w:sz w:val="18"/>
        </w:rPr>
        <w:t>apply_transition</w:t>
      </w:r>
      <w:r>
        <w:rPr/>
        <w:t xml:space="preserve"> вызывала </w:t>
      </w:r>
      <w:r>
        <w:rPr>
          <w:rFonts w:ascii="Consolas" w:hAnsi="Consolas"/>
          <w:color w:val="8B1A1A"/>
          <w:sz w:val="18"/>
        </w:rPr>
        <w:t>digest()</w:t>
      </w:r>
      <w:r>
        <w:rPr/>
        <w:t xml:space="preserve"> из расширения </w:t>
      </w:r>
      <w:r>
        <w:rPr>
          <w:rFonts w:ascii="Consolas" w:hAnsi="Consolas"/>
          <w:color w:val="8B1A1A"/>
          <w:sz w:val="18"/>
        </w:rPr>
        <w:t>pgcrypto</w:t>
      </w:r>
      <w:r>
        <w:rPr/>
        <w:t xml:space="preserve">, хотя раздел 25 утверждал, что расширения не нужны; исправлено встроенной </w:t>
      </w:r>
      <w:r>
        <w:rPr>
          <w:rFonts w:ascii="Consolas" w:hAnsi="Consolas"/>
          <w:color w:val="8B1A1A"/>
          <w:sz w:val="18"/>
        </w:rPr>
        <w:t>sha256</w:t>
      </w:r>
      <w:r>
        <w:rPr/>
        <w:t xml:space="preserve"> (раздел 8.5). F-06: сумма предыдущей редакции H1.6, которую эта заменяет, — 250901 байт, </w:t>
      </w:r>
      <w:r>
        <w:rPr>
          <w:rFonts w:ascii="Consolas" w:hAnsi="Consolas"/>
          <w:color w:val="8B1A1A"/>
          <w:sz w:val="18"/>
        </w:rPr>
        <w:t>85970fa61832f2b39376f77c2e51fdf198881f8c0e3b64556ef588331cfb8ee9</w:t>
      </w:r>
      <w:r>
        <w:rPr/>
        <w:t>.</w:t>
      </w:r>
    </w:p>
    <w:p>
      <w:pPr>
        <w:pStyle w:val="Heading2"/>
      </w:pPr>
      <w:r>
        <w:t>23.2. Официально подтверждённые утверждения</w:t>
      </w:r>
    </w:p>
    <w:p>
      <w:r>
        <w:rPr/>
        <w:t>Проверены прямым открытием документации в этой сессии, дополнительно к подтверждённому в прошлых раундах:</w:t>
      </w:r>
    </w:p>
    <w:p>
      <w:pPr>
        <w:pStyle w:val="ListBullet"/>
      </w:pPr>
      <w:r>
        <w:rPr>
          <w:rFonts w:ascii="Consolas" w:hAnsi="Consolas"/>
          <w:color w:val="8B1A1A"/>
          <w:sz w:val="18"/>
        </w:rPr>
        <w:t>SECURITY DEFINER</w:t>
      </w:r>
      <w:r>
        <w:rPr/>
        <w:t xml:space="preserve"> </w:t>
      </w:r>
      <w:r>
        <w:rPr>
          <w:b/>
        </w:rPr>
        <w:t>не отменяет защиту строк</w:t>
      </w:r>
      <w:r>
        <w:rPr/>
        <w:t xml:space="preserve">: обойти её могут только суперпользователь и роль с </w:t>
      </w:r>
      <w:r>
        <w:rPr>
          <w:rFonts w:ascii="Consolas" w:hAnsi="Consolas"/>
          <w:color w:val="8B1A1A"/>
          <w:sz w:val="18"/>
        </w:rPr>
        <w:t>BYPASSRLS</w:t>
      </w:r>
      <w:r>
        <w:rPr/>
        <w:t xml:space="preserve">, а </w:t>
      </w:r>
      <w:r>
        <w:rPr>
          <w:rFonts w:ascii="Consolas" w:hAnsi="Consolas"/>
          <w:color w:val="8B1A1A"/>
          <w:sz w:val="18"/>
        </w:rPr>
        <w:t>FORCE ROW LEVEL SECURITY</w:t>
      </w:r>
      <w:r>
        <w:rPr/>
        <w:t xml:space="preserve"> подчиняет политике и владельца таблицы (</w:t>
      </w:r>
      <w:r>
        <w:rPr>
          <w:rFonts w:ascii="Consolas" w:hAnsi="Consolas"/>
          <w:color w:val="8B1A1A"/>
          <w:sz w:val="18"/>
        </w:rPr>
        <w:t>ddl-rowsecurity</w:t>
      </w:r>
      <w:r>
        <w:rPr/>
        <w:t>) — основание разделов 7.5 и 4.4;</w:t>
      </w:r>
    </w:p>
    <w:p>
      <w:pPr>
        <w:pStyle w:val="ListBullet"/>
      </w:pPr>
      <w:r>
        <w:rPr/>
        <w:t xml:space="preserve">выдать </w:t>
      </w:r>
      <w:r>
        <w:rPr>
          <w:rFonts w:ascii="Consolas" w:hAnsi="Consolas"/>
          <w:color w:val="8B1A1A"/>
          <w:sz w:val="18"/>
        </w:rPr>
        <w:t>BYPASSRLS</w:t>
      </w:r>
      <w:r>
        <w:rPr/>
        <w:t xml:space="preserve"> может только суперпользователь или роль, уже имеющая этот признак; </w:t>
      </w:r>
      <w:r>
        <w:rPr>
          <w:rFonts w:ascii="Consolas" w:hAnsi="Consolas"/>
          <w:color w:val="8B1A1A"/>
          <w:sz w:val="18"/>
        </w:rPr>
        <w:t>CREATEROLE</w:t>
      </w:r>
      <w:r>
        <w:rPr/>
        <w:t xml:space="preserve"> такого права не даёт и позволяет менять только роли, переданные с правом администрирования (</w:t>
      </w:r>
      <w:r>
        <w:rPr>
          <w:rFonts w:ascii="Consolas" w:hAnsi="Consolas"/>
          <w:color w:val="8B1A1A"/>
          <w:sz w:val="18"/>
        </w:rPr>
        <w:t>sql-createrole</w:t>
      </w:r>
      <w:r>
        <w:rPr/>
        <w:t xml:space="preserve">, </w:t>
      </w:r>
      <w:r>
        <w:rPr>
          <w:rFonts w:ascii="Consolas" w:hAnsi="Consolas"/>
          <w:color w:val="8B1A1A"/>
          <w:sz w:val="18"/>
        </w:rPr>
        <w:t>role-attributes</w:t>
      </w:r>
      <w:r>
        <w:rPr/>
        <w:t>) — основание раздела 10.5;</w:t>
      </w:r>
    </w:p>
    <w:p>
      <w:pPr>
        <w:pStyle w:val="ListBullet"/>
      </w:pPr>
      <w:r>
        <w:rPr/>
        <w:t xml:space="preserve">членство в </w:t>
      </w:r>
      <w:r>
        <w:rPr>
          <w:rFonts w:ascii="Consolas" w:hAnsi="Consolas"/>
          <w:color w:val="8B1A1A"/>
          <w:sz w:val="18"/>
        </w:rPr>
        <w:t>pg_signal_backend</w:t>
      </w:r>
      <w:r>
        <w:rPr/>
        <w:t xml:space="preserve"> разрешает завершать сеансы чужих обычных ролей, а </w:t>
      </w:r>
      <w:r>
        <w:rPr>
          <w:rFonts w:ascii="Consolas" w:hAnsi="Consolas"/>
          <w:color w:val="8B1A1A"/>
          <w:sz w:val="18"/>
        </w:rPr>
        <w:t>pg_read_all_data</w:t>
      </w:r>
      <w:r>
        <w:rPr/>
        <w:t xml:space="preserve"> не даёт обхода защиты строк (</w:t>
      </w:r>
      <w:r>
        <w:rPr>
          <w:rFonts w:ascii="Consolas" w:hAnsi="Consolas"/>
          <w:color w:val="8B1A1A"/>
          <w:sz w:val="18"/>
        </w:rPr>
        <w:t>predefined-roles</w:t>
      </w:r>
      <w:r>
        <w:rPr/>
        <w:t>) — основания разделов 10.5 и 10.4;</w:t>
      </w:r>
    </w:p>
    <w:p>
      <w:pPr>
        <w:pStyle w:val="ListBullet"/>
      </w:pPr>
      <w:r>
        <w:rPr/>
        <w:t xml:space="preserve">импорт снимка требует совпадающего уровня изоляции: снимок транзакции </w:t>
      </w:r>
      <w:r>
        <w:rPr>
          <w:rFonts w:ascii="Consolas" w:hAnsi="Consolas"/>
          <w:color w:val="8B1A1A"/>
          <w:sz w:val="18"/>
        </w:rPr>
        <w:t>READ ONLY SERIALIZABLE</w:t>
      </w:r>
      <w:r>
        <w:rPr/>
        <w:t xml:space="preserve"> нельзя импортировать в изменяющую сериализуемую транзакцию (</w:t>
      </w:r>
      <w:r>
        <w:rPr>
          <w:rFonts w:ascii="Consolas" w:hAnsi="Consolas"/>
          <w:color w:val="8B1A1A"/>
          <w:sz w:val="18"/>
        </w:rPr>
        <w:t>sql-set-transaction</w:t>
      </w:r>
      <w:r>
        <w:rPr/>
        <w:t>) — основание раздела 10.6;</w:t>
      </w:r>
    </w:p>
    <w:p>
      <w:pPr>
        <w:pStyle w:val="ListBullet"/>
      </w:pPr>
      <w:r>
        <w:rPr/>
        <w:t>изменения последовательностей видны сразу и не откатываются, в снимок они не входят (</w:t>
      </w:r>
      <w:r>
        <w:rPr>
          <w:rFonts w:ascii="Consolas" w:hAnsi="Consolas"/>
          <w:color w:val="8B1A1A"/>
          <w:sz w:val="18"/>
        </w:rPr>
        <w:t>functions-sequence</w:t>
      </w:r>
      <w:r>
        <w:rPr/>
        <w:t>) — основание отдельного протокола счётчиков, раздел 10.7;</w:t>
      </w:r>
    </w:p>
    <w:p>
      <w:pPr>
        <w:pStyle w:val="ListBullet"/>
      </w:pPr>
      <w:r>
        <w:rPr>
          <w:rFonts w:ascii="Consolas" w:hAnsi="Consolas"/>
          <w:color w:val="8B1A1A"/>
          <w:sz w:val="18"/>
        </w:rPr>
        <w:t>ALTER DEFAULT PRIVILEGES</w:t>
      </w:r>
      <w:r>
        <w:rPr/>
        <w:t xml:space="preserve"> без </w:t>
      </w:r>
      <w:r>
        <w:rPr>
          <w:rFonts w:ascii="Consolas" w:hAnsi="Consolas"/>
          <w:color w:val="8B1A1A"/>
          <w:sz w:val="18"/>
        </w:rPr>
        <w:t>FOR ROLE</w:t>
      </w:r>
      <w:r>
        <w:rPr/>
        <w:t xml:space="preserve"> меняет права только для будущих объектов текущей роли (</w:t>
      </w:r>
      <w:r>
        <w:rPr>
          <w:rFonts w:ascii="Consolas" w:hAnsi="Consolas"/>
          <w:color w:val="8B1A1A"/>
          <w:sz w:val="18"/>
        </w:rPr>
        <w:t>sql-alterdefaultprivileges</w:t>
      </w:r>
      <w:r>
        <w:rPr/>
        <w:t>) — основание раздела 10.4;</w:t>
      </w:r>
    </w:p>
    <w:p>
      <w:pPr>
        <w:pStyle w:val="ListBullet"/>
      </w:pPr>
      <w:r>
        <w:rPr>
          <w:rFonts w:ascii="Consolas" w:hAnsi="Consolas"/>
          <w:color w:val="8B1A1A"/>
          <w:sz w:val="18"/>
        </w:rPr>
        <w:t>ON CONFLICT</w:t>
      </w:r>
      <w:r>
        <w:rPr/>
        <w:t xml:space="preserve"> с указанием столбцов требует подходящего уникального индекса, включая частичный, иначе команда завершается ошибкой (</w:t>
      </w:r>
      <w:r>
        <w:rPr>
          <w:rFonts w:ascii="Consolas" w:hAnsi="Consolas"/>
          <w:color w:val="8B1A1A"/>
          <w:sz w:val="18"/>
        </w:rPr>
        <w:t>sql-insert</w:t>
      </w:r>
      <w:r>
        <w:rPr/>
        <w:t>) — основание раздела 6.8;</w:t>
      </w:r>
    </w:p>
    <w:p>
      <w:pPr>
        <w:pStyle w:val="ListBullet"/>
      </w:pPr>
      <w:r>
        <w:rPr>
          <w:rFonts w:ascii="Consolas" w:hAnsi="Consolas"/>
          <w:color w:val="8B1A1A"/>
          <w:sz w:val="18"/>
        </w:rPr>
        <w:t>VALID UNTIL</w:t>
      </w:r>
      <w:r>
        <w:rPr/>
        <w:t xml:space="preserve"> ограничивает срок пароля, а не самой роли (</w:t>
      </w:r>
      <w:r>
        <w:rPr>
          <w:rFonts w:ascii="Consolas" w:hAnsi="Consolas"/>
          <w:color w:val="8B1A1A"/>
          <w:sz w:val="18"/>
        </w:rPr>
        <w:t>sql-createrole</w:t>
      </w:r>
      <w:r>
        <w:rPr/>
        <w:t>) — основание раздела 10.5;</w:t>
      </w:r>
    </w:p>
    <w:p>
      <w:pPr>
        <w:pStyle w:val="ListBullet"/>
      </w:pPr>
      <w:r>
        <w:rPr/>
        <w:t>конструкция «много экземпляров» завершается после завершения всех экземпляров, а условие досрочного завершения уничтожает оставшиеся; параллельный шлюз-развилка создаёт по исполнению на каждый исходящий поток, шлюз-слияние ждёт каждый входящий; у End Event нет исходящих потоков (документация Flowable и Apache KIE) — основание раздела 12;</w:t>
      </w:r>
    </w:p>
    <w:p>
      <w:pPr>
        <w:pStyle w:val="ListBullet"/>
      </w:pPr>
      <w:r>
        <w:rPr/>
        <w:t xml:space="preserve">ранее подтверждённое и сохранённое: отказ по умолчанию при включённой защите без применимой политики; разница </w:t>
      </w:r>
      <w:r>
        <w:rPr>
          <w:rFonts w:ascii="Consolas" w:hAnsi="Consolas"/>
          <w:color w:val="8B1A1A"/>
          <w:sz w:val="18"/>
        </w:rPr>
        <w:t>USING</w:t>
      </w:r>
      <w:r>
        <w:rPr/>
        <w:t xml:space="preserve"> и </w:t>
      </w:r>
      <w:r>
        <w:rPr>
          <w:rFonts w:ascii="Consolas" w:hAnsi="Consolas"/>
          <w:color w:val="8B1A1A"/>
          <w:sz w:val="18"/>
        </w:rPr>
        <w:t>WITH CHECK</w:t>
      </w:r>
      <w:r>
        <w:rPr/>
        <w:t xml:space="preserve">; запрет подзапроса в </w:t>
      </w:r>
      <w:r>
        <w:rPr>
          <w:rFonts w:ascii="Consolas" w:hAnsi="Consolas"/>
          <w:color w:val="8B1A1A"/>
          <w:sz w:val="18"/>
        </w:rPr>
        <w:t>CHECK</w:t>
      </w:r>
      <w:r>
        <w:rPr/>
        <w:t xml:space="preserve">; </w:t>
      </w:r>
      <w:r>
        <w:rPr>
          <w:rFonts w:ascii="Consolas" w:hAnsi="Consolas"/>
          <w:color w:val="8B1A1A"/>
          <w:sz w:val="18"/>
        </w:rPr>
        <w:t>array_length</w:t>
      </w:r>
      <w:r>
        <w:rPr/>
        <w:t xml:space="preserve"> против </w:t>
      </w:r>
      <w:r>
        <w:rPr>
          <w:rFonts w:ascii="Consolas" w:hAnsi="Consolas"/>
          <w:color w:val="8B1A1A"/>
          <w:sz w:val="18"/>
        </w:rPr>
        <w:t>cardinality</w:t>
      </w:r>
      <w:r>
        <w:rPr/>
        <w:t xml:space="preserve">; требования к безопасному </w:t>
      </w:r>
      <w:r>
        <w:rPr>
          <w:rFonts w:ascii="Consolas" w:hAnsi="Consolas"/>
          <w:color w:val="8B1A1A"/>
          <w:sz w:val="18"/>
        </w:rPr>
        <w:t>SECURITY DEFINER</w:t>
      </w:r>
      <w:r>
        <w:rPr/>
        <w:t xml:space="preserve"> (фиксированный путь поиска с </w:t>
      </w:r>
      <w:r>
        <w:rPr>
          <w:rFonts w:ascii="Consolas" w:hAnsi="Consolas"/>
          <w:color w:val="8B1A1A"/>
          <w:sz w:val="18"/>
        </w:rPr>
        <w:t>pg_temp</w:t>
      </w:r>
      <w:r>
        <w:rPr/>
        <w:t xml:space="preserve">, отзыв </w:t>
      </w:r>
      <w:r>
        <w:rPr>
          <w:rFonts w:ascii="Consolas" w:hAnsi="Consolas"/>
          <w:color w:val="8B1A1A"/>
          <w:sz w:val="18"/>
        </w:rPr>
        <w:t>EXECUTE</w:t>
      </w:r>
      <w:r>
        <w:rPr/>
        <w:t xml:space="preserve"> у </w:t>
      </w:r>
      <w:r>
        <w:rPr>
          <w:rFonts w:ascii="Consolas" w:hAnsi="Consolas"/>
          <w:color w:val="8B1A1A"/>
          <w:sz w:val="18"/>
        </w:rPr>
        <w:t>PUBLIC</w:t>
      </w:r>
      <w:r>
        <w:rPr/>
        <w:t xml:space="preserve">); </w:t>
      </w:r>
      <w:r>
        <w:rPr>
          <w:rFonts w:ascii="Consolas" w:hAnsi="Consolas"/>
          <w:color w:val="8B1A1A"/>
          <w:sz w:val="18"/>
        </w:rPr>
        <w:t>FOR UPDATE SKIP LOCKED</w:t>
      </w:r>
      <w:r>
        <w:rPr/>
        <w:t xml:space="preserve"> как приём очереди; ключи </w:t>
      </w:r>
      <w:r>
        <w:rPr>
          <w:rFonts w:ascii="Consolas" w:hAnsi="Consolas"/>
          <w:color w:val="8B1A1A"/>
          <w:sz w:val="18"/>
        </w:rPr>
        <w:t>pg_dump</w:t>
      </w:r>
      <w:r>
        <w:rPr/>
        <w:t xml:space="preserve"> и поведение при включённой защите строк; доставка </w:t>
      </w:r>
      <w:r>
        <w:rPr>
          <w:rFonts w:ascii="Consolas" w:hAnsi="Consolas"/>
          <w:color w:val="8B1A1A"/>
          <w:sz w:val="18"/>
        </w:rPr>
        <w:t>NOTIFY</w:t>
      </w:r>
      <w:r>
        <w:rPr/>
        <w:t xml:space="preserve"> только после фиксации транзакции; область </w:t>
      </w:r>
      <w:r>
        <w:rPr>
          <w:rFonts w:ascii="Consolas" w:hAnsi="Consolas"/>
          <w:color w:val="8B1A1A"/>
          <w:sz w:val="18"/>
        </w:rPr>
        <w:t>SET LOCAL</w:t>
      </w:r>
      <w:r>
        <w:rPr/>
        <w:t xml:space="preserve">; права для </w:t>
      </w:r>
      <w:r>
        <w:rPr>
          <w:rFonts w:ascii="Consolas" w:hAnsi="Consolas"/>
          <w:color w:val="8B1A1A"/>
          <w:sz w:val="18"/>
        </w:rPr>
        <w:t>pg_terminate_backend</w:t>
      </w:r>
      <w:r>
        <w:rPr/>
        <w:t>.</w:t>
      </w:r>
    </w:p>
    <w:p>
      <w:pPr>
        <w:pStyle w:val="Heading2"/>
      </w:pPr>
      <w:r>
        <w:t>23.3. Выводы — интерпретация, не факт</w:t>
      </w:r>
    </w:p>
    <w:p>
      <w:r>
        <w:rPr/>
        <w:t xml:space="preserve">V-01: наиболее вероятная причина смерти прежнего журнала обмена — разрыв между записью и запуском работы как двумя разными действиями. Опирается на источник со статусом DRAFT; рабочая гипотеза проектирования, не доказанный факт. V-02: из V-01 следует требование «запись, сообщение и сигнал — одна транзакция» на уровне платформы (раздел 7). V-03: выбранное распределение </w:t>
      </w:r>
      <w:r>
        <w:rPr>
          <w:rFonts w:ascii="Consolas" w:hAnsi="Consolas"/>
          <w:color w:val="8B1A1A"/>
          <w:sz w:val="18"/>
        </w:rPr>
        <w:t>BYPASSRLS</w:t>
      </w:r>
      <w:r>
        <w:rPr/>
        <w:t xml:space="preserve"> (две роли </w:t>
      </w:r>
      <w:r>
        <w:rPr>
          <w:rFonts w:ascii="Consolas" w:hAnsi="Consolas"/>
          <w:color w:val="8B1A1A"/>
          <w:sz w:val="18"/>
        </w:rPr>
        <w:t>NOLOGIN</w:t>
      </w:r>
      <w:r>
        <w:rPr/>
        <w:t>, раздел 4.4) считается наименьшим из исполнимых вариантов; это инженерная оценка, живым стендом не подтверждённая.</w:t>
      </w:r>
    </w:p>
    <w:p>
      <w:pPr>
        <w:pStyle w:val="Heading2"/>
      </w:pPr>
      <w:r>
        <w:t>23.4. Историческая справка, не текущий факт</w:t>
      </w:r>
    </w:p>
    <w:p>
      <w:r>
        <w:rPr/>
        <w:t xml:space="preserve">По состоянию на 2026-08-24 роли </w:t>
      </w:r>
      <w:r>
        <w:rPr>
          <w:rFonts w:ascii="Consolas" w:hAnsi="Consolas"/>
          <w:color w:val="8B1A1A"/>
          <w:sz w:val="18"/>
        </w:rPr>
        <w:t>analyst.yml</w:t>
      </w:r>
      <w:r>
        <w:rPr/>
        <w:t xml:space="preserve">, </w:t>
      </w:r>
      <w:r>
        <w:rPr>
          <w:rFonts w:ascii="Consolas" w:hAnsi="Consolas"/>
          <w:color w:val="8B1A1A"/>
          <w:sz w:val="18"/>
        </w:rPr>
        <w:t>executor.yml</w:t>
      </w:r>
      <w:r>
        <w:rPr/>
        <w:t xml:space="preserve">, </w:t>
      </w:r>
      <w:r>
        <w:rPr>
          <w:rFonts w:ascii="Consolas" w:hAnsi="Consolas"/>
          <w:color w:val="8B1A1A"/>
          <w:sz w:val="18"/>
        </w:rPr>
        <w:t>auditor.yml</w:t>
      </w:r>
      <w:r>
        <w:rPr/>
        <w:t xml:space="preserve"> были событийными, но не работали три месяца из-за отсутствия событий. В этом раунде заново не проверялось; как основание решения требует живой перепроверки.</w:t>
      </w:r>
    </w:p>
    <w:p>
      <w:pPr>
        <w:pStyle w:val="Heading2"/>
      </w:pPr>
      <w:r>
        <w:t>23.5. Чего этот документ не доказывает</w:t>
      </w:r>
    </w:p>
    <w:p>
      <w:r>
        <w:rPr>
          <w:b/>
        </w:rPr>
        <w:t>Состояние на H1.31.</w:t>
      </w:r>
      <w:r>
        <w:rPr/>
        <w:t xml:space="preserve"> Абзац ниже написан для H1.6 и сохранён как история. С раунда R42 пакет прогоняется на PostgreSQL 16.15, раунд R46 выполнил пункты 15–21 раздела 22 на живой базе (раздел 22.1), а раунд R47 — пункты 1–9 и 12–14 на живом движке Flowable 8.0.0 с базой H2 (раздел 22.2), раунды R49–R51 — те же пункты 1–9 и 12–14 на том же движке с базой PostgreSQL 16 (раздел 22.2). Не проверены по-прежнему: серверный отказ запрещённого назначения проверяющего (в пункте 8 отказ даёт заглушка маршрутизатора; настоящий путь — Kernel), настоящий внешний адаптер пункта 7 (проверена его модель на отдельной базе), запуск Claude без окна командой из консоли (пункт 10), провайдеры входа, Telegram и деплой на деле (пункт 11), путь обновления со старых форм H1.6–H1.9 на файлах этой редакции.</w:t>
      </w:r>
    </w:p>
    <w:p>
      <w:r>
        <w:rPr/>
        <w:t xml:space="preserve">Ни одна SQL-конструкция, ни один BPMN-граф и ни одна из 142 строк покрытия на живом стенде не выполнялись: стенда нет. Три файла разделов 25, 26 и 27 написаны повторяемыми и обоснованы документацией, но ни разу не запущены — именно поэтому они стоят первыми строками </w:t>
      </w:r>
      <w:r>
        <w:rPr>
          <w:rFonts w:ascii="Consolas" w:hAnsi="Consolas"/>
          <w:color w:val="8B1A1A"/>
          <w:sz w:val="18"/>
        </w:rPr>
        <w:t>K-R6-01</w:t>
      </w:r>
      <w:r>
        <w:rPr/>
        <w:t>…</w:t>
      </w:r>
      <w:r>
        <w:rPr>
          <w:rFonts w:ascii="Consolas" w:hAnsi="Consolas"/>
          <w:color w:val="8B1A1A"/>
          <w:sz w:val="18"/>
        </w:rPr>
        <w:t>K-R6-04</w:t>
      </w:r>
      <w:r>
        <w:rPr/>
        <w:t>. Отдельно подчёркиваю: исправление пяти критических замечаний этого раунда проверено чтением кода, а не прогоном. Строка «права выданы верно» остаётся проектным утверждением до первого запуска. Документ описывает проект и критерии приёмки, а не работающую систему. Успешный ответ по мосту также ничего не доказывает о работоспособности архитектуры.</w:t>
      </w:r>
    </w:p>
    <w:p>
      <w:pPr>
        <w:pStyle w:val="Heading1"/>
      </w:pPr>
      <w:r>
        <w:t>24. Открытые вопросы</w:t>
      </w:r>
    </w:p>
    <w:p>
      <w:pPr>
        <w:ind w:left="340"/>
      </w:pPr>
      <w:r>
        <w:rPr/>
        <w:t xml:space="preserve">1. </w:t>
      </w:r>
      <w:r>
        <w:rPr>
          <w:b/>
        </w:rPr>
        <w:t>Режим одного поставщика в runtime</w:t>
      </w:r>
      <w:r>
        <w:rPr/>
        <w:t xml:space="preserve"> — </w:t>
      </w:r>
      <w:r>
        <w:rPr>
          <w:rFonts w:ascii="Consolas" w:hAnsi="Consolas"/>
          <w:color w:val="8B1A1A"/>
          <w:sz w:val="18"/>
        </w:rPr>
        <w:t>OPERATOR-GATE-H14-01</w:t>
      </w:r>
      <w:r>
        <w:rPr/>
        <w:t>, раздел 13.3. До ответа действует безопасный вариант A. К протоколу BEM-954 этот вопрос не относится: там два проверяющих обязательны всегда (раздел 13.5).</w:t>
      </w:r>
    </w:p>
    <w:p>
      <w:pPr>
        <w:ind w:left="340"/>
      </w:pPr>
      <w:r>
        <w:rPr/>
        <w:t xml:space="preserve">2. </w:t>
      </w:r>
      <w:r>
        <w:rPr>
          <w:b/>
        </w:rPr>
        <w:t>Выбор движка процессов</w:t>
      </w:r>
      <w:r>
        <w:rPr/>
        <w:t xml:space="preserve"> — Flowable 8.0.0 прошёл пробы R47 на базе H2 (раздел 22.2) с тремя оговорками, закрытыми нашим кодом: проверщик графа, запуск только через Kernel, автор шага из </w:t>
      </w:r>
      <w:r>
        <w:rPr>
          <w:rFonts w:ascii="Consolas" w:hAnsi="Consolas"/>
          <w:color w:val="8B1A1A"/>
          <w:sz w:val="18"/>
        </w:rPr>
        <w:t>Evidence</w:t>
      </w:r>
      <w:r>
        <w:rPr/>
        <w:t>. Все пробы движка (пункты 1–9 и 12–14) повторены на PostgreSQL 16 в раундах R49–R51 с теми же итогами, что на H2 (раздел 22.2); в R51 проверки пунктов 7, 8 и сигнала 1 усилены по аудиту R50. Серверный отказ назначения и настоящий внешний адаптер проверяются вместе с Kernel, а не пробой движка. Препятствий к выбору Flowable со стороны проб нет, окончательный выбор — решение оператора.</w:t>
      </w:r>
    </w:p>
    <w:p>
      <w:pPr>
        <w:ind w:left="340"/>
      </w:pPr>
      <w:r>
        <w:rPr/>
        <w:t xml:space="preserve">3. </w:t>
      </w:r>
      <w:r>
        <w:rPr>
          <w:b/>
        </w:rPr>
        <w:t>Поведение «много экземпляров» и настоящей пары развилка/слияние на выбранном движке</w:t>
      </w:r>
      <w:r>
        <w:rPr/>
        <w:t xml:space="preserve"> — спайк, пункт 14.</w:t>
      </w:r>
    </w:p>
    <w:p>
      <w:pPr>
        <w:ind w:left="340"/>
      </w:pPr>
      <w:r>
        <w:rPr/>
        <w:t xml:space="preserve">4. </w:t>
      </w:r>
      <w:r>
        <w:rPr>
          <w:b/>
        </w:rPr>
        <w:t>Связка служебной функции выборки и защиты строк на живой базе</w:t>
      </w:r>
      <w:r>
        <w:rPr/>
        <w:t xml:space="preserve"> — закрыт пробой R46, пункт 15 (раздел 22.1).</w:t>
      </w:r>
    </w:p>
    <w:p>
      <w:pPr>
        <w:ind w:left="340"/>
      </w:pPr>
      <w:r>
        <w:rPr/>
        <w:t xml:space="preserve">5. </w:t>
      </w:r>
      <w:r>
        <w:rPr>
          <w:b/>
        </w:rPr>
        <w:t>Программный асинхронный вызов субагента</w:t>
      </w:r>
      <w:r>
        <w:rPr/>
        <w:t xml:space="preserve"> — внутри сессии подтверждён пробой R46 (пункты 10 и 21); запуск без окна командой из консоли не проверен, раздел 22.1.</w:t>
      </w:r>
    </w:p>
    <w:p>
      <w:pPr>
        <w:ind w:left="340"/>
      </w:pPr>
      <w:r>
        <w:rPr/>
        <w:t xml:space="preserve">6. </w:t>
      </w:r>
      <w:r>
        <w:rPr>
          <w:b/>
        </w:rPr>
        <w:t>Провайдеры входа, Telegram, деплой</w:t>
      </w:r>
      <w:r>
        <w:rPr/>
        <w:t xml:space="preserve"> — условия прочитаны (раздел 21.1); дальше нужны ключи, учётные записи или платный тариф — решение оператора.</w:t>
      </w:r>
    </w:p>
    <w:p>
      <w:pPr>
        <w:ind w:left="340"/>
      </w:pPr>
      <w:r>
        <w:rPr/>
        <w:t xml:space="preserve">7. </w:t>
      </w:r>
      <w:r>
        <w:rPr>
          <w:b/>
        </w:rPr>
        <w:t>Архивация журнала предзаписи (WAL)</w:t>
      </w:r>
      <w:r>
        <w:rPr/>
        <w:t xml:space="preserve"> — включать ли, чтобы довести допустимую потерю данных до 5 минут; вопрос стоимости хранения, раздел 10.9.</w:t>
      </w:r>
    </w:p>
    <w:p>
      <w:pPr>
        <w:ind w:left="340"/>
      </w:pPr>
      <w:r>
        <w:rPr/>
        <w:t xml:space="preserve">8. </w:t>
      </w:r>
      <w:r>
        <w:rPr>
          <w:b/>
        </w:rPr>
        <w:t>Окно контекста и значения порогов по умолчанию</w:t>
      </w:r>
      <w:r>
        <w:rPr/>
        <w:t xml:space="preserve"> — 60% и 85% выбраны как разумные, живым замером не подтверждены (раздел 17.4).</w:t>
      </w:r>
    </w:p>
    <w:p>
      <w:pPr>
        <w:ind w:left="340"/>
      </w:pPr>
      <w:r>
        <w:rPr/>
        <w:t xml:space="preserve">9. </w:t>
      </w:r>
      <w:r>
        <w:rPr>
          <w:b/>
        </w:rPr>
        <w:t>Валидация BPMN XML</w:t>
      </w:r>
      <w:r>
        <w:rPr/>
        <w:t xml:space="preserve"> — спайк, пункт 13; до неё граф раздела 12 проверен только по правилам типов, а не машиной.</w:t>
      </w:r>
    </w:p>
    <w:p>
      <w:pPr>
        <w:ind w:left="340"/>
      </w:pPr>
      <w:r>
        <w:rPr/>
        <w:t xml:space="preserve">10. </w:t>
      </w:r>
      <w:r>
        <w:rPr>
          <w:b/>
        </w:rPr>
        <w:t>Секрет `codex-subscription.yml` в публичном репозитории</w:t>
      </w:r>
      <w:r>
        <w:rPr/>
        <w:t xml:space="preserve"> — открытый риск оператора, не архитектурный вопрос; работа с секретами запрещена правилами проекта.</w:t>
      </w:r>
    </w:p>
    <w:p>
      <w:pPr>
        <w:ind w:left="340"/>
      </w:pPr>
      <w:r>
        <w:rPr/>
        <w:t xml:space="preserve">11. </w:t>
      </w:r>
      <w:r>
        <w:rPr>
          <w:b/>
        </w:rPr>
        <w:t>Стоимость хранения последних N дайджестов таблиц</w:t>
      </w:r>
      <w:r>
        <w:rPr/>
        <w:t xml:space="preserve"> (раздел 10.8) на больших объёмах — способ описан, цена расчёта на реальном размере базы не замерялась.</w:t>
      </w:r>
    </w:p>
    <w:p>
      <w:pPr>
        <w:ind w:left="340"/>
      </w:pPr>
      <w:r>
        <w:rPr/>
        <w:t xml:space="preserve">12. </w:t>
      </w:r>
      <w:r>
        <w:rPr>
          <w:b/>
        </w:rPr>
        <w:t>Остаточный риск `pg_signal_backend`</w:t>
      </w:r>
      <w:r>
        <w:rPr/>
        <w:t xml:space="preserve"> — членство даёт сторожу право завершать сеансы </w:t>
      </w:r>
      <w:r>
        <w:rPr>
          <w:b/>
        </w:rPr>
        <w:t>любых</w:t>
      </w:r>
      <w:r>
        <w:rPr/>
        <w:t xml:space="preserve"> обычных ролей, а не только роли копирования; сузить его средствами PostgreSQL 16 нельзя. Компенсация выбрана организационная: журнал </w:t>
      </w:r>
      <w:r>
        <w:rPr>
          <w:rFonts w:ascii="Consolas" w:hAnsi="Consolas"/>
          <w:color w:val="8B1A1A"/>
          <w:sz w:val="18"/>
        </w:rPr>
        <w:t>pgaudit</w:t>
      </w:r>
      <w:r>
        <w:rPr/>
        <w:t xml:space="preserve"> и тревога оператору (раздел 10.5, тест </w:t>
      </w:r>
      <w:r>
        <w:rPr>
          <w:rFonts w:ascii="Consolas" w:hAnsi="Consolas"/>
          <w:color w:val="8B1A1A"/>
          <w:sz w:val="18"/>
        </w:rPr>
        <w:t>K-R6-15</w:t>
      </w:r>
      <w:r>
        <w:rPr/>
        <w:t>). Нужно решение оператора, приемлем ли такой риск, либо вынос сторожа за пределы кластера.</w:t>
      </w:r>
    </w:p>
    <w:p>
      <w:pPr>
        <w:ind w:left="340"/>
      </w:pPr>
      <w:r>
        <w:rPr/>
        <w:t xml:space="preserve">13. </w:t>
      </w:r>
      <w:r>
        <w:rPr>
          <w:b/>
        </w:rPr>
        <w:t>Скорость дайджеста на больших таблицах</w:t>
      </w:r>
      <w:r>
        <w:rPr/>
        <w:t xml:space="preserve"> — </w:t>
      </w:r>
      <w:r>
        <w:rPr>
          <w:rFonts w:ascii="Consolas" w:hAnsi="Consolas"/>
          <w:color w:val="8B1A1A"/>
          <w:sz w:val="18"/>
        </w:rPr>
        <w:t>bem_control.data_digest</w:t>
      </w:r>
      <w:r>
        <w:rPr/>
        <w:t xml:space="preserve"> раздела 10.8 читает таблицу целиком и строит </w:t>
      </w:r>
      <w:r>
        <w:rPr>
          <w:rFonts w:ascii="Consolas" w:hAnsi="Consolas"/>
          <w:color w:val="8B1A1A"/>
          <w:sz w:val="18"/>
        </w:rPr>
        <w:t>jsonb</w:t>
      </w:r>
      <w:r>
        <w:rPr/>
        <w:t xml:space="preserve"> на каждую строку, а </w:t>
      </w:r>
      <w:r>
        <w:rPr>
          <w:rFonts w:ascii="Consolas" w:hAnsi="Consolas"/>
          <w:color w:val="8B1A1A"/>
          <w:sz w:val="18"/>
        </w:rPr>
        <w:t>database_digest</w:t>
      </w:r>
      <w:r>
        <w:rPr/>
        <w:t xml:space="preserve"> обходит так все таблицы трёх схем. На миллионах строк это дорого; постраничный вариант не проектировался.</w:t>
      </w:r>
    </w:p>
    <w:p>
      <w:pPr>
        <w:pStyle w:val="Heading1"/>
      </w:pPr>
      <w:r>
        <w:t>25. Пакет миграции: шесть файлов вместо одного</w:t>
      </w:r>
    </w:p>
    <w:p>
      <w:r>
        <w:rPr/>
        <w:t>Прошлая редакция давала «один полный скрипт». Он не запускался. Три дефекта, каждый подтверждён чтением собственного текста:</w:t>
      </w:r>
    </w:p>
    <w:p>
      <w:pPr>
        <w:ind w:left="340"/>
      </w:pPr>
      <w:r>
        <w:rPr/>
        <w:t xml:space="preserve">1. Схемы создавались командой </w:t>
      </w:r>
      <w:r>
        <w:rPr>
          <w:rFonts w:ascii="Consolas" w:hAnsi="Consolas"/>
          <w:color w:val="8B1A1A"/>
          <w:sz w:val="18"/>
        </w:rPr>
        <w:t>CREATE SCHEMA ... AUTHORIZATION bem_core_owner</w:t>
      </w:r>
      <w:r>
        <w:rPr/>
        <w:t xml:space="preserve"> </w:t>
      </w:r>
      <w:r>
        <w:rPr>
          <w:b/>
        </w:rPr>
        <w:t>до</w:t>
      </w:r>
      <w:r>
        <w:rPr/>
        <w:t xml:space="preserve"> блока, который создаёт роли. Первая же команда падала с «роль не существует».</w:t>
      </w:r>
    </w:p>
    <w:p>
      <w:pPr>
        <w:ind w:left="340"/>
      </w:pPr>
      <w:r>
        <w:rPr/>
        <w:t xml:space="preserve">2. Шаг прав выдавал гранты на схемы </w:t>
      </w:r>
      <w:r>
        <w:rPr>
          <w:rFonts w:ascii="Consolas" w:hAnsi="Consolas"/>
          <w:color w:val="8B1A1A"/>
          <w:sz w:val="18"/>
        </w:rPr>
        <w:t>bem_control</w:t>
      </w:r>
      <w:r>
        <w:rPr/>
        <w:t xml:space="preserve"> и </w:t>
      </w:r>
      <w:r>
        <w:rPr>
          <w:rFonts w:ascii="Consolas" w:hAnsi="Consolas"/>
          <w:color w:val="8B1A1A"/>
          <w:sz w:val="18"/>
        </w:rPr>
        <w:t>bem_engine</w:t>
      </w:r>
      <w:r>
        <w:rPr/>
        <w:t xml:space="preserve">, находясь под </w:t>
      </w:r>
      <w:r>
        <w:rPr>
          <w:rFonts w:ascii="Consolas" w:hAnsi="Consolas"/>
          <w:color w:val="8B1A1A"/>
          <w:sz w:val="18"/>
        </w:rPr>
        <w:t>SET ROLE bem_core_owner</w:t>
      </w:r>
      <w:r>
        <w:rPr/>
        <w:t>, который ими не владеет.</w:t>
      </w:r>
    </w:p>
    <w:p>
      <w:pPr>
        <w:ind w:left="340"/>
      </w:pPr>
      <w:r>
        <w:rPr/>
        <w:t>3. Шаг 11 вместо тел функций содержал комментарий «функции приведены полностью выше». Исполнить комментарий нельзя.</w:t>
      </w:r>
    </w:p>
    <w:p>
      <w:r>
        <w:rPr/>
        <w:t xml:space="preserve">Причина всех трёх — попытка уместить в один файл вещи с разными правами и разной областью действия. Роли и база данных живут в </w:t>
      </w:r>
      <w:r>
        <w:rPr>
          <w:b/>
        </w:rPr>
        <w:t>кластере</w:t>
      </w:r>
      <w:r>
        <w:rPr/>
        <w:t xml:space="preserve">, схемы и функции — внутри </w:t>
      </w:r>
      <w:r>
        <w:rPr>
          <w:b/>
        </w:rPr>
        <w:t>одной базы</w:t>
      </w:r>
      <w:r>
        <w:rPr/>
        <w:t>. Поэтому пакет разделён на три файла.</w:t>
      </w:r>
    </w:p>
    <w:p>
      <w:pPr>
        <w:pStyle w:val="Heading2"/>
      </w:pPr>
      <w:r>
        <w:t>25.1. Состав пакета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Кто запускает</w:t>
            </w:r>
          </w:p>
        </w:tc>
        <w:tc>
          <w:tcPr>
            <w:tcW w:type="dxa" w:w="2493"/>
            <w:shd w:val="clear" w:color="auto" w:fill="D9E2F3"/>
          </w:tcPr>
          <w:p>
            <w:r/>
            <w:r>
              <w:rPr>
                <w:b/>
                <w:sz w:val="18"/>
              </w:rPr>
              <w:t>Область</w:t>
            </w:r>
          </w:p>
        </w:tc>
        <w:tc>
          <w:tcPr>
            <w:tcW w:type="dxa" w:w="2493"/>
            <w:shd w:val="clear" w:color="auto" w:fill="D9E2F3"/>
          </w:tcPr>
          <w:p>
            <w:r/>
            <w:r>
              <w:rPr>
                <w:b/>
                <w:sz w:val="18"/>
              </w:rPr>
              <w:t>Транзакция</w:t>
            </w:r>
          </w:p>
        </w:tc>
      </w:tr>
      <w:tr>
        <w:tc>
          <w:tcPr>
            <w:tcW w:type="dxa" w:w="2493"/>
          </w:tcPr>
          <w:p>
            <w:r/>
            <w:r>
              <w:rPr>
                <w:rFonts w:ascii="Consolas" w:hAnsi="Consolas"/>
                <w:color w:val="8B1A1A"/>
                <w:sz w:val="18"/>
              </w:rPr>
              <w:t>00_cluster_bootstrap.sql</w:t>
            </w:r>
          </w:p>
        </w:tc>
        <w:tc>
          <w:tcPr>
            <w:tcW w:type="dxa" w:w="2493"/>
          </w:tcPr>
          <w:p>
            <w:r/>
            <w:r>
              <w:rPr>
                <w:sz w:val="18"/>
              </w:rPr>
              <w:t>администратор кластера (суперпользователь)</w:t>
            </w:r>
          </w:p>
        </w:tc>
        <w:tc>
          <w:tcPr>
            <w:tcW w:type="dxa" w:w="2493"/>
          </w:tcPr>
          <w:p>
            <w:r/>
            <w:r>
              <w:rPr>
                <w:sz w:val="18"/>
              </w:rPr>
              <w:t>роли, членства, база данных</w:t>
            </w:r>
          </w:p>
        </w:tc>
        <w:tc>
          <w:tcPr>
            <w:tcW w:type="dxa" w:w="2493"/>
          </w:tcPr>
          <w:p>
            <w:r/>
            <w:r>
              <w:rPr>
                <w:sz w:val="18"/>
              </w:rPr>
              <w:t>роли — одной транзакцией; создание базы вне транзакции, так его требует PostgreSQL</w:t>
            </w:r>
          </w:p>
        </w:tc>
      </w:tr>
      <w:tr>
        <w:tc>
          <w:tcPr>
            <w:tcW w:type="dxa" w:w="2493"/>
          </w:tcPr>
          <w:p>
            <w:r/>
            <w:r>
              <w:rPr>
                <w:rFonts w:ascii="Consolas" w:hAnsi="Consolas"/>
                <w:color w:val="8B1A1A"/>
                <w:sz w:val="18"/>
              </w:rPr>
              <w:t>01_database_migration.sql</w:t>
            </w:r>
          </w:p>
        </w:tc>
        <w:tc>
          <w:tcPr>
            <w:tcW w:type="dxa" w:w="2493"/>
          </w:tcPr>
          <w:p>
            <w:r/>
            <w:r>
              <w:rPr>
                <w:sz w:val="18"/>
              </w:rPr>
              <w:t xml:space="preserve">обёртка </w:t>
            </w:r>
            <w:r>
              <w:rPr>
                <w:rFonts w:ascii="Consolas" w:hAnsi="Consolas"/>
                <w:color w:val="8B1A1A"/>
                <w:sz w:val="18"/>
              </w:rPr>
              <w:t>run_migration.mjs</w:t>
            </w:r>
          </w:p>
        </w:tc>
        <w:tc>
          <w:tcPr>
            <w:tcW w:type="dxa" w:w="2493"/>
          </w:tcPr>
          <w:p>
            <w:r/>
            <w:r>
              <w:rPr>
                <w:sz w:val="18"/>
              </w:rPr>
              <w:t>схемы, типы, таблицы, индексы, триггеры, политики, права, все тела функций</w:t>
            </w:r>
          </w:p>
        </w:tc>
        <w:tc>
          <w:tcPr>
            <w:tcW w:type="dxa" w:w="2493"/>
          </w:tcPr>
          <w:p>
            <w:r/>
            <w:r>
              <w:rPr>
                <w:sz w:val="18"/>
              </w:rPr>
              <w:t>часть общей транзакции пакета (раздел 26)</w:t>
            </w:r>
          </w:p>
        </w:tc>
      </w:tr>
      <w:tr>
        <w:tc>
          <w:tcPr>
            <w:tcW w:type="dxa" w:w="2493"/>
          </w:tcPr>
          <w:p>
            <w:r/>
            <w:r>
              <w:rPr>
                <w:rFonts w:ascii="Consolas" w:hAnsi="Consolas"/>
                <w:color w:val="8B1A1A"/>
                <w:sz w:val="18"/>
              </w:rPr>
              <w:t>02_upgrade_to_h110.sql</w:t>
            </w:r>
          </w:p>
        </w:tc>
        <w:tc>
          <w:tcPr>
            <w:tcW w:type="dxa" w:w="2493"/>
          </w:tcPr>
          <w:p>
            <w:r/>
            <w:r>
              <w:rPr>
                <w:sz w:val="18"/>
              </w:rPr>
              <w:t xml:space="preserve">обёртка </w:t>
            </w:r>
            <w:r>
              <w:rPr>
                <w:rFonts w:ascii="Consolas" w:hAnsi="Consolas"/>
                <w:color w:val="8B1A1A"/>
                <w:sz w:val="18"/>
              </w:rPr>
              <w:t>run_migration.mjs</w:t>
            </w:r>
          </w:p>
        </w:tc>
        <w:tc>
          <w:tcPr>
            <w:tcW w:type="dxa" w:w="2493"/>
          </w:tcPr>
          <w:p>
            <w:r/>
            <w:r>
              <w:rPr>
                <w:sz w:val="18"/>
              </w:rPr>
              <w:t>изменение формы базы, созданной редакцией H1.6, H1.7 или H1.8</w:t>
            </w:r>
          </w:p>
        </w:tc>
        <w:tc>
          <w:tcPr>
            <w:tcW w:type="dxa" w:w="2493"/>
          </w:tcPr>
          <w:p>
            <w:r/>
            <w:r>
              <w:rPr>
                <w:sz w:val="18"/>
              </w:rPr>
              <w:t>часть общей транзакции пакета (раздел 27)</w:t>
            </w:r>
          </w:p>
        </w:tc>
      </w:tr>
      <w:tr>
        <w:tc>
          <w:tcPr>
            <w:tcW w:type="dxa" w:w="2493"/>
          </w:tcPr>
          <w:p>
            <w:r/>
            <w:r>
              <w:rPr>
                <w:rFonts w:ascii="Consolas" w:hAnsi="Consolas"/>
                <w:color w:val="8B1A1A"/>
                <w:sz w:val="18"/>
              </w:rPr>
              <w:t>03_restore_verifier.sql</w:t>
            </w:r>
          </w:p>
        </w:tc>
        <w:tc>
          <w:tcPr>
            <w:tcW w:type="dxa" w:w="2493"/>
          </w:tcPr>
          <w:p>
            <w:r/>
            <w:r>
              <w:rPr>
                <w:sz w:val="18"/>
              </w:rPr>
              <w:t>администратор кластера</w:t>
            </w:r>
          </w:p>
        </w:tc>
        <w:tc>
          <w:tcPr>
            <w:tcW w:type="dxa" w:w="2493"/>
          </w:tcPr>
          <w:p>
            <w:r/>
            <w:r>
              <w:rPr>
                <w:sz w:val="18"/>
              </w:rPr>
              <w:t xml:space="preserve">роль проверки восстановления и её права — </w:t>
            </w:r>
            <w:r>
              <w:rPr>
                <w:b/>
                <w:sz w:val="18"/>
              </w:rPr>
              <w:t>только</w:t>
            </w:r>
            <w:r>
              <w:rPr>
                <w:sz w:val="18"/>
              </w:rPr>
              <w:t xml:space="preserve"> в базе восстановления</w:t>
            </w:r>
          </w:p>
        </w:tc>
        <w:tc>
          <w:tcPr>
            <w:tcW w:type="dxa" w:w="2493"/>
          </w:tcPr>
          <w:p>
            <w:r/>
            <w:r>
              <w:rPr>
                <w:sz w:val="18"/>
              </w:rPr>
              <w:t xml:space="preserve">одна транзакция; вне базы </w:t>
            </w:r>
            <w:r>
              <w:rPr>
                <w:rFonts w:ascii="Consolas" w:hAnsi="Consolas"/>
                <w:color w:val="8B1A1A"/>
                <w:sz w:val="18"/>
              </w:rPr>
              <w:t>bem_restore*</w:t>
            </w:r>
            <w:r>
              <w:rPr>
                <w:sz w:val="18"/>
              </w:rPr>
              <w:t xml:space="preserve"> файл отказывается работать (раздел 25.8)</w:t>
            </w:r>
          </w:p>
        </w:tc>
      </w:tr>
      <w:tr>
        <w:tc>
          <w:tcPr>
            <w:tcW w:type="dxa" w:w="2493"/>
          </w:tcPr>
          <w:p>
            <w:r/>
            <w:r>
              <w:rPr>
                <w:rFonts w:ascii="Consolas" w:hAnsi="Consolas"/>
                <w:color w:val="8B1A1A"/>
                <w:sz w:val="18"/>
              </w:rPr>
              <w:t>04_backup_window.sql</w:t>
            </w:r>
          </w:p>
        </w:tc>
        <w:tc>
          <w:tcPr>
            <w:tcW w:type="dxa" w:w="2493"/>
          </w:tcPr>
          <w:p>
            <w:r/>
            <w:r>
              <w:rPr>
                <w:sz w:val="18"/>
              </w:rPr>
              <w:t>администратор кластера</w:t>
            </w:r>
          </w:p>
        </w:tc>
        <w:tc>
          <w:tcPr>
            <w:tcW w:type="dxa" w:w="2493"/>
          </w:tcPr>
          <w:p>
            <w:r/>
            <w:r>
              <w:rPr>
                <w:sz w:val="18"/>
              </w:rPr>
              <w:t>четыре функции окна копирования и их владелец</w:t>
            </w:r>
          </w:p>
        </w:tc>
        <w:tc>
          <w:tcPr>
            <w:tcW w:type="dxa" w:w="2493"/>
          </w:tcPr>
          <w:p>
            <w:r/>
            <w:r>
              <w:rPr>
                <w:sz w:val="18"/>
              </w:rPr>
              <w:t xml:space="preserve">одна транзакция; запускается </w:t>
            </w:r>
            <w:r>
              <w:rPr>
                <w:b/>
                <w:sz w:val="18"/>
              </w:rPr>
              <w:t>после</w:t>
            </w:r>
            <w:r>
              <w:rPr>
                <w:sz w:val="18"/>
              </w:rPr>
              <w:t xml:space="preserve"> закрытия окна мигратора (раздел 25.9)</w:t>
            </w:r>
          </w:p>
        </w:tc>
      </w:tr>
      <w:tr>
        <w:tc>
          <w:tcPr>
            <w:tcW w:type="dxa" w:w="2493"/>
          </w:tcPr>
          <w:p>
            <w:r/>
            <w:r>
              <w:rPr>
                <w:rFonts w:ascii="Consolas" w:hAnsi="Consolas"/>
                <w:color w:val="8B1A1A"/>
                <w:sz w:val="18"/>
              </w:rPr>
              <w:t>05_final_state_check.sql</w:t>
            </w:r>
          </w:p>
        </w:tc>
        <w:tc>
          <w:tcPr>
            <w:tcW w:type="dxa" w:w="2493"/>
          </w:tcPr>
          <w:p>
            <w:r/>
            <w:r>
              <w:rPr>
                <w:sz w:val="18"/>
              </w:rPr>
              <w:t>администратор кластера</w:t>
            </w:r>
          </w:p>
        </w:tc>
        <w:tc>
          <w:tcPr>
            <w:tcW w:type="dxa" w:w="2493"/>
          </w:tcPr>
          <w:p>
            <w:r/>
            <w:r>
              <w:rPr>
                <w:sz w:val="18"/>
              </w:rPr>
              <w:t>терминальная проверка итогового состояния: роли, членства, права, защита строк, политики, триггеры, владельцы</w:t>
            </w:r>
          </w:p>
        </w:tc>
        <w:tc>
          <w:tcPr>
            <w:tcW w:type="dxa" w:w="2493"/>
          </w:tcPr>
          <w:p>
            <w:r/>
            <w:r>
              <w:rPr>
                <w:sz w:val="18"/>
              </w:rPr>
              <w:t>одна транзакция; ничего не меняет, только читает и отказывает (раздел 25.10)</w:t>
            </w:r>
          </w:p>
        </w:tc>
      </w:tr>
      <w:tr>
        <w:tc>
          <w:tcPr>
            <w:tcW w:type="dxa" w:w="2493"/>
          </w:tcPr>
          <w:p>
            <w:r/>
            <w:r>
              <w:rPr>
                <w:rFonts w:ascii="Consolas" w:hAnsi="Consolas"/>
                <w:color w:val="8B1A1A"/>
                <w:sz w:val="18"/>
              </w:rPr>
              <w:t>migration_manifest.json</w:t>
            </w:r>
          </w:p>
        </w:tc>
        <w:tc>
          <w:tcPr>
            <w:tcW w:type="dxa" w:w="2493"/>
          </w:tcPr>
          <w:p>
            <w:r/>
            <w:r>
              <w:rPr>
                <w:sz w:val="18"/>
              </w:rPr>
              <w:t>—</w:t>
            </w:r>
          </w:p>
        </w:tc>
        <w:tc>
          <w:tcPr>
            <w:tcW w:type="dxa" w:w="2493"/>
          </w:tcPr>
          <w:p>
            <w:r/>
            <w:r>
              <w:rPr>
                <w:sz w:val="18"/>
              </w:rPr>
              <w:t>опись пакета: сумма SHA-256 каждого файла; сумма самой описи зашита в обёртке</w:t>
            </w:r>
          </w:p>
        </w:tc>
        <w:tc>
          <w:tcPr>
            <w:tcW w:type="dxa" w:w="2493"/>
          </w:tcPr>
          <w:p>
            <w:r/>
            <w:r>
              <w:rPr>
                <w:sz w:val="18"/>
              </w:rPr>
              <w:t>не SQL</w:t>
            </w:r>
          </w:p>
        </w:tc>
      </w:tr>
      <w:tr>
        <w:tc>
          <w:tcPr>
            <w:tcW w:type="dxa" w:w="2493"/>
          </w:tcPr>
          <w:p>
            <w:r/>
            <w:r>
              <w:rPr>
                <w:rFonts w:ascii="Consolas" w:hAnsi="Consolas"/>
                <w:color w:val="8B1A1A"/>
                <w:sz w:val="18"/>
              </w:rPr>
              <w:t>run_migration.mjs</w:t>
            </w:r>
          </w:p>
        </w:tc>
        <w:tc>
          <w:tcPr>
            <w:tcW w:type="dxa" w:w="2493"/>
          </w:tcPr>
          <w:p>
            <w:r/>
            <w:r>
              <w:rPr>
                <w:sz w:val="18"/>
              </w:rPr>
              <w:t>администратор кластера</w:t>
            </w:r>
          </w:p>
        </w:tc>
        <w:tc>
          <w:tcPr>
            <w:tcW w:type="dxa" w:w="2493"/>
          </w:tcPr>
          <w:p>
            <w:r/>
            <w:r>
              <w:rPr>
                <w:sz w:val="18"/>
              </w:rPr>
              <w:t>открывает и закрывает окно мигратора, запускает файлы 01, 02, 04 и 05</w:t>
            </w:r>
          </w:p>
        </w:tc>
        <w:tc>
          <w:tcPr>
            <w:tcW w:type="dxa" w:w="2493"/>
          </w:tcPr>
          <w:p>
            <w:r/>
            <w:r>
              <w:rPr>
                <w:sz w:val="18"/>
              </w:rPr>
              <w:t xml:space="preserve">не транзакция: закрытие окна стоит в блоке </w:t>
            </w:r>
            <w:r>
              <w:rPr>
                <w:rFonts w:ascii="Consolas" w:hAnsi="Consolas"/>
                <w:color w:val="8B1A1A"/>
                <w:sz w:val="18"/>
              </w:rPr>
              <w:t>finally</w:t>
            </w:r>
            <w:r>
              <w:rPr>
                <w:sz w:val="18"/>
              </w:rPr>
              <w:t xml:space="preserve"> (раздел 25.7)</w:t>
            </w:r>
          </w:p>
        </w:tc>
      </w:tr>
    </w:tbl>
    <w:p/>
    <w:p>
      <w:r>
        <w:rPr/>
        <w:t xml:space="preserve">На пустом кластере запускаются </w:t>
      </w:r>
      <w:r>
        <w:rPr>
          <w:rFonts w:ascii="Consolas" w:hAnsi="Consolas"/>
          <w:color w:val="8B1A1A"/>
          <w:sz w:val="18"/>
        </w:rPr>
        <w:t>00</w:t>
      </w:r>
      <w:r>
        <w:rPr/>
        <w:t xml:space="preserve"> и затем </w:t>
      </w:r>
      <w:r>
        <w:rPr>
          <w:rFonts w:ascii="Consolas" w:hAnsi="Consolas"/>
          <w:color w:val="8B1A1A"/>
          <w:sz w:val="18"/>
        </w:rPr>
        <w:t>01</w:t>
      </w:r>
      <w:r>
        <w:rPr/>
        <w:t xml:space="preserve"> — через обёртку. На базе прошлой редакции запускаются </w:t>
      </w:r>
      <w:r>
        <w:rPr>
          <w:rFonts w:ascii="Consolas" w:hAnsi="Consolas"/>
          <w:color w:val="8B1A1A"/>
          <w:sz w:val="18"/>
        </w:rPr>
        <w:t>00</w:t>
      </w:r>
      <w:r>
        <w:rPr/>
        <w:t xml:space="preserve">, затем </w:t>
      </w:r>
      <w:r>
        <w:rPr>
          <w:rFonts w:ascii="Consolas" w:hAnsi="Consolas"/>
          <w:color w:val="8B1A1A"/>
          <w:sz w:val="18"/>
        </w:rPr>
        <w:t>02</w:t>
      </w:r>
      <w:r>
        <w:rPr/>
        <w:t xml:space="preserve"> и затем </w:t>
      </w:r>
      <w:r>
        <w:rPr>
          <w:rFonts w:ascii="Consolas" w:hAnsi="Consolas"/>
          <w:color w:val="8B1A1A"/>
          <w:sz w:val="18"/>
        </w:rPr>
        <w:t>01</w:t>
      </w:r>
      <w:r>
        <w:rPr/>
        <w:t xml:space="preserve"> — тоже через обёртку. Файл </w:t>
      </w:r>
      <w:r>
        <w:rPr>
          <w:rFonts w:ascii="Consolas" w:hAnsi="Consolas"/>
          <w:color w:val="8B1A1A"/>
          <w:sz w:val="18"/>
        </w:rPr>
        <w:t>02</w:t>
      </w:r>
      <w:r>
        <w:rPr/>
        <w:t xml:space="preserve"> на пустой базе не запускается и сам это проверяет. Файлы </w:t>
      </w:r>
      <w:r>
        <w:rPr>
          <w:rFonts w:ascii="Consolas" w:hAnsi="Consolas"/>
          <w:color w:val="8B1A1A"/>
          <w:sz w:val="18"/>
        </w:rPr>
        <w:t>04</w:t>
      </w:r>
      <w:r>
        <w:rPr/>
        <w:t xml:space="preserve"> и </w:t>
      </w:r>
      <w:r>
        <w:rPr>
          <w:rFonts w:ascii="Consolas" w:hAnsi="Consolas"/>
          <w:color w:val="8B1A1A"/>
          <w:sz w:val="18"/>
        </w:rPr>
        <w:t>05</w:t>
      </w:r>
      <w:r>
        <w:rPr/>
        <w:t xml:space="preserve"> обёртка запускает сама, в этом порядке и только после того, как окно мигратора закрыто: ни имени, ни ключа для них указывать не надо.</w:t>
      </w:r>
    </w:p>
    <w:p>
      <w:r>
        <w:rPr/>
        <w:t xml:space="preserve">Ни файл </w:t>
      </w:r>
      <w:r>
        <w:rPr>
          <w:rFonts w:ascii="Consolas" w:hAnsi="Consolas"/>
          <w:color w:val="8B1A1A"/>
          <w:sz w:val="18"/>
        </w:rPr>
        <w:t>01</w:t>
      </w:r>
      <w:r>
        <w:rPr/>
        <w:t xml:space="preserve">, ни файл </w:t>
      </w:r>
      <w:r>
        <w:rPr>
          <w:rFonts w:ascii="Consolas" w:hAnsi="Consolas"/>
          <w:color w:val="8B1A1A"/>
          <w:sz w:val="18"/>
        </w:rPr>
        <w:t>02</w:t>
      </w:r>
      <w:r>
        <w:rPr/>
        <w:t xml:space="preserve"> больше не открывают и не закрывают окно сами. В H1.7 файл 01 пытался закрыть его собственной командой </w:t>
      </w:r>
      <w:r>
        <w:rPr>
          <w:rFonts w:ascii="Consolas" w:hAnsi="Consolas"/>
          <w:color w:val="8B1A1A"/>
          <w:sz w:val="18"/>
        </w:rPr>
        <w:t>ALTER ROLE schema_migrator NOLOGIN</w:t>
      </w:r>
      <w:r>
        <w:rPr/>
        <w:t xml:space="preserve"> — команда, на которую у мигратора нет права (замечание </w:t>
      </w:r>
      <w:r>
        <w:rPr>
          <w:rFonts w:ascii="Consolas" w:hAnsi="Consolas"/>
          <w:color w:val="8B1A1A"/>
          <w:sz w:val="18"/>
        </w:rPr>
        <w:t>C-H17-R7-01</w:t>
      </w:r>
      <w:r>
        <w:rPr/>
        <w:t>). Окно целиком отдано обёртке раздела 25.7.</w:t>
      </w:r>
    </w:p>
    <w:p>
      <w:pPr>
        <w:pStyle w:val="Heading2"/>
      </w:pPr>
      <w:r>
        <w:t>25.2. Предусловия, названные честно</w:t>
      </w:r>
    </w:p>
    <w:p>
      <w:pPr>
        <w:pStyle w:val="ListBullet"/>
      </w:pPr>
      <w:r>
        <w:rPr>
          <w:b/>
        </w:rPr>
        <w:t>PostgreSQL 16.</w:t>
      </w:r>
      <w:r>
        <w:rPr/>
        <w:t xml:space="preserve"> Ниже не проверялось.</w:t>
      </w:r>
    </w:p>
    <w:p>
      <w:pPr>
        <w:pStyle w:val="ListBullet"/>
      </w:pPr>
      <w:r>
        <w:rPr>
          <w:b/>
        </w:rPr>
        <w:t>Суперпользователь нужен ровно один раз</w:t>
      </w:r>
      <w:r>
        <w:rPr/>
        <w:t xml:space="preserve"> — для файла </w:t>
      </w:r>
      <w:r>
        <w:rPr>
          <w:rFonts w:ascii="Consolas" w:hAnsi="Consolas"/>
          <w:color w:val="8B1A1A"/>
          <w:sz w:val="18"/>
        </w:rPr>
        <w:t>00</w:t>
      </w:r>
      <w:r>
        <w:rPr/>
        <w:t>. Ни один рабочий процесс суперпользователем не работает.</w:t>
      </w:r>
    </w:p>
    <w:p>
      <w:pPr>
        <w:pStyle w:val="ListBullet"/>
      </w:pPr>
      <w:r>
        <w:rPr>
          <w:b/>
        </w:rPr>
        <w:t>Расширений не требуется.</w:t>
      </w:r>
      <w:r>
        <w:rPr/>
        <w:t xml:space="preserve"> </w:t>
      </w:r>
      <w:r>
        <w:rPr>
          <w:rFonts w:ascii="Consolas" w:hAnsi="Consolas"/>
          <w:color w:val="8B1A1A"/>
          <w:sz w:val="18"/>
        </w:rPr>
        <w:t>gen_random_uuid()</w:t>
      </w:r>
      <w:r>
        <w:rPr/>
        <w:t xml:space="preserve"> встроена с PostgreSQL 13, </w:t>
      </w:r>
      <w:r>
        <w:rPr>
          <w:rFonts w:ascii="Consolas" w:hAnsi="Consolas"/>
          <w:color w:val="8B1A1A"/>
          <w:sz w:val="18"/>
        </w:rPr>
        <w:t>sha256(bytea)</w:t>
      </w:r>
      <w:r>
        <w:rPr/>
        <w:t xml:space="preserve"> — с PostgreSQL 11. </w:t>
      </w:r>
      <w:r>
        <w:rPr>
          <w:rFonts w:ascii="Consolas" w:hAnsi="Consolas"/>
          <w:color w:val="8B1A1A"/>
          <w:sz w:val="18"/>
        </w:rPr>
        <w:t>pgcrypto</w:t>
      </w:r>
      <w:r>
        <w:rPr/>
        <w:t xml:space="preserve"> не ставится: прошлая редакция вызывала из него </w:t>
      </w:r>
      <w:r>
        <w:rPr>
          <w:rFonts w:ascii="Consolas" w:hAnsi="Consolas"/>
          <w:color w:val="8B1A1A"/>
          <w:sz w:val="18"/>
        </w:rPr>
        <w:t>digest()</w:t>
      </w:r>
      <w:r>
        <w:rPr/>
        <w:t xml:space="preserve"> и одновременно утверждала, что расширения не нужны.</w:t>
      </w:r>
    </w:p>
    <w:p>
      <w:pPr>
        <w:pStyle w:val="ListBullet"/>
      </w:pPr>
      <w:r>
        <w:rPr>
          <w:b/>
        </w:rPr>
        <w:t>Паролей в файлах нет.</w:t>
      </w:r>
      <w:r>
        <w:rPr/>
        <w:t xml:space="preserve"> Ни одна команда пакета не задаёт и не печатает пароль. Обратное действие есть: ролям копирования пароль явно </w:t>
      </w:r>
      <w:r>
        <w:rPr>
          <w:b/>
        </w:rPr>
        <w:t>обнуляется</w:t>
      </w:r>
      <w:r>
        <w:rPr/>
        <w:t xml:space="preserve"> командой </w:t>
      </w:r>
      <w:r>
        <w:rPr>
          <w:rFonts w:ascii="Consolas" w:hAnsi="Consolas"/>
          <w:color w:val="8B1A1A"/>
          <w:sz w:val="18"/>
        </w:rPr>
        <w:t>PASSWORD NULL</w:t>
      </w:r>
      <w:r>
        <w:rPr/>
        <w:t xml:space="preserve">, чтобы у старой роли не осталось забытого пароля от прошлой установки. Вход </w:t>
      </w:r>
      <w:r>
        <w:rPr>
          <w:rFonts w:ascii="Consolas" w:hAnsi="Consolas"/>
          <w:color w:val="8B1A1A"/>
          <w:sz w:val="18"/>
        </w:rPr>
        <w:t>bem_backup_admin</w:t>
      </w:r>
      <w:r>
        <w:rPr/>
        <w:t xml:space="preserve"> и </w:t>
      </w:r>
      <w:r>
        <w:rPr>
          <w:rFonts w:ascii="Consolas" w:hAnsi="Consolas"/>
          <w:color w:val="8B1A1A"/>
          <w:sz w:val="18"/>
        </w:rPr>
        <w:t>backup_reader</w:t>
      </w:r>
      <w:r>
        <w:rPr/>
        <w:t xml:space="preserve"> настраивается сертификатом клиента, строки </w:t>
      </w:r>
      <w:r>
        <w:rPr>
          <w:rFonts w:ascii="Consolas" w:hAnsi="Consolas"/>
          <w:color w:val="8B1A1A"/>
          <w:sz w:val="18"/>
        </w:rPr>
        <w:t>pg_hba.conf</w:t>
      </w:r>
      <w:r>
        <w:rPr/>
        <w:t xml:space="preserve"> пишет администратор отдельно. Это требование проекта, а не украшение: секреты не попадают ни в репозиторий, ни в журнал, ни в доказательства.</w:t>
      </w:r>
    </w:p>
    <w:p>
      <w:pPr>
        <w:pStyle w:val="ListBullet"/>
      </w:pPr>
      <w:r>
        <w:rPr>
          <w:b/>
        </w:rPr>
        <w:t>`pg_hba.conf` пакетом не изменяется.</w:t>
      </w:r>
      <w:r>
        <w:rPr/>
        <w:t xml:space="preserve"> Это файл, а не SQL; менять его из скрипта было бы тихим изменением настроек безопасности.</w:t>
      </w:r>
    </w:p>
    <w:p>
      <w:pPr>
        <w:pStyle w:val="Heading2"/>
      </w:pPr>
      <w:r>
        <w:t>25.3. Что произойдёт при нарушении порядка</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Нарушение</w:t>
            </w:r>
          </w:p>
        </w:tc>
        <w:tc>
          <w:tcPr>
            <w:tcW w:type="dxa" w:w="4986"/>
            <w:shd w:val="clear" w:color="auto" w:fill="D9E2F3"/>
          </w:tcPr>
          <w:p>
            <w:r/>
            <w:r>
              <w:rPr>
                <w:b/>
                <w:sz w:val="18"/>
              </w:rPr>
              <w:t>Что увидит администратор</w:t>
            </w:r>
          </w:p>
        </w:tc>
      </w:tr>
      <w:tr>
        <w:tc>
          <w:tcPr>
            <w:tcW w:type="dxa" w:w="4986"/>
          </w:tcPr>
          <w:p>
            <w:r/>
            <w:r>
              <w:rPr>
                <w:sz w:val="18"/>
              </w:rPr>
              <w:t xml:space="preserve">запустили </w:t>
            </w:r>
            <w:r>
              <w:rPr>
                <w:rFonts w:ascii="Consolas" w:hAnsi="Consolas"/>
                <w:color w:val="8B1A1A"/>
                <w:sz w:val="18"/>
              </w:rPr>
              <w:t>01</w:t>
            </w:r>
            <w:r>
              <w:rPr>
                <w:sz w:val="18"/>
              </w:rPr>
              <w:t xml:space="preserve"> до </w:t>
            </w:r>
            <w:r>
              <w:rPr>
                <w:rFonts w:ascii="Consolas" w:hAnsi="Consolas"/>
                <w:color w:val="8B1A1A"/>
                <w:sz w:val="18"/>
              </w:rPr>
              <w:t>00</w:t>
            </w:r>
          </w:p>
        </w:tc>
        <w:tc>
          <w:tcPr>
            <w:tcW w:type="dxa" w:w="4986"/>
          </w:tcPr>
          <w:p>
            <w:r/>
            <w:r>
              <w:rPr>
                <w:sz w:val="18"/>
              </w:rPr>
              <w:t xml:space="preserve">первая же команда </w:t>
            </w:r>
            <w:r>
              <w:rPr>
                <w:rFonts w:ascii="Consolas" w:hAnsi="Consolas"/>
                <w:color w:val="8B1A1A"/>
                <w:sz w:val="18"/>
              </w:rPr>
              <w:t>CREATE SCHEMA ... AUTHORIZATION bem_core_owner</w:t>
            </w:r>
            <w:r>
              <w:rPr>
                <w:sz w:val="18"/>
              </w:rPr>
              <w:t xml:space="preserve"> завершится ошибкой «роль не существует», транзакция откатится целиком, база останется пустой</w:t>
            </w:r>
          </w:p>
        </w:tc>
      </w:tr>
      <w:tr>
        <w:tc>
          <w:tcPr>
            <w:tcW w:type="dxa" w:w="4986"/>
          </w:tcPr>
          <w:p>
            <w:r/>
            <w:r>
              <w:rPr>
                <w:sz w:val="18"/>
              </w:rPr>
              <w:t xml:space="preserve">запустили </w:t>
            </w:r>
            <w:r>
              <w:rPr>
                <w:rFonts w:ascii="Consolas" w:hAnsi="Consolas"/>
                <w:color w:val="8B1A1A"/>
                <w:sz w:val="18"/>
              </w:rPr>
              <w:t>02</w:t>
            </w:r>
            <w:r>
              <w:rPr>
                <w:sz w:val="18"/>
              </w:rPr>
              <w:t xml:space="preserve"> на пустой базе</w:t>
            </w:r>
          </w:p>
        </w:tc>
        <w:tc>
          <w:tcPr>
            <w:tcW w:type="dxa" w:w="4986"/>
          </w:tcPr>
          <w:p>
            <w:r/>
            <w:r>
              <w:rPr>
                <w:sz w:val="18"/>
              </w:rPr>
              <w:t xml:space="preserve">проверка в начале файла не найдёт отметку версии </w:t>
            </w:r>
            <w:r>
              <w:rPr>
                <w:rFonts w:ascii="Consolas" w:hAnsi="Consolas"/>
                <w:color w:val="8B1A1A"/>
                <w:sz w:val="18"/>
              </w:rPr>
              <w:t>bem954-h1-6-baseline</w:t>
            </w:r>
            <w:r>
              <w:rPr>
                <w:sz w:val="18"/>
              </w:rPr>
              <w:t xml:space="preserve"> и остановит выполнение с понятной ошибкой</w:t>
            </w:r>
          </w:p>
        </w:tc>
      </w:tr>
      <w:tr>
        <w:tc>
          <w:tcPr>
            <w:tcW w:type="dxa" w:w="4986"/>
          </w:tcPr>
          <w:p>
            <w:r/>
            <w:r>
              <w:rPr>
                <w:sz w:val="18"/>
              </w:rPr>
              <w:t xml:space="preserve">запустили </w:t>
            </w:r>
            <w:r>
              <w:rPr>
                <w:rFonts w:ascii="Consolas" w:hAnsi="Consolas"/>
                <w:color w:val="8B1A1A"/>
                <w:sz w:val="18"/>
              </w:rPr>
              <w:t>02</w:t>
            </w:r>
            <w:r>
              <w:rPr>
                <w:sz w:val="18"/>
              </w:rPr>
              <w:t xml:space="preserve"> дважды</w:t>
            </w:r>
          </w:p>
        </w:tc>
        <w:tc>
          <w:tcPr>
            <w:tcW w:type="dxa" w:w="4986"/>
          </w:tcPr>
          <w:p>
            <w:r/>
            <w:r>
              <w:rPr>
                <w:sz w:val="18"/>
              </w:rPr>
              <w:t xml:space="preserve">второй прогон пройдёт и ничего не изменит: все шаги под </w:t>
            </w:r>
            <w:r>
              <w:rPr>
                <w:rFonts w:ascii="Consolas" w:hAnsi="Consolas"/>
                <w:color w:val="8B1A1A"/>
                <w:sz w:val="18"/>
              </w:rPr>
              <w:t>IF NOT EXISTS</w:t>
            </w:r>
            <w:r>
              <w:rPr>
                <w:sz w:val="18"/>
              </w:rPr>
              <w:t xml:space="preserve"> или под проверкой каталога</w:t>
            </w:r>
          </w:p>
        </w:tc>
      </w:tr>
      <w:tr>
        <w:tc>
          <w:tcPr>
            <w:tcW w:type="dxa" w:w="4986"/>
          </w:tcPr>
          <w:p>
            <w:r/>
            <w:r>
              <w:rPr>
                <w:sz w:val="18"/>
              </w:rPr>
              <w:t xml:space="preserve">запустили </w:t>
            </w:r>
            <w:r>
              <w:rPr>
                <w:rFonts w:ascii="Consolas" w:hAnsi="Consolas"/>
                <w:color w:val="8B1A1A"/>
                <w:sz w:val="18"/>
              </w:rPr>
              <w:t>00</w:t>
            </w:r>
            <w:r>
              <w:rPr>
                <w:sz w:val="18"/>
              </w:rPr>
              <w:t xml:space="preserve"> повторно</w:t>
            </w:r>
          </w:p>
        </w:tc>
        <w:tc>
          <w:tcPr>
            <w:tcW w:type="dxa" w:w="4986"/>
          </w:tcPr>
          <w:p>
            <w:r/>
            <w:r>
              <w:rPr>
                <w:sz w:val="18"/>
              </w:rPr>
              <w:t>атрибуты ролей будут выровнены по эталону; существующие роли не пересоздаются, пароли не трогаются</w:t>
            </w:r>
          </w:p>
        </w:tc>
      </w:tr>
    </w:tbl>
    <w:p/>
    <w:p>
      <w:pPr>
        <w:pStyle w:val="Heading2"/>
      </w:pPr>
      <w:r>
        <w:t>25.4. Файл `00_cluster_bootstrap.sql`</w:t>
      </w:r>
    </w:p>
    <w:p>
      <w:pPr>
        <w:spacing w:after="0" w:before="0"/>
        <w:shd w:val="clear" w:color="auto" w:fill="F2F2F2"/>
      </w:pPr>
      <w:r>
        <w:rPr>
          <w:rFonts w:ascii="Consolas" w:hAnsi="Consolas"/>
          <w:sz w:val="16"/>
        </w:rPr>
        <w:t>-- 00_cluster_bootstrap.sql</w:t>
      </w:r>
    </w:p>
    <w:p>
      <w:pPr>
        <w:spacing w:after="0" w:before="0"/>
        <w:shd w:val="clear" w:color="auto" w:fill="F2F2F2"/>
      </w:pPr>
      <w:r>
        <w:rPr>
          <w:rFonts w:ascii="Consolas" w:hAnsi="Consolas"/>
          <w:sz w:val="16"/>
        </w:rPr>
        <w:t>-- Назначение: роли кластера, их атрибуты, членства и база данных.</w:t>
      </w:r>
    </w:p>
    <w:p>
      <w:pPr>
        <w:spacing w:after="0" w:before="0"/>
        <w:shd w:val="clear" w:color="auto" w:fill="F2F2F2"/>
      </w:pPr>
      <w:r>
        <w:rPr>
          <w:rFonts w:ascii="Consolas" w:hAnsi="Consolas"/>
          <w:sz w:val="16"/>
        </w:rPr>
        <w:t>-- Запуск:     psql -v ON_ERROR_STOP=1 -U &lt;администратор кластера&gt; -d postgres \</w:t>
      </w:r>
    </w:p>
    <w:p>
      <w:pPr>
        <w:spacing w:after="0" w:before="0"/>
        <w:shd w:val="clear" w:color="auto" w:fill="F2F2F2"/>
      </w:pPr>
      <w:r>
        <w:rPr>
          <w:rFonts w:ascii="Consolas" w:hAnsi="Consolas"/>
          <w:sz w:val="16"/>
        </w:rPr>
        <w:t>--                  -f 00_cluster_bootstrap.sql</w:t>
      </w:r>
    </w:p>
    <w:p>
      <w:pPr>
        <w:spacing w:after="0" w:before="0"/>
        <w:shd w:val="clear" w:color="auto" w:fill="F2F2F2"/>
      </w:pPr>
      <w:r>
        <w:rPr>
          <w:rFonts w:ascii="Consolas" w:hAnsi="Consolas"/>
          <w:sz w:val="16"/>
        </w:rPr>
        <w:t>-- Паролей в файле нет. Вход настраивается сертификатом через pg_hba.conf.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Роли и их атрибуты.</w:t>
      </w:r>
    </w:p>
    <w:p>
      <w:pPr>
        <w:spacing w:after="0" w:before="0"/>
        <w:shd w:val="clear" w:color="auto" w:fill="F2F2F2"/>
      </w:pPr>
      <w:r>
        <w:rPr>
          <w:rFonts w:ascii="Consolas" w:hAnsi="Consolas"/>
          <w:sz w:val="16"/>
        </w:rPr>
        <w:t>--        Роль существует — атрибуты выравниваются по эталону.</w:t>
      </w:r>
    </w:p>
    <w:p>
      <w:pPr>
        <w:spacing w:after="0" w:before="0"/>
        <w:shd w:val="clear" w:color="auto" w:fill="F2F2F2"/>
      </w:pPr>
      <w:r>
        <w:rPr>
          <w:rFonts w:ascii="Consolas" w:hAnsi="Consolas"/>
          <w:sz w:val="16"/>
        </w:rPr>
        <w:t>--        Роли нет — создаётся. Пароли не задаются никогда.</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('bem_core_owner',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('bem_engine_owner',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('bem_control_owner',</w:t>
      </w:r>
    </w:p>
    <w:p>
      <w:pPr>
        <w:spacing w:after="0" w:before="0"/>
        <w:shd w:val="clear" w:color="auto" w:fill="F2F2F2"/>
      </w:pPr>
      <w:r>
        <w:rPr>
          <w:rFonts w:ascii="Consolas" w:hAnsi="Consolas"/>
          <w:sz w:val="16"/>
        </w:rPr>
        <w:t xml:space="preserve">             'NOLOGIN NOSUPERUSER NOCREATEDB NOCREATEROLE BYPASSRLS'),</w:t>
      </w:r>
    </w:p>
    <w:p>
      <w:pPr>
        <w:spacing w:after="0" w:before="0"/>
        <w:shd w:val="clear" w:color="auto" w:fill="F2F2F2"/>
      </w:pPr>
      <w:r>
        <w:rPr>
          <w:rFonts w:ascii="Consolas" w:hAnsi="Consolas"/>
          <w:sz w:val="16"/>
        </w:rPr>
        <w:t xml:space="preserve">            ('bem_kernel_rw',</w:t>
      </w:r>
    </w:p>
    <w:p>
      <w:pPr>
        <w:spacing w:after="0" w:before="0"/>
        <w:shd w:val="clear" w:color="auto" w:fill="F2F2F2"/>
      </w:pPr>
      <w:r>
        <w:rPr>
          <w:rFonts w:ascii="Consolas" w:hAnsi="Consolas"/>
          <w:sz w:val="16"/>
        </w:rPr>
        <w:t xml:space="preserve">             'LOGIN NOSUPERUSER NOCREATEDB NOCREATEROLE NOBYPASSRLS'),</w:t>
      </w:r>
    </w:p>
    <w:p>
      <w:pPr>
        <w:spacing w:after="0" w:before="0"/>
        <w:shd w:val="clear" w:color="auto" w:fill="F2F2F2"/>
      </w:pPr>
      <w:r>
        <w:rPr>
          <w:rFonts w:ascii="Consolas" w:hAnsi="Consolas"/>
          <w:sz w:val="16"/>
        </w:rPr>
        <w:t xml:space="preserve">            ('bem_engine_rw',</w:t>
      </w:r>
    </w:p>
    <w:p>
      <w:pPr>
        <w:spacing w:after="0" w:before="0"/>
        <w:shd w:val="clear" w:color="auto" w:fill="F2F2F2"/>
      </w:pPr>
      <w:r>
        <w:rPr>
          <w:rFonts w:ascii="Consolas" w:hAnsi="Consolas"/>
          <w:sz w:val="16"/>
        </w:rPr>
        <w:t xml:space="preserve">             'LOGIN NOSUPERUSER NOCREATEDB NOCREATEROLE NOBYPASSRLS'),</w:t>
      </w:r>
    </w:p>
    <w:p>
      <w:pPr>
        <w:spacing w:after="0" w:before="0"/>
        <w:shd w:val="clear" w:color="auto" w:fill="F2F2F2"/>
      </w:pPr>
      <w:r>
        <w:rPr>
          <w:rFonts w:ascii="Consolas" w:hAnsi="Consolas"/>
          <w:sz w:val="16"/>
        </w:rPr>
        <w:t xml:space="preserve">            -- PASSWORD NULL обнуляет пароль и у новой роли, и у уже</w:t>
      </w:r>
    </w:p>
    <w:p>
      <w:pPr>
        <w:spacing w:after="0" w:before="0"/>
        <w:shd w:val="clear" w:color="auto" w:fill="F2F2F2"/>
      </w:pPr>
      <w:r>
        <w:rPr>
          <w:rFonts w:ascii="Consolas" w:hAnsi="Consolas"/>
          <w:sz w:val="16"/>
        </w:rPr>
        <w:t xml:space="preserve">            -- существующей: вход только по сертификату, пароля нет вовсе.</w:t>
      </w:r>
    </w:p>
    <w:p>
      <w:pPr>
        <w:spacing w:after="0" w:before="0"/>
        <w:shd w:val="clear" w:color="auto" w:fill="F2F2F2"/>
      </w:pPr>
      <w:r>
        <w:rPr>
          <w:rFonts w:ascii="Consolas" w:hAnsi="Consolas"/>
          <w:sz w:val="16"/>
        </w:rPr>
        <w:t xml:space="preserve">            ('backup_reader',</w:t>
      </w:r>
    </w:p>
    <w:p>
      <w:pPr>
        <w:spacing w:after="0" w:before="0"/>
        <w:shd w:val="clear" w:color="auto" w:fill="F2F2F2"/>
      </w:pPr>
      <w:r>
        <w:rPr>
          <w:rFonts w:ascii="Consolas" w:hAnsi="Consolas"/>
          <w:sz w:val="16"/>
        </w:rPr>
        <w:t xml:space="preserve">             'NOLOGIN NOSUPERUSER NOCREATEDB NOCREATEROLE BYPASSRLS CONNECTION LIMIT 0 PASSWORD NULL'),</w:t>
      </w:r>
    </w:p>
    <w:p>
      <w:pPr>
        <w:spacing w:after="0" w:before="0"/>
        <w:shd w:val="clear" w:color="auto" w:fill="F2F2F2"/>
      </w:pPr>
      <w:r>
        <w:rPr>
          <w:rFonts w:ascii="Consolas" w:hAnsi="Consolas"/>
          <w:sz w:val="16"/>
        </w:rPr>
        <w:t xml:space="preserve">            -- Сторож копирования: ни CREATEROLE, ни наследования прав.</w:t>
      </w:r>
    </w:p>
    <w:p>
      <w:pPr>
        <w:spacing w:after="0" w:before="0"/>
        <w:shd w:val="clear" w:color="auto" w:fill="F2F2F2"/>
      </w:pPr>
      <w:r>
        <w:rPr>
          <w:rFonts w:ascii="Consolas" w:hAnsi="Consolas"/>
          <w:sz w:val="16"/>
        </w:rPr>
        <w:t xml:space="preserve">            -- NOINHERIT — второй слой: даже если членство появится по ошибке,</w:t>
      </w:r>
    </w:p>
    <w:p>
      <w:pPr>
        <w:spacing w:after="0" w:before="0"/>
        <w:shd w:val="clear" w:color="auto" w:fill="F2F2F2"/>
      </w:pPr>
      <w:r>
        <w:rPr>
          <w:rFonts w:ascii="Consolas" w:hAnsi="Consolas"/>
          <w:sz w:val="16"/>
        </w:rPr>
        <w:t xml:space="preserve">            -- права по нему сами собой не включатся.</w:t>
      </w:r>
    </w:p>
    <w:p>
      <w:pPr>
        <w:spacing w:after="0" w:before="0"/>
        <w:shd w:val="clear" w:color="auto" w:fill="F2F2F2"/>
      </w:pPr>
      <w:r>
        <w:rPr>
          <w:rFonts w:ascii="Consolas" w:hAnsi="Consolas"/>
          <w:sz w:val="16"/>
        </w:rPr>
        <w:t xml:space="preserve">            ('bem_backup_admin',</w:t>
      </w:r>
    </w:p>
    <w:p>
      <w:pPr>
        <w:spacing w:after="0" w:before="0"/>
        <w:shd w:val="clear" w:color="auto" w:fill="F2F2F2"/>
      </w:pPr>
      <w:r>
        <w:rPr>
          <w:rFonts w:ascii="Consolas" w:hAnsi="Consolas"/>
          <w:sz w:val="16"/>
        </w:rPr>
        <w:t xml:space="preserve">             'LOGIN NOSUPERUSER NOCREATEDB NOCREATEROLE NOBYPASSRLS NOINHERIT PASSWORD NULL'),</w:t>
      </w:r>
    </w:p>
    <w:p>
      <w:pPr>
        <w:spacing w:after="0" w:before="0"/>
        <w:shd w:val="clear" w:color="auto" w:fill="F2F2F2"/>
      </w:pPr>
      <w:r>
        <w:rPr>
          <w:rFonts w:ascii="Consolas" w:hAnsi="Consolas"/>
          <w:sz w:val="16"/>
        </w:rPr>
        <w:t xml:space="preserve">            -- Владелец двух узких функций окна копирования. Входить не умеет.</w:t>
      </w:r>
    </w:p>
    <w:p>
      <w:pPr>
        <w:spacing w:after="0" w:before="0"/>
        <w:shd w:val="clear" w:color="auto" w:fill="F2F2F2"/>
      </w:pPr>
      <w:r>
        <w:rPr>
          <w:rFonts w:ascii="Consolas" w:hAnsi="Consolas"/>
          <w:sz w:val="16"/>
        </w:rPr>
        <w:t xml:space="preserve">            ('bem_backup_ctl_owner',</w:t>
      </w:r>
    </w:p>
    <w:p>
      <w:pPr>
        <w:spacing w:after="0" w:before="0"/>
        <w:shd w:val="clear" w:color="auto" w:fill="F2F2F2"/>
      </w:pPr>
      <w:r>
        <w:rPr>
          <w:rFonts w:ascii="Consolas" w:hAnsi="Consolas"/>
          <w:sz w:val="16"/>
        </w:rPr>
        <w:t xml:space="preserve">             'NOLOGIN NOSUPERUSER NOCREATEDB CREATEROLE NOBYPASSRLS INHERIT'),</w:t>
      </w:r>
    </w:p>
    <w:p>
      <w:pPr>
        <w:spacing w:after="0" w:before="0"/>
        <w:shd w:val="clear" w:color="auto" w:fill="F2F2F2"/>
      </w:pPr>
      <w:r>
        <w:rPr>
          <w:rFonts w:ascii="Consolas" w:hAnsi="Consolas"/>
          <w:sz w:val="16"/>
        </w:rPr>
        <w:t xml:space="preserve">            ('schema_migrator',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 Управляющая группа. Чувствительные функции — назначение</w:t>
      </w:r>
    </w:p>
    <w:p>
      <w:pPr>
        <w:spacing w:after="0" w:before="0"/>
        <w:shd w:val="clear" w:color="auto" w:fill="F2F2F2"/>
      </w:pPr>
      <w:r>
        <w:rPr>
          <w:rFonts w:ascii="Consolas" w:hAnsi="Consolas"/>
          <w:sz w:val="16"/>
        </w:rPr>
        <w:t xml:space="preserve">            -- проверяющих, операторский разбор, заведение заказчика —</w:t>
      </w:r>
    </w:p>
    <w:p>
      <w:pPr>
        <w:spacing w:after="0" w:before="0"/>
        <w:shd w:val="clear" w:color="auto" w:fill="F2F2F2"/>
      </w:pPr>
      <w:r>
        <w:rPr>
          <w:rFonts w:ascii="Consolas" w:hAnsi="Consolas"/>
          <w:sz w:val="16"/>
        </w:rPr>
        <w:t xml:space="preserve">            -- выданы ей, а не общей рабочей роли ядра (C-H18-R8-04).</w:t>
      </w:r>
    </w:p>
    <w:p>
      <w:pPr>
        <w:spacing w:after="0" w:before="0"/>
        <w:shd w:val="clear" w:color="auto" w:fill="F2F2F2"/>
      </w:pPr>
      <w:r>
        <w:rPr>
          <w:rFonts w:ascii="Consolas" w:hAnsi="Consolas"/>
          <w:sz w:val="16"/>
        </w:rPr>
        <w:t xml:space="preserve">            -- Это группа без входа: войти ею нельзя, можно только</w:t>
      </w:r>
    </w:p>
    <w:p>
      <w:pPr>
        <w:spacing w:after="0" w:before="0"/>
        <w:shd w:val="clear" w:color="auto" w:fill="F2F2F2"/>
      </w:pPr>
      <w:r>
        <w:rPr>
          <w:rFonts w:ascii="Consolas" w:hAnsi="Consolas"/>
          <w:sz w:val="16"/>
        </w:rPr>
        <w:t xml:space="preserve">            -- состоять в ней.</w:t>
      </w:r>
    </w:p>
    <w:p>
      <w:pPr>
        <w:spacing w:after="0" w:before="0"/>
        <w:shd w:val="clear" w:color="auto" w:fill="F2F2F2"/>
      </w:pPr>
      <w:r>
        <w:rPr>
          <w:rFonts w:ascii="Consolas" w:hAnsi="Consolas"/>
          <w:sz w:val="16"/>
        </w:rPr>
        <w:t xml:space="preserve">            ('bem_governance',</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 Вход первой установки. Связан с участником human:bootstrap</w:t>
      </w:r>
    </w:p>
    <w:p>
      <w:pPr>
        <w:spacing w:after="0" w:before="0"/>
        <w:shd w:val="clear" w:color="auto" w:fill="F2F2F2"/>
      </w:pPr>
      <w:r>
        <w:rPr>
          <w:rFonts w:ascii="Consolas" w:hAnsi="Consolas"/>
          <w:sz w:val="16"/>
        </w:rPr>
        <w:t xml:space="preserve">            -- колонкой actor.db_role (раздел 26). Предел подключений — 0:</w:t>
      </w:r>
    </w:p>
    <w:p>
      <w:pPr>
        <w:spacing w:after="0" w:before="0"/>
        <w:shd w:val="clear" w:color="auto" w:fill="F2F2F2"/>
      </w:pPr>
      <w:r>
        <w:rPr>
          <w:rFonts w:ascii="Consolas" w:hAnsi="Consolas"/>
          <w:sz w:val="16"/>
        </w:rPr>
        <w:t xml:space="preserve">            -- роль есть, но войти ею нельзя, пока администратор</w:t>
      </w:r>
    </w:p>
    <w:p>
      <w:pPr>
        <w:spacing w:after="0" w:before="0"/>
        <w:shd w:val="clear" w:color="auto" w:fill="F2F2F2"/>
      </w:pPr>
      <w:r>
        <w:rPr>
          <w:rFonts w:ascii="Consolas" w:hAnsi="Consolas"/>
          <w:sz w:val="16"/>
        </w:rPr>
        <w:t xml:space="preserve">            -- сознательно не поднимет предел и не настроит pg_hba.conf.</w:t>
      </w:r>
    </w:p>
    <w:p>
      <w:pPr>
        <w:spacing w:after="0" w:before="0"/>
        <w:shd w:val="clear" w:color="auto" w:fill="F2F2F2"/>
      </w:pPr>
      <w:r>
        <w:rPr>
          <w:rFonts w:ascii="Consolas" w:hAnsi="Consolas"/>
          <w:sz w:val="16"/>
        </w:rPr>
        <w:t xml:space="preserve">            -- Так первая личность существует, но не ждёт, когда ею</w:t>
      </w:r>
    </w:p>
    <w:p>
      <w:pPr>
        <w:spacing w:after="0" w:before="0"/>
        <w:shd w:val="clear" w:color="auto" w:fill="F2F2F2"/>
      </w:pPr>
      <w:r>
        <w:rPr>
          <w:rFonts w:ascii="Consolas" w:hAnsi="Consolas"/>
          <w:sz w:val="16"/>
        </w:rPr>
        <w:t xml:space="preserve">            -- кто-нибудь воспользуется (замечание M-H18-R8-07).</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'LOGIN NOSUPERUSER NOCREATEDB NOCREATEROLE NOBYPASSRLS INHERIT'</w:t>
      </w:r>
    </w:p>
    <w:p>
      <w:pPr>
        <w:spacing w:after="0" w:before="0"/>
        <w:shd w:val="clear" w:color="auto" w:fill="F2F2F2"/>
      </w:pPr>
      <w:r>
        <w:rPr>
          <w:rFonts w:ascii="Consolas" w:hAnsi="Consolas"/>
          <w:sz w:val="16"/>
        </w:rPr>
        <w:t xml:space="preserve">             ' CONNECTION LIMIT 0 PASSWORD NULL')</w:t>
      </w:r>
    </w:p>
    <w:p>
      <w:pPr>
        <w:spacing w:after="0" w:before="0"/>
        <w:shd w:val="clear" w:color="auto" w:fill="F2F2F2"/>
      </w:pPr>
      <w:r>
        <w:rPr>
          <w:rFonts w:ascii="Consolas" w:hAnsi="Consolas"/>
          <w:sz w:val="16"/>
        </w:rPr>
        <w:t xml:space="preserve">        ) AS t(role_name, attrs)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NOT EXISTS (SELECT 1 FROM pg_roles WHERE rolname = r.role_name) THEN</w:t>
      </w:r>
    </w:p>
    <w:p>
      <w:pPr>
        <w:spacing w:after="0" w:before="0"/>
        <w:shd w:val="clear" w:color="auto" w:fill="F2F2F2"/>
      </w:pPr>
      <w:r>
        <w:rPr>
          <w:rFonts w:ascii="Consolas" w:hAnsi="Consolas"/>
          <w:sz w:val="16"/>
        </w:rPr>
        <w:t xml:space="preserve">            EXECUTE format('CREATE ROLE %I %s', r.role_name, r.attrs);</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format('ALTER ROLE %I %s', r.role_name, r.attrs);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Членства.</w:t>
      </w:r>
    </w:p>
    <w:p>
      <w:pPr>
        <w:spacing w:after="0" w:before="0"/>
        <w:shd w:val="clear" w:color="auto" w:fill="F2F2F2"/>
      </w:pPr>
      <w:r>
        <w:rPr>
          <w:rFonts w:ascii="Consolas" w:hAnsi="Consolas"/>
          <w:sz w:val="16"/>
        </w:rPr>
        <w:t>--        Мигратор получает владельцев схем, чтобы переключаться</w:t>
      </w:r>
    </w:p>
    <w:p>
      <w:pPr>
        <w:spacing w:after="0" w:before="0"/>
        <w:shd w:val="clear" w:color="auto" w:fill="F2F2F2"/>
      </w:pPr>
      <w:r>
        <w:rPr>
          <w:rFonts w:ascii="Consolas" w:hAnsi="Consolas"/>
          <w:sz w:val="16"/>
        </w:rPr>
        <w:t>--        на них командой SET ROLE внутри файла 01.</w:t>
      </w:r>
    </w:p>
    <w:p>
      <w:pPr>
        <w:spacing w:after="0" w:before="0"/>
        <w:shd w:val="clear" w:color="auto" w:fill="F2F2F2"/>
      </w:pPr>
      <w:r>
        <w:rPr>
          <w:rFonts w:ascii="Consolas" w:hAnsi="Consolas"/>
          <w:sz w:val="16"/>
        </w:rPr>
        <w:t>--        Сторож копирования получает право администрировать</w:t>
      </w:r>
    </w:p>
    <w:p>
      <w:pPr>
        <w:spacing w:after="0" w:before="0"/>
        <w:shd w:val="clear" w:color="auto" w:fill="F2F2F2"/>
      </w:pPr>
      <w:r>
        <w:rPr>
          <w:rFonts w:ascii="Consolas" w:hAnsi="Consolas"/>
          <w:sz w:val="16"/>
        </w:rPr>
        <w:t>--        ровно одну роль — backup_reader — и ничего больше.</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Мигратору членства выдаёт и отзывает внешняя обёртка раздела 25.7,</w:t>
      </w:r>
    </w:p>
    <w:p>
      <w:pPr>
        <w:spacing w:after="0" w:before="0"/>
        <w:shd w:val="clear" w:color="auto" w:fill="F2F2F2"/>
      </w:pPr>
      <w:r>
        <w:rPr>
          <w:rFonts w:ascii="Consolas" w:hAnsi="Consolas"/>
          <w:sz w:val="16"/>
        </w:rPr>
        <w:t>-- а не этот файл: постоянное членство у роли с закрытым входом —</w:t>
      </w:r>
    </w:p>
    <w:p>
      <w:pPr>
        <w:spacing w:after="0" w:before="0"/>
        <w:shd w:val="clear" w:color="auto" w:fill="F2F2F2"/>
      </w:pPr>
      <w:r>
        <w:rPr>
          <w:rFonts w:ascii="Consolas" w:hAnsi="Consolas"/>
          <w:sz w:val="16"/>
        </w:rPr>
        <w:t>-- это право, которое ждёт своего часа.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Сторож копирования не получает НИ ОДНОГО членства и ни одного</w:t>
      </w:r>
    </w:p>
    <w:p>
      <w:pPr>
        <w:spacing w:after="0" w:before="0"/>
        <w:shd w:val="clear" w:color="auto" w:fill="F2F2F2"/>
      </w:pPr>
      <w:r>
        <w:rPr>
          <w:rFonts w:ascii="Consolas" w:hAnsi="Consolas"/>
          <w:sz w:val="16"/>
        </w:rPr>
        <w:t>-- системного права. В H1.7 он имел membership в backup_reader и</w:t>
      </w:r>
    </w:p>
    <w:p>
      <w:pPr>
        <w:spacing w:after="0" w:before="0"/>
        <w:shd w:val="clear" w:color="auto" w:fill="F2F2F2"/>
      </w:pPr>
      <w:r>
        <w:rPr>
          <w:rFonts w:ascii="Consolas" w:hAnsi="Consolas"/>
          <w:sz w:val="16"/>
        </w:rPr>
        <w:t>-- pg_signal_backend, то есть мог стать читателем всех данных и</w:t>
      </w:r>
    </w:p>
    <w:p>
      <w:pPr>
        <w:spacing w:after="0" w:before="0"/>
        <w:shd w:val="clear" w:color="auto" w:fill="F2F2F2"/>
      </w:pPr>
      <w:r>
        <w:rPr>
          <w:rFonts w:ascii="Consolas" w:hAnsi="Consolas"/>
          <w:sz w:val="16"/>
        </w:rPr>
        <w:t>-- завершить чужую сессию (замечание C-H17-R7-03).</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Всё это переходит владельцу двух узких функций окна копирования.</w:t>
      </w:r>
    </w:p>
    <w:p>
      <w:pPr>
        <w:spacing w:after="0" w:before="0"/>
        <w:shd w:val="clear" w:color="auto" w:fill="F2F2F2"/>
      </w:pPr>
      <w:r>
        <w:rPr>
          <w:rFonts w:ascii="Consolas" w:hAnsi="Consolas"/>
          <w:sz w:val="16"/>
        </w:rPr>
        <w:t>GRANT pg_signal_backend TO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Право администрировать роль чтения — но БЕЗ наследования её прав</w:t>
      </w:r>
    </w:p>
    <w:p>
      <w:pPr>
        <w:spacing w:after="0" w:before="0"/>
        <w:shd w:val="clear" w:color="auto" w:fill="F2F2F2"/>
      </w:pPr>
      <w:r>
        <w:rPr>
          <w:rFonts w:ascii="Consolas" w:hAnsi="Consolas"/>
          <w:sz w:val="16"/>
        </w:rPr>
        <w:t>-- и БЕЗ возможности стать ею командой SET ROLE.</w:t>
      </w:r>
    </w:p>
    <w:p>
      <w:pPr>
        <w:spacing w:after="0" w:before="0"/>
        <w:shd w:val="clear" w:color="auto" w:fill="F2F2F2"/>
      </w:pPr>
      <w:r>
        <w:rPr>
          <w:rFonts w:ascii="Consolas" w:hAnsi="Consolas"/>
          <w:sz w:val="16"/>
        </w:rPr>
        <w:t>-- Три отдельные команды, а не одна с тремя словами: синопсис GRANT</w:t>
      </w:r>
    </w:p>
    <w:p>
      <w:pPr>
        <w:spacing w:after="0" w:before="0"/>
        <w:shd w:val="clear" w:color="auto" w:fill="F2F2F2"/>
      </w:pPr>
      <w:r>
        <w:rPr>
          <w:rFonts w:ascii="Consolas" w:hAnsi="Consolas"/>
          <w:sz w:val="16"/>
        </w:rPr>
        <w:t>-- в PostgreSQL 16 допускает в предложении WITH ровно один параметр,</w:t>
      </w:r>
    </w:p>
    <w:p>
      <w:pPr>
        <w:spacing w:after="0" w:before="0"/>
        <w:shd w:val="clear" w:color="auto" w:fill="F2F2F2"/>
      </w:pPr>
      <w:r>
        <w:rPr>
          <w:rFonts w:ascii="Consolas" w:hAnsi="Consolas"/>
          <w:sz w:val="16"/>
        </w:rPr>
        <w:t>-- а при изменении существующего членства неуказанные параметры</w:t>
      </w:r>
    </w:p>
    <w:p>
      <w:pPr>
        <w:spacing w:after="0" w:before="0"/>
        <w:shd w:val="clear" w:color="auto" w:fill="F2F2F2"/>
      </w:pPr>
      <w:r>
        <w:rPr>
          <w:rFonts w:ascii="Consolas" w:hAnsi="Consolas"/>
          <w:sz w:val="16"/>
        </w:rPr>
        <w:t>-- сохраняют прежнее значение — так сказано в описании команды.</w:t>
      </w:r>
    </w:p>
    <w:p>
      <w:pPr>
        <w:spacing w:after="0" w:before="0"/>
        <w:shd w:val="clear" w:color="auto" w:fill="F2F2F2"/>
      </w:pPr>
      <w:r>
        <w:rPr>
          <w:rFonts w:ascii="Consolas" w:hAnsi="Consolas"/>
          <w:sz w:val="16"/>
        </w:rPr>
        <w:t>GRANT backup_reader TO bem_backup_ctl_owner WITH ADMIN OPTION;</w:t>
      </w:r>
    </w:p>
    <w:p>
      <w:pPr>
        <w:spacing w:after="0" w:before="0"/>
        <w:shd w:val="clear" w:color="auto" w:fill="F2F2F2"/>
      </w:pPr>
      <w:r>
        <w:rPr>
          <w:rFonts w:ascii="Consolas" w:hAnsi="Consolas"/>
          <w:sz w:val="16"/>
        </w:rPr>
        <w:t>GRANT backup_reader TO bem_backup_ctl_owner WITH INHERIT FALSE;</w:t>
      </w:r>
    </w:p>
    <w:p>
      <w:pPr>
        <w:spacing w:after="0" w:before="0"/>
        <w:shd w:val="clear" w:color="auto" w:fill="F2F2F2"/>
      </w:pPr>
      <w:r>
        <w:rPr>
          <w:rFonts w:ascii="Consolas" w:hAnsi="Consolas"/>
          <w:sz w:val="16"/>
        </w:rPr>
        <w:t>GRANT backup_reader TO bem_backup_ctl_owner WITH SET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Вход первой установки состоит в управляющей группе и наследует её</w:t>
      </w:r>
    </w:p>
    <w:p>
      <w:pPr>
        <w:spacing w:after="0" w:before="0"/>
        <w:shd w:val="clear" w:color="auto" w:fill="F2F2F2"/>
      </w:pPr>
      <w:r>
        <w:rPr>
          <w:rFonts w:ascii="Consolas" w:hAnsi="Consolas"/>
          <w:sz w:val="16"/>
        </w:rPr>
        <w:t>-- права: иначе он не смог бы вызвать ни create_tenant, ни назначение</w:t>
      </w:r>
    </w:p>
    <w:p>
      <w:pPr>
        <w:spacing w:after="0" w:before="0"/>
        <w:shd w:val="clear" w:color="auto" w:fill="F2F2F2"/>
      </w:pPr>
      <w:r>
        <w:rPr>
          <w:rFonts w:ascii="Consolas" w:hAnsi="Consolas"/>
          <w:sz w:val="16"/>
        </w:rPr>
        <w:t>-- проверяющих. Больше в группе нет никого — своих людей оператор</w:t>
      </w:r>
    </w:p>
    <w:p>
      <w:pPr>
        <w:spacing w:after="0" w:before="0"/>
        <w:shd w:val="clear" w:color="auto" w:fill="F2F2F2"/>
      </w:pPr>
      <w:r>
        <w:rPr>
          <w:rFonts w:ascii="Consolas" w:hAnsi="Consolas"/>
          <w:sz w:val="16"/>
        </w:rPr>
        <w:t>-- добавляет сам после установки.</w:t>
      </w:r>
    </w:p>
    <w:p>
      <w:pPr>
        <w:spacing w:after="0" w:before="0"/>
        <w:shd w:val="clear" w:color="auto" w:fill="F2F2F2"/>
      </w:pPr>
      <w:r>
        <w:rPr>
          <w:rFonts w:ascii="Consolas" w:hAnsi="Consolas"/>
          <w:sz w:val="16"/>
        </w:rPr>
        <w:t>GRANT bem_governance TO bem_bootstrap_admin;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Проверка результата. Файл обязан упасть здесь, а не</w:t>
      </w:r>
    </w:p>
    <w:p>
      <w:pPr>
        <w:spacing w:after="0" w:before="0"/>
        <w:shd w:val="clear" w:color="auto" w:fill="F2F2F2"/>
      </w:pPr>
      <w:r>
        <w:rPr>
          <w:rFonts w:ascii="Consolas" w:hAnsi="Consolas"/>
          <w:sz w:val="16"/>
        </w:rPr>
        <w:t>--        оставить кластер в половинчатом состоянии.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v_roles text[] := ARRAY['bem_core_owner', 'bem_engine_owner', 'bem_control_owner',</w:t>
      </w:r>
    </w:p>
    <w:p>
      <w:pPr>
        <w:spacing w:after="0" w:before="0"/>
        <w:shd w:val="clear" w:color="auto" w:fill="F2F2F2"/>
      </w:pPr>
      <w:r>
        <w:rPr>
          <w:rFonts w:ascii="Consolas" w:hAnsi="Consolas"/>
          <w:sz w:val="16"/>
        </w:rPr>
        <w:t xml:space="preserve">                            'bem_kernel_rw', 'bem_engine_rw', 'backup_reader',</w:t>
      </w:r>
    </w:p>
    <w:p>
      <w:pPr>
        <w:spacing w:after="0" w:before="0"/>
        <w:shd w:val="clear" w:color="auto" w:fill="F2F2F2"/>
      </w:pPr>
      <w:r>
        <w:rPr>
          <w:rFonts w:ascii="Consolas" w:hAnsi="Consolas"/>
          <w:sz w:val="16"/>
        </w:rPr>
        <w:t xml:space="preserve">                            'bem_backup_admin', 'bem_backup_ctl_owner',</w:t>
      </w:r>
    </w:p>
    <w:p>
      <w:pPr>
        <w:spacing w:after="0" w:before="0"/>
        <w:shd w:val="clear" w:color="auto" w:fill="F2F2F2"/>
      </w:pPr>
      <w:r>
        <w:rPr>
          <w:rFonts w:ascii="Consolas" w:hAnsi="Consolas"/>
          <w:sz w:val="16"/>
        </w:rPr>
        <w:t xml:space="preserve">                            'schema_migrator', 'bem_governance',</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w:t>
      </w:r>
    </w:p>
    <w:p>
      <w:pPr>
        <w:spacing w:after="0" w:before="0"/>
        <w:shd w:val="clear" w:color="auto" w:fill="F2F2F2"/>
      </w:pPr>
      <w:r>
        <w:rPr>
          <w:rFonts w:ascii="Consolas" w:hAnsi="Consolas"/>
          <w:sz w:val="16"/>
        </w:rPr>
        <w:t xml:space="preserve">    IF v_cnt &lt;&gt; 11 THEN</w:t>
      </w:r>
    </w:p>
    <w:p>
      <w:pPr>
        <w:spacing w:after="0" w:before="0"/>
        <w:shd w:val="clear" w:color="auto" w:fill="F2F2F2"/>
      </w:pPr>
      <w:r>
        <w:rPr>
          <w:rFonts w:ascii="Consolas" w:hAnsi="Consolas"/>
          <w:sz w:val="16"/>
        </w:rPr>
        <w:t xml:space="preserve">        RAISE EXCEPTION 'BOOTSTRAP_FAILED: создано % ролей из 11',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Роль проверки восстановления файлом 00 НЕ создаётся: её создаёт</w:t>
      </w:r>
    </w:p>
    <w:p>
      <w:pPr>
        <w:spacing w:after="0" w:before="0"/>
        <w:shd w:val="clear" w:color="auto" w:fill="F2F2F2"/>
      </w:pPr>
      <w:r>
        <w:rPr>
          <w:rFonts w:ascii="Consolas" w:hAnsi="Consolas"/>
          <w:sz w:val="16"/>
        </w:rPr>
        <w:t xml:space="preserve">    -- файл 03 и только в базе восстановления (раздел 25.8). Проверка</w:t>
      </w:r>
    </w:p>
    <w:p>
      <w:pPr>
        <w:spacing w:after="0" w:before="0"/>
        <w:shd w:val="clear" w:color="auto" w:fill="F2F2F2"/>
      </w:pPr>
      <w:r>
        <w:rPr>
          <w:rFonts w:ascii="Consolas" w:hAnsi="Consolas"/>
          <w:sz w:val="16"/>
        </w:rPr>
        <w:t xml:space="preserve">    -- разбита на два вложенных условия намеренно: SQL не обещает, что</w:t>
      </w:r>
    </w:p>
    <w:p>
      <w:pPr>
        <w:spacing w:after="0" w:before="0"/>
        <w:shd w:val="clear" w:color="auto" w:fill="F2F2F2"/>
      </w:pPr>
      <w:r>
        <w:rPr>
          <w:rFonts w:ascii="Consolas" w:hAnsi="Consolas"/>
          <w:sz w:val="16"/>
        </w:rPr>
        <w:t xml:space="preserve">    -- второе условие в AND не будет вычислено, а has_database_privilege</w:t>
      </w:r>
    </w:p>
    <w:p>
      <w:pPr>
        <w:spacing w:after="0" w:before="0"/>
        <w:shd w:val="clear" w:color="auto" w:fill="F2F2F2"/>
      </w:pPr>
      <w:r>
        <w:rPr>
          <w:rFonts w:ascii="Consolas" w:hAnsi="Consolas"/>
          <w:sz w:val="16"/>
        </w:rPr>
        <w:t xml:space="preserve">    -- у несуществующей роли или базы возбуждает ошибку.</w:t>
      </w:r>
    </w:p>
    <w:p>
      <w:pPr>
        <w:spacing w:after="0" w:before="0"/>
        <w:shd w:val="clear" w:color="auto" w:fill="F2F2F2"/>
      </w:pPr>
      <w:r>
        <w:rPr>
          <w:rFonts w:ascii="Consolas" w:hAnsi="Consolas"/>
          <w:sz w:val="16"/>
        </w:rPr>
        <w:t xml:space="preserve">    IF EXISTS (SELECT 1 FROM pg_roles   WHERE rolname = 'restore_verifier')</w:t>
      </w:r>
    </w:p>
    <w:p>
      <w:pPr>
        <w:spacing w:after="0" w:before="0"/>
        <w:shd w:val="clear" w:color="auto" w:fill="F2F2F2"/>
      </w:pPr>
      <w:r>
        <w:rPr>
          <w:rFonts w:ascii="Consolas" w:hAnsi="Consolas"/>
          <w:sz w:val="16"/>
        </w:rPr>
        <w:t xml:space="preserve">       AND EXISTS (SELECT 1 FROM pg_database WHERE datname = 'bem') THEN</w:t>
      </w:r>
    </w:p>
    <w:p>
      <w:pPr>
        <w:spacing w:after="0" w:before="0"/>
        <w:shd w:val="clear" w:color="auto" w:fill="F2F2F2"/>
      </w:pPr>
      <w:r>
        <w:rPr>
          <w:rFonts w:ascii="Consolas" w:hAnsi="Consolas"/>
          <w:sz w:val="16"/>
        </w:rPr>
        <w:t xml:space="preserve">        IF has_database_privilege('restore_verifier', 'bem', 'CONNECT')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у роли restore_verifier есть вход в рабочую базу';</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Вход первой установки заперт пределом подключений: роль есть,</w:t>
      </w:r>
    </w:p>
    <w:p>
      <w:pPr>
        <w:spacing w:after="0" w:before="0"/>
        <w:shd w:val="clear" w:color="auto" w:fill="F2F2F2"/>
      </w:pPr>
      <w:r>
        <w:rPr>
          <w:rFonts w:ascii="Consolas" w:hAnsi="Consolas"/>
          <w:sz w:val="16"/>
        </w:rPr>
        <w:t xml:space="preserve">    -- войти ею нельзя, пока администратор не решит иначе.</w:t>
      </w:r>
    </w:p>
    <w:p>
      <w:pPr>
        <w:spacing w:after="0" w:before="0"/>
        <w:shd w:val="clear" w:color="auto" w:fill="F2F2F2"/>
      </w:pPr>
      <w:r>
        <w:rPr>
          <w:rFonts w:ascii="Consolas" w:hAnsi="Consolas"/>
          <w:sz w:val="16"/>
        </w:rPr>
        <w:t xml:space="preserve">    SELECT rolconnlimit INTO v_cnt</w:t>
      </w:r>
    </w:p>
    <w:p>
      <w:pPr>
        <w:spacing w:after="0" w:before="0"/>
        <w:shd w:val="clear" w:color="auto" w:fill="F2F2F2"/>
      </w:pPr>
      <w:r>
        <w:rPr>
          <w:rFonts w:ascii="Consolas" w:hAnsi="Consolas"/>
          <w:sz w:val="16"/>
        </w:rPr>
        <w:t xml:space="preserve">      FROM pg_roles WHERE rolname = 'bem_bootstrap_admin';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предел подключений входа установки % вместо 0',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 AND rolsuper;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 проектных ролей с правами суперпользователя',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 AND rolbypassrls;</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'BOOTSTRAP_FAILED: BYPASSRLS у % ролей вместо двух',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 сторожа копирования НЕТ НИ ОДНОГО членства: ни в backup_reader,</w:t>
      </w:r>
    </w:p>
    <w:p>
      <w:pPr>
        <w:spacing w:after="0" w:before="0"/>
        <w:shd w:val="clear" w:color="auto" w:fill="F2F2F2"/>
      </w:pPr>
      <w:r>
        <w:rPr>
          <w:rFonts w:ascii="Consolas" w:hAnsi="Consolas"/>
          <w:sz w:val="16"/>
        </w:rPr>
        <w:t xml:space="preserve">    -- ни в pg_signal_backend, ни в чём-либо ещё.</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'bem_backup_admin';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сторожа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Владелец функций окна: администрирует роль чтения, но не наследует</w:t>
      </w:r>
    </w:p>
    <w:p>
      <w:pPr>
        <w:spacing w:after="0" w:before="0"/>
        <w:shd w:val="clear" w:color="auto" w:fill="F2F2F2"/>
      </w:pPr>
      <w:r>
        <w:rPr>
          <w:rFonts w:ascii="Consolas" w:hAnsi="Consolas"/>
          <w:sz w:val="16"/>
        </w:rPr>
        <w:t xml:space="preserve">    -- её прав и не может ею стать.</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'backup_reader'</w:t>
      </w:r>
    </w:p>
    <w:p>
      <w:pPr>
        <w:spacing w:after="0" w:before="0"/>
        <w:shd w:val="clear" w:color="auto" w:fill="F2F2F2"/>
      </w:pPr>
      <w:r>
        <w:rPr>
          <w:rFonts w:ascii="Consolas" w:hAnsi="Consolas"/>
          <w:sz w:val="16"/>
        </w:rPr>
        <w:t xml:space="preserve">           AND s.rolname = 'bem_backup_ctl_owner'</w:t>
      </w:r>
    </w:p>
    <w:p>
      <w:pPr>
        <w:spacing w:after="0" w:before="0"/>
        <w:shd w:val="clear" w:color="auto" w:fill="F2F2F2"/>
      </w:pPr>
      <w:r>
        <w:rPr>
          <w:rFonts w:ascii="Consolas" w:hAnsi="Consolas"/>
          <w:sz w:val="16"/>
        </w:rPr>
        <w:t xml:space="preserve">           AND m.admin_option</w:t>
      </w:r>
    </w:p>
    <w:p>
      <w:pPr>
        <w:spacing w:after="0" w:before="0"/>
        <w:shd w:val="clear" w:color="auto" w:fill="F2F2F2"/>
      </w:pPr>
      <w:r>
        <w:rPr>
          <w:rFonts w:ascii="Consolas" w:hAnsi="Consolas"/>
          <w:sz w:val="16"/>
        </w:rPr>
        <w:t xml:space="preserve">           AND NOT m.inherit_option</w:t>
      </w:r>
    </w:p>
    <w:p>
      <w:pPr>
        <w:spacing w:after="0" w:before="0"/>
        <w:shd w:val="clear" w:color="auto" w:fill="F2F2F2"/>
      </w:pPr>
      <w:r>
        <w:rPr>
          <w:rFonts w:ascii="Consolas" w:hAnsi="Consolas"/>
          <w:sz w:val="16"/>
        </w:rPr>
        <w:t xml:space="preserve">           AND NOT m.set_option)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членство владельца окна копирования не в нужном виде';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pg_has_role('bem_backup_ctl_owner', 'pg_signal_backend', 'MEMBER') THEN</w:t>
      </w:r>
    </w:p>
    <w:p>
      <w:pPr>
        <w:spacing w:after="0" w:before="0"/>
        <w:shd w:val="clear" w:color="auto" w:fill="F2F2F2"/>
      </w:pPr>
      <w:r>
        <w:rPr>
          <w:rFonts w:ascii="Consolas" w:hAnsi="Consolas"/>
          <w:sz w:val="16"/>
        </w:rPr>
        <w:t xml:space="preserve">        RAISE EXCEPTION 'BOOTSTRAP_FAILED: владелец окна не входит в pg_signal_backend';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Владелец функций окна не умеет входить: выполнить от его имени</w:t>
      </w:r>
    </w:p>
    <w:p>
      <w:pPr>
        <w:spacing w:after="0" w:before="0"/>
        <w:shd w:val="clear" w:color="auto" w:fill="F2F2F2"/>
      </w:pPr>
      <w:r>
        <w:rPr>
          <w:rFonts w:ascii="Consolas" w:hAnsi="Consolas"/>
          <w:sz w:val="16"/>
        </w:rPr>
        <w:t xml:space="preserve">    -- произвольную команду снаружи нельзя.</w:t>
      </w:r>
    </w:p>
    <w:p>
      <w:pPr>
        <w:spacing w:after="0" w:before="0"/>
        <w:shd w:val="clear" w:color="auto" w:fill="F2F2F2"/>
      </w:pPr>
      <w:r>
        <w:rPr>
          <w:rFonts w:ascii="Consolas" w:hAnsi="Consolas"/>
          <w:sz w:val="16"/>
        </w:rPr>
        <w:t xml:space="preserve">    IF EXISTS (SELECT 1 FROM pg_roles</w:t>
      </w:r>
    </w:p>
    <w:p>
      <w:pPr>
        <w:spacing w:after="0" w:before="0"/>
        <w:shd w:val="clear" w:color="auto" w:fill="F2F2F2"/>
      </w:pPr>
      <w:r>
        <w:rPr>
          <w:rFonts w:ascii="Consolas" w:hAnsi="Consolas"/>
          <w:sz w:val="16"/>
        </w:rPr>
        <w:t xml:space="preserve">                WHERE rolname = 'bem_backup_ctl_owner' AND rolcanlogin) THEN</w:t>
      </w:r>
    </w:p>
    <w:p>
      <w:pPr>
        <w:spacing w:after="0" w:before="0"/>
        <w:shd w:val="clear" w:color="auto" w:fill="F2F2F2"/>
      </w:pPr>
      <w:r>
        <w:rPr>
          <w:rFonts w:ascii="Consolas" w:hAnsi="Consolas"/>
          <w:sz w:val="16"/>
        </w:rPr>
        <w:t xml:space="preserve">        RAISE EXCEPTION 'BOOTSTRAP_FAILED: владелец окна копирования умеет входить';</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 мигратора после файла 00 членств нет: их выдаёт обёртка окна.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мигратора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Пароля у ролей без парольного входа нет вовсе.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pg_authid</w:t>
      </w:r>
    </w:p>
    <w:p>
      <w:pPr>
        <w:spacing w:after="0" w:before="0"/>
        <w:shd w:val="clear" w:color="auto" w:fill="F2F2F2"/>
      </w:pPr>
      <w:r>
        <w:rPr>
          <w:rFonts w:ascii="Consolas" w:hAnsi="Consolas"/>
          <w:sz w:val="16"/>
        </w:rPr>
        <w:t xml:space="preserve">     WHERE rolname IN ('backup_reader', 'bem_backup_admin')</w:t>
      </w:r>
    </w:p>
    <w:p>
      <w:pPr>
        <w:spacing w:after="0" w:before="0"/>
        <w:shd w:val="clear" w:color="auto" w:fill="F2F2F2"/>
      </w:pPr>
      <w:r>
        <w:rPr>
          <w:rFonts w:ascii="Consolas" w:hAnsi="Consolas"/>
          <w:sz w:val="16"/>
        </w:rPr>
        <w:t xml:space="preserve">       AND rolpassword IS NOT NULL;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 ролей копирования остался пароль',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COMMIT;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База данных. Вне транзакции: CREATE DATABASE внутри</w:t>
      </w:r>
    </w:p>
    <w:p>
      <w:pPr>
        <w:spacing w:after="0" w:before="0"/>
        <w:shd w:val="clear" w:color="auto" w:fill="F2F2F2"/>
      </w:pPr>
      <w:r>
        <w:rPr>
          <w:rFonts w:ascii="Consolas" w:hAnsi="Consolas"/>
          <w:sz w:val="16"/>
        </w:rPr>
        <w:t>--        транзакционного блока PostgreSQL не выполняет.</w:t>
      </w:r>
    </w:p>
    <w:p>
      <w:pPr>
        <w:spacing w:after="0" w:before="0"/>
        <w:shd w:val="clear" w:color="auto" w:fill="F2F2F2"/>
      </w:pPr>
      <w:r>
        <w:rPr>
          <w:rFonts w:ascii="Consolas" w:hAnsi="Consolas"/>
          <w:sz w:val="16"/>
        </w:rPr>
        <w:t>--        Приём \gexec выполняет команду, только если базы ещё нет.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SELECT 'CREATE DATABASE bem OWNER bem_core_owner '</w:t>
      </w:r>
    </w:p>
    <w:p>
      <w:pPr>
        <w:spacing w:after="0" w:before="0"/>
        <w:shd w:val="clear" w:color="auto" w:fill="F2F2F2"/>
      </w:pPr>
      <w:r>
        <w:rPr>
          <w:rFonts w:ascii="Consolas" w:hAnsi="Consolas"/>
          <w:sz w:val="16"/>
        </w:rPr>
        <w:t xml:space="preserve">       'ENCODING ''UTF8'' LC_COLLATE ''C'' LC_CTYPE ''C'' TEMPLATE template0'</w:t>
      </w:r>
    </w:p>
    <w:p>
      <w:pPr>
        <w:spacing w:after="0" w:before="0"/>
        <w:shd w:val="clear" w:color="auto" w:fill="F2F2F2"/>
      </w:pPr>
      <w:r>
        <w:rPr>
          <w:rFonts w:ascii="Consolas" w:hAnsi="Consolas"/>
          <w:sz w:val="16"/>
        </w:rPr>
        <w:t xml:space="preserve"> WHERE NOT EXISTS (SELECT 1 FROM pg_database WHERE datname = 'bem')</w:t>
      </w:r>
    </w:p>
    <w:p>
      <w:pPr>
        <w:spacing w:after="0" w:before="0"/>
        <w:shd w:val="clear" w:color="auto" w:fill="F2F2F2"/>
      </w:pPr>
      <w:r>
        <w:rPr>
          <w:rFonts w:ascii="Consolas" w:hAnsi="Consolas"/>
          <w:sz w:val="16"/>
        </w:rPr>
        <w:t>\gexec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\connect bem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Права на саму базу и на схему public.</w:t>
      </w:r>
    </w:p>
    <w:p>
      <w:pPr>
        <w:spacing w:after="0" w:before="0"/>
        <w:shd w:val="clear" w:color="auto" w:fill="F2F2F2"/>
      </w:pPr>
      <w:r>
        <w:rPr>
          <w:rFonts w:ascii="Consolas" w:hAnsi="Consolas"/>
          <w:sz w:val="16"/>
        </w:rPr>
        <w:t>--        Подключаться может только тот, кому это нужно.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Отзыв именно ALL, а не CONNECT. PostgreSQL выдаёт PUBLIC на</w:t>
      </w:r>
    </w:p>
    <w:p>
      <w:pPr>
        <w:spacing w:after="0" w:before="0"/>
        <w:shd w:val="clear" w:color="auto" w:fill="F2F2F2"/>
      </w:pPr>
      <w:r>
        <w:rPr>
          <w:rFonts w:ascii="Consolas" w:hAnsi="Consolas"/>
          <w:sz w:val="16"/>
        </w:rPr>
        <w:t>--        новую базу два права: CONNECT и TEMPORARY. Отзыв одного</w:t>
      </w:r>
    </w:p>
    <w:p>
      <w:pPr>
        <w:spacing w:after="0" w:before="0"/>
        <w:shd w:val="clear" w:color="auto" w:fill="F2F2F2"/>
      </w:pPr>
      <w:r>
        <w:rPr>
          <w:rFonts w:ascii="Consolas" w:hAnsi="Consolas"/>
          <w:sz w:val="16"/>
        </w:rPr>
        <w:t>--        оставлял второе, и любая подключившаяся роль могла создавать</w:t>
      </w:r>
    </w:p>
    <w:p>
      <w:pPr>
        <w:spacing w:after="0" w:before="0"/>
        <w:shd w:val="clear" w:color="auto" w:fill="F2F2F2"/>
      </w:pPr>
      <w:r>
        <w:rPr>
          <w:rFonts w:ascii="Consolas" w:hAnsi="Consolas"/>
          <w:sz w:val="16"/>
        </w:rPr>
        <w:t>--        временные таблицы: место на диске и имена, перекрывающие</w:t>
      </w:r>
    </w:p>
    <w:p>
      <w:pPr>
        <w:spacing w:after="0" w:before="0"/>
        <w:shd w:val="clear" w:color="auto" w:fill="F2F2F2"/>
      </w:pPr>
      <w:r>
        <w:rPr>
          <w:rFonts w:ascii="Consolas" w:hAnsi="Consolas"/>
          <w:sz w:val="16"/>
        </w:rPr>
        <w:t>--        настоящие таблицы в пути поиска. Перечислять права поимённо</w:t>
      </w:r>
    </w:p>
    <w:p>
      <w:pPr>
        <w:spacing w:after="0" w:before="0"/>
        <w:shd w:val="clear" w:color="auto" w:fill="F2F2F2"/>
      </w:pPr>
      <w:r>
        <w:rPr>
          <w:rFonts w:ascii="Consolas" w:hAnsi="Consolas"/>
          <w:sz w:val="16"/>
        </w:rPr>
        <w:t>--        тоже нельзя: их набор задаёт сервер, и перечисление устареет</w:t>
      </w:r>
    </w:p>
    <w:p>
      <w:pPr>
        <w:spacing w:after="0" w:before="0"/>
        <w:shd w:val="clear" w:color="auto" w:fill="F2F2F2"/>
      </w:pPr>
      <w:r>
        <w:rPr>
          <w:rFonts w:ascii="Consolas" w:hAnsi="Consolas"/>
          <w:sz w:val="16"/>
        </w:rPr>
        <w:t>--        молча. Найдено построением точного множества прав (R30).</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REVOKE ALL    ON DATABASE bem FROM PUBLIC;</w:t>
      </w:r>
    </w:p>
    <w:p>
      <w:pPr>
        <w:spacing w:after="0" w:before="0"/>
        <w:shd w:val="clear" w:color="auto" w:fill="F2F2F2"/>
      </w:pPr>
      <w:r>
        <w:rPr>
          <w:rFonts w:ascii="Consolas" w:hAnsi="Consolas"/>
          <w:sz w:val="16"/>
        </w:rPr>
        <w:t>REVOKE ALL    ON SCHEMA   public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GRANT CONNECT ON DATABASE bem</w:t>
      </w:r>
    </w:p>
    <w:p>
      <w:pPr>
        <w:spacing w:after="0" w:before="0"/>
        <w:shd w:val="clear" w:color="auto" w:fill="F2F2F2"/>
      </w:pPr>
      <w:r>
        <w:rPr>
          <w:rFonts w:ascii="Consolas" w:hAnsi="Consolas"/>
          <w:sz w:val="16"/>
        </w:rPr>
        <w:t xml:space="preserve">   TO bem_kernel_rw, bem_engine_rw, backup_reader, bem_backup_admin,</w:t>
      </w:r>
    </w:p>
    <w:p>
      <w:pPr>
        <w:spacing w:after="0" w:before="0"/>
        <w:shd w:val="clear" w:color="auto" w:fill="F2F2F2"/>
      </w:pPr>
      <w:r>
        <w:rPr>
          <w:rFonts w:ascii="Consolas" w:hAnsi="Consolas"/>
          <w:sz w:val="16"/>
        </w:rPr>
        <w:t xml:space="preserve">      schema_migrator, bem_bootstrap_admin;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Роль проверки восстановления в этот список не входит и не войдёт:</w:t>
      </w:r>
    </w:p>
    <w:p>
      <w:pPr>
        <w:spacing w:after="0" w:before="0"/>
        <w:shd w:val="clear" w:color="auto" w:fill="F2F2F2"/>
      </w:pPr>
      <w:r>
        <w:rPr>
          <w:rFonts w:ascii="Consolas" w:hAnsi="Consolas"/>
          <w:sz w:val="16"/>
        </w:rPr>
        <w:t>-- в рабочую базу она не подключается вовсе (раздел 25.8).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Финальная проверка итогового состояния.</w:t>
      </w:r>
    </w:p>
    <w:p>
      <w:pPr>
        <w:spacing w:after="0" w:before="0"/>
        <w:shd w:val="clear" w:color="auto" w:fill="F2F2F2"/>
      </w:pPr>
      <w:r>
        <w:rPr>
          <w:rFonts w:ascii="Consolas" w:hAnsi="Consolas"/>
          <w:sz w:val="16"/>
        </w:rPr>
        <w:t>--        Шаг 3 стоит в середине файла и потому доказывает только</w:t>
      </w:r>
    </w:p>
    <w:p>
      <w:pPr>
        <w:spacing w:after="0" w:before="0"/>
        <w:shd w:val="clear" w:color="auto" w:fill="F2F2F2"/>
      </w:pPr>
      <w:r>
        <w:rPr>
          <w:rFonts w:ascii="Consolas" w:hAnsi="Consolas"/>
          <w:sz w:val="16"/>
        </w:rPr>
        <w:t>--        середину: команду можно дописать после него, и прежние</w:t>
      </w:r>
    </w:p>
    <w:p>
      <w:pPr>
        <w:spacing w:after="0" w:before="0"/>
        <w:shd w:val="clear" w:color="auto" w:fill="F2F2F2"/>
      </w:pPr>
      <w:r>
        <w:rPr>
          <w:rFonts w:ascii="Consolas" w:hAnsi="Consolas"/>
          <w:sz w:val="16"/>
        </w:rPr>
        <w:t>--        проверки её не увидят (замечание C-H112-R12-01). Этот шаг</w:t>
      </w:r>
    </w:p>
    <w:p>
      <w:pPr>
        <w:spacing w:after="0" w:before="0"/>
        <w:shd w:val="clear" w:color="auto" w:fill="F2F2F2"/>
      </w:pPr>
      <w:r>
        <w:rPr>
          <w:rFonts w:ascii="Consolas" w:hAnsi="Consolas"/>
          <w:sz w:val="16"/>
        </w:rPr>
        <w:t>--        стоит после последней команды файла, способной изменить</w:t>
      </w:r>
    </w:p>
    <w:p>
      <w:pPr>
        <w:spacing w:after="0" w:before="0"/>
        <w:shd w:val="clear" w:color="auto" w:fill="F2F2F2"/>
      </w:pPr>
      <w:r>
        <w:rPr>
          <w:rFonts w:ascii="Consolas" w:hAnsi="Consolas"/>
          <w:sz w:val="16"/>
        </w:rPr>
        <w:t>--        роль, членство, владельца или право, и сверяет не число</w:t>
      </w:r>
    </w:p>
    <w:p>
      <w:pPr>
        <w:spacing w:after="0" w:before="0"/>
        <w:shd w:val="clear" w:color="auto" w:fill="F2F2F2"/>
      </w:pPr>
      <w:r>
        <w:rPr>
          <w:rFonts w:ascii="Consolas" w:hAnsi="Consolas"/>
          <w:sz w:val="16"/>
        </w:rPr>
        <w:t>--        ролей с одним признаком, а точные признаки каждой роли и</w:t>
      </w:r>
    </w:p>
    <w:p>
      <w:pPr>
        <w:spacing w:after="0" w:before="0"/>
        <w:shd w:val="clear" w:color="auto" w:fill="F2F2F2"/>
      </w:pPr>
      <w:r>
        <w:rPr>
          <w:rFonts w:ascii="Consolas" w:hAnsi="Consolas"/>
          <w:sz w:val="16"/>
        </w:rPr>
        <w:t>--        полный набор строк pg_auth_members.</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 Признаки по порядку: вход, суперпользователь, создание баз,</w:t>
      </w:r>
    </w:p>
    <w:p>
      <w:pPr>
        <w:spacing w:after="0" w:before="0"/>
        <w:shd w:val="clear" w:color="auto" w:fill="F2F2F2"/>
      </w:pPr>
      <w:r>
        <w:rPr>
          <w:rFonts w:ascii="Consolas" w:hAnsi="Consolas"/>
          <w:sz w:val="16"/>
        </w:rPr>
        <w:t xml:space="preserve">    -- создание ролей, репликация, обход защиты строк, наследование,</w:t>
      </w:r>
    </w:p>
    <w:p>
      <w:pPr>
        <w:spacing w:after="0" w:before="0"/>
        <w:shd w:val="clear" w:color="auto" w:fill="F2F2F2"/>
      </w:pPr>
      <w:r>
        <w:rPr>
          <w:rFonts w:ascii="Consolas" w:hAnsi="Consolas"/>
          <w:sz w:val="16"/>
        </w:rPr>
        <w:t xml:space="preserve">    -- предел подключений. Те же значения объявлены машинным блоком</w:t>
      </w:r>
    </w:p>
    <w:p>
      <w:pPr>
        <w:spacing w:after="0" w:before="0"/>
        <w:shd w:val="clear" w:color="auto" w:fill="F2F2F2"/>
      </w:pPr>
      <w:r>
        <w:rPr>
          <w:rFonts w:ascii="Consolas" w:hAnsi="Consolas"/>
          <w:sz w:val="16"/>
        </w:rPr>
        <w:t xml:space="preserve">    -- BEM954-H1-18-ROLE-ATTRIBUTES и сверяются статическим сверщиком.</w:t>
      </w:r>
    </w:p>
    <w:p>
      <w:pPr>
        <w:spacing w:after="0" w:before="0"/>
        <w:shd w:val="clear" w:color="auto" w:fill="F2F2F2"/>
      </w:pPr>
      <w:r>
        <w:rPr>
          <w:rFonts w:ascii="Consolas" w:hAnsi="Consolas"/>
          <w:sz w:val="16"/>
        </w:rPr>
        <w:t xml:space="preserve">    v_expect  constant text[] := ARRAY[</w:t>
      </w:r>
    </w:p>
    <w:p>
      <w:pPr>
        <w:spacing w:after="0" w:before="0"/>
        <w:shd w:val="clear" w:color="auto" w:fill="F2F2F2"/>
      </w:pPr>
      <w:r>
        <w:rPr>
          <w:rFonts w:ascii="Consolas" w:hAnsi="Consolas"/>
          <w:sz w:val="16"/>
        </w:rPr>
        <w:t xml:space="preserve">        'backup_reader|f|f|f|f|f|t|t|0',</w:t>
      </w:r>
    </w:p>
    <w:p>
      <w:pPr>
        <w:spacing w:after="0" w:before="0"/>
        <w:shd w:val="clear" w:color="auto" w:fill="F2F2F2"/>
      </w:pPr>
      <w:r>
        <w:rPr>
          <w:rFonts w:ascii="Consolas" w:hAnsi="Consolas"/>
          <w:sz w:val="16"/>
        </w:rPr>
        <w:t xml:space="preserve">        'bem_backup_admin|t|f|f|f|f|f|f|-1',</w:t>
      </w:r>
    </w:p>
    <w:p>
      <w:pPr>
        <w:spacing w:after="0" w:before="0"/>
        <w:shd w:val="clear" w:color="auto" w:fill="F2F2F2"/>
      </w:pPr>
      <w:r>
        <w:rPr>
          <w:rFonts w:ascii="Consolas" w:hAnsi="Consolas"/>
          <w:sz w:val="16"/>
        </w:rPr>
        <w:t xml:space="preserve">        'bem_backup_ctl_owner|f|f|f|t|f|f|t|-1',</w:t>
      </w:r>
    </w:p>
    <w:p>
      <w:pPr>
        <w:spacing w:after="0" w:before="0"/>
        <w:shd w:val="clear" w:color="auto" w:fill="F2F2F2"/>
      </w:pPr>
      <w:r>
        <w:rPr>
          <w:rFonts w:ascii="Consolas" w:hAnsi="Consolas"/>
          <w:sz w:val="16"/>
        </w:rPr>
        <w:t xml:space="preserve">        'bem_bootstrap_admin|t|f|f|f|f|f|t|0',</w:t>
      </w:r>
    </w:p>
    <w:p>
      <w:pPr>
        <w:spacing w:after="0" w:before="0"/>
        <w:shd w:val="clear" w:color="auto" w:fill="F2F2F2"/>
      </w:pPr>
      <w:r>
        <w:rPr>
          <w:rFonts w:ascii="Consolas" w:hAnsi="Consolas"/>
          <w:sz w:val="16"/>
        </w:rPr>
        <w:t xml:space="preserve">        'bem_control_owner|f|f|f|f|f|t|t|-1',</w:t>
      </w:r>
    </w:p>
    <w:p>
      <w:pPr>
        <w:spacing w:after="0" w:before="0"/>
        <w:shd w:val="clear" w:color="auto" w:fill="F2F2F2"/>
      </w:pPr>
      <w:r>
        <w:rPr>
          <w:rFonts w:ascii="Consolas" w:hAnsi="Consolas"/>
          <w:sz w:val="16"/>
        </w:rPr>
        <w:t xml:space="preserve">        'bem_core_owner|f|f|f|f|f|f|t|-1',</w:t>
      </w:r>
    </w:p>
    <w:p>
      <w:pPr>
        <w:spacing w:after="0" w:before="0"/>
        <w:shd w:val="clear" w:color="auto" w:fill="F2F2F2"/>
      </w:pPr>
      <w:r>
        <w:rPr>
          <w:rFonts w:ascii="Consolas" w:hAnsi="Consolas"/>
          <w:sz w:val="16"/>
        </w:rPr>
        <w:t xml:space="preserve">        'bem_engine_owner|f|f|f|f|f|f|t|-1',</w:t>
      </w:r>
    </w:p>
    <w:p>
      <w:pPr>
        <w:spacing w:after="0" w:before="0"/>
        <w:shd w:val="clear" w:color="auto" w:fill="F2F2F2"/>
      </w:pPr>
      <w:r>
        <w:rPr>
          <w:rFonts w:ascii="Consolas" w:hAnsi="Consolas"/>
          <w:sz w:val="16"/>
        </w:rPr>
        <w:t xml:space="preserve">        'bem_engine_rw|t|f|f|f|f|f|t|-1',</w:t>
      </w:r>
    </w:p>
    <w:p>
      <w:pPr>
        <w:spacing w:after="0" w:before="0"/>
        <w:shd w:val="clear" w:color="auto" w:fill="F2F2F2"/>
      </w:pPr>
      <w:r>
        <w:rPr>
          <w:rFonts w:ascii="Consolas" w:hAnsi="Consolas"/>
          <w:sz w:val="16"/>
        </w:rPr>
        <w:t xml:space="preserve">        'bem_governance|f|f|f|f|f|f|t|-1',</w:t>
      </w:r>
    </w:p>
    <w:p>
      <w:pPr>
        <w:spacing w:after="0" w:before="0"/>
        <w:shd w:val="clear" w:color="auto" w:fill="F2F2F2"/>
      </w:pPr>
      <w:r>
        <w:rPr>
          <w:rFonts w:ascii="Consolas" w:hAnsi="Consolas"/>
          <w:sz w:val="16"/>
        </w:rPr>
        <w:t xml:space="preserve">        'bem_kernel_rw|t|f|f|f|f|f|t|-1',</w:t>
      </w:r>
    </w:p>
    <w:p>
      <w:pPr>
        <w:spacing w:after="0" w:before="0"/>
        <w:shd w:val="clear" w:color="auto" w:fill="F2F2F2"/>
      </w:pPr>
      <w:r>
        <w:rPr>
          <w:rFonts w:ascii="Consolas" w:hAnsi="Consolas"/>
          <w:sz w:val="16"/>
        </w:rPr>
        <w:t xml:space="preserve">        'schema_migrator|f|f|f|f|f|f|t|-1'];</w:t>
      </w:r>
    </w:p>
    <w:p>
      <w:pPr>
        <w:spacing w:after="0" w:before="0"/>
        <w:shd w:val="clear" w:color="auto" w:fill="F2F2F2"/>
      </w:pPr>
      <w:r>
        <w:rPr>
          <w:rFonts w:ascii="Consolas" w:hAnsi="Consolas"/>
          <w:sz w:val="16"/>
        </w:rPr>
        <w:t xml:space="preserve">    -- Членства: роль-группа, член, право администрирования,</w:t>
      </w:r>
    </w:p>
    <w:p>
      <w:pPr>
        <w:spacing w:after="0" w:before="0"/>
        <w:shd w:val="clear" w:color="auto" w:fill="F2F2F2"/>
      </w:pPr>
      <w:r>
        <w:rPr>
          <w:rFonts w:ascii="Consolas" w:hAnsi="Consolas"/>
          <w:sz w:val="16"/>
        </w:rPr>
        <w:t xml:space="preserve">    -- наследование, возможность стать ролью командой SET ROLE.</w:t>
      </w:r>
    </w:p>
    <w:p>
      <w:pPr>
        <w:spacing w:after="0" w:before="0"/>
        <w:shd w:val="clear" w:color="auto" w:fill="F2F2F2"/>
      </w:pPr>
      <w:r>
        <w:rPr>
          <w:rFonts w:ascii="Consolas" w:hAnsi="Consolas"/>
          <w:sz w:val="16"/>
        </w:rPr>
        <w:t xml:space="preserve">    v_members constant text[] := ARRAY[</w:t>
      </w:r>
    </w:p>
    <w:p>
      <w:pPr>
        <w:spacing w:after="0" w:before="0"/>
        <w:shd w:val="clear" w:color="auto" w:fill="F2F2F2"/>
      </w:pPr>
      <w:r>
        <w:rPr>
          <w:rFonts w:ascii="Consolas" w:hAnsi="Consolas"/>
          <w:sz w:val="16"/>
        </w:rPr>
        <w:t xml:space="preserve">        'backup_reader|bem_backup_ctl_owner|t|f|f',</w:t>
      </w:r>
    </w:p>
    <w:p>
      <w:pPr>
        <w:spacing w:after="0" w:before="0"/>
        <w:shd w:val="clear" w:color="auto" w:fill="F2F2F2"/>
      </w:pPr>
      <w:r>
        <w:rPr>
          <w:rFonts w:ascii="Consolas" w:hAnsi="Consolas"/>
          <w:sz w:val="16"/>
        </w:rPr>
        <w:t xml:space="preserve">        'bem_governance|bem_bootstrap_admin|f|t|t',</w:t>
      </w:r>
    </w:p>
    <w:p>
      <w:pPr>
        <w:spacing w:after="0" w:before="0"/>
        <w:shd w:val="clear" w:color="auto" w:fill="F2F2F2"/>
      </w:pPr>
      <w:r>
        <w:rPr>
          <w:rFonts w:ascii="Consolas" w:hAnsi="Consolas"/>
          <w:sz w:val="16"/>
        </w:rPr>
        <w:t xml:space="preserve">        'pg_signal_backend|bem_backup_ctl_owner|f|t|t'];</w:t>
      </w:r>
    </w:p>
    <w:p>
      <w:pPr>
        <w:spacing w:after="0" w:before="0"/>
        <w:shd w:val="clear" w:color="auto" w:fill="F2F2F2"/>
      </w:pPr>
      <w:r>
        <w:rPr>
          <w:rFonts w:ascii="Consolas" w:hAnsi="Consolas"/>
          <w:sz w:val="16"/>
        </w:rPr>
        <w:t xml:space="preserve">    v_names   constant text[] := ARRAY[</w:t>
      </w:r>
    </w:p>
    <w:p>
      <w:pPr>
        <w:spacing w:after="0" w:before="0"/>
        <w:shd w:val="clear" w:color="auto" w:fill="F2F2F2"/>
      </w:pPr>
      <w:r>
        <w:rPr>
          <w:rFonts w:ascii="Consolas" w:hAnsi="Consolas"/>
          <w:sz w:val="16"/>
        </w:rPr>
        <w:t xml:space="preserve">        'backup_reader', 'bem_backup_admin', 'bem_backup_ctl_owner',</w:t>
      </w:r>
    </w:p>
    <w:p>
      <w:pPr>
        <w:spacing w:after="0" w:before="0"/>
        <w:shd w:val="clear" w:color="auto" w:fill="F2F2F2"/>
      </w:pPr>
      <w:r>
        <w:rPr>
          <w:rFonts w:ascii="Consolas" w:hAnsi="Consolas"/>
          <w:sz w:val="16"/>
        </w:rPr>
        <w:t xml:space="preserve">        'bem_bootstrap_admin', 'bem_control_owner', 'bem_core_owner',</w:t>
      </w:r>
    </w:p>
    <w:p>
      <w:pPr>
        <w:spacing w:after="0" w:before="0"/>
        <w:shd w:val="clear" w:color="auto" w:fill="F2F2F2"/>
      </w:pPr>
      <w:r>
        <w:rPr>
          <w:rFonts w:ascii="Consolas" w:hAnsi="Consolas"/>
          <w:sz w:val="16"/>
        </w:rPr>
        <w:t xml:space="preserve">        'bem_engine_owner', 'bem_engine_rw', 'bem_governance',</w:t>
      </w:r>
    </w:p>
    <w:p>
      <w:pPr>
        <w:spacing w:after="0" w:before="0"/>
        <w:shd w:val="clear" w:color="auto" w:fill="F2F2F2"/>
      </w:pPr>
      <w:r>
        <w:rPr>
          <w:rFonts w:ascii="Consolas" w:hAnsi="Consolas"/>
          <w:sz w:val="16"/>
        </w:rPr>
        <w:t xml:space="preserve">        'bem_kernel_rw', 'schema_migrator'];</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Каждая роль договора существует.</w:t>
      </w:r>
    </w:p>
    <w:p>
      <w:pPr>
        <w:spacing w:after="0" w:before="0"/>
        <w:shd w:val="clear" w:color="auto" w:fill="F2F2F2"/>
      </w:pPr>
      <w:r>
        <w:rPr>
          <w:rFonts w:ascii="Consolas" w:hAnsi="Consolas"/>
          <w:sz w:val="16"/>
        </w:rPr>
        <w:t xml:space="preserve">    SELECT e.name INTO v_row</w:t>
      </w:r>
    </w:p>
    <w:p>
      <w:pPr>
        <w:spacing w:after="0" w:before="0"/>
        <w:shd w:val="clear" w:color="auto" w:fill="F2F2F2"/>
      </w:pPr>
      <w:r>
        <w:rPr>
          <w:rFonts w:ascii="Consolas" w:hAnsi="Consolas"/>
          <w:sz w:val="16"/>
        </w:rPr>
        <w:t xml:space="preserve">      FROM unnest(v_names) AS e(name)</w:t>
      </w:r>
    </w:p>
    <w:p>
      <w:pPr>
        <w:spacing w:after="0" w:before="0"/>
        <w:shd w:val="clear" w:color="auto" w:fill="F2F2F2"/>
      </w:pPr>
      <w:r>
        <w:rPr>
          <w:rFonts w:ascii="Consolas" w:hAnsi="Consolas"/>
          <w:sz w:val="16"/>
        </w:rPr>
        <w:t xml:space="preserve">     WHERE NOT EXISTS (SELECT 1 FROM pg_roles r WHERE r.rolname = e.name)</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роли договора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Признаки совпадают точно. Любое повышение роли после шага 3</w:t>
      </w:r>
    </w:p>
    <w:p>
      <w:pPr>
        <w:spacing w:after="0" w:before="0"/>
        <w:shd w:val="clear" w:color="auto" w:fill="F2F2F2"/>
      </w:pPr>
      <w:r>
        <w:rPr>
          <w:rFonts w:ascii="Consolas" w:hAnsi="Consolas"/>
          <w:sz w:val="16"/>
        </w:rPr>
        <w:t xml:space="preserve">    --    останавливает файл здесь и называет роль.</w:t>
      </w:r>
    </w:p>
    <w:p>
      <w:pPr>
        <w:spacing w:after="0" w:before="0"/>
        <w:shd w:val="clear" w:color="auto" w:fill="F2F2F2"/>
      </w:pPr>
      <w:r>
        <w:rPr>
          <w:rFonts w:ascii="Consolas" w:hAnsi="Consolas"/>
          <w:sz w:val="16"/>
        </w:rPr>
        <w:t xml:space="preserve">    SELECT r.rolname || ': ' ||</w:t>
      </w:r>
    </w:p>
    <w:p>
      <w:pPr>
        <w:spacing w:after="0" w:before="0"/>
        <w:shd w:val="clear" w:color="auto" w:fill="F2F2F2"/>
      </w:pPr>
      <w:r>
        <w:rPr>
          <w:rFonts w:ascii="Consolas" w:hAnsi="Consolas"/>
          <w:sz w:val="16"/>
        </w:rPr>
        <w:t xml:space="preserve">           r.rolcanlogin || r.rolsuper || r.rolcreatedb || r.rolcreaterole ||</w:t>
      </w:r>
    </w:p>
    <w:p>
      <w:pPr>
        <w:spacing w:after="0" w:before="0"/>
        <w:shd w:val="clear" w:color="auto" w:fill="F2F2F2"/>
      </w:pPr>
      <w:r>
        <w:rPr>
          <w:rFonts w:ascii="Consolas" w:hAnsi="Consolas"/>
          <w:sz w:val="16"/>
        </w:rPr>
        <w:t xml:space="preserve">           r.rolreplication || r.rolbypassrls || r.rolinherit || ' ' || r.rolconnlimit</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pg_roles r</w:t>
      </w:r>
    </w:p>
    <w:p>
      <w:pPr>
        <w:spacing w:after="0" w:before="0"/>
        <w:shd w:val="clear" w:color="auto" w:fill="F2F2F2"/>
      </w:pPr>
      <w:r>
        <w:rPr>
          <w:rFonts w:ascii="Consolas" w:hAnsi="Consolas"/>
          <w:sz w:val="16"/>
        </w:rPr>
        <w:t xml:space="preserve">     WHERE r.rolname = ANY(v_names)</w:t>
      </w:r>
    </w:p>
    <w:p>
      <w:pPr>
        <w:spacing w:after="0" w:before="0"/>
        <w:shd w:val="clear" w:color="auto" w:fill="F2F2F2"/>
      </w:pPr>
      <w:r>
        <w:rPr>
          <w:rFonts w:ascii="Consolas" w:hAnsi="Consolas"/>
          <w:sz w:val="16"/>
        </w:rPr>
        <w:t xml:space="preserve">       AND (r.rolname || '|' || left(r.rolcanlogin::text, 1) || '|' || left(r.rolsuper::text, 1)</w:t>
      </w:r>
    </w:p>
    <w:p>
      <w:pPr>
        <w:spacing w:after="0" w:before="0"/>
        <w:shd w:val="clear" w:color="auto" w:fill="F2F2F2"/>
      </w:pPr>
      <w:r>
        <w:rPr>
          <w:rFonts w:ascii="Consolas" w:hAnsi="Consolas"/>
          <w:sz w:val="16"/>
        </w:rPr>
        <w:t xml:space="preserve">            || '|' || left(r.rolcreatedb::text, 1) || '|' || left(r.rolcreaterole::text, 1)</w:t>
      </w:r>
    </w:p>
    <w:p>
      <w:pPr>
        <w:spacing w:after="0" w:before="0"/>
        <w:shd w:val="clear" w:color="auto" w:fill="F2F2F2"/>
      </w:pPr>
      <w:r>
        <w:rPr>
          <w:rFonts w:ascii="Consolas" w:hAnsi="Consolas"/>
          <w:sz w:val="16"/>
        </w:rPr>
        <w:t xml:space="preserve">            || '|' || left(r.rolreplication::text, 1) || '|' || left(r.rolbypassrls::text, 1)</w:t>
      </w:r>
    </w:p>
    <w:p>
      <w:pPr>
        <w:spacing w:after="0" w:before="0"/>
        <w:shd w:val="clear" w:color="auto" w:fill="F2F2F2"/>
      </w:pPr>
      <w:r>
        <w:rPr>
          <w:rFonts w:ascii="Consolas" w:hAnsi="Consolas"/>
          <w:sz w:val="16"/>
        </w:rPr>
        <w:t xml:space="preserve">            || '|' || left(r.rolinherit::text, 1) || '|' || r.rolconnlimit) &lt;&gt; ALL (v_expect)</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признаки роли вне договора: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Ни одного членства сверх объявленных — ни у проектной роли</w:t>
      </w:r>
    </w:p>
    <w:p>
      <w:pPr>
        <w:spacing w:after="0" w:before="0"/>
        <w:shd w:val="clear" w:color="auto" w:fill="F2F2F2"/>
      </w:pPr>
      <w:r>
        <w:rPr>
          <w:rFonts w:ascii="Consolas" w:hAnsi="Consolas"/>
          <w:sz w:val="16"/>
        </w:rPr>
        <w:t xml:space="preserve">    --    как у члена, ни в проектную роль как в группу.</w:t>
      </w:r>
    </w:p>
    <w:p>
      <w:pPr>
        <w:spacing w:after="0" w:before="0"/>
        <w:shd w:val="clear" w:color="auto" w:fill="F2F2F2"/>
      </w:pPr>
      <w:r>
        <w:rPr>
          <w:rFonts w:ascii="Consolas" w:hAnsi="Consolas"/>
          <w:sz w:val="16"/>
        </w:rPr>
        <w:t xml:space="preserve">    SELECT g.rolname || ' -&gt; ' || s.rolname</w:t>
      </w:r>
    </w:p>
    <w:p>
      <w:pPr>
        <w:spacing w:after="0" w:before="0"/>
        <w:shd w:val="clear" w:color="auto" w:fill="F2F2F2"/>
      </w:pPr>
      <w:r>
        <w:rPr>
          <w:rFonts w:ascii="Consolas" w:hAnsi="Consolas"/>
          <w:sz w:val="16"/>
        </w:rPr>
        <w:t xml:space="preserve">           || ' (admin ' || m.admin_option || ', inherit ' || m.inherit_option</w:t>
      </w:r>
    </w:p>
    <w:p>
      <w:pPr>
        <w:spacing w:after="0" w:before="0"/>
        <w:shd w:val="clear" w:color="auto" w:fill="F2F2F2"/>
      </w:pPr>
      <w:r>
        <w:rPr>
          <w:rFonts w:ascii="Consolas" w:hAnsi="Consolas"/>
          <w:sz w:val="16"/>
        </w:rPr>
        <w:t xml:space="preserve">           || ', set ' || m.set_option || ')'</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(s.rolname = ANY(v_names) OR g.rolname = ANY(v_names))</w:t>
      </w:r>
    </w:p>
    <w:p>
      <w:pPr>
        <w:spacing w:after="0" w:before="0"/>
        <w:shd w:val="clear" w:color="auto" w:fill="F2F2F2"/>
      </w:pPr>
      <w:r>
        <w:rPr>
          <w:rFonts w:ascii="Consolas" w:hAnsi="Consolas"/>
          <w:sz w:val="16"/>
        </w:rPr>
        <w:t xml:space="preserve">       AND (g.rolname || '|' || s.rolname || '|' || left(m.admin_option::text, 1)</w:t>
      </w:r>
    </w:p>
    <w:p>
      <w:pPr>
        <w:spacing w:after="0" w:before="0"/>
        <w:shd w:val="clear" w:color="auto" w:fill="F2F2F2"/>
      </w:pPr>
      <w:r>
        <w:rPr>
          <w:rFonts w:ascii="Consolas" w:hAnsi="Consolas"/>
          <w:sz w:val="16"/>
        </w:rPr>
        <w:t xml:space="preserve">            || '|' || left(m.inherit_option::text, 1)</w:t>
      </w:r>
    </w:p>
    <w:p>
      <w:pPr>
        <w:spacing w:after="0" w:before="0"/>
        <w:shd w:val="clear" w:color="auto" w:fill="F2F2F2"/>
      </w:pPr>
      <w:r>
        <w:rPr>
          <w:rFonts w:ascii="Consolas" w:hAnsi="Consolas"/>
          <w:sz w:val="16"/>
        </w:rPr>
        <w:t xml:space="preserve">            || '|' || left(m.set_option::text, 1)) &lt;&gt; ALL (v_members)</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членство вне договора: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И наоборот: каждое объявленное членство существует и в том</w:t>
      </w:r>
    </w:p>
    <w:p>
      <w:pPr>
        <w:spacing w:after="0" w:before="0"/>
        <w:shd w:val="clear" w:color="auto" w:fill="F2F2F2"/>
      </w:pPr>
      <w:r>
        <w:rPr>
          <w:rFonts w:ascii="Consolas" w:hAnsi="Consolas"/>
          <w:sz w:val="16"/>
        </w:rPr>
        <w:t xml:space="preserve">    --    же виде. Снятая строка — такая же порча, как лишняя.</w:t>
      </w:r>
    </w:p>
    <w:p>
      <w:pPr>
        <w:spacing w:after="0" w:before="0"/>
        <w:shd w:val="clear" w:color="auto" w:fill="F2F2F2"/>
      </w:pPr>
      <w:r>
        <w:rPr>
          <w:rFonts w:ascii="Consolas" w:hAnsi="Consolas"/>
          <w:sz w:val="16"/>
        </w:rPr>
        <w:t xml:space="preserve">    SELECT e.row INTO v_row</w:t>
      </w:r>
    </w:p>
    <w:p>
      <w:pPr>
        <w:spacing w:after="0" w:before="0"/>
        <w:shd w:val="clear" w:color="auto" w:fill="F2F2F2"/>
      </w:pPr>
      <w:r>
        <w:rPr>
          <w:rFonts w:ascii="Consolas" w:hAnsi="Consolas"/>
          <w:sz w:val="16"/>
        </w:rPr>
        <w:t xml:space="preserve">      FROM unnest(v_members) AS e(row)</w:t>
      </w:r>
    </w:p>
    <w:p>
      <w:pPr>
        <w:spacing w:after="0" w:before="0"/>
        <w:shd w:val="clear" w:color="auto" w:fill="F2F2F2"/>
      </w:pPr>
      <w:r>
        <w:rPr>
          <w:rFonts w:ascii="Consolas" w:hAnsi="Consolas"/>
          <w:sz w:val="16"/>
        </w:rPr>
        <w:t xml:space="preserve">     WHERE NOT EXISTS (</w:t>
      </w:r>
    </w:p>
    <w:p>
      <w:pPr>
        <w:spacing w:after="0" w:before="0"/>
        <w:shd w:val="clear" w:color="auto" w:fill="F2F2F2"/>
      </w:pPr>
      <w:r>
        <w:rPr>
          <w:rFonts w:ascii="Consolas" w:hAnsi="Consolas"/>
          <w:sz w:val="16"/>
        </w:rPr>
        <w:t xml:space="preserve">        SELECT 1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 || s.rolname || '|' || left(m.admin_option::text, 1)</w:t>
      </w:r>
    </w:p>
    <w:p>
      <w:pPr>
        <w:spacing w:after="0" w:before="0"/>
        <w:shd w:val="clear" w:color="auto" w:fill="F2F2F2"/>
      </w:pPr>
      <w:r>
        <w:rPr>
          <w:rFonts w:ascii="Consolas" w:hAnsi="Consolas"/>
          <w:sz w:val="16"/>
        </w:rPr>
        <w:t xml:space="preserve">                || '|' || left(m.inherit_option::text, 1)</w:t>
      </w:r>
    </w:p>
    <w:p>
      <w:pPr>
        <w:spacing w:after="0" w:before="0"/>
        <w:shd w:val="clear" w:color="auto" w:fill="F2F2F2"/>
      </w:pPr>
      <w:r>
        <w:rPr>
          <w:rFonts w:ascii="Consolas" w:hAnsi="Consolas"/>
          <w:sz w:val="16"/>
        </w:rPr>
        <w:t xml:space="preserve">                || '|' || left(m.set_option::text, 1)) = e.row)</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объявленного членства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Выдавшим членство записан начальный суперпользователь кластера.</w:t>
      </w:r>
    </w:p>
    <w:p>
      <w:pPr>
        <w:spacing w:after="0" w:before="0"/>
        <w:shd w:val="clear" w:color="auto" w:fill="F2F2F2"/>
      </w:pPr>
      <w:r>
        <w:rPr>
          <w:rFonts w:ascii="Consolas" w:hAnsi="Consolas"/>
          <w:sz w:val="16"/>
        </w:rPr>
        <w:t xml:space="preserve">    --    PostgreSQL 16 не пишет сюда имя того, кто выполнил команду:</w:t>
      </w:r>
    </w:p>
    <w:p>
      <w:pPr>
        <w:spacing w:after="0" w:before="0"/>
        <w:shd w:val="clear" w:color="auto" w:fill="F2F2F2"/>
      </w:pPr>
      <w:r>
        <w:rPr>
          <w:rFonts w:ascii="Consolas" w:hAnsi="Consolas"/>
          <w:sz w:val="16"/>
        </w:rPr>
        <w:t xml:space="preserve">    --    выдачу от любого суперпользователя он приписывает НАЧАЛЬНОМУ</w:t>
      </w:r>
    </w:p>
    <w:p>
      <w:pPr>
        <w:spacing w:after="0" w:before="0"/>
        <w:shd w:val="clear" w:color="auto" w:fill="F2F2F2"/>
      </w:pPr>
      <w:r>
        <w:rPr>
          <w:rFonts w:ascii="Consolas" w:hAnsi="Consolas"/>
          <w:sz w:val="16"/>
        </w:rPr>
        <w:t xml:space="preserve">    --    суперпользователю — роли с постоянным номером 10. Прежняя</w:t>
      </w:r>
    </w:p>
    <w:p>
      <w:pPr>
        <w:spacing w:after="0" w:before="0"/>
        <w:shd w:val="clear" w:color="auto" w:fill="F2F2F2"/>
      </w:pPr>
      <w:r>
        <w:rPr>
          <w:rFonts w:ascii="Consolas" w:hAnsi="Consolas"/>
          <w:sz w:val="16"/>
        </w:rPr>
        <w:t xml:space="preserve">    --    проверка сравнивала выдавшего с current_user и поэтому</w:t>
      </w:r>
    </w:p>
    <w:p>
      <w:pPr>
        <w:spacing w:after="0" w:before="0"/>
        <w:shd w:val="clear" w:color="auto" w:fill="F2F2F2"/>
      </w:pPr>
      <w:r>
        <w:rPr>
          <w:rFonts w:ascii="Consolas" w:hAnsi="Consolas"/>
          <w:sz w:val="16"/>
        </w:rPr>
        <w:t xml:space="preserve">    --    отказывала на каждом кластере, где администратор входит не</w:t>
      </w:r>
    </w:p>
    <w:p>
      <w:pPr>
        <w:spacing w:after="0" w:before="0"/>
        <w:shd w:val="clear" w:color="auto" w:fill="F2F2F2"/>
      </w:pPr>
      <w:r>
        <w:rPr>
          <w:rFonts w:ascii="Consolas" w:hAnsi="Consolas"/>
          <w:sz w:val="16"/>
        </w:rPr>
        <w:t xml:space="preserve">    --    начальной ролью, а любой другой с правами суперпользователя</w:t>
      </w:r>
    </w:p>
    <w:p>
      <w:pPr>
        <w:spacing w:after="0" w:before="0"/>
        <w:shd w:val="clear" w:color="auto" w:fill="F2F2F2"/>
      </w:pPr>
      <w:r>
        <w:rPr>
          <w:rFonts w:ascii="Consolas" w:hAnsi="Consolas"/>
          <w:sz w:val="16"/>
        </w:rPr>
        <w:t xml:space="preserve">    --    (замечание M-H113-R13-03). Номер 10 — не догадка: он задан в</w:t>
      </w:r>
    </w:p>
    <w:p>
      <w:pPr>
        <w:spacing w:after="0" w:before="0"/>
        <w:shd w:val="clear" w:color="auto" w:fill="F2F2F2"/>
      </w:pPr>
      <w:r>
        <w:rPr>
          <w:rFonts w:ascii="Consolas" w:hAnsi="Consolas"/>
          <w:sz w:val="16"/>
        </w:rPr>
        <w:t xml:space="preserve">    --    самом PostgreSQL и переименование роли его не меняет.</w:t>
      </w:r>
    </w:p>
    <w:p>
      <w:pPr>
        <w:spacing w:after="0" w:before="0"/>
        <w:shd w:val="clear" w:color="auto" w:fill="F2F2F2"/>
      </w:pPr>
      <w:r>
        <w:rPr>
          <w:rFonts w:ascii="Consolas" w:hAnsi="Consolas"/>
          <w:sz w:val="16"/>
        </w:rPr>
        <w:t xml:space="preserve">    SELECT g.rolname || ' -&gt; ' || s.rolname || ' (выдал ' || o.rolname || ')' INTO v_row</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JOIN pg_roles o ON o.oid = m.grantor</w:t>
      </w:r>
    </w:p>
    <w:p>
      <w:pPr>
        <w:spacing w:after="0" w:before="0"/>
        <w:shd w:val="clear" w:color="auto" w:fill="F2F2F2"/>
      </w:pPr>
      <w:r>
        <w:rPr>
          <w:rFonts w:ascii="Consolas" w:hAnsi="Consolas"/>
          <w:sz w:val="16"/>
        </w:rPr>
        <w:t xml:space="preserve">     WHERE s.rolname = ANY(v_names)</w:t>
      </w:r>
    </w:p>
    <w:p>
      <w:pPr>
        <w:spacing w:after="0" w:before="0"/>
        <w:shd w:val="clear" w:color="auto" w:fill="F2F2F2"/>
      </w:pPr>
      <w:r>
        <w:rPr>
          <w:rFonts w:ascii="Consolas" w:hAnsi="Consolas"/>
          <w:sz w:val="16"/>
        </w:rPr>
        <w:t xml:space="preserve">       AND m.grantor &lt;&gt; 10</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членство выдал не начальный суперпользователь: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Мигратор выходит из файла 00 без членств: их выдаёт и</w:t>
      </w:r>
    </w:p>
    <w:p>
      <w:pPr>
        <w:spacing w:after="0" w:before="0"/>
        <w:shd w:val="clear" w:color="auto" w:fill="F2F2F2"/>
      </w:pPr>
      <w:r>
        <w:rPr>
          <w:rFonts w:ascii="Consolas" w:hAnsi="Consolas"/>
          <w:sz w:val="16"/>
        </w:rPr>
        <w:t xml:space="preserve">    --    отзывает обёртка окна, и только внутри окна.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мигратора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00_cluster_bootstrap.sql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Готово. Дальше запускается обёртка, и уже она открывает окно:</w:t>
      </w:r>
    </w:p>
    <w:p>
      <w:pPr>
        <w:spacing w:after="0" w:before="0"/>
        <w:shd w:val="clear" w:color="auto" w:fill="F2F2F2"/>
      </w:pPr>
      <w:r>
        <w:rPr>
          <w:rFonts w:ascii="Consolas" w:hAnsi="Consolas"/>
          <w:sz w:val="16"/>
        </w:rPr>
        <w:t>--   node run_migration.mjs --files 01_database_migration.sql</w:t>
      </w:r>
    </w:p>
    <w:p>
      <w:pPr>
        <w:spacing w:after="0" w:before="0"/>
        <w:shd w:val="clear" w:color="auto" w:fill="F2F2F2"/>
      </w:pPr>
      <w:r>
        <w:rPr>
          <w:rFonts w:ascii="Consolas" w:hAnsi="Consolas"/>
          <w:sz w:val="16"/>
        </w:rPr>
        <w:t>-- Окно мигратора открывает и закрывает обёртка (раздел 25.7),</w:t>
      </w:r>
    </w:p>
    <w:p>
      <w:pPr>
        <w:spacing w:after="0" w:before="0"/>
        <w:shd w:val="clear" w:color="auto" w:fill="F2F2F2"/>
      </w:pPr>
      <w:r>
        <w:rPr>
          <w:rFonts w:ascii="Consolas" w:hAnsi="Consolas"/>
          <w:sz w:val="16"/>
        </w:rPr>
        <w:t>-- а не файлы 01 и 02.</w:t>
      </w:r>
    </w:p>
    <w:p/>
    <w:p>
      <w:pPr>
        <w:pStyle w:val="Heading2"/>
      </w:pPr>
      <w:r>
        <w:t>25.5. Что делает повторный прогон файла 00</w:t>
      </w:r>
    </w:p>
    <w:p>
      <w:r>
        <w:rPr/>
        <w:t xml:space="preserve">Второй и третий прогоны завершаются успешно и не меняют ничего, кроме выравнивания атрибутов. Роли не пересоздаются: пересоздание уничтожило бы принадлежность объектов. Пароли не трогаются вовсе — команда их не упоминает. Членства выдаются повторно без ошибки, потому что повторный </w:t>
      </w:r>
      <w:r>
        <w:rPr>
          <w:rFonts w:ascii="Consolas" w:hAnsi="Consolas"/>
          <w:color w:val="8B1A1A"/>
          <w:sz w:val="18"/>
        </w:rPr>
        <w:t>GRANT</w:t>
      </w:r>
      <w:r>
        <w:rPr/>
        <w:t xml:space="preserve"> роли в PostgreSQL не является ошибкой.</w:t>
      </w:r>
    </w:p>
    <w:p>
      <w:r>
        <w:rPr/>
        <w:t xml:space="preserve">Ручная порча выявляется и исправляется: если администратор снял у </w:t>
      </w:r>
      <w:r>
        <w:rPr>
          <w:rFonts w:ascii="Consolas" w:hAnsi="Consolas"/>
          <w:color w:val="8B1A1A"/>
          <w:sz w:val="18"/>
        </w:rPr>
        <w:t>bem_control_owner</w:t>
      </w:r>
      <w:r>
        <w:rPr/>
        <w:t xml:space="preserve"> признак </w:t>
      </w:r>
      <w:r>
        <w:rPr>
          <w:rFonts w:ascii="Consolas" w:hAnsi="Consolas"/>
          <w:color w:val="8B1A1A"/>
          <w:sz w:val="18"/>
        </w:rPr>
        <w:t>BYPASSRLS</w:t>
      </w:r>
      <w:r>
        <w:rPr/>
        <w:t xml:space="preserve"> или выдал </w:t>
      </w:r>
      <w:r>
        <w:rPr>
          <w:rFonts w:ascii="Consolas" w:hAnsi="Consolas"/>
          <w:color w:val="8B1A1A"/>
          <w:sz w:val="18"/>
        </w:rPr>
        <w:t>SUPERUSER</w:t>
      </w:r>
      <w:r>
        <w:rPr/>
        <w:t xml:space="preserve"> роли </w:t>
      </w:r>
      <w:r>
        <w:rPr>
          <w:rFonts w:ascii="Consolas" w:hAnsi="Consolas"/>
          <w:color w:val="8B1A1A"/>
          <w:sz w:val="18"/>
        </w:rPr>
        <w:t>bem_kernel_rw</w:t>
      </w:r>
      <w:r>
        <w:rPr/>
        <w:t xml:space="preserve">, шаг 1 вернёт эталонные атрибуты, а шаг 3 не пропустит остаток. Тесты </w:t>
      </w:r>
      <w:r>
        <w:rPr>
          <w:rFonts w:ascii="Consolas" w:hAnsi="Consolas"/>
          <w:color w:val="8B1A1A"/>
          <w:sz w:val="18"/>
        </w:rPr>
        <w:t>K-R6-01</w:t>
      </w:r>
      <w:r>
        <w:rPr/>
        <w:t xml:space="preserve">, </w:t>
      </w:r>
      <w:r>
        <w:rPr>
          <w:rFonts w:ascii="Consolas" w:hAnsi="Consolas"/>
          <w:color w:val="8B1A1A"/>
          <w:sz w:val="18"/>
        </w:rPr>
        <w:t>K-R6-14</w:t>
      </w:r>
      <w:r>
        <w:rPr/>
        <w:t>.</w:t>
      </w:r>
    </w:p>
    <w:p>
      <w:pPr>
        <w:pStyle w:val="Heading2"/>
      </w:pPr>
      <w:r>
        <w:t>25.6. Чего файл 00 не делает</w:t>
      </w:r>
    </w:p>
    <w:p>
      <w:r>
        <w:rPr/>
        <w:t xml:space="preserve">Не задаёт паролей. Не трогает </w:t>
      </w:r>
      <w:r>
        <w:rPr>
          <w:rFonts w:ascii="Consolas" w:hAnsi="Consolas"/>
          <w:color w:val="8B1A1A"/>
          <w:sz w:val="18"/>
        </w:rPr>
        <w:t>pg_hba.conf</w:t>
      </w:r>
      <w:r>
        <w:rPr/>
        <w:t>. Не создаёт схем и таблиц. Не выдаёт прав внутри схем — это работа файла 01, потому что права на объекты выдаёт их владелец. Не удаляет ролей: удаление роли — необратимое действие, запрещённое правилами проекта, и при ошибке в имени оно уничтожило бы принадлежность объектов.</w:t>
      </w:r>
    </w:p>
    <w:p>
      <w:pPr>
        <w:pStyle w:val="Heading2"/>
      </w:pPr>
      <w:r>
        <w:t>25.7. Внешняя обёртка окна мигратора — файл `run_migration.mjs`</w:t>
      </w:r>
    </w:p>
    <w:p>
      <w:r>
        <w:rPr/>
        <w:t xml:space="preserve">Это прямое исправление замечания </w:t>
      </w:r>
      <w:r>
        <w:rPr>
          <w:rFonts w:ascii="Consolas" w:hAnsi="Consolas"/>
          <w:color w:val="8B1A1A"/>
          <w:sz w:val="18"/>
        </w:rPr>
        <w:t>C-H17-R7-01</w:t>
      </w:r>
      <w:r>
        <w:rPr/>
        <w:t xml:space="preserve"> и самое важное изменение раздела 25.</w:t>
      </w:r>
    </w:p>
    <w:p>
      <w:r>
        <w:rPr/>
        <w:t xml:space="preserve">В H1.7 окно мигратора открывалось и закрывалось </w:t>
      </w:r>
      <w:r>
        <w:rPr>
          <w:b/>
        </w:rPr>
        <w:t>изнутри</w:t>
      </w:r>
      <w:r>
        <w:rPr/>
        <w:t xml:space="preserve"> файла 01, последней командой </w:t>
      </w:r>
      <w:r>
        <w:rPr>
          <w:rFonts w:ascii="Consolas" w:hAnsi="Consolas"/>
          <w:color w:val="8B1A1A"/>
          <w:sz w:val="18"/>
        </w:rPr>
        <w:t>ALTER ROLE schema_migrator NOLOGIN</w:t>
      </w:r>
      <w:r>
        <w:rPr/>
        <w:t xml:space="preserve">, которую выполнял сам мигратор. Так не работает: документация PostgreSQL 16 к </w:t>
      </w:r>
      <w:r>
        <w:rPr>
          <w:rFonts w:ascii="Consolas" w:hAnsi="Consolas"/>
          <w:color w:val="8B1A1A"/>
          <w:sz w:val="18"/>
        </w:rPr>
        <w:t>ALTER ROLE</w:t>
      </w:r>
      <w:r>
        <w:rPr/>
        <w:t xml:space="preserve"> говорит, что обычная роль может изменить у себя только пароль; менять признаки вправе суперпользователь или роль с </w:t>
      </w:r>
      <w:r>
        <w:rPr>
          <w:rFonts w:ascii="Consolas" w:hAnsi="Consolas"/>
          <w:color w:val="8B1A1A"/>
          <w:sz w:val="18"/>
        </w:rPr>
        <w:t>CREATEROLE</w:t>
      </w:r>
      <w:r>
        <w:rPr/>
        <w:t xml:space="preserve">, и только для тех ролей, на которые ей выдано право администрирования. У </w:t>
      </w:r>
      <w:r>
        <w:rPr>
          <w:rFonts w:ascii="Consolas" w:hAnsi="Consolas"/>
          <w:color w:val="8B1A1A"/>
          <w:sz w:val="18"/>
        </w:rPr>
        <w:t>schema_migrator</w:t>
      </w:r>
      <w:r>
        <w:rPr/>
        <w:t xml:space="preserve"> признак </w:t>
      </w:r>
      <w:r>
        <w:rPr>
          <w:rFonts w:ascii="Consolas" w:hAnsi="Consolas"/>
          <w:color w:val="8B1A1A"/>
          <w:sz w:val="18"/>
        </w:rPr>
        <w:t>NOCREATEROLE</w:t>
      </w:r>
      <w:r>
        <w:rPr/>
        <w:t>. Значит, команда завершилась бы отказом, миграция не дошла бы до фиксации, а окно так и осталось бы открытым.</w:t>
      </w:r>
    </w:p>
    <w:p>
      <w:r>
        <w:rPr/>
        <w:t xml:space="preserve">Есть и вторая беда, которую внутренним закрытием не решить. </w:t>
      </w:r>
      <w:r>
        <w:rPr>
          <w:rFonts w:ascii="Consolas" w:hAnsi="Consolas"/>
          <w:color w:val="8B1A1A"/>
          <w:sz w:val="18"/>
        </w:rPr>
        <w:t>NOLOGIN</w:t>
      </w:r>
      <w:r>
        <w:rPr/>
        <w:t xml:space="preserve"> запрещает </w:t>
      </w:r>
      <w:r>
        <w:rPr>
          <w:b/>
        </w:rPr>
        <w:t>новые</w:t>
      </w:r>
      <w:r>
        <w:rPr/>
        <w:t xml:space="preserve"> подключения и ничего не делает с уже открытыми. Если у мигратора где-то висит забытая сессия, окно формально закрыто, а фактически открыто.</w:t>
      </w:r>
    </w:p>
    <w:p>
      <w:r>
        <w:rPr/>
        <w:t xml:space="preserve">Поэтому окно теперь открывает и закрывает отдельная программа, которая запускается администратором кластера. Её закрывающая часть стоит в блоке </w:t>
      </w:r>
      <w:r>
        <w:rPr>
          <w:rFonts w:ascii="Consolas" w:hAnsi="Consolas"/>
          <w:color w:val="8B1A1A"/>
          <w:sz w:val="18"/>
        </w:rPr>
        <w:t>finally</w:t>
      </w:r>
      <w:r>
        <w:rPr/>
        <w:t>: она выполняется и после успеха, и после любой ошибки, и после аварийного выхода psql.</w:t>
      </w:r>
    </w:p>
    <w:p>
      <w:pPr>
        <w:spacing w:after="0" w:before="0"/>
        <w:shd w:val="clear" w:color="auto" w:fill="F2F2F2"/>
      </w:pPr>
      <w:r>
        <w:rPr>
          <w:rFonts w:ascii="Consolas" w:hAnsi="Consolas"/>
          <w:sz w:val="16"/>
        </w:rPr>
        <w:t>// run_migration.mjs — внешняя обёртка окна мигратора.</w:t>
      </w:r>
    </w:p>
    <w:p>
      <w:pPr>
        <w:spacing w:after="0" w:before="0"/>
        <w:shd w:val="clear" w:color="auto" w:fill="F2F2F2"/>
      </w:pPr>
      <w:r>
        <w:rPr>
          <w:rFonts w:ascii="Consolas" w:hAnsi="Consolas"/>
          <w:sz w:val="16"/>
        </w:rPr>
        <w:t>// PASSPORT: ACTIVE vR51.1, раунд R51, H1.31.</w:t>
      </w:r>
    </w:p>
    <w:p>
      <w:pPr>
        <w:spacing w:after="0" w:before="0"/>
        <w:shd w:val="clear" w:color="auto" w:fill="F2F2F2"/>
      </w:pPr>
      <w:r>
        <w:rPr>
          <w:rFonts w:ascii="Consolas" w:hAnsi="Consolas"/>
          <w:sz w:val="16"/>
        </w:rPr>
        <w:t>// AUTHOR: ChatGPT, DEVELOPER R38; Claude, DEVELOPER R42–R51 (РАУНД-R51-ПЕРЕНОС-ИМЁН: H1.31; логика программ в R47–R51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H1.30/R50; LIVE_POSTGRESQL_16: PG16_D05=EXECUTED_PASS, пробы R46 — раздел 22.1, пробы движка R47, R49, R50 и R51 — раздел 22.2, остальное — раздел 15.44.</w:t>
      </w:r>
    </w:p>
    <w:p>
      <w:pPr>
        <w:spacing w:after="0" w:before="0"/>
        <w:shd w:val="clear" w:color="auto" w:fill="F2F2F2"/>
      </w:pPr>
      <w:r>
        <w:rPr>
          <w:rFonts w:ascii="Consolas" w:hAnsi="Consolas"/>
          <w:sz w:val="16"/>
        </w:rPr>
        <w:t>// Запуск: node run_migration.mjs --files 01_database_migration.sql</w:t>
      </w:r>
    </w:p>
    <w:p>
      <w:pPr>
        <w:spacing w:after="0" w:before="0"/>
        <w:shd w:val="clear" w:color="auto" w:fill="F2F2F2"/>
      </w:pPr>
      <w:r>
        <w:rPr>
          <w:rFonts w:ascii="Consolas" w:hAnsi="Consolas"/>
          <w:sz w:val="16"/>
        </w:rPr>
        <w:t>//         node run_migration.mjs --files 02_upgrade_to_h110.sql,01_database_migration.sql</w:t>
      </w:r>
    </w:p>
    <w:p>
      <w:pPr>
        <w:spacing w:after="0" w:before="0"/>
        <w:shd w:val="clear" w:color="auto" w:fill="F2F2F2"/>
      </w:pPr>
      <w:r>
        <w:rPr>
          <w:rFonts w:ascii="Consolas" w:hAnsi="Consolas"/>
          <w:sz w:val="16"/>
        </w:rPr>
        <w:t>// Подключение: администратор кластера. Паролей в файле нет — они берутся</w:t>
      </w:r>
    </w:p>
    <w:p>
      <w:pPr>
        <w:spacing w:after="0" w:before="0"/>
        <w:shd w:val="clear" w:color="auto" w:fill="F2F2F2"/>
      </w:pPr>
      <w:r>
        <w:rPr>
          <w:rFonts w:ascii="Consolas" w:hAnsi="Consolas"/>
          <w:sz w:val="16"/>
        </w:rPr>
        <w:t>// из стандартных средств psql (сертификат, .pgpass, переменные окружения).</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readFileSync, writeFileSync, openSync, writeSync, fsyncSync,</w:t>
      </w:r>
    </w:p>
    <w:p>
      <w:pPr>
        <w:spacing w:after="0" w:before="0"/>
        <w:shd w:val="clear" w:color="auto" w:fill="F2F2F2"/>
      </w:pPr>
      <w:r>
        <w:rPr>
          <w:rFonts w:ascii="Consolas" w:hAnsi="Consolas"/>
          <w:sz w:val="16"/>
        </w:rPr>
        <w:t xml:space="preserve">         closeSync, renameSync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ADMIN_DB   = process.env.BEM_ADMIN_DB   || 'postgres';</w:t>
      </w:r>
    </w:p>
    <w:p>
      <w:pPr>
        <w:spacing w:after="0" w:before="0"/>
        <w:shd w:val="clear" w:color="auto" w:fill="F2F2F2"/>
      </w:pPr>
      <w:r>
        <w:rPr>
          <w:rFonts w:ascii="Consolas" w:hAnsi="Consolas"/>
          <w:sz w:val="16"/>
        </w:rPr>
        <w:t>const TARGET_DB  = process.env.BEM_TARGET_DB  || 'bem';</w:t>
      </w:r>
    </w:p>
    <w:p>
      <w:pPr>
        <w:spacing w:after="0" w:before="0"/>
        <w:shd w:val="clear" w:color="auto" w:fill="F2F2F2"/>
      </w:pPr>
      <w:r>
        <w:rPr>
          <w:rFonts w:ascii="Consolas" w:hAnsi="Consolas"/>
          <w:sz w:val="16"/>
        </w:rPr>
        <w:t>const ADMIN_USER = process.env.BEM_ADMIN_USER || 'postgres';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MANIFEST_FILE      = 'migration_manifest.json';</w:t>
      </w:r>
    </w:p>
    <w:p>
      <w:pPr>
        <w:spacing w:after="0" w:before="0"/>
        <w:shd w:val="clear" w:color="auto" w:fill="F2F2F2"/>
      </w:pPr>
      <w:r>
        <w:rPr>
          <w:rFonts w:ascii="Consolas" w:hAnsi="Consolas"/>
          <w:sz w:val="16"/>
        </w:rPr>
        <w:t>const BACKUP_WINDOW_FILE = '04_backup_window.sql';</w:t>
      </w:r>
    </w:p>
    <w:p>
      <w:pPr>
        <w:spacing w:after="0" w:before="0"/>
        <w:shd w:val="clear" w:color="auto" w:fill="F2F2F2"/>
      </w:pPr>
      <w:r>
        <w:rPr>
          <w:rFonts w:ascii="Consolas" w:hAnsi="Consolas"/>
          <w:sz w:val="16"/>
        </w:rPr>
        <w:t>const FINAL_CHECK_FILE   = '05_final_state_check.sql';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Сумма описи — единственное число, написанное в обёртке от руки. Опись</w:t>
      </w:r>
    </w:p>
    <w:p>
      <w:pPr>
        <w:spacing w:after="0" w:before="0"/>
        <w:shd w:val="clear" w:color="auto" w:fill="F2F2F2"/>
      </w:pPr>
      <w:r>
        <w:rPr>
          <w:rFonts w:ascii="Consolas" w:hAnsi="Consolas"/>
          <w:sz w:val="16"/>
        </w:rPr>
        <w:t>// перечисляет суммы всех файлов пакета; сумма самой описи лежит здесь.</w:t>
      </w:r>
    </w:p>
    <w:p>
      <w:pPr>
        <w:spacing w:after="0" w:before="0"/>
        <w:shd w:val="clear" w:color="auto" w:fill="F2F2F2"/>
      </w:pPr>
      <w:r>
        <w:rPr>
          <w:rFonts w:ascii="Consolas" w:hAnsi="Consolas"/>
          <w:sz w:val="16"/>
        </w:rPr>
        <w:t>// Подменить опись, не тронув обёртку, нельзя. В документе на этом месте</w:t>
      </w:r>
    </w:p>
    <w:p>
      <w:pPr>
        <w:spacing w:after="0" w:before="0"/>
        <w:shd w:val="clear" w:color="auto" w:fill="F2F2F2"/>
      </w:pPr>
      <w:r>
        <w:rPr>
          <w:rFonts w:ascii="Consolas" w:hAnsi="Consolas"/>
          <w:sz w:val="16"/>
        </w:rPr>
        <w:t>// стоят нули: настоящее значение проставляет шаг нарезки пакета, а пока</w:t>
      </w:r>
    </w:p>
    <w:p>
      <w:pPr>
        <w:spacing w:after="0" w:before="0"/>
        <w:shd w:val="clear" w:color="auto" w:fill="F2F2F2"/>
      </w:pPr>
      <w:r>
        <w:rPr>
          <w:rFonts w:ascii="Consolas" w:hAnsi="Consolas"/>
          <w:sz w:val="16"/>
        </w:rPr>
        <w:t>// стоят нули, обёртка запускаться отказывается.</w:t>
      </w:r>
    </w:p>
    <w:p>
      <w:pPr>
        <w:spacing w:after="0" w:before="0"/>
        <w:shd w:val="clear" w:color="auto" w:fill="F2F2F2"/>
      </w:pPr>
      <w:r>
        <w:rPr>
          <w:rFonts w:ascii="Consolas" w:hAnsi="Consolas"/>
          <w:sz w:val="16"/>
        </w:rPr>
        <w:t>const MANIFEST_SHA256 = '0000000000000000000000000000000000000000000000000000000000000000';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ZEROS = /^0{64}$/;</w:t>
      </w:r>
    </w:p>
    <w:p>
      <w:pPr>
        <w:spacing w:after="0" w:before="0"/>
        <w:shd w:val="clear" w:color="auto" w:fill="F2F2F2"/>
      </w:pPr>
      <w:r>
        <w:rPr>
          <w:rFonts w:ascii="Consolas" w:hAnsi="Consolas"/>
          <w:sz w:val="16"/>
        </w:rPr>
        <w:t>const HEX64 = /^[0-9a-f]{64}$/;</w:t>
      </w:r>
    </w:p>
    <w:p>
      <w:pPr>
        <w:spacing w:after="0" w:before="0"/>
        <w:shd w:val="clear" w:color="auto" w:fill="F2F2F2"/>
      </w:pPr>
      <w:r>
        <w:rPr>
          <w:rFonts w:ascii="Consolas" w:hAnsi="Consolas"/>
          <w:sz w:val="16"/>
        </w:rPr>
        <w:t>const sumOf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Разбор ключей — ДО открытия окна. H1.8 брал значение по индексу</w:t>
      </w:r>
    </w:p>
    <w:p>
      <w:pPr>
        <w:spacing w:after="0" w:before="0"/>
        <w:shd w:val="clear" w:color="auto" w:fill="F2F2F2"/>
      </w:pPr>
      <w:r>
        <w:rPr>
          <w:rFonts w:ascii="Consolas" w:hAnsi="Consolas"/>
          <w:sz w:val="16"/>
        </w:rPr>
        <w:t>// «следующий после --files»; без ключа indexOf возвращал -1, и файлом</w:t>
      </w:r>
    </w:p>
    <w:p>
      <w:pPr>
        <w:spacing w:after="0" w:before="0"/>
        <w:shd w:val="clear" w:color="auto" w:fill="F2F2F2"/>
      </w:pPr>
      <w:r>
        <w:rPr>
          <w:rFonts w:ascii="Consolas" w:hAnsi="Consolas"/>
          <w:sz w:val="16"/>
        </w:rPr>
        <w:t>// становился argv[0] — путь к самому node. Окно при этом уже было</w:t>
      </w:r>
    </w:p>
    <w:p>
      <w:pPr>
        <w:spacing w:after="0" w:before="0"/>
        <w:shd w:val="clear" w:color="auto" w:fill="F2F2F2"/>
      </w:pPr>
      <w:r>
        <w:rPr>
          <w:rFonts w:ascii="Consolas" w:hAnsi="Consolas"/>
          <w:sz w:val="16"/>
        </w:rPr>
        <w:t>// открыто (лёгкое замечание 2).</w:t>
      </w:r>
    </w:p>
    <w:p>
      <w:pPr>
        <w:spacing w:after="0" w:before="0"/>
        <w:shd w:val="clear" w:color="auto" w:fill="F2F2F2"/>
      </w:pPr>
      <w:r>
        <w:rPr>
          <w:rFonts w:ascii="Consolas" w:hAnsi="Consolas"/>
          <w:sz w:val="16"/>
        </w:rPr>
        <w:t>const files = (() =&gt; {</w:t>
      </w:r>
    </w:p>
    <w:p>
      <w:pPr>
        <w:spacing w:after="0" w:before="0"/>
        <w:shd w:val="clear" w:color="auto" w:fill="F2F2F2"/>
      </w:pPr>
      <w:r>
        <w:rPr>
          <w:rFonts w:ascii="Consolas" w:hAnsi="Consolas"/>
          <w:sz w:val="16"/>
        </w:rPr>
        <w:t xml:space="preserve">  const i = process.argv.indexOf('--files');</w:t>
      </w:r>
    </w:p>
    <w:p>
      <w:pPr>
        <w:spacing w:after="0" w:before="0"/>
        <w:shd w:val="clear" w:color="auto" w:fill="F2F2F2"/>
      </w:pPr>
      <w:r>
        <w:rPr>
          <w:rFonts w:ascii="Consolas" w:hAnsi="Consolas"/>
          <w:sz w:val="16"/>
        </w:rPr>
        <w:t xml:space="preserve">  if (i &lt; 0 || !process.argv[i + 1]) {</w:t>
      </w:r>
    </w:p>
    <w:p>
      <w:pPr>
        <w:spacing w:after="0" w:before="0"/>
        <w:shd w:val="clear" w:color="auto" w:fill="F2F2F2"/>
      </w:pPr>
      <w:r>
        <w:rPr>
          <w:rFonts w:ascii="Consolas" w:hAnsi="Consolas"/>
          <w:sz w:val="16"/>
        </w:rPr>
        <w:t xml:space="preserve">    console.error('USAGE_ERROR: нужен ключ --files со списком файлов через запятую.'</w:t>
      </w:r>
    </w:p>
    <w:p>
      <w:pPr>
        <w:spacing w:after="0" w:before="0"/>
        <w:shd w:val="clear" w:color="auto" w:fill="F2F2F2"/>
      </w:pPr>
      <w:r>
        <w:rPr>
          <w:rFonts w:ascii="Consolas" w:hAnsi="Consolas"/>
          <w:sz w:val="16"/>
        </w:rPr>
        <w:t xml:space="preserve">      + ' Пример: node run_migration.mjs --files 02_upgrade_to_h110.sql,01_database_migration.sql');</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list = process.argv[i + 1].split(',').map((f) =&gt; f.trim()).filter(Boolean);</w:t>
      </w:r>
    </w:p>
    <w:p>
      <w:pPr>
        <w:spacing w:after="0" w:before="0"/>
        <w:shd w:val="clear" w:color="auto" w:fill="F2F2F2"/>
      </w:pPr>
      <w:r>
        <w:rPr>
          <w:rFonts w:ascii="Consolas" w:hAnsi="Consolas"/>
          <w:sz w:val="16"/>
        </w:rPr>
        <w:t xml:space="preserve">  if (list.length === 0) {</w:t>
      </w:r>
    </w:p>
    <w:p>
      <w:pPr>
        <w:spacing w:after="0" w:before="0"/>
        <w:shd w:val="clear" w:color="auto" w:fill="F2F2F2"/>
      </w:pPr>
      <w:r>
        <w:rPr>
          <w:rFonts w:ascii="Consolas" w:hAnsi="Consolas"/>
          <w:sz w:val="16"/>
        </w:rPr>
        <w:t xml:space="preserve">    console.error('USAGE_ERROR: список файлов пуст');</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list;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Опись читается и сверяется ДО открытия окна.</w:t>
      </w:r>
    </w:p>
    <w:p>
      <w:pPr>
        <w:spacing w:after="0" w:before="0"/>
        <w:shd w:val="clear" w:color="auto" w:fill="F2F2F2"/>
      </w:pPr>
      <w:r>
        <w:rPr>
          <w:rFonts w:ascii="Consolas" w:hAnsi="Consolas"/>
          <w:sz w:val="16"/>
        </w:rPr>
        <w:t>const manifest = (() =&gt; {</w:t>
      </w:r>
    </w:p>
    <w:p>
      <w:pPr>
        <w:spacing w:after="0" w:before="0"/>
        <w:shd w:val="clear" w:color="auto" w:fill="F2F2F2"/>
      </w:pPr>
      <w:r>
        <w:rPr>
          <w:rFonts w:ascii="Consolas" w:hAnsi="Consolas"/>
          <w:sz w:val="16"/>
        </w:rPr>
        <w:t xml:space="preserve">  if (ZEROS.test(MANIFEST_SHA256)) {</w:t>
      </w:r>
    </w:p>
    <w:p>
      <w:pPr>
        <w:spacing w:after="0" w:before="0"/>
        <w:shd w:val="clear" w:color="auto" w:fill="F2F2F2"/>
      </w:pPr>
      <w:r>
        <w:rPr>
          <w:rFonts w:ascii="Consolas" w:hAnsi="Consolas"/>
          <w:sz w:val="16"/>
        </w:rPr>
        <w:t xml:space="preserve">    console.error('MANIFEST_ERROR: в обёртке не проставлена сумма описи.'</w:t>
      </w:r>
    </w:p>
    <w:p>
      <w:pPr>
        <w:spacing w:after="0" w:before="0"/>
        <w:shd w:val="clear" w:color="auto" w:fill="F2F2F2"/>
      </w:pPr>
      <w:r>
        <w:rPr>
          <w:rFonts w:ascii="Consolas" w:hAnsi="Consolas"/>
          <w:sz w:val="16"/>
        </w:rPr>
        <w:t xml:space="preserve">      + ' Пакет не нарезан — запускать нечего.');</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raw;</w:t>
      </w:r>
    </w:p>
    <w:p>
      <w:pPr>
        <w:spacing w:after="0" w:before="0"/>
        <w:shd w:val="clear" w:color="auto" w:fill="F2F2F2"/>
      </w:pPr>
      <w:r>
        <w:rPr>
          <w:rFonts w:ascii="Consolas" w:hAnsi="Consolas"/>
          <w:sz w:val="16"/>
        </w:rPr>
        <w:t xml:space="preserve">  try { raw = readFileSync(MANIFEST_FILE); }</w:t>
      </w:r>
    </w:p>
    <w:p>
      <w:pPr>
        <w:spacing w:after="0" w:before="0"/>
        <w:shd w:val="clear" w:color="auto" w:fill="F2F2F2"/>
      </w:pPr>
      <w:r>
        <w:rPr>
          <w:rFonts w:ascii="Consolas" w:hAnsi="Consolas"/>
          <w:sz w:val="16"/>
        </w:rPr>
        <w:t xml:space="preserve">  catch (e) { console.error('MANIFEST_ERROR: описи нет на диске: ' + MANIFEST_FILE); process.exit(2); }</w:t>
      </w:r>
    </w:p>
    <w:p>
      <w:pPr>
        <w:spacing w:after="0" w:before="0"/>
        <w:shd w:val="clear" w:color="auto" w:fill="F2F2F2"/>
      </w:pPr>
      <w:r>
        <w:rPr>
          <w:rFonts w:ascii="Consolas" w:hAnsi="Consolas"/>
          <w:sz w:val="16"/>
        </w:rPr>
        <w:t xml:space="preserve">  const got = sumOf(raw);</w:t>
      </w:r>
    </w:p>
    <w:p>
      <w:pPr>
        <w:spacing w:after="0" w:before="0"/>
        <w:shd w:val="clear" w:color="auto" w:fill="F2F2F2"/>
      </w:pPr>
      <w:r>
        <w:rPr>
          <w:rFonts w:ascii="Consolas" w:hAnsi="Consolas"/>
          <w:sz w:val="16"/>
        </w:rPr>
        <w:t xml:space="preserve">  if (got !== MANIFEST_SHA256) {</w:t>
      </w:r>
    </w:p>
    <w:p>
      <w:pPr>
        <w:spacing w:after="0" w:before="0"/>
        <w:shd w:val="clear" w:color="auto" w:fill="F2F2F2"/>
      </w:pPr>
      <w:r>
        <w:rPr>
          <w:rFonts w:ascii="Consolas" w:hAnsi="Consolas"/>
          <w:sz w:val="16"/>
        </w:rPr>
        <w:t xml:space="preserve">    console.error('MANIFEST_ERROR: сумма описи не совпала с зашитой в обёртке.'</w:t>
      </w:r>
    </w:p>
    <w:p>
      <w:pPr>
        <w:spacing w:after="0" w:before="0"/>
        <w:shd w:val="clear" w:color="auto" w:fill="F2F2F2"/>
      </w:pPr>
      <w:r>
        <w:rPr>
          <w:rFonts w:ascii="Consolas" w:hAnsi="Consolas"/>
          <w:sz w:val="16"/>
        </w:rPr>
        <w:t xml:space="preserve">      + ' обёртка=' + MANIFEST_SHA256 + ' диск=' + got);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parsed;</w:t>
      </w:r>
    </w:p>
    <w:p>
      <w:pPr>
        <w:spacing w:after="0" w:before="0"/>
        <w:shd w:val="clear" w:color="auto" w:fill="F2F2F2"/>
      </w:pPr>
      <w:r>
        <w:rPr>
          <w:rFonts w:ascii="Consolas" w:hAnsi="Consolas"/>
          <w:sz w:val="16"/>
        </w:rPr>
        <w:t xml:space="preserve">  try { parsed = JSON.parse(raw.toString('utf8')); }</w:t>
      </w:r>
    </w:p>
    <w:p>
      <w:pPr>
        <w:spacing w:after="0" w:before="0"/>
        <w:shd w:val="clear" w:color="auto" w:fill="F2F2F2"/>
      </w:pPr>
      <w:r>
        <w:rPr>
          <w:rFonts w:ascii="Consolas" w:hAnsi="Consolas"/>
          <w:sz w:val="16"/>
        </w:rPr>
        <w:t xml:space="preserve">  catch (e) { console.error('MANIFEST_ERROR: опись не читается как JSON'); process.exit(2); }</w:t>
      </w:r>
    </w:p>
    <w:p>
      <w:pPr>
        <w:spacing w:after="0" w:before="0"/>
        <w:shd w:val="clear" w:color="auto" w:fill="F2F2F2"/>
      </w:pPr>
      <w:r>
        <w:rPr>
          <w:rFonts w:ascii="Consolas" w:hAnsi="Consolas"/>
          <w:sz w:val="16"/>
        </w:rPr>
        <w:t xml:space="preserve">  const map = parsed &amp;&amp; parsed.files;</w:t>
      </w:r>
    </w:p>
    <w:p>
      <w:pPr>
        <w:spacing w:after="0" w:before="0"/>
        <w:shd w:val="clear" w:color="auto" w:fill="F2F2F2"/>
      </w:pPr>
      <w:r>
        <w:rPr>
          <w:rFonts w:ascii="Consolas" w:hAnsi="Consolas"/>
          <w:sz w:val="16"/>
        </w:rPr>
        <w:t xml:space="preserve">  if (!map || typeof map !== 'object') {</w:t>
      </w:r>
    </w:p>
    <w:p>
      <w:pPr>
        <w:spacing w:after="0" w:before="0"/>
        <w:shd w:val="clear" w:color="auto" w:fill="F2F2F2"/>
      </w:pPr>
      <w:r>
        <w:rPr>
          <w:rFonts w:ascii="Consolas" w:hAnsi="Consolas"/>
          <w:sz w:val="16"/>
        </w:rPr>
        <w:t xml:space="preserve">    console.error('MANIFEST_ERROR: в описи нет раздела files');</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of Object.keys(map)) {</w:t>
      </w:r>
    </w:p>
    <w:p>
      <w:pPr>
        <w:spacing w:after="0" w:before="0"/>
        <w:shd w:val="clear" w:color="auto" w:fill="F2F2F2"/>
      </w:pPr>
      <w:r>
        <w:rPr>
          <w:rFonts w:ascii="Consolas" w:hAnsi="Consolas"/>
          <w:sz w:val="16"/>
        </w:rPr>
        <w:t xml:space="preserve">    if (!HEX64.test(map[name]) || ZEROS.test(map[name])) {</w:t>
      </w:r>
    </w:p>
    <w:p>
      <w:pPr>
        <w:spacing w:after="0" w:before="0"/>
        <w:shd w:val="clear" w:color="auto" w:fill="F2F2F2"/>
      </w:pPr>
      <w:r>
        <w:rPr>
          <w:rFonts w:ascii="Consolas" w:hAnsi="Consolas"/>
          <w:sz w:val="16"/>
        </w:rPr>
        <w:t xml:space="preserve">      console.error('MANIFEST_ERROR: сумма файла не проставлена при нарезке пакета: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parsed;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Текст файла читается ОДИН раз. Сверяется и исполняется один и тот же</w:t>
      </w:r>
    </w:p>
    <w:p>
      <w:pPr>
        <w:spacing w:after="0" w:before="0"/>
        <w:shd w:val="clear" w:color="auto" w:fill="F2F2F2"/>
      </w:pPr>
      <w:r>
        <w:rPr>
          <w:rFonts w:ascii="Consolas" w:hAnsi="Consolas"/>
          <w:sz w:val="16"/>
        </w:rPr>
        <w:t>// массив байтов: psql получает его на стандартный вход, а не читает</w:t>
      </w:r>
    </w:p>
    <w:p>
      <w:pPr>
        <w:spacing w:after="0" w:before="0"/>
        <w:shd w:val="clear" w:color="auto" w:fill="F2F2F2"/>
      </w:pPr>
      <w:r>
        <w:rPr>
          <w:rFonts w:ascii="Consolas" w:hAnsi="Consolas"/>
          <w:sz w:val="16"/>
        </w:rPr>
        <w:t>// файл заново. Между проверкой и запуском окна подмены нет — это прямой</w:t>
      </w:r>
    </w:p>
    <w:p>
      <w:pPr>
        <w:spacing w:after="0" w:before="0"/>
        <w:shd w:val="clear" w:color="auto" w:fill="F2F2F2"/>
      </w:pPr>
      <w:r>
        <w:rPr>
          <w:rFonts w:ascii="Consolas" w:hAnsi="Consolas"/>
          <w:sz w:val="16"/>
        </w:rPr>
        <w:t>// ответ на раздел 4.1 аудита 75.</w:t>
      </w:r>
    </w:p>
    <w:p>
      <w:pPr>
        <w:spacing w:after="0" w:before="0"/>
        <w:shd w:val="clear" w:color="auto" w:fill="F2F2F2"/>
      </w:pPr>
      <w:r>
        <w:rPr>
          <w:rFonts w:ascii="Consolas" w:hAnsi="Consolas"/>
          <w:sz w:val="16"/>
        </w:rPr>
        <w:t>function loadChecked(name) {</w:t>
      </w:r>
    </w:p>
    <w:p>
      <w:pPr>
        <w:spacing w:after="0" w:before="0"/>
        <w:shd w:val="clear" w:color="auto" w:fill="F2F2F2"/>
      </w:pPr>
      <w:r>
        <w:rPr>
          <w:rFonts w:ascii="Consolas" w:hAnsi="Consolas"/>
          <w:sz w:val="16"/>
        </w:rPr>
        <w:t xml:space="preserve">  const want = manifest.files[name];</w:t>
      </w:r>
    </w:p>
    <w:p>
      <w:pPr>
        <w:spacing w:after="0" w:before="0"/>
        <w:shd w:val="clear" w:color="auto" w:fill="F2F2F2"/>
      </w:pPr>
      <w:r>
        <w:rPr>
          <w:rFonts w:ascii="Consolas" w:hAnsi="Consolas"/>
          <w:sz w:val="16"/>
        </w:rPr>
        <w:t xml:space="preserve">  if (!want) {</w:t>
      </w:r>
    </w:p>
    <w:p>
      <w:pPr>
        <w:spacing w:after="0" w:before="0"/>
        <w:shd w:val="clear" w:color="auto" w:fill="F2F2F2"/>
      </w:pPr>
      <w:r>
        <w:rPr>
          <w:rFonts w:ascii="Consolas" w:hAnsi="Consolas"/>
          <w:sz w:val="16"/>
        </w:rPr>
        <w:t xml:space="preserve">    console.error('MANIFEST_ERROR: файла нет в описи: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buf;</w:t>
      </w:r>
    </w:p>
    <w:p>
      <w:pPr>
        <w:spacing w:after="0" w:before="0"/>
        <w:shd w:val="clear" w:color="auto" w:fill="F2F2F2"/>
      </w:pPr>
      <w:r>
        <w:rPr>
          <w:rFonts w:ascii="Consolas" w:hAnsi="Consolas"/>
          <w:sz w:val="16"/>
        </w:rPr>
        <w:t xml:space="preserve">  try { buf = readFileSync(name); }</w:t>
      </w:r>
    </w:p>
    <w:p>
      <w:pPr>
        <w:spacing w:after="0" w:before="0"/>
        <w:shd w:val="clear" w:color="auto" w:fill="F2F2F2"/>
      </w:pPr>
      <w:r>
        <w:rPr>
          <w:rFonts w:ascii="Consolas" w:hAnsi="Consolas"/>
          <w:sz w:val="16"/>
        </w:rPr>
        <w:t xml:space="preserve">  catch (e) {</w:t>
      </w:r>
    </w:p>
    <w:p>
      <w:pPr>
        <w:spacing w:after="0" w:before="0"/>
        <w:shd w:val="clear" w:color="auto" w:fill="F2F2F2"/>
      </w:pPr>
      <w:r>
        <w:rPr>
          <w:rFonts w:ascii="Consolas" w:hAnsi="Consolas"/>
          <w:sz w:val="16"/>
        </w:rPr>
        <w:t xml:space="preserve">    console.error('USAGE_ERROR: файла нет на диске: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got = sumOf(buf);</w:t>
      </w:r>
    </w:p>
    <w:p>
      <w:pPr>
        <w:spacing w:after="0" w:before="0"/>
        <w:shd w:val="clear" w:color="auto" w:fill="F2F2F2"/>
      </w:pPr>
      <w:r>
        <w:rPr>
          <w:rFonts w:ascii="Consolas" w:hAnsi="Consolas"/>
          <w:sz w:val="16"/>
        </w:rPr>
        <w:t xml:space="preserve">  if (got !== want) {</w:t>
      </w:r>
    </w:p>
    <w:p>
      <w:pPr>
        <w:spacing w:after="0" w:before="0"/>
        <w:shd w:val="clear" w:color="auto" w:fill="F2F2F2"/>
      </w:pPr>
      <w:r>
        <w:rPr>
          <w:rFonts w:ascii="Consolas" w:hAnsi="Consolas"/>
          <w:sz w:val="16"/>
        </w:rPr>
        <w:t xml:space="preserve">    console.error('MANIFEST_ERROR: сумма файла не совпала с описью: ' + name</w:t>
      </w:r>
    </w:p>
    <w:p>
      <w:pPr>
        <w:spacing w:after="0" w:before="0"/>
        <w:shd w:val="clear" w:color="auto" w:fill="F2F2F2"/>
      </w:pPr>
      <w:r>
        <w:rPr>
          <w:rFonts w:ascii="Consolas" w:hAnsi="Consolas"/>
          <w:sz w:val="16"/>
        </w:rPr>
        <w:t xml:space="preserve">      + ' опись=' + want + ' диск=' + got);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buf.toString('utf8');</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texts        = files.map(loadChecked);</w:t>
      </w:r>
    </w:p>
    <w:p>
      <w:pPr>
        <w:spacing w:after="0" w:before="0"/>
        <w:shd w:val="clear" w:color="auto" w:fill="F2F2F2"/>
      </w:pPr>
      <w:r>
        <w:rPr>
          <w:rFonts w:ascii="Consolas" w:hAnsi="Consolas"/>
          <w:sz w:val="16"/>
        </w:rPr>
        <w:t>const backupText   = loadChecked(BACKUP_WINDOW_FILE);</w:t>
      </w:r>
    </w:p>
    <w:p>
      <w:pPr>
        <w:spacing w:after="0" w:before="0"/>
        <w:shd w:val="clear" w:color="auto" w:fill="F2F2F2"/>
      </w:pPr>
      <w:r>
        <w:rPr>
          <w:rFonts w:ascii="Consolas" w:hAnsi="Consolas"/>
          <w:sz w:val="16"/>
        </w:rPr>
        <w:t>const finalText    = loadChecked(FINAL_CHECK_FILE);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sql(db, user, text) {</w:t>
      </w:r>
    </w:p>
    <w:p>
      <w:pPr>
        <w:spacing w:after="0" w:before="0"/>
        <w:shd w:val="clear" w:color="auto" w:fill="F2F2F2"/>
      </w:pPr>
      <w:r>
        <w:rPr>
          <w:rFonts w:ascii="Consolas" w:hAnsi="Consolas"/>
          <w:sz w:val="16"/>
        </w:rPr>
        <w:t xml:space="preserve">  return execFileSync('psql', ['-v', 'ON_ERROR_STOP=1', '-At',</w:t>
      </w:r>
    </w:p>
    <w:p>
      <w:pPr>
        <w:spacing w:after="0" w:before="0"/>
        <w:shd w:val="clear" w:color="auto" w:fill="F2F2F2"/>
      </w:pPr>
      <w:r>
        <w:rPr>
          <w:rFonts w:ascii="Consolas" w:hAnsi="Consolas"/>
          <w:sz w:val="16"/>
        </w:rPr>
        <w:t xml:space="preserve">                               '-U', user, '-d', db, '-c', text],</w:t>
      </w:r>
    </w:p>
    <w:p>
      <w:pPr>
        <w:spacing w:after="0" w:before="0"/>
        <w:shd w:val="clear" w:color="auto" w:fill="F2F2F2"/>
      </w:pPr>
      <w:r>
        <w:rPr>
          <w:rFonts w:ascii="Consolas" w:hAnsi="Consolas"/>
          <w:sz w:val="16"/>
        </w:rPr>
        <w:t xml:space="preserve">                      { encoding: 'utf8' }).trim();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openWindow() {</w:t>
      </w:r>
    </w:p>
    <w:p>
      <w:pPr>
        <w:spacing w:after="0" w:before="0"/>
        <w:shd w:val="clear" w:color="auto" w:fill="F2F2F2"/>
      </w:pPr>
      <w:r>
        <w:rPr>
          <w:rFonts w:ascii="Consolas" w:hAnsi="Consolas"/>
          <w:sz w:val="16"/>
        </w:rPr>
        <w:t xml:space="preserve">  // Членства выдаются ровно на время миграции и ровно три. Роли</w:t>
      </w:r>
    </w:p>
    <w:p>
      <w:pPr>
        <w:spacing w:after="0" w:before="0"/>
        <w:shd w:val="clear" w:color="auto" w:fill="F2F2F2"/>
      </w:pPr>
      <w:r>
        <w:rPr>
          <w:rFonts w:ascii="Consolas" w:hAnsi="Consolas"/>
          <w:sz w:val="16"/>
        </w:rPr>
        <w:t xml:space="preserve">  // bem_backup_ctl_owner здесь нет и быть не может: у неё CREATEROLE и</w:t>
      </w:r>
    </w:p>
    <w:p>
      <w:pPr>
        <w:spacing w:after="0" w:before="0"/>
        <w:shd w:val="clear" w:color="auto" w:fill="F2F2F2"/>
      </w:pPr>
      <w:r>
        <w:rPr>
          <w:rFonts w:ascii="Consolas" w:hAnsi="Consolas"/>
          <w:sz w:val="16"/>
        </w:rPr>
        <w:t xml:space="preserve">  // право администрировать backup_reader, а значит миграция, получив</w:t>
      </w:r>
    </w:p>
    <w:p>
      <w:pPr>
        <w:spacing w:after="0" w:before="0"/>
        <w:shd w:val="clear" w:color="auto" w:fill="F2F2F2"/>
      </w:pPr>
      <w:r>
        <w:rPr>
          <w:rFonts w:ascii="Consolas" w:hAnsi="Consolas"/>
          <w:sz w:val="16"/>
        </w:rPr>
        <w:t xml:space="preserve">  // её, могла бы выдать роли копирования вход и пароль (замечание</w:t>
      </w:r>
    </w:p>
    <w:p>
      <w:pPr>
        <w:spacing w:after="0" w:before="0"/>
        <w:shd w:val="clear" w:color="auto" w:fill="F2F2F2"/>
      </w:pPr>
      <w:r>
        <w:rPr>
          <w:rFonts w:ascii="Consolas" w:hAnsi="Consolas"/>
          <w:sz w:val="16"/>
        </w:rPr>
        <w:t xml:space="preserve">  // C-H113-R13-01). Функции окна копирования создаёт файл 04 —</w:t>
      </w:r>
    </w:p>
    <w:p>
      <w:pPr>
        <w:spacing w:after="0" w:before="0"/>
        <w:shd w:val="clear" w:color="auto" w:fill="F2F2F2"/>
      </w:pPr>
      <w:r>
        <w:rPr>
          <w:rFonts w:ascii="Consolas" w:hAnsi="Consolas"/>
          <w:sz w:val="16"/>
        </w:rPr>
        <w:t xml:space="preserve">  // администратором и уже после закрытия окна.</w:t>
      </w:r>
    </w:p>
    <w:p>
      <w:pPr>
        <w:spacing w:after="0" w:before="0"/>
        <w:shd w:val="clear" w:color="auto" w:fill="F2F2F2"/>
      </w:pPr>
      <w:r>
        <w:rPr>
          <w:rFonts w:ascii="Consolas" w:hAnsi="Consolas"/>
          <w:sz w:val="16"/>
        </w:rPr>
        <w:t xml:space="preserve">  sql(ADMIN_DB, ADMIN_USER, `</w:t>
      </w:r>
    </w:p>
    <w:p>
      <w:pPr>
        <w:spacing w:after="0" w:before="0"/>
        <w:shd w:val="clear" w:color="auto" w:fill="F2F2F2"/>
      </w:pPr>
      <w:r>
        <w:rPr>
          <w:rFonts w:ascii="Consolas" w:hAnsi="Consolas"/>
          <w:sz w:val="16"/>
        </w:rPr>
        <w:t xml:space="preserve">    ALTER ROLE schema_migrator LOGIN;</w:t>
      </w:r>
    </w:p>
    <w:p>
      <w:pPr>
        <w:spacing w:after="0" w:before="0"/>
        <w:shd w:val="clear" w:color="auto" w:fill="F2F2F2"/>
      </w:pPr>
      <w:r>
        <w:rPr>
          <w:rFonts w:ascii="Consolas" w:hAnsi="Consolas"/>
          <w:sz w:val="16"/>
        </w:rPr>
        <w:t xml:space="preserve">    GRANT bem_core_owner, bem_engine_owner, bem_control_owner</w:t>
      </w:r>
    </w:p>
    <w:p>
      <w:pPr>
        <w:spacing w:after="0" w:before="0"/>
        <w:shd w:val="clear" w:color="auto" w:fill="F2F2F2"/>
      </w:pPr>
      <w:r>
        <w:rPr>
          <w:rFonts w:ascii="Consolas" w:hAnsi="Consolas"/>
          <w:sz w:val="16"/>
        </w:rPr>
        <w:t xml:space="preserve">          TO schema_migrator;`);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closeWindow() {</w:t>
      </w:r>
    </w:p>
    <w:p>
      <w:pPr>
        <w:spacing w:after="0" w:before="0"/>
        <w:shd w:val="clear" w:color="auto" w:fill="F2F2F2"/>
      </w:pPr>
      <w:r>
        <w:rPr>
          <w:rFonts w:ascii="Consolas" w:hAnsi="Consolas"/>
          <w:sz w:val="16"/>
        </w:rPr>
        <w:t xml:space="preserve">  // 1. Отозвать временные членства.</w:t>
      </w:r>
    </w:p>
    <w:p>
      <w:pPr>
        <w:spacing w:after="0" w:before="0"/>
        <w:shd w:val="clear" w:color="auto" w:fill="F2F2F2"/>
      </w:pPr>
      <w:r>
        <w:rPr>
          <w:rFonts w:ascii="Consolas" w:hAnsi="Consolas"/>
          <w:sz w:val="16"/>
        </w:rPr>
        <w:t xml:space="preserve">  // 2. Закрыть вход.</w:t>
      </w:r>
    </w:p>
    <w:p>
      <w:pPr>
        <w:spacing w:after="0" w:before="0"/>
        <w:shd w:val="clear" w:color="auto" w:fill="F2F2F2"/>
      </w:pPr>
      <w:r>
        <w:rPr>
          <w:rFonts w:ascii="Consolas" w:hAnsi="Consolas"/>
          <w:sz w:val="16"/>
        </w:rPr>
        <w:t xml:space="preserve">  // 3. Завершить ВСЕ оставшиеся сессии мигратора — NOLOGIN их не трогает.</w:t>
      </w:r>
    </w:p>
    <w:p>
      <w:pPr>
        <w:spacing w:after="0" w:before="0"/>
        <w:shd w:val="clear" w:color="auto" w:fill="F2F2F2"/>
      </w:pPr>
      <w:r>
        <w:rPr>
          <w:rFonts w:ascii="Consolas" w:hAnsi="Consolas"/>
          <w:sz w:val="16"/>
        </w:rPr>
        <w:t xml:space="preserve">  // 4. Отдельными запросами убедиться, что их ноль.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Ни один шаг не бросает наружу: квитанция пишется ВСЕГДА, даже если</w:t>
      </w:r>
    </w:p>
    <w:p>
      <w:pPr>
        <w:spacing w:after="0" w:before="0"/>
        <w:shd w:val="clear" w:color="auto" w:fill="F2F2F2"/>
      </w:pPr>
      <w:r>
        <w:rPr>
          <w:rFonts w:ascii="Consolas" w:hAnsi="Consolas"/>
          <w:sz w:val="16"/>
        </w:rPr>
        <w:t xml:space="preserve">  // закрытие отказало на первом же шаге. H1.8 бросал исключение прямо</w:t>
      </w:r>
    </w:p>
    <w:p>
      <w:pPr>
        <w:spacing w:after="0" w:before="0"/>
        <w:shd w:val="clear" w:color="auto" w:fill="F2F2F2"/>
      </w:pPr>
      <w:r>
        <w:rPr>
          <w:rFonts w:ascii="Consolas" w:hAnsi="Consolas"/>
          <w:sz w:val="16"/>
        </w:rPr>
        <w:t xml:space="preserve">  // из finally, и оно подменяло собой исходную ошибку миграции</w:t>
      </w:r>
    </w:p>
    <w:p>
      <w:pPr>
        <w:spacing w:after="0" w:before="0"/>
        <w:shd w:val="clear" w:color="auto" w:fill="F2F2F2"/>
      </w:pPr>
      <w:r>
        <w:rPr>
          <w:rFonts w:ascii="Consolas" w:hAnsi="Consolas"/>
          <w:sz w:val="16"/>
        </w:rPr>
        <w:t xml:space="preserve">  // (лёгкое замечание 3).</w:t>
      </w:r>
    </w:p>
    <w:p>
      <w:pPr>
        <w:spacing w:after="0" w:before="0"/>
        <w:shd w:val="clear" w:color="auto" w:fill="F2F2F2"/>
      </w:pPr>
      <w:r>
        <w:rPr>
          <w:rFonts w:ascii="Consolas" w:hAnsi="Consolas"/>
          <w:sz w:val="16"/>
        </w:rPr>
        <w:t xml:space="preserve">  const receipt = {</w:t>
      </w:r>
    </w:p>
    <w:p>
      <w:pPr>
        <w:spacing w:after="0" w:before="0"/>
        <w:shd w:val="clear" w:color="auto" w:fill="F2F2F2"/>
      </w:pPr>
      <w:r>
        <w:rPr>
          <w:rFonts w:ascii="Consolas" w:hAnsi="Consolas"/>
          <w:sz w:val="16"/>
        </w:rPr>
        <w:t xml:space="preserve">    document: 'migration_window_receipt',</w:t>
      </w:r>
    </w:p>
    <w:p>
      <w:pPr>
        <w:spacing w:after="0" w:before="0"/>
        <w:shd w:val="clear" w:color="auto" w:fill="F2F2F2"/>
      </w:pPr>
      <w:r>
        <w:rPr>
          <w:rFonts w:ascii="Consolas" w:hAnsi="Consolas"/>
          <w:sz w:val="16"/>
        </w:rPr>
        <w:t xml:space="preserve">    closed_at_utc: new Date().toISOString(),</w:t>
      </w:r>
    </w:p>
    <w:p>
      <w:pPr>
        <w:spacing w:after="0" w:before="0"/>
        <w:shd w:val="clear" w:color="auto" w:fill="F2F2F2"/>
      </w:pPr>
      <w:r>
        <w:rPr>
          <w:rFonts w:ascii="Consolas" w:hAnsi="Consolas"/>
          <w:sz w:val="16"/>
        </w:rPr>
        <w:t xml:space="preserve">    files,</w:t>
      </w:r>
    </w:p>
    <w:p>
      <w:pPr>
        <w:spacing w:after="0" w:before="0"/>
        <w:shd w:val="clear" w:color="auto" w:fill="F2F2F2"/>
      </w:pPr>
      <w:r>
        <w:rPr>
          <w:rFonts w:ascii="Consolas" w:hAnsi="Consolas"/>
          <w:sz w:val="16"/>
        </w:rPr>
        <w:t xml:space="preserve">    sessions_left: null,</w:t>
      </w:r>
    </w:p>
    <w:p>
      <w:pPr>
        <w:spacing w:after="0" w:before="0"/>
        <w:shd w:val="clear" w:color="auto" w:fill="F2F2F2"/>
      </w:pPr>
      <w:r>
        <w:rPr>
          <w:rFonts w:ascii="Consolas" w:hAnsi="Consolas"/>
          <w:sz w:val="16"/>
        </w:rPr>
        <w:t xml:space="preserve">    memberships_left: null,</w:t>
      </w:r>
    </w:p>
    <w:p>
      <w:pPr>
        <w:spacing w:after="0" w:before="0"/>
        <w:shd w:val="clear" w:color="auto" w:fill="F2F2F2"/>
      </w:pPr>
      <w:r>
        <w:rPr>
          <w:rFonts w:ascii="Consolas" w:hAnsi="Consolas"/>
          <w:sz w:val="16"/>
        </w:rPr>
        <w:t xml:space="preserve">    can_login: null,</w:t>
      </w:r>
    </w:p>
    <w:p>
      <w:pPr>
        <w:spacing w:after="0" w:before="0"/>
        <w:shd w:val="clear" w:color="auto" w:fill="F2F2F2"/>
      </w:pPr>
      <w:r>
        <w:rPr>
          <w:rFonts w:ascii="Consolas" w:hAnsi="Consolas"/>
          <w:sz w:val="16"/>
        </w:rPr>
        <w:t xml:space="preserve">    close_errors: [],</w:t>
      </w:r>
    </w:p>
    <w:p>
      <w:pPr>
        <w:spacing w:after="0" w:before="0"/>
        <w:shd w:val="clear" w:color="auto" w:fill="F2F2F2"/>
      </w:pPr>
      <w:r>
        <w:rPr>
          <w:rFonts w:ascii="Consolas" w:hAnsi="Consolas"/>
          <w:sz w:val="16"/>
        </w:rPr>
        <w:t xml:space="preserve">    window_closed: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step = (name, fn) =&gt; {</w:t>
      </w:r>
    </w:p>
    <w:p>
      <w:pPr>
        <w:spacing w:after="0" w:before="0"/>
        <w:shd w:val="clear" w:color="auto" w:fill="F2F2F2"/>
      </w:pPr>
      <w:r>
        <w:rPr>
          <w:rFonts w:ascii="Consolas" w:hAnsi="Consolas"/>
          <w:sz w:val="16"/>
        </w:rPr>
        <w:t xml:space="preserve">    try { return fn(); }</w:t>
      </w:r>
    </w:p>
    <w:p>
      <w:pPr>
        <w:spacing w:after="0" w:before="0"/>
        <w:shd w:val="clear" w:color="auto" w:fill="F2F2F2"/>
      </w:pPr>
      <w:r>
        <w:rPr>
          <w:rFonts w:ascii="Consolas" w:hAnsi="Consolas"/>
          <w:sz w:val="16"/>
        </w:rPr>
        <w:t xml:space="preserve">    catch (e) { receipt.close_errors.push(name + ': ' + (e.message || String(e))); return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step('revoke_and_nologin', () =&gt; sql(ADMIN_DB, ADMIN_USER, `</w:t>
      </w:r>
    </w:p>
    <w:p>
      <w:pPr>
        <w:spacing w:after="0" w:before="0"/>
        <w:shd w:val="clear" w:color="auto" w:fill="F2F2F2"/>
      </w:pPr>
      <w:r>
        <w:rPr>
          <w:rFonts w:ascii="Consolas" w:hAnsi="Consolas"/>
          <w:sz w:val="16"/>
        </w:rPr>
        <w:t xml:space="preserve">    REVOKE bem_core_owner, bem_engine_owner, bem_control_owner</w:t>
      </w:r>
    </w:p>
    <w:p>
      <w:pPr>
        <w:spacing w:after="0" w:before="0"/>
        <w:shd w:val="clear" w:color="auto" w:fill="F2F2F2"/>
      </w:pPr>
      <w:r>
        <w:rPr>
          <w:rFonts w:ascii="Consolas" w:hAnsi="Consolas"/>
          <w:sz w:val="16"/>
        </w:rPr>
        <w:t xml:space="preserve">           FROM schema_migrator;</w:t>
      </w:r>
    </w:p>
    <w:p>
      <w:pPr>
        <w:spacing w:after="0" w:before="0"/>
        <w:shd w:val="clear" w:color="auto" w:fill="F2F2F2"/>
      </w:pPr>
      <w:r>
        <w:rPr>
          <w:rFonts w:ascii="Consolas" w:hAnsi="Consolas"/>
          <w:sz w:val="16"/>
        </w:rPr>
        <w:t xml:space="preserve">    ALTER ROLE schema_migrator NOLOGIN;`));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step('terminate_sessions', () =&gt; sql(ADMIN_DB, ADMIN_USER, `</w:t>
      </w:r>
    </w:p>
    <w:p>
      <w:pPr>
        <w:spacing w:after="0" w:before="0"/>
        <w:shd w:val="clear" w:color="auto" w:fill="F2F2F2"/>
      </w:pPr>
      <w:r>
        <w:rPr>
          <w:rFonts w:ascii="Consolas" w:hAnsi="Consolas"/>
          <w:sz w:val="16"/>
        </w:rPr>
        <w:t xml:space="preserve">    SELECT pg_terminate_backend(a.pid, 5000)</w:t>
      </w:r>
    </w:p>
    <w:p>
      <w:pPr>
        <w:spacing w:after="0" w:before="0"/>
        <w:shd w:val="clear" w:color="auto" w:fill="F2F2F2"/>
      </w:pPr>
      <w:r>
        <w:rPr>
          <w:rFonts w:ascii="Consolas" w:hAnsi="Consolas"/>
          <w:sz w:val="16"/>
        </w:rPr>
        <w:t xml:space="preserve">      FROM pg_stat_activity a JOIN pg_roles r ON r.oid = a.usesysid</w:t>
      </w:r>
    </w:p>
    <w:p>
      <w:pPr>
        <w:spacing w:after="0" w:before="0"/>
        <w:shd w:val="clear" w:color="auto" w:fill="F2F2F2"/>
      </w:pPr>
      <w:r>
        <w:rPr>
          <w:rFonts w:ascii="Consolas" w:hAnsi="Consolas"/>
          <w:sz w:val="16"/>
        </w:rPr>
        <w:t xml:space="preserve">     WHERE r.rolname = 'schema_migrator' AND a.pid &lt;&gt; pg_backend_pid();`));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left = step('count_sessions', () =&gt; sql(ADMIN_DB, ADMIN_USER, `</w:t>
      </w:r>
    </w:p>
    <w:p>
      <w:pPr>
        <w:spacing w:after="0" w:before="0"/>
        <w:shd w:val="clear" w:color="auto" w:fill="F2F2F2"/>
      </w:pPr>
      <w:r>
        <w:rPr>
          <w:rFonts w:ascii="Consolas" w:hAnsi="Consolas"/>
          <w:sz w:val="16"/>
        </w:rPr>
        <w:t xml:space="preserve">    SELECT count(*) FROM pg_stat_activity a JOIN pg_roles r ON r.oid = a.usesysid</w:t>
      </w:r>
    </w:p>
    <w:p>
      <w:pPr>
        <w:spacing w:after="0" w:before="0"/>
        <w:shd w:val="clear" w:color="auto" w:fill="F2F2F2"/>
      </w:pPr>
      <w:r>
        <w:rPr>
          <w:rFonts w:ascii="Consolas" w:hAnsi="Consolas"/>
          <w:sz w:val="16"/>
        </w:rPr>
        <w:t xml:space="preserve">     WHERE r.rolname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members = step('count_memberships', () =&gt; sql(ADMIN_DB, ADMIN_USER, `</w:t>
      </w:r>
    </w:p>
    <w:p>
      <w:pPr>
        <w:spacing w:after="0" w:before="0"/>
        <w:shd w:val="clear" w:color="auto" w:fill="F2F2F2"/>
      </w:pPr>
      <w:r>
        <w:rPr>
          <w:rFonts w:ascii="Consolas" w:hAnsi="Consolas"/>
          <w:sz w:val="16"/>
        </w:rPr>
        <w:t xml:space="preserve">    SELECT count(*)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canLogin = step('read_can_login', () =&gt; sql(ADMIN_DB, ADMIN_USER, `</w:t>
      </w:r>
    </w:p>
    <w:p>
      <w:pPr>
        <w:spacing w:after="0" w:before="0"/>
        <w:shd w:val="clear" w:color="auto" w:fill="F2F2F2"/>
      </w:pPr>
      <w:r>
        <w:rPr>
          <w:rFonts w:ascii="Consolas" w:hAnsi="Consolas"/>
          <w:sz w:val="16"/>
        </w:rPr>
        <w:t xml:space="preserve">    SELECT rolcanlogin::text FROM pg_roles WHERE 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receipt.sessions_left    = left     === null ? null : Number(left);</w:t>
      </w:r>
    </w:p>
    <w:p>
      <w:pPr>
        <w:spacing w:after="0" w:before="0"/>
        <w:shd w:val="clear" w:color="auto" w:fill="F2F2F2"/>
      </w:pPr>
      <w:r>
        <w:rPr>
          <w:rFonts w:ascii="Consolas" w:hAnsi="Consolas"/>
          <w:sz w:val="16"/>
        </w:rPr>
        <w:t xml:space="preserve">  receipt.memberships_left = members  === null ? null : Number(members);</w:t>
      </w:r>
    </w:p>
    <w:p>
      <w:pPr>
        <w:spacing w:after="0" w:before="0"/>
        <w:shd w:val="clear" w:color="auto" w:fill="F2F2F2"/>
      </w:pPr>
      <w:r>
        <w:rPr>
          <w:rFonts w:ascii="Consolas" w:hAnsi="Consolas"/>
          <w:sz w:val="16"/>
        </w:rPr>
        <w:t xml:space="preserve">  receipt.can_login        = canLogin === null ? null : canLogin === 't';</w:t>
      </w:r>
    </w:p>
    <w:p>
      <w:pPr>
        <w:spacing w:after="0" w:before="0"/>
        <w:shd w:val="clear" w:color="auto" w:fill="F2F2F2"/>
      </w:pPr>
      <w:r>
        <w:rPr>
          <w:rFonts w:ascii="Consolas" w:hAnsi="Consolas"/>
          <w:sz w:val="16"/>
        </w:rPr>
        <w:t xml:space="preserve">  receipt.window_closed    = receipt.close_errors.length === 0</w:t>
      </w:r>
    </w:p>
    <w:p>
      <w:pPr>
        <w:spacing w:after="0" w:before="0"/>
        <w:shd w:val="clear" w:color="auto" w:fill="F2F2F2"/>
      </w:pPr>
      <w:r>
        <w:rPr>
          <w:rFonts w:ascii="Consolas" w:hAnsi="Consolas"/>
          <w:sz w:val="16"/>
        </w:rPr>
        <w:t xml:space="preserve">                          &amp;&amp; receipt.sessions_left    === 0</w:t>
      </w:r>
    </w:p>
    <w:p>
      <w:pPr>
        <w:spacing w:after="0" w:before="0"/>
        <w:shd w:val="clear" w:color="auto" w:fill="F2F2F2"/>
      </w:pPr>
      <w:r>
        <w:rPr>
          <w:rFonts w:ascii="Consolas" w:hAnsi="Consolas"/>
          <w:sz w:val="16"/>
        </w:rPr>
        <w:t xml:space="preserve">                          &amp;&amp; receipt.memberships_left === 0</w:t>
      </w:r>
    </w:p>
    <w:p>
      <w:pPr>
        <w:spacing w:after="0" w:before="0"/>
        <w:shd w:val="clear" w:color="auto" w:fill="F2F2F2"/>
      </w:pPr>
      <w:r>
        <w:rPr>
          <w:rFonts w:ascii="Consolas" w:hAnsi="Consolas"/>
          <w:sz w:val="16"/>
        </w:rPr>
        <w:t xml:space="preserve">                          &amp;&amp; receipt.can_login        ===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Запись квитанции ловит свою ошибку сама. Эта функция зовётся из</w:t>
      </w:r>
    </w:p>
    <w:p>
      <w:pPr>
        <w:spacing w:after="0" w:before="0"/>
        <w:shd w:val="clear" w:color="auto" w:fill="F2F2F2"/>
      </w:pPr>
      <w:r>
        <w:rPr>
          <w:rFonts w:ascii="Consolas" w:hAnsi="Consolas"/>
          <w:sz w:val="16"/>
        </w:rPr>
        <w:t xml:space="preserve">  // finally, а исключение из finally затирает исходную ошибку миграции</w:t>
      </w:r>
    </w:p>
    <w:p>
      <w:pPr>
        <w:spacing w:after="0" w:before="0"/>
        <w:shd w:val="clear" w:color="auto" w:fill="F2F2F2"/>
      </w:pPr>
      <w:r>
        <w:rPr>
          <w:rFonts w:ascii="Consolas" w:hAnsi="Consolas"/>
          <w:sz w:val="16"/>
        </w:rPr>
        <w:t xml:space="preserve">  // целиком: читатель увидел бы «не удалось записать квитанцию» и не</w:t>
      </w:r>
    </w:p>
    <w:p>
      <w:pPr>
        <w:spacing w:after="0" w:before="0"/>
        <w:shd w:val="clear" w:color="auto" w:fill="F2F2F2"/>
      </w:pPr>
      <w:r>
        <w:rPr>
          <w:rFonts w:ascii="Consolas" w:hAnsi="Consolas"/>
          <w:sz w:val="16"/>
        </w:rPr>
        <w:t xml:space="preserve">  // узнал бы, почему остановилась миграция (лёгкое замечание 4).</w:t>
      </w:r>
    </w:p>
    <w:p>
      <w:pPr>
        <w:spacing w:after="0" w:before="0"/>
        <w:shd w:val="clear" w:color="auto" w:fill="F2F2F2"/>
      </w:pPr>
      <w:r>
        <w:rPr>
          <w:rFonts w:ascii="Consolas" w:hAnsi="Consolas"/>
          <w:sz w:val="16"/>
        </w:rPr>
        <w:t xml:space="preserve">  // Поэтому обе причины хранятся раздельно и печатаются раздельно.</w:t>
      </w:r>
    </w:p>
    <w:p>
      <w:pPr>
        <w:spacing w:after="0" w:before="0"/>
        <w:shd w:val="clear" w:color="auto" w:fill="F2F2F2"/>
      </w:pPr>
      <w:r>
        <w:rPr>
          <w:rFonts w:ascii="Consolas" w:hAnsi="Consolas"/>
          <w:sz w:val="16"/>
        </w:rPr>
        <w:t xml:space="preserve">  receipt.receipt_written     = true;</w:t>
      </w:r>
    </w:p>
    <w:p>
      <w:pPr>
        <w:spacing w:after="0" w:before="0"/>
        <w:shd w:val="clear" w:color="auto" w:fill="F2F2F2"/>
      </w:pPr>
      <w:r>
        <w:rPr>
          <w:rFonts w:ascii="Consolas" w:hAnsi="Consolas"/>
          <w:sz w:val="16"/>
        </w:rPr>
        <w:t xml:space="preserve">  receipt.receipt_write_error = null;</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writeFileSync('migration_window_receipt.json', JSON.stringify(receipt, null, 2));</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receipt.receipt_written     = false;</w:t>
      </w:r>
    </w:p>
    <w:p>
      <w:pPr>
        <w:spacing w:after="0" w:before="0"/>
        <w:shd w:val="clear" w:color="auto" w:fill="F2F2F2"/>
      </w:pPr>
      <w:r>
        <w:rPr>
          <w:rFonts w:ascii="Consolas" w:hAnsi="Consolas"/>
          <w:sz w:val="16"/>
        </w:rPr>
        <w:t xml:space="preserve">    receipt.receipt_write_error = e.message || String(e);</w:t>
      </w:r>
    </w:p>
    <w:p>
      <w:pPr>
        <w:spacing w:after="0" w:before="0"/>
        <w:shd w:val="clear" w:color="auto" w:fill="F2F2F2"/>
      </w:pPr>
      <w:r>
        <w:rPr>
          <w:rFonts w:ascii="Consolas" w:hAnsi="Consolas"/>
          <w:sz w:val="16"/>
        </w:rPr>
        <w:t xml:space="preserve">    console.error('RECEIPT_NOT_WRITTEN: ' + receipt.receipt_write_error);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runAs(user, text) {</w:t>
      </w:r>
    </w:p>
    <w:p>
      <w:pPr>
        <w:spacing w:after="0" w:before="0"/>
        <w:shd w:val="clear" w:color="auto" w:fill="F2F2F2"/>
      </w:pPr>
      <w:r>
        <w:rPr>
          <w:rFonts w:ascii="Consolas" w:hAnsi="Consolas"/>
          <w:sz w:val="16"/>
        </w:rPr>
        <w:t xml:space="preserve">  // ОДИН сеанс psql и ОДНА транзакция на весь поданный текст.</w:t>
      </w:r>
    </w:p>
    <w:p>
      <w:pPr>
        <w:spacing w:after="0" w:before="0"/>
        <w:shd w:val="clear" w:color="auto" w:fill="F2F2F2"/>
      </w:pPr>
      <w:r>
        <w:rPr>
          <w:rFonts w:ascii="Consolas" w:hAnsi="Consolas"/>
          <w:sz w:val="16"/>
        </w:rPr>
        <w:t xml:space="preserve">  // H1.8 запускал каждый файл своим сеансом, и успешный 02 при</w:t>
      </w:r>
    </w:p>
    <w:p>
      <w:pPr>
        <w:spacing w:after="0" w:before="0"/>
        <w:shd w:val="clear" w:color="auto" w:fill="F2F2F2"/>
      </w:pPr>
      <w:r>
        <w:rPr>
          <w:rFonts w:ascii="Consolas" w:hAnsi="Consolas"/>
          <w:sz w:val="16"/>
        </w:rPr>
        <w:t xml:space="preserve">  // неуспешном 01 оставлял базу в промежуточной форме — а runtime</w:t>
      </w:r>
    </w:p>
    <w:p>
      <w:pPr>
        <w:spacing w:after="0" w:before="0"/>
        <w:shd w:val="clear" w:color="auto" w:fill="F2F2F2"/>
      </w:pPr>
      <w:r>
        <w:rPr>
          <w:rFonts w:ascii="Consolas" w:hAnsi="Consolas"/>
          <w:sz w:val="16"/>
        </w:rPr>
        <w:t xml:space="preserve">  // после этого возвращался в работу (пункт 4.3 задания).</w:t>
      </w:r>
    </w:p>
    <w:p>
      <w:pPr>
        <w:spacing w:after="0" w:before="0"/>
        <w:shd w:val="clear" w:color="auto" w:fill="F2F2F2"/>
      </w:pPr>
      <w:r>
        <w:rPr>
          <w:rFonts w:ascii="Consolas" w:hAnsi="Consolas"/>
          <w:sz w:val="16"/>
        </w:rPr>
        <w:t xml:space="preserve">  // Ключ -f - читает команды со стандартного входа: исполняются ровно</w:t>
      </w:r>
    </w:p>
    <w:p>
      <w:pPr>
        <w:spacing w:after="0" w:before="0"/>
        <w:shd w:val="clear" w:color="auto" w:fill="F2F2F2"/>
      </w:pPr>
      <w:r>
        <w:rPr>
          <w:rFonts w:ascii="Consolas" w:hAnsi="Consolas"/>
          <w:sz w:val="16"/>
        </w:rPr>
        <w:t xml:space="preserve">  // те байты, которые обёртка прочитала и сверила с описью.</w:t>
      </w:r>
    </w:p>
    <w:p>
      <w:pPr>
        <w:spacing w:after="0" w:before="0"/>
        <w:shd w:val="clear" w:color="auto" w:fill="F2F2F2"/>
      </w:pPr>
      <w:r>
        <w:rPr>
          <w:rFonts w:ascii="Consolas" w:hAnsi="Consolas"/>
          <w:sz w:val="16"/>
        </w:rPr>
        <w:t xml:space="preserve">  execFileSync('psql', ['-v', 'ON_ERROR_STOP=1', '--single-transaction',</w:t>
      </w:r>
    </w:p>
    <w:p>
      <w:pPr>
        <w:spacing w:after="0" w:before="0"/>
        <w:shd w:val="clear" w:color="auto" w:fill="F2F2F2"/>
      </w:pPr>
      <w:r>
        <w:rPr>
          <w:rFonts w:ascii="Consolas" w:hAnsi="Consolas"/>
          <w:sz w:val="16"/>
        </w:rPr>
        <w:t xml:space="preserve">                        '-U', user, '-d', TARGET_DB, '-f', '-'],</w:t>
      </w:r>
    </w:p>
    <w:p>
      <w:pPr>
        <w:spacing w:after="0" w:before="0"/>
        <w:shd w:val="clear" w:color="auto" w:fill="F2F2F2"/>
      </w:pPr>
      <w:r>
        <w:rPr>
          <w:rFonts w:ascii="Consolas" w:hAnsi="Consolas"/>
          <w:sz w:val="16"/>
        </w:rPr>
        <w:t xml:space="preserve">               { input: text, stdio: ['pipe', 'inherit', 'inherit']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let failure = null;</w:t>
      </w:r>
    </w:p>
    <w:p>
      <w:pPr>
        <w:spacing w:after="0" w:before="0"/>
        <w:shd w:val="clear" w:color="auto" w:fill="F2F2F2"/>
      </w:pPr>
      <w:r>
        <w:rPr>
          <w:rFonts w:ascii="Consolas" w:hAnsi="Consolas"/>
          <w:sz w:val="16"/>
        </w:rPr>
        <w:t>let receipt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openWindow();</w:t>
      </w:r>
    </w:p>
    <w:p>
      <w:pPr>
        <w:spacing w:after="0" w:before="0"/>
        <w:shd w:val="clear" w:color="auto" w:fill="F2F2F2"/>
      </w:pPr>
      <w:r>
        <w:rPr>
          <w:rFonts w:ascii="Consolas" w:hAnsi="Consolas"/>
          <w:sz w:val="16"/>
        </w:rPr>
        <w:t xml:space="preserve">  runAs('schema_migrator', texts.join('\n'));</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failure = e;                       // ошибку запоминаем, но окно закрываем всё равно</w:t>
      </w:r>
    </w:p>
    <w:p>
      <w:pPr>
        <w:spacing w:after="0" w:before="0"/>
        <w:shd w:val="clear" w:color="auto" w:fill="F2F2F2"/>
      </w:pPr>
      <w:r>
        <w:rPr>
          <w:rFonts w:ascii="Consolas" w:hAnsi="Consolas"/>
          <w:sz w:val="16"/>
        </w:rPr>
        <w:t>} finally {</w:t>
      </w:r>
    </w:p>
    <w:p>
      <w:pPr>
        <w:spacing w:after="0" w:before="0"/>
        <w:shd w:val="clear" w:color="auto" w:fill="F2F2F2"/>
      </w:pPr>
      <w:r>
        <w:rPr>
          <w:rFonts w:ascii="Consolas" w:hAnsi="Consolas"/>
          <w:sz w:val="16"/>
        </w:rPr>
        <w:t xml:space="preserve">  receipt = closeWindow();           // выполняется и после успеха, и после ошибки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Исходная ошибка миграции — главная. Ошибка закрытия окна её не</w:t>
      </w:r>
    </w:p>
    <w:p>
      <w:pPr>
        <w:spacing w:after="0" w:before="0"/>
        <w:shd w:val="clear" w:color="auto" w:fill="F2F2F2"/>
      </w:pPr>
      <w:r>
        <w:rPr>
          <w:rFonts w:ascii="Consolas" w:hAnsi="Consolas"/>
          <w:sz w:val="16"/>
        </w:rPr>
        <w:t>// подменяет: она прикладывается отдельно и в квитанции, и в выводе</w:t>
      </w:r>
    </w:p>
    <w:p>
      <w:pPr>
        <w:spacing w:after="0" w:before="0"/>
        <w:shd w:val="clear" w:color="auto" w:fill="F2F2F2"/>
      </w:pPr>
      <w:r>
        <w:rPr>
          <w:rFonts w:ascii="Consolas" w:hAnsi="Consolas"/>
          <w:sz w:val="16"/>
        </w:rPr>
        <w:t>// (лёгкое замечание 3).</w:t>
      </w:r>
    </w:p>
    <w:p>
      <w:pPr>
        <w:spacing w:after="0" w:before="0"/>
        <w:shd w:val="clear" w:color="auto" w:fill="F2F2F2"/>
      </w:pPr>
      <w:r>
        <w:rPr>
          <w:rFonts w:ascii="Consolas" w:hAnsi="Consolas"/>
          <w:sz w:val="16"/>
        </w:rPr>
        <w:t>if (failure) {</w:t>
      </w:r>
    </w:p>
    <w:p>
      <w:pPr>
        <w:spacing w:after="0" w:before="0"/>
        <w:shd w:val="clear" w:color="auto" w:fill="F2F2F2"/>
      </w:pPr>
      <w:r>
        <w:rPr>
          <w:rFonts w:ascii="Consolas" w:hAnsi="Consolas"/>
          <w:sz w:val="16"/>
        </w:rPr>
        <w:t xml:space="preserve">  console.error('MIGRATION_FAILED: ' + (failure.message || String(failure)));</w:t>
      </w:r>
    </w:p>
    <w:p>
      <w:pPr>
        <w:spacing w:after="0" w:before="0"/>
        <w:shd w:val="clear" w:color="auto" w:fill="F2F2F2"/>
      </w:pPr>
      <w:r>
        <w:rPr>
          <w:rFonts w:ascii="Consolas" w:hAnsi="Consolas"/>
          <w:sz w:val="16"/>
        </w:rPr>
        <w:t xml:space="preserve">  if (!receipt.window_closed) {</w:t>
      </w:r>
    </w:p>
    <w:p>
      <w:pPr>
        <w:spacing w:after="0" w:before="0"/>
        <w:shd w:val="clear" w:color="auto" w:fill="F2F2F2"/>
      </w:pPr>
      <w:r>
        <w:rPr>
          <w:rFonts w:ascii="Consolas" w:hAnsi="Consolas"/>
          <w:sz w:val="16"/>
        </w:rPr>
        <w:t xml:space="preserve">    console.error('WINDOW_NOT_CLOSED (приложено к ошибке миграции): '</w:t>
      </w:r>
    </w:p>
    <w:p>
      <w:pPr>
        <w:spacing w:after="0" w:before="0"/>
        <w:shd w:val="clear" w:color="auto" w:fill="F2F2F2"/>
      </w:pPr>
      <w:r>
        <w:rPr>
          <w:rFonts w:ascii="Consolas" w:hAnsi="Consolas"/>
          <w:sz w:val="16"/>
        </w:rPr>
        <w:t xml:space="preserve">                  + JSON.stringify(receipt.close_errors));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(!receipt.receipt_written) {</w:t>
      </w:r>
    </w:p>
    <w:p>
      <w:pPr>
        <w:spacing w:after="0" w:before="0"/>
        <w:shd w:val="clear" w:color="auto" w:fill="F2F2F2"/>
      </w:pPr>
      <w:r>
        <w:rPr>
          <w:rFonts w:ascii="Consolas" w:hAnsi="Consolas"/>
          <w:sz w:val="16"/>
        </w:rPr>
        <w:t xml:space="preserve">    console.error('RECEIPT_NOT_WRITTEN (приложено к ошибке миграции): '</w:t>
      </w:r>
    </w:p>
    <w:p>
      <w:pPr>
        <w:spacing w:after="0" w:before="0"/>
        <w:shd w:val="clear" w:color="auto" w:fill="F2F2F2"/>
      </w:pPr>
      <w:r>
        <w:rPr>
          <w:rFonts w:ascii="Consolas" w:hAnsi="Consolas"/>
          <w:sz w:val="16"/>
        </w:rPr>
        <w:t xml:space="preserve">                  + receipt.receipt_write_error);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(!receipt.window_closed) {</w:t>
      </w:r>
    </w:p>
    <w:p>
      <w:pPr>
        <w:spacing w:after="0" w:before="0"/>
        <w:shd w:val="clear" w:color="auto" w:fill="F2F2F2"/>
      </w:pPr>
      <w:r>
        <w:rPr>
          <w:rFonts w:ascii="Consolas" w:hAnsi="Consolas"/>
          <w:sz w:val="16"/>
        </w:rPr>
        <w:t xml:space="preserve">  console.error('WINDOW_NOT_CLOSED: ' + JSON.stringify(receipt));</w:t>
      </w:r>
    </w:p>
    <w:p>
      <w:pPr>
        <w:spacing w:after="0" w:before="0"/>
        <w:shd w:val="clear" w:color="auto" w:fill="F2F2F2"/>
      </w:pPr>
      <w:r>
        <w:rPr>
          <w:rFonts w:ascii="Consolas" w:hAnsi="Consolas"/>
          <w:sz w:val="16"/>
        </w:rPr>
        <w:t xml:space="preserve">  process.exit(3);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(!receipt.receipt_written) {</w:t>
      </w:r>
    </w:p>
    <w:p>
      <w:pPr>
        <w:spacing w:after="0" w:before="0"/>
        <w:shd w:val="clear" w:color="auto" w:fill="F2F2F2"/>
      </w:pPr>
      <w:r>
        <w:rPr>
          <w:rFonts w:ascii="Consolas" w:hAnsi="Consolas"/>
          <w:sz w:val="16"/>
        </w:rPr>
        <w:t xml:space="preserve">  console.error('RECEIPT_NOT_WRITTEN: ' + receipt.receipt_write_error);</w:t>
      </w:r>
    </w:p>
    <w:p>
      <w:pPr>
        <w:spacing w:after="0" w:before="0"/>
        <w:shd w:val="clear" w:color="auto" w:fill="F2F2F2"/>
      </w:pPr>
      <w:r>
        <w:rPr>
          <w:rFonts w:ascii="Consolas" w:hAnsi="Consolas"/>
          <w:sz w:val="16"/>
        </w:rPr>
        <w:t xml:space="preserve">  process.exit(4);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Окно закрыто. Только теперь администратор создаёт четыре функции окна</w:t>
      </w:r>
    </w:p>
    <w:p>
      <w:pPr>
        <w:spacing w:after="0" w:before="0"/>
        <w:shd w:val="clear" w:color="auto" w:fill="F2F2F2"/>
      </w:pPr>
      <w:r>
        <w:rPr>
          <w:rFonts w:ascii="Consolas" w:hAnsi="Consolas"/>
          <w:sz w:val="16"/>
        </w:rPr>
        <w:t>// копирования: их владелец — роль с CREATEROLE, и мигратор её не видел</w:t>
      </w:r>
    </w:p>
    <w:p>
      <w:pPr>
        <w:spacing w:after="0" w:before="0"/>
        <w:shd w:val="clear" w:color="auto" w:fill="F2F2F2"/>
      </w:pPr>
      <w:r>
        <w:rPr>
          <w:rFonts w:ascii="Consolas" w:hAnsi="Consolas"/>
          <w:sz w:val="16"/>
        </w:rPr>
        <w:t>// ни одной командой.</w:t>
      </w:r>
    </w:p>
    <w:p>
      <w:pPr>
        <w:spacing w:after="0" w:before="0"/>
        <w:shd w:val="clear" w:color="auto" w:fill="F2F2F2"/>
      </w:pPr>
      <w:r>
        <w:rPr>
          <w:rFonts w:ascii="Consolas" w:hAnsi="Consolas"/>
          <w:sz w:val="16"/>
        </w:rPr>
        <w:t>const finalReceipt = {</w:t>
      </w:r>
    </w:p>
    <w:p>
      <w:pPr>
        <w:spacing w:after="0" w:before="0"/>
        <w:shd w:val="clear" w:color="auto" w:fill="F2F2F2"/>
      </w:pPr>
      <w:r>
        <w:rPr>
          <w:rFonts w:ascii="Consolas" w:hAnsi="Consolas"/>
          <w:sz w:val="16"/>
        </w:rPr>
        <w:t xml:space="preserve">  document: 'migration_final_receipt',</w:t>
      </w:r>
    </w:p>
    <w:p>
      <w:pPr>
        <w:spacing w:after="0" w:before="0"/>
        <w:shd w:val="clear" w:color="auto" w:fill="F2F2F2"/>
      </w:pPr>
      <w:r>
        <w:rPr>
          <w:rFonts w:ascii="Consolas" w:hAnsi="Consolas"/>
          <w:sz w:val="16"/>
        </w:rPr>
        <w:t xml:space="preserve">  finished_at_utc: null,</w:t>
      </w:r>
    </w:p>
    <w:p>
      <w:pPr>
        <w:spacing w:after="0" w:before="0"/>
        <w:shd w:val="clear" w:color="auto" w:fill="F2F2F2"/>
      </w:pPr>
      <w:r>
        <w:rPr>
          <w:rFonts w:ascii="Consolas" w:hAnsi="Consolas"/>
          <w:sz w:val="16"/>
        </w:rPr>
        <w:t xml:space="preserve">  manifest_sha256: MANIFEST_SHA256,</w:t>
      </w:r>
    </w:p>
    <w:p>
      <w:pPr>
        <w:spacing w:after="0" w:before="0"/>
        <w:shd w:val="clear" w:color="auto" w:fill="F2F2F2"/>
      </w:pPr>
      <w:r>
        <w:rPr>
          <w:rFonts w:ascii="Consolas" w:hAnsi="Consolas"/>
          <w:sz w:val="16"/>
        </w:rPr>
        <w:t xml:space="preserve">  files: Object.fromEntries(</w:t>
      </w:r>
    </w:p>
    <w:p>
      <w:pPr>
        <w:spacing w:after="0" w:before="0"/>
        <w:shd w:val="clear" w:color="auto" w:fill="F2F2F2"/>
      </w:pPr>
      <w:r>
        <w:rPr>
          <w:rFonts w:ascii="Consolas" w:hAnsi="Consolas"/>
          <w:sz w:val="16"/>
        </w:rPr>
        <w:t xml:space="preserve">    [...files, BACKUP_WINDOW_FILE, FINAL_CHECK_FILE].map((f) =&gt; [f, manifest.files[f]])),</w:t>
      </w:r>
    </w:p>
    <w:p>
      <w:pPr>
        <w:spacing w:after="0" w:before="0"/>
        <w:shd w:val="clear" w:color="auto" w:fill="F2F2F2"/>
      </w:pPr>
      <w:r>
        <w:rPr>
          <w:rFonts w:ascii="Consolas" w:hAnsi="Consolas"/>
          <w:sz w:val="16"/>
        </w:rPr>
        <w:t xml:space="preserve">  backup_window_applied: false,</w:t>
      </w:r>
    </w:p>
    <w:p>
      <w:pPr>
        <w:spacing w:after="0" w:before="0"/>
        <w:shd w:val="clear" w:color="auto" w:fill="F2F2F2"/>
      </w:pPr>
      <w:r>
        <w:rPr>
          <w:rFonts w:ascii="Consolas" w:hAnsi="Consolas"/>
          <w:sz w:val="16"/>
        </w:rPr>
        <w:t xml:space="preserve">  terminal_check_passed: false,</w:t>
      </w:r>
    </w:p>
    <w:p>
      <w:pPr>
        <w:spacing w:after="0" w:before="0"/>
        <w:shd w:val="clear" w:color="auto" w:fill="F2F2F2"/>
      </w:pPr>
      <w:r>
        <w:rPr>
          <w:rFonts w:ascii="Consolas" w:hAnsi="Consolas"/>
          <w:sz w:val="16"/>
        </w:rPr>
        <w:t xml:space="preserve">  error: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RECEIPT_FILE = 'migration_final_receipt.json';</w:t>
      </w:r>
    </w:p>
    <w:p>
      <w:pPr>
        <w:spacing w:after="0" w:before="0"/>
        <w:shd w:val="clear" w:color="auto" w:fill="F2F2F2"/>
      </w:pPr>
      <w:r>
        <w:rPr>
          <w:rFonts w:ascii="Consolas" w:hAnsi="Consolas"/>
          <w:sz w:val="16"/>
        </w:rPr>
        <w:t>const RECEIPT_FIELDS = ['document', 'finished_at_utc', 'manifest_sha256', 'files',</w:t>
      </w:r>
    </w:p>
    <w:p>
      <w:pPr>
        <w:spacing w:after="0" w:before="0"/>
        <w:shd w:val="clear" w:color="auto" w:fill="F2F2F2"/>
      </w:pPr>
      <w:r>
        <w:rPr>
          <w:rFonts w:ascii="Consolas" w:hAnsi="Consolas"/>
          <w:sz w:val="16"/>
        </w:rPr>
        <w:t xml:space="preserve">                        'backup_window_applied', 'terminal_check_passed', 'error'];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Запись квитанции целиком: временный файл, сброс на диск, переименование</w:t>
      </w:r>
    </w:p>
    <w:p>
      <w:pPr>
        <w:spacing w:after="0" w:before="0"/>
        <w:shd w:val="clear" w:color="auto" w:fill="F2F2F2"/>
      </w:pPr>
      <w:r>
        <w:rPr>
          <w:rFonts w:ascii="Consolas" w:hAnsi="Consolas"/>
          <w:sz w:val="16"/>
        </w:rPr>
        <w:t>// одним действием, перечитывание, сверка текста, обязательных полей и</w:t>
      </w:r>
    </w:p>
    <w:p>
      <w:pPr>
        <w:spacing w:after="0" w:before="0"/>
        <w:shd w:val="clear" w:color="auto" w:fill="F2F2F2"/>
      </w:pPr>
      <w:r>
        <w:rPr>
          <w:rFonts w:ascii="Consolas" w:hAnsi="Consolas"/>
          <w:sz w:val="16"/>
        </w:rPr>
        <w:t>// суммы. Любая осечка — исключение, а не сообщение: успех без квитанции</w:t>
      </w:r>
    </w:p>
    <w:p>
      <w:pPr>
        <w:spacing w:after="0" w:before="0"/>
        <w:shd w:val="clear" w:color="auto" w:fill="F2F2F2"/>
      </w:pPr>
      <w:r>
        <w:rPr>
          <w:rFonts w:ascii="Consolas" w:hAnsi="Consolas"/>
          <w:sz w:val="16"/>
        </w:rPr>
        <w:t>// неотличим от незавершённой операции (замечание M-H114-R14-05).</w:t>
      </w:r>
    </w:p>
    <w:p>
      <w:pPr>
        <w:spacing w:after="0" w:before="0"/>
        <w:shd w:val="clear" w:color="auto" w:fill="F2F2F2"/>
      </w:pPr>
      <w:r>
        <w:rPr>
          <w:rFonts w:ascii="Consolas" w:hAnsi="Consolas"/>
          <w:sz w:val="16"/>
        </w:rPr>
        <w:t>const writeFinal = () =&gt; {</w:t>
      </w:r>
    </w:p>
    <w:p>
      <w:pPr>
        <w:spacing w:after="0" w:before="0"/>
        <w:shd w:val="clear" w:color="auto" w:fill="F2F2F2"/>
      </w:pPr>
      <w:r>
        <w:rPr>
          <w:rFonts w:ascii="Consolas" w:hAnsi="Consolas"/>
          <w:sz w:val="16"/>
        </w:rPr>
        <w:t xml:space="preserve">  finalReceipt.finished_at_utc = new Date().toISOString();</w:t>
      </w:r>
    </w:p>
    <w:p>
      <w:pPr>
        <w:spacing w:after="0" w:before="0"/>
        <w:shd w:val="clear" w:color="auto" w:fill="F2F2F2"/>
      </w:pPr>
      <w:r>
        <w:rPr>
          <w:rFonts w:ascii="Consolas" w:hAnsi="Consolas"/>
          <w:sz w:val="16"/>
        </w:rPr>
        <w:t xml:space="preserve">  const text = JSON.stringify(finalReceipt, null, 2);</w:t>
      </w:r>
    </w:p>
    <w:p>
      <w:pPr>
        <w:spacing w:after="0" w:before="0"/>
        <w:shd w:val="clear" w:color="auto" w:fill="F2F2F2"/>
      </w:pPr>
      <w:r>
        <w:rPr>
          <w:rFonts w:ascii="Consolas" w:hAnsi="Consolas"/>
          <w:sz w:val="16"/>
        </w:rPr>
        <w:t xml:space="preserve">  const tmp  = RECEIPT_FILE + '.tmp';</w:t>
      </w:r>
    </w:p>
    <w:p>
      <w:pPr>
        <w:spacing w:after="0" w:before="0"/>
        <w:shd w:val="clear" w:color="auto" w:fill="F2F2F2"/>
      </w:pPr>
      <w:r>
        <w:rPr>
          <w:rFonts w:ascii="Consolas" w:hAnsi="Consolas"/>
          <w:sz w:val="16"/>
        </w:rPr>
        <w:t xml:space="preserve">  const fd = openSync(tmp, 'w');</w:t>
      </w:r>
    </w:p>
    <w:p>
      <w:pPr>
        <w:spacing w:after="0" w:before="0"/>
        <w:shd w:val="clear" w:color="auto" w:fill="F2F2F2"/>
      </w:pPr>
      <w:r>
        <w:rPr>
          <w:rFonts w:ascii="Consolas" w:hAnsi="Consolas"/>
          <w:sz w:val="16"/>
        </w:rPr>
        <w:t xml:space="preserve">  try { writeSync(fd, text); fsyncSync(fd); } finally { closeSync(fd); }</w:t>
      </w:r>
    </w:p>
    <w:p>
      <w:pPr>
        <w:spacing w:after="0" w:before="0"/>
        <w:shd w:val="clear" w:color="auto" w:fill="F2F2F2"/>
      </w:pPr>
      <w:r>
        <w:rPr>
          <w:rFonts w:ascii="Consolas" w:hAnsi="Consolas"/>
          <w:sz w:val="16"/>
        </w:rPr>
        <w:t xml:space="preserve">  renameSync(tmp, RECEIPT_FILE);</w:t>
      </w:r>
    </w:p>
    <w:p>
      <w:pPr>
        <w:spacing w:after="0" w:before="0"/>
        <w:shd w:val="clear" w:color="auto" w:fill="F2F2F2"/>
      </w:pPr>
      <w:r>
        <w:rPr>
          <w:rFonts w:ascii="Consolas" w:hAnsi="Consolas"/>
          <w:sz w:val="16"/>
        </w:rPr>
        <w:t xml:space="preserve">  const back = readFileSync(RECEIPT_FILE, 'utf8');</w:t>
      </w:r>
    </w:p>
    <w:p>
      <w:pPr>
        <w:spacing w:after="0" w:before="0"/>
        <w:shd w:val="clear" w:color="auto" w:fill="F2F2F2"/>
      </w:pPr>
      <w:r>
        <w:rPr>
          <w:rFonts w:ascii="Consolas" w:hAnsi="Consolas"/>
          <w:sz w:val="16"/>
        </w:rPr>
        <w:t xml:space="preserve">  if (back !== text) {</w:t>
      </w:r>
    </w:p>
    <w:p>
      <w:pPr>
        <w:spacing w:after="0" w:before="0"/>
        <w:shd w:val="clear" w:color="auto" w:fill="F2F2F2"/>
      </w:pPr>
      <w:r>
        <w:rPr>
          <w:rFonts w:ascii="Consolas" w:hAnsi="Consolas"/>
          <w:sz w:val="16"/>
        </w:rPr>
        <w:t xml:space="preserve">    throw new Error('перечитанная квитанция не совпала с записанной');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parsed = JSON.parse(back);</w:t>
      </w:r>
    </w:p>
    <w:p>
      <w:pPr>
        <w:spacing w:after="0" w:before="0"/>
        <w:shd w:val="clear" w:color="auto" w:fill="F2F2F2"/>
      </w:pPr>
      <w:r>
        <w:rPr>
          <w:rFonts w:ascii="Consolas" w:hAnsi="Consolas"/>
          <w:sz w:val="16"/>
        </w:rPr>
        <w:t xml:space="preserve">  for (const f of RECEIPT_FIELDS) {</w:t>
      </w:r>
    </w:p>
    <w:p>
      <w:pPr>
        <w:spacing w:after="0" w:before="0"/>
        <w:shd w:val="clear" w:color="auto" w:fill="F2F2F2"/>
      </w:pPr>
      <w:r>
        <w:rPr>
          <w:rFonts w:ascii="Consolas" w:hAnsi="Consolas"/>
          <w:sz w:val="16"/>
        </w:rPr>
        <w:t xml:space="preserve">    if (!(f in parsed)) throw new Error('в квитанции нет обязательного поля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sha = sumOf(Buffer.from(text, 'utf8'));</w:t>
      </w:r>
    </w:p>
    <w:p>
      <w:pPr>
        <w:spacing w:after="0" w:before="0"/>
        <w:shd w:val="clear" w:color="auto" w:fill="F2F2F2"/>
      </w:pPr>
      <w:r>
        <w:rPr>
          <w:rFonts w:ascii="Consolas" w:hAnsi="Consolas"/>
          <w:sz w:val="16"/>
        </w:rPr>
        <w:t xml:space="preserve">  if (sha !== sumOf(readFileSync(RECEIPT_FILE))) {</w:t>
      </w:r>
    </w:p>
    <w:p>
      <w:pPr>
        <w:spacing w:after="0" w:before="0"/>
        <w:shd w:val="clear" w:color="auto" w:fill="F2F2F2"/>
      </w:pPr>
      <w:r>
        <w:rPr>
          <w:rFonts w:ascii="Consolas" w:hAnsi="Consolas"/>
          <w:sz w:val="16"/>
        </w:rPr>
        <w:t xml:space="preserve">    throw new Error('сумма квитанции на диске не совпала с записанной');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sha;</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 путях отказа код возврата уже ненулевой, и осечка записи его не</w:t>
      </w:r>
    </w:p>
    <w:p>
      <w:pPr>
        <w:spacing w:after="0" w:before="0"/>
        <w:shd w:val="clear" w:color="auto" w:fill="F2F2F2"/>
      </w:pPr>
      <w:r>
        <w:rPr>
          <w:rFonts w:ascii="Consolas" w:hAnsi="Consolas"/>
          <w:sz w:val="16"/>
        </w:rPr>
        <w:t>// меняет. Но видна она обязана быть, поэтому здесь отдельная обёртка.</w:t>
      </w:r>
    </w:p>
    <w:p>
      <w:pPr>
        <w:spacing w:after="0" w:before="0"/>
        <w:shd w:val="clear" w:color="auto" w:fill="F2F2F2"/>
      </w:pPr>
      <w:r>
        <w:rPr>
          <w:rFonts w:ascii="Consolas" w:hAnsi="Consolas"/>
          <w:sz w:val="16"/>
        </w:rPr>
        <w:t>const writeFinalQuiet = () =&gt; {</w:t>
      </w:r>
    </w:p>
    <w:p>
      <w:pPr>
        <w:spacing w:after="0" w:before="0"/>
        <w:shd w:val="clear" w:color="auto" w:fill="F2F2F2"/>
      </w:pPr>
      <w:r>
        <w:rPr>
          <w:rFonts w:ascii="Consolas" w:hAnsi="Consolas"/>
          <w:sz w:val="16"/>
        </w:rPr>
        <w:t xml:space="preserve">  try { return writeFinal(); }</w:t>
      </w:r>
    </w:p>
    <w:p>
      <w:pPr>
        <w:spacing w:after="0" w:before="0"/>
        <w:shd w:val="clear" w:color="auto" w:fill="F2F2F2"/>
      </w:pPr>
      <w:r>
        <w:rPr>
          <w:rFonts w:ascii="Consolas" w:hAnsi="Consolas"/>
          <w:sz w:val="16"/>
        </w:rPr>
        <w:t xml:space="preserve">  catch (e) {</w:t>
      </w:r>
    </w:p>
    <w:p>
      <w:pPr>
        <w:spacing w:after="0" w:before="0"/>
        <w:shd w:val="clear" w:color="auto" w:fill="F2F2F2"/>
      </w:pPr>
      <w:r>
        <w:rPr>
          <w:rFonts w:ascii="Consolas" w:hAnsi="Consolas"/>
          <w:sz w:val="16"/>
        </w:rPr>
        <w:t xml:space="preserve">    console.error('FINAL_RECEIPT_NOT_WRITTEN: ' + (e.message || String(e)));</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runAs(ADMIN_USER, backupText);</w:t>
      </w:r>
    </w:p>
    <w:p>
      <w:pPr>
        <w:spacing w:after="0" w:before="0"/>
        <w:shd w:val="clear" w:color="auto" w:fill="F2F2F2"/>
      </w:pPr>
      <w:r>
        <w:rPr>
          <w:rFonts w:ascii="Consolas" w:hAnsi="Consolas"/>
          <w:sz w:val="16"/>
        </w:rPr>
        <w:t xml:space="preserve">  finalReceipt.backup_window_applied = true;</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finalReceipt.error = 'backup_window: ' + (e.message || String(e));</w:t>
      </w:r>
    </w:p>
    <w:p>
      <w:pPr>
        <w:spacing w:after="0" w:before="0"/>
        <w:shd w:val="clear" w:color="auto" w:fill="F2F2F2"/>
      </w:pPr>
      <w:r>
        <w:rPr>
          <w:rFonts w:ascii="Consolas" w:hAnsi="Consolas"/>
          <w:sz w:val="16"/>
        </w:rPr>
        <w:t xml:space="preserve">  writeFinalQuiet();</w:t>
      </w:r>
    </w:p>
    <w:p>
      <w:pPr>
        <w:spacing w:after="0" w:before="0"/>
        <w:shd w:val="clear" w:color="auto" w:fill="F2F2F2"/>
      </w:pPr>
      <w:r>
        <w:rPr>
          <w:rFonts w:ascii="Consolas" w:hAnsi="Consolas"/>
          <w:sz w:val="16"/>
        </w:rPr>
        <w:t xml:space="preserve">  console.error('BACKUP_WINDOW_FILE_FAILED: ' + finalReceipt.error);</w:t>
      </w:r>
    </w:p>
    <w:p>
      <w:pPr>
        <w:spacing w:after="0" w:before="0"/>
        <w:shd w:val="clear" w:color="auto" w:fill="F2F2F2"/>
      </w:pPr>
      <w:r>
        <w:rPr>
          <w:rFonts w:ascii="Consolas" w:hAnsi="Consolas"/>
          <w:sz w:val="16"/>
        </w:rPr>
        <w:t xml:space="preserve">  process.exit(5);</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Терминальная административная проверка. Она читает итоговое состояние</w:t>
      </w:r>
    </w:p>
    <w:p>
      <w:pPr>
        <w:spacing w:after="0" w:before="0"/>
        <w:shd w:val="clear" w:color="auto" w:fill="F2F2F2"/>
      </w:pPr>
      <w:r>
        <w:rPr>
          <w:rFonts w:ascii="Consolas" w:hAnsi="Consolas"/>
          <w:sz w:val="16"/>
        </w:rPr>
        <w:t>// кластера целиком и отказывает, если хоть одна строка разошлась с</w:t>
      </w:r>
    </w:p>
    <w:p>
      <w:pPr>
        <w:spacing w:after="0" w:before="0"/>
        <w:shd w:val="clear" w:color="auto" w:fill="F2F2F2"/>
      </w:pPr>
      <w:r>
        <w:rPr>
          <w:rFonts w:ascii="Consolas" w:hAnsi="Consolas"/>
          <w:sz w:val="16"/>
        </w:rPr>
        <w:t>// объявленным договором. Успех обёртки объявляется только после неё.</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runAs(ADMIN_USER, finalText);</w:t>
      </w:r>
    </w:p>
    <w:p>
      <w:pPr>
        <w:spacing w:after="0" w:before="0"/>
        <w:shd w:val="clear" w:color="auto" w:fill="F2F2F2"/>
      </w:pPr>
      <w:r>
        <w:rPr>
          <w:rFonts w:ascii="Consolas" w:hAnsi="Consolas"/>
          <w:sz w:val="16"/>
        </w:rPr>
        <w:t xml:space="preserve">  finalReceipt.terminal_check_passed = true;</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finalReceipt.error = 'terminal_check: ' + (e.message || String(e));</w:t>
      </w:r>
    </w:p>
    <w:p>
      <w:pPr>
        <w:spacing w:after="0" w:before="0"/>
        <w:shd w:val="clear" w:color="auto" w:fill="F2F2F2"/>
      </w:pPr>
      <w:r>
        <w:rPr>
          <w:rFonts w:ascii="Consolas" w:hAnsi="Consolas"/>
          <w:sz w:val="16"/>
        </w:rPr>
        <w:t xml:space="preserve">  writeFinalQuiet();</w:t>
      </w:r>
    </w:p>
    <w:p>
      <w:pPr>
        <w:spacing w:after="0" w:before="0"/>
        <w:shd w:val="clear" w:color="auto" w:fill="F2F2F2"/>
      </w:pPr>
      <w:r>
        <w:rPr>
          <w:rFonts w:ascii="Consolas" w:hAnsi="Consolas"/>
          <w:sz w:val="16"/>
        </w:rPr>
        <w:t xml:space="preserve">  console.error('TERMINAL_CHECK_FAILED: ' + finalReceipt.error);</w:t>
      </w:r>
    </w:p>
    <w:p>
      <w:pPr>
        <w:spacing w:after="0" w:before="0"/>
        <w:shd w:val="clear" w:color="auto" w:fill="F2F2F2"/>
      </w:pPr>
      <w:r>
        <w:rPr>
          <w:rFonts w:ascii="Consolas" w:hAnsi="Consolas"/>
          <w:sz w:val="16"/>
        </w:rPr>
        <w:t xml:space="preserve">  process.exit(6);</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Успешный путь. Квитанция обязательна: без неё выхода с кодом 0 нет</w:t>
      </w:r>
    </w:p>
    <w:p>
      <w:pPr>
        <w:spacing w:after="0" w:before="0"/>
        <w:shd w:val="clear" w:color="auto" w:fill="F2F2F2"/>
      </w:pPr>
      <w:r>
        <w:rPr>
          <w:rFonts w:ascii="Consolas" w:hAnsi="Consolas"/>
          <w:sz w:val="16"/>
        </w:rPr>
        <w:t>// (замечание M-H114-R14-05). Признак терминальной проверки проверяется</w:t>
      </w:r>
    </w:p>
    <w:p>
      <w:pPr>
        <w:spacing w:after="0" w:before="0"/>
        <w:shd w:val="clear" w:color="auto" w:fill="F2F2F2"/>
      </w:pPr>
      <w:r>
        <w:rPr>
          <w:rFonts w:ascii="Consolas" w:hAnsi="Consolas"/>
          <w:sz w:val="16"/>
        </w:rPr>
        <w:t>// отдельно и последним: он поднимается только строкой сразу за удачным</w:t>
      </w:r>
    </w:p>
    <w:p>
      <w:pPr>
        <w:spacing w:after="0" w:before="0"/>
        <w:shd w:val="clear" w:color="auto" w:fill="F2F2F2"/>
      </w:pPr>
      <w:r>
        <w:rPr>
          <w:rFonts w:ascii="Consolas" w:hAnsi="Consolas"/>
          <w:sz w:val="16"/>
        </w:rPr>
        <w:t>// вызовом проверки, и никакой другой строки, ставящей его в true, в этом</w:t>
      </w:r>
    </w:p>
    <w:p>
      <w:pPr>
        <w:spacing w:after="0" w:before="0"/>
        <w:shd w:val="clear" w:color="auto" w:fill="F2F2F2"/>
      </w:pPr>
      <w:r>
        <w:rPr>
          <w:rFonts w:ascii="Consolas" w:hAnsi="Consolas"/>
          <w:sz w:val="16"/>
        </w:rPr>
        <w:t>// файле нет (замечание M-H114-R14-04).</w:t>
      </w:r>
    </w:p>
    <w:p>
      <w:pPr>
        <w:spacing w:after="0" w:before="0"/>
        <w:shd w:val="clear" w:color="auto" w:fill="F2F2F2"/>
      </w:pPr>
      <w:r>
        <w:rPr>
          <w:rFonts w:ascii="Consolas" w:hAnsi="Consolas"/>
          <w:sz w:val="16"/>
        </w:rPr>
        <w:t>let finalSha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finalSha = writeFinal();</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console.error('FINAL_RECEIPT_NOT_WRITTEN: ' + (e.message || String(e)));</w:t>
      </w:r>
    </w:p>
    <w:p>
      <w:pPr>
        <w:spacing w:after="0" w:before="0"/>
        <w:shd w:val="clear" w:color="auto" w:fill="F2F2F2"/>
      </w:pPr>
      <w:r>
        <w:rPr>
          <w:rFonts w:ascii="Consolas" w:hAnsi="Consolas"/>
          <w:sz w:val="16"/>
        </w:rPr>
        <w:t xml:space="preserve">  process.exit(7);</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(finalReceipt.terminal_check_passed !== true) {</w:t>
      </w:r>
    </w:p>
    <w:p>
      <w:pPr>
        <w:spacing w:after="0" w:before="0"/>
        <w:shd w:val="clear" w:color="auto" w:fill="F2F2F2"/>
      </w:pPr>
      <w:r>
        <w:rPr>
          <w:rFonts w:ascii="Consolas" w:hAnsi="Consolas"/>
          <w:sz w:val="16"/>
        </w:rPr>
        <w:t xml:space="preserve">  console.error('TERMINAL_CHECK_NOT_PASSED: успех без терминальной проверки невозможен');</w:t>
      </w:r>
    </w:p>
    <w:p>
      <w:pPr>
        <w:spacing w:after="0" w:before="0"/>
        <w:shd w:val="clear" w:color="auto" w:fill="F2F2F2"/>
      </w:pPr>
      <w:r>
        <w:rPr>
          <w:rFonts w:ascii="Consolas" w:hAnsi="Consolas"/>
          <w:sz w:val="16"/>
        </w:rPr>
        <w:t xml:space="preserve">  process.exit(8);</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console.log('MIGRATION_OK: ' + RECEIPT_FILE + ' sha256=' + finalSha);</w:t>
      </w:r>
    </w:p>
    <w:p>
      <w:pPr>
        <w:spacing w:after="0" w:before="0"/>
        <w:shd w:val="clear" w:color="auto" w:fill="F2F2F2"/>
      </w:pPr>
      <w:r>
        <w:rPr>
          <w:rFonts w:ascii="Consolas" w:hAnsi="Consolas"/>
          <w:sz w:val="16"/>
        </w:rPr>
        <w:t>process.exit(0);</w:t>
      </w:r>
    </w:p>
    <w:p/>
    <w:p>
      <w:r>
        <w:rPr/>
        <w:t xml:space="preserve">Что доказывает эта обёртка и что не доказывает. Доказывает: после её работы у мигратора ноль членств, ноль открытых сессий и закрытый вход — три отдельных запроса, результат которых записан в квитанцию </w:t>
      </w:r>
      <w:r>
        <w:rPr>
          <w:rFonts w:ascii="Consolas" w:hAnsi="Consolas"/>
          <w:color w:val="8B1A1A"/>
          <w:sz w:val="18"/>
        </w:rPr>
        <w:t>migration_window_receipt.json</w:t>
      </w:r>
      <w:r>
        <w:rPr/>
        <w:t xml:space="preserve">; кроме того, применён файл 04 и пройдена терминальная проверка раздела 25.10, что записано во вторую квитанцию </w:t>
      </w:r>
      <w:r>
        <w:rPr>
          <w:rFonts w:ascii="Consolas" w:hAnsi="Consolas"/>
          <w:color w:val="8B1A1A"/>
          <w:sz w:val="18"/>
        </w:rPr>
        <w:t>migration_final_receipt.json</w:t>
      </w:r>
      <w:r>
        <w:rPr/>
        <w:t xml:space="preserve">. Не доказывает: что сама миграция прошла успешно по смыслу данных. За это отвечает код возврата </w:t>
      </w:r>
      <w:r>
        <w:rPr>
          <w:rFonts w:ascii="Consolas" w:hAnsi="Consolas"/>
          <w:color w:val="8B1A1A"/>
          <w:sz w:val="18"/>
        </w:rPr>
        <w:t>psql</w:t>
      </w:r>
      <w:r>
        <w:rPr/>
        <w:t xml:space="preserve"> и самопроверка файла 01 до фиксации.</w:t>
      </w:r>
    </w:p>
    <w:p>
      <w:r>
        <w:rPr>
          <w:b/>
        </w:rPr>
        <w:t>Чего мигратор больше не получает.</w:t>
      </w:r>
      <w:r>
        <w:rPr/>
        <w:t xml:space="preserve"> Раньше окно выдавало ему четыре членства, и четвёртым было </w:t>
      </w:r>
      <w:r>
        <w:rPr>
          <w:rFonts w:ascii="Consolas" w:hAnsi="Consolas"/>
          <w:color w:val="8B1A1A"/>
          <w:sz w:val="18"/>
        </w:rPr>
        <w:t>bem_backup_ctl_owner</w:t>
      </w:r>
      <w:r>
        <w:rPr/>
        <w:t xml:space="preserve"> — роль с признаком </w:t>
      </w:r>
      <w:r>
        <w:rPr>
          <w:rFonts w:ascii="Consolas" w:hAnsi="Consolas"/>
          <w:color w:val="8B1A1A"/>
          <w:sz w:val="18"/>
        </w:rPr>
        <w:t>CREATEROLE</w:t>
      </w:r>
      <w:r>
        <w:rPr/>
        <w:t xml:space="preserve"> и правом администрировать роль </w:t>
      </w:r>
      <w:r>
        <w:rPr>
          <w:rFonts w:ascii="Consolas" w:hAnsi="Consolas"/>
          <w:color w:val="8B1A1A"/>
          <w:sz w:val="18"/>
        </w:rPr>
        <w:t>backup_reader</w:t>
      </w:r>
      <w:r>
        <w:rPr/>
        <w:t xml:space="preserve">. Аудит 75 показал, к чему это ведёт: любая команда внутри файла 01 могла стать этой ролью и выдать роли копирования вход и пароль, а оба сверщика отвечали «ноль расхождений» (замечание </w:t>
      </w:r>
      <w:r>
        <w:rPr>
          <w:rFonts w:ascii="Consolas" w:hAnsi="Consolas"/>
          <w:color w:val="8B1A1A"/>
          <w:sz w:val="18"/>
        </w:rPr>
        <w:t>C-H113-R13-01</w:t>
      </w:r>
      <w:r>
        <w:rPr/>
        <w:t xml:space="preserve">). Членство выдавалось ради одного: файл 01 создавал четыре функции окна копирования, владельцем которых должна быть именно эта роль. Теперь эти четыре функции вынесены в отдельный файл </w:t>
      </w:r>
      <w:r>
        <w:rPr>
          <w:rFonts w:ascii="Consolas" w:hAnsi="Consolas"/>
          <w:color w:val="8B1A1A"/>
          <w:sz w:val="18"/>
        </w:rPr>
        <w:t>04_backup_window.sql</w:t>
      </w:r>
      <w:r>
        <w:rPr/>
        <w:t xml:space="preserve">, и его запускает администратор — уже после того, как окно мигратора закрыто. Мигратору остаются три владельца схем, и ни у одного из них нет ни </w:t>
      </w:r>
      <w:r>
        <w:rPr>
          <w:rFonts w:ascii="Consolas" w:hAnsi="Consolas"/>
          <w:color w:val="8B1A1A"/>
          <w:sz w:val="18"/>
        </w:rPr>
        <w:t>CREATEROLE</w:t>
      </w:r>
      <w:r>
        <w:rPr/>
        <w:t>, ни права администрировать чужую роль. Дыра закрыта не проверкой примера, а удалением самого полномочия.</w:t>
      </w:r>
    </w:p>
    <w:p>
      <w:r>
        <w:rPr>
          <w:b/>
        </w:rPr>
        <w:t>Почему текст файлов подаётся на вход, а не ключом `-f`.</w:t>
      </w:r>
      <w:r>
        <w:rPr/>
        <w:t xml:space="preserve"> Обёртка читает байты файла, считает его сумму SHA-256, сверяет с описью </w:t>
      </w:r>
      <w:r>
        <w:rPr>
          <w:rFonts w:ascii="Consolas" w:hAnsi="Consolas"/>
          <w:color w:val="8B1A1A"/>
          <w:sz w:val="18"/>
        </w:rPr>
        <w:t>migration_manifest.json</w:t>
      </w:r>
      <w:r>
        <w:rPr/>
        <w:t xml:space="preserve"> и отдаёт psql </w:t>
      </w:r>
      <w:r>
        <w:rPr>
          <w:b/>
        </w:rPr>
        <w:t>уже прочитанный текст</w:t>
      </w:r>
      <w:r>
        <w:rPr/>
        <w:t>. Если бы она сверила файл, а потом дала psql его имя, между двумя действиями осталась бы щель: файл на диске можно подменить именно в этот миг. Подавая прочитанное, обёртка исполняет ровно те байты, которые проверила. Сумма самой описи написана в обёртке одним числом; подменить опись, не тронув обёртку, нельзя. В документе на месте этого числа и на месте сумм файлов стоят нули — так устроено нарочно: документ является источником, а суммы вычисляются из него, и вписать их в источник значило бы пересчитывать документ сам по себе. Настоящие значения проставляет сборщик пакета. Пока стоят нули, обёртка отказывается запускаться и говорит об этом словами, а сборщик отказывается заканчивать работу, если после его собственного шага нули остались на месте. В собранном пакете нулей нет ни одного: это проверяется перечитыванием с диска, и то же число напечатано в отчёте пакета и в его коротком описании. Придумывать суммы файлов, которых ещё нет, было бы ложным доказательством, а объявлять пакет собранным с нулями — ложным свидетельством.</w:t>
      </w:r>
    </w:p>
    <w:p>
      <w:r>
        <w:rPr/>
        <w:t xml:space="preserve">Восемь кодов возврата, и они означают разное. </w:t>
      </w:r>
      <w:r>
        <w:rPr>
          <w:rFonts w:ascii="Consolas" w:hAnsi="Consolas"/>
          <w:color w:val="8B1A1A"/>
          <w:sz w:val="18"/>
        </w:rPr>
        <w:t>2</w:t>
      </w:r>
      <w:r>
        <w:rPr/>
        <w:t xml:space="preserve"> — ошибка в ключах запуска или расхождение с описью: окно даже не открывалось. </w:t>
      </w:r>
      <w:r>
        <w:rPr>
          <w:rFonts w:ascii="Consolas" w:hAnsi="Consolas"/>
          <w:color w:val="8B1A1A"/>
          <w:sz w:val="18"/>
        </w:rPr>
        <w:t>1</w:t>
      </w:r>
      <w:r>
        <w:rPr/>
        <w:t xml:space="preserve"> — миграция отказала; окно закрыто, текст исходной ошибки выведен первым, а неудача закрытия окна и неудача записи квитанции, если они были, приложены к нему отдельными строками. </w:t>
      </w:r>
      <w:r>
        <w:rPr>
          <w:rFonts w:ascii="Consolas" w:hAnsi="Consolas"/>
          <w:color w:val="8B1A1A"/>
          <w:sz w:val="18"/>
        </w:rPr>
        <w:t>3</w:t>
      </w:r>
      <w:r>
        <w:rPr/>
        <w:t xml:space="preserve"> — миграция прошла, а окно закрылось не полностью. </w:t>
      </w:r>
      <w:r>
        <w:rPr>
          <w:rFonts w:ascii="Consolas" w:hAnsi="Consolas"/>
          <w:color w:val="8B1A1A"/>
          <w:sz w:val="18"/>
        </w:rPr>
        <w:t>4</w:t>
      </w:r>
      <w:r>
        <w:rPr/>
        <w:t xml:space="preserve"> — миграция прошла и окно закрылось, но квитанцию записать не удалось. </w:t>
      </w:r>
      <w:r>
        <w:rPr>
          <w:rFonts w:ascii="Consolas" w:hAnsi="Consolas"/>
          <w:color w:val="8B1A1A"/>
          <w:sz w:val="18"/>
        </w:rPr>
        <w:t>5</w:t>
      </w:r>
      <w:r>
        <w:rPr/>
        <w:t xml:space="preserve"> — окно закрыто, а файл 04 не применился. </w:t>
      </w:r>
      <w:r>
        <w:rPr>
          <w:rFonts w:ascii="Consolas" w:hAnsi="Consolas"/>
          <w:color w:val="8B1A1A"/>
          <w:sz w:val="18"/>
        </w:rPr>
        <w:t>6</w:t>
      </w:r>
      <w:r>
        <w:rPr/>
        <w:t xml:space="preserve"> — всё применилось, но терминальная проверка нашла расхождение с договором. </w:t>
      </w:r>
      <w:r>
        <w:rPr>
          <w:rFonts w:ascii="Consolas" w:hAnsi="Consolas"/>
          <w:color w:val="8B1A1A"/>
          <w:sz w:val="18"/>
        </w:rPr>
        <w:t>7</w:t>
      </w:r>
      <w:r>
        <w:rPr/>
        <w:t xml:space="preserve"> — терминальная проверка прошла, а итоговую квитанцию не удалось записать. </w:t>
      </w:r>
      <w:r>
        <w:rPr>
          <w:rFonts w:ascii="Consolas" w:hAnsi="Consolas"/>
          <w:color w:val="8B1A1A"/>
          <w:sz w:val="18"/>
        </w:rPr>
        <w:t>8</w:t>
      </w:r>
      <w:r>
        <w:rPr/>
        <w:t xml:space="preserve"> — квитанция записалась, но перечитанные с диска байты не совпали с тем, что писали. Коды </w:t>
      </w:r>
      <w:r>
        <w:rPr>
          <w:rFonts w:ascii="Consolas" w:hAnsi="Consolas"/>
          <w:color w:val="8B1A1A"/>
          <w:sz w:val="18"/>
        </w:rPr>
        <w:t>7</w:t>
      </w:r>
      <w:r>
        <w:rPr/>
        <w:t xml:space="preserve"> и </w:t>
      </w:r>
      <w:r>
        <w:rPr>
          <w:rFonts w:ascii="Consolas" w:hAnsi="Consolas"/>
          <w:color w:val="8B1A1A"/>
          <w:sz w:val="18"/>
        </w:rPr>
        <w:t>8</w:t>
      </w:r>
      <w:r>
        <w:rPr/>
        <w:t xml:space="preserve"> добавлены в этом раунде замечанием </w:t>
      </w:r>
      <w:r>
        <w:rPr>
          <w:rFonts w:ascii="Consolas" w:hAnsi="Consolas"/>
          <w:color w:val="8B1A1A"/>
          <w:sz w:val="18"/>
        </w:rPr>
        <w:t>M-H114-R14-05</w:t>
      </w:r>
      <w:r>
        <w:rPr/>
        <w:t>: прежде осечка записи квитанции оставляла код нулевым, и пакет докладывал об успехе, не оставив о себе следа. Успех объявляется только при нулевом коде, то есть только после терминальной проверки и после сверенной квитанции.</w:t>
      </w:r>
    </w:p>
    <w:p>
      <w:r>
        <w:rPr/>
        <w:t xml:space="preserve">Почему запись квитанции ловит свою ошибку сама. </w:t>
      </w:r>
      <w:r>
        <w:rPr>
          <w:rFonts w:ascii="Consolas" w:hAnsi="Consolas"/>
          <w:color w:val="8B1A1A"/>
          <w:sz w:val="18"/>
        </w:rPr>
        <w:t>closeWindow</w:t>
      </w:r>
      <w:r>
        <w:rPr/>
        <w:t xml:space="preserve"> вызывается из </w:t>
      </w:r>
      <w:r>
        <w:rPr>
          <w:rFonts w:ascii="Consolas" w:hAnsi="Consolas"/>
          <w:color w:val="8B1A1A"/>
          <w:sz w:val="18"/>
        </w:rPr>
        <w:t>finally</w:t>
      </w:r>
      <w:r>
        <w:rPr/>
        <w:t xml:space="preserve">, а исключение, брошенное из </w:t>
      </w:r>
      <w:r>
        <w:rPr>
          <w:rFonts w:ascii="Consolas" w:hAnsi="Consolas"/>
          <w:color w:val="8B1A1A"/>
          <w:sz w:val="18"/>
        </w:rPr>
        <w:t>finally</w:t>
      </w:r>
      <w:r>
        <w:rPr/>
        <w:t xml:space="preserve">, подменяет собой исходное целиком — таково правило языка. В H1.9 недоступный для записи каталог квитанции стирал настоящую причину остановки миграции, и читатель видел только «не удалось записать квитанцию» (лёгкое замечание 4 задания). Теперь обе причины хранятся в квитанции раздельно — поля </w:t>
      </w:r>
      <w:r>
        <w:rPr>
          <w:rFonts w:ascii="Consolas" w:hAnsi="Consolas"/>
          <w:color w:val="8B1A1A"/>
          <w:sz w:val="18"/>
        </w:rPr>
        <w:t>receipt_written</w:t>
      </w:r>
      <w:r>
        <w:rPr/>
        <w:t xml:space="preserve"> и </w:t>
      </w:r>
      <w:r>
        <w:rPr>
          <w:rFonts w:ascii="Consolas" w:hAnsi="Consolas"/>
          <w:color w:val="8B1A1A"/>
          <w:sz w:val="18"/>
        </w:rPr>
        <w:t>receipt_write_error</w:t>
      </w:r>
      <w:r>
        <w:rPr/>
        <w:t xml:space="preserve"> — и печатаются раздельно. Проверяет это строка </w:t>
      </w:r>
      <w:r>
        <w:rPr>
          <w:rFonts w:ascii="Consolas" w:hAnsi="Consolas"/>
          <w:color w:val="8B1A1A"/>
          <w:sz w:val="18"/>
        </w:rPr>
        <w:t>K-R9-12</w:t>
      </w:r>
      <w:r>
        <w:rPr/>
        <w:t>.</w:t>
      </w:r>
    </w:p>
    <w:p>
      <w:r>
        <w:rPr/>
        <w:t xml:space="preserve">Почему все файлы идут одним запуском </w:t>
      </w:r>
      <w:r>
        <w:rPr>
          <w:rFonts w:ascii="Consolas" w:hAnsi="Consolas"/>
          <w:color w:val="8B1A1A"/>
          <w:sz w:val="18"/>
        </w:rPr>
        <w:t>psql</w:t>
      </w:r>
      <w:r>
        <w:rPr/>
        <w:t xml:space="preserve"> с ключом </w:t>
      </w:r>
      <w:r>
        <w:rPr>
          <w:rFonts w:ascii="Consolas" w:hAnsi="Consolas"/>
          <w:color w:val="8B1A1A"/>
          <w:sz w:val="18"/>
        </w:rPr>
        <w:t>--single-transaction</w:t>
      </w:r>
      <w:r>
        <w:rPr/>
        <w:t xml:space="preserve">. Потому что иначе пакет не атомарен. H1.8 запускал каждый файл своим сеансом: успешный </w:t>
      </w:r>
      <w:r>
        <w:rPr>
          <w:rFonts w:ascii="Consolas" w:hAnsi="Consolas"/>
          <w:color w:val="8B1A1A"/>
          <w:sz w:val="18"/>
        </w:rPr>
        <w:t>02</w:t>
      </w:r>
      <w:r>
        <w:rPr/>
        <w:t xml:space="preserve"> и отказавший </w:t>
      </w:r>
      <w:r>
        <w:rPr>
          <w:rFonts w:ascii="Consolas" w:hAnsi="Consolas"/>
          <w:color w:val="8B1A1A"/>
          <w:sz w:val="18"/>
        </w:rPr>
        <w:t>01</w:t>
      </w:r>
      <w:r>
        <w:rPr/>
        <w:t xml:space="preserve"> оставляли базу в форме, которой нет ни в одной редакции, — и обёртка при этом честно закрывала окно, а служба возвращалась в работу (пункт 4.3 задания). Один сеанс и одна транзакция убирают это состояние целиком: либо в базе новая форма и новый код, либо прежняя форма и прежний код.</w:t>
      </w:r>
    </w:p>
    <w:p>
      <w:r>
        <w:rPr/>
        <w:t xml:space="preserve">Отсюда следует требование к самим файлам: </w:t>
      </w:r>
      <w:r>
        <w:rPr>
          <w:b/>
        </w:rPr>
        <w:t>ни `BEGIN`, ни `COMMIT` внутри них нет.</w:t>
      </w:r>
      <w:r>
        <w:rPr/>
        <w:t xml:space="preserve"> Их собственная фиксация конфликтовала бы с транзакцией </w:t>
      </w:r>
      <w:r>
        <w:rPr>
          <w:rFonts w:ascii="Consolas" w:hAnsi="Consolas"/>
          <w:color w:val="8B1A1A"/>
          <w:sz w:val="18"/>
        </w:rPr>
        <w:t>psql</w:t>
      </w:r>
      <w:r>
        <w:rPr/>
        <w:t xml:space="preserve"> — первый же </w:t>
      </w:r>
      <w:r>
        <w:rPr>
          <w:rFonts w:ascii="Consolas" w:hAnsi="Consolas"/>
          <w:color w:val="8B1A1A"/>
          <w:sz w:val="18"/>
        </w:rPr>
        <w:t>COMMIT</w:t>
      </w:r>
      <w:r>
        <w:rPr/>
        <w:t xml:space="preserve"> закрыл бы её на середине пакета, и остаток пошёл бы по команде за раз. Вместо этого каждый файл первой командой объявляет курсор без </w:t>
      </w:r>
      <w:r>
        <w:rPr>
          <w:rFonts w:ascii="Consolas" w:hAnsi="Consolas"/>
          <w:color w:val="8B1A1A"/>
          <w:sz w:val="18"/>
        </w:rPr>
        <w:t>WITH HOLD</w:t>
      </w:r>
      <w:r>
        <w:rPr/>
        <w:t xml:space="preserve">: вне транзакции PostgreSQL отвечает на это ошибкой </w:t>
      </w:r>
      <w:r>
        <w:rPr>
          <w:rFonts w:ascii="Consolas" w:hAnsi="Consolas"/>
          <w:color w:val="8B1A1A"/>
          <w:sz w:val="18"/>
        </w:rPr>
        <w:t>25P01</w:t>
      </w:r>
      <w:r>
        <w:rPr/>
        <w:t xml:space="preserve"> «DECLARE CURSOR can only be used in transaction blocks». Запустить файл вручную по одной команде за раз нельзя — он остановится на первой.</w:t>
      </w:r>
    </w:p>
    <w:p>
      <w:r>
        <w:rPr/>
        <w:t>Почему членства именно отзываются, а не оставляются. H1.7 отказывался от отзыва, ссылаясь на то, что без членств следующий прогон сломается. Это верно ровно наполовину: следующий прогон снова пойдёт через эту же обёртку, и она выдаст членства заново. Постоянные членства у роли с закрытым входом — это лишнее право, которое ждёт своего часа.</w:t>
      </w:r>
    </w:p>
    <w:p>
      <w:r>
        <w:rPr/>
        <w:t xml:space="preserve">Почему </w:t>
      </w:r>
      <w:r>
        <w:rPr>
          <w:rFonts w:ascii="Consolas" w:hAnsi="Consolas"/>
          <w:color w:val="8B1A1A"/>
          <w:sz w:val="18"/>
        </w:rPr>
        <w:t>pg_terminate_backend</w:t>
      </w:r>
      <w:r>
        <w:rPr/>
        <w:t xml:space="preserve"> вызывается со вторым аргументом. Документация PostgreSQL 16 говорит: без ожидания функция возвращает истину, только подтверждая, что сигнал послан, а не что процесс завершился. С ожиданием (здесь — пять секунд) она ждёт фактического завершения. Поэтому счётчик оставшихся сессий, снятый следующим запросом, не лжёт.</w:t>
      </w:r>
    </w:p>
    <w:p>
      <w:pPr>
        <w:pStyle w:val="Heading2"/>
      </w:pPr>
      <w:r>
        <w:t>25.8. Файл `03_restore_verifier.sql` — проверка копии, и только копии</w:t>
      </w:r>
    </w:p>
    <w:p>
      <w:r>
        <w:rPr/>
        <w:t xml:space="preserve">Раздел 10.5 требует регулярно доказывать, что копия восстанавливается и совпадает с оригиналом. Делает это отдельное лицо — роль </w:t>
      </w:r>
      <w:r>
        <w:rPr>
          <w:rFonts w:ascii="Consolas" w:hAnsi="Consolas"/>
          <w:color w:val="8B1A1A"/>
          <w:sz w:val="18"/>
        </w:rPr>
        <w:t>restore_verifier</w:t>
      </w:r>
      <w:r>
        <w:rPr/>
        <w:t xml:space="preserve">. H1.8 называл её в тексте, но не создавал нигде, не давал ей прав и не говорил, где ей можно быть, а где нельзя (замечание </w:t>
      </w:r>
      <w:r>
        <w:rPr>
          <w:rFonts w:ascii="Consolas" w:hAnsi="Consolas"/>
          <w:color w:val="8B1A1A"/>
          <w:sz w:val="18"/>
        </w:rPr>
        <w:t>M-H18-R8-04</w:t>
      </w:r>
      <w:r>
        <w:rPr/>
        <w:t>, пункт 4.8 задания).</w:t>
      </w:r>
    </w:p>
    <w:p>
      <w:r>
        <w:rPr/>
        <w:t>Три правила, на которых держится вся эта роль.</w:t>
      </w:r>
    </w:p>
    <w:p>
      <w:r>
        <w:rPr>
          <w:b/>
        </w:rPr>
        <w:t>Первое. Её создаёт отдельный файл, а не файл 00.</w:t>
      </w:r>
      <w:r>
        <w:rPr/>
        <w:t xml:space="preserve"> Файл </w:t>
      </w:r>
      <w:r>
        <w:rPr>
          <w:rFonts w:ascii="Consolas" w:hAnsi="Consolas"/>
          <w:color w:val="8B1A1A"/>
          <w:sz w:val="18"/>
        </w:rPr>
        <w:t>00</w:t>
      </w:r>
      <w:r>
        <w:rPr/>
        <w:t xml:space="preserve"> работает на рабочем кластере, и роли проверки восстановления там делать нечего. Файл </w:t>
      </w:r>
      <w:r>
        <w:rPr>
          <w:rFonts w:ascii="Consolas" w:hAnsi="Consolas"/>
          <w:color w:val="8B1A1A"/>
          <w:sz w:val="18"/>
        </w:rPr>
        <w:t>03</w:t>
      </w:r>
      <w:r>
        <w:rPr/>
        <w:t xml:space="preserve"> запускается администратором в </w:t>
      </w:r>
      <w:r>
        <w:rPr>
          <w:b/>
        </w:rPr>
        <w:t>базе восстановления</w:t>
      </w:r>
      <w:r>
        <w:rPr/>
        <w:t xml:space="preserve"> — той, куда развернули копию.</w:t>
      </w:r>
    </w:p>
    <w:p>
      <w:r>
        <w:rPr>
          <w:b/>
        </w:rPr>
        <w:t>Второе. Файл отказывается работать не в той базе.</w:t>
      </w:r>
      <w:r>
        <w:rPr/>
        <w:t xml:space="preserve"> Имя базы восстановления начинается с </w:t>
      </w:r>
      <w:r>
        <w:rPr>
          <w:rFonts w:ascii="Consolas" w:hAnsi="Consolas"/>
          <w:color w:val="8B1A1A"/>
          <w:sz w:val="18"/>
        </w:rPr>
        <w:t>bem_restore</w:t>
      </w:r>
      <w:r>
        <w:rPr/>
        <w:t xml:space="preserve">. Первая команда файла сверяет </w:t>
      </w:r>
      <w:r>
        <w:rPr>
          <w:rFonts w:ascii="Consolas" w:hAnsi="Consolas"/>
          <w:color w:val="8B1A1A"/>
          <w:sz w:val="18"/>
        </w:rPr>
        <w:t>current_database()</w:t>
      </w:r>
      <w:r>
        <w:rPr/>
        <w:t xml:space="preserve"> с этим правилом и останавливается, если запущена в рабочей базе. Это не пожелание в инструкции, а исполнимая проверка.</w:t>
      </w:r>
    </w:p>
    <w:p>
      <w:r>
        <w:rPr>
          <w:b/>
        </w:rPr>
        <w:t>Третье. Роль не видит ни одной строки данных.</w:t>
      </w:r>
      <w:r>
        <w:rPr/>
        <w:t xml:space="preserve"> Ей выдан вход в схему </w:t>
      </w:r>
      <w:r>
        <w:rPr>
          <w:rFonts w:ascii="Consolas" w:hAnsi="Consolas"/>
          <w:color w:val="8B1A1A"/>
          <w:sz w:val="18"/>
        </w:rPr>
        <w:t>bem_control</w:t>
      </w:r>
      <w:r>
        <w:rPr/>
        <w:t xml:space="preserve"> и право вызвать </w:t>
      </w:r>
      <w:r>
        <w:rPr>
          <w:b/>
        </w:rPr>
        <w:t>одну</w:t>
      </w:r>
      <w:r>
        <w:rPr/>
        <w:t xml:space="preserve"> функцию — </w:t>
      </w:r>
      <w:r>
        <w:rPr>
          <w:rFonts w:ascii="Consolas" w:hAnsi="Consolas"/>
          <w:color w:val="8B1A1A"/>
          <w:sz w:val="18"/>
        </w:rPr>
        <w:t>database_digest()</w:t>
      </w:r>
      <w:r>
        <w:rPr/>
        <w:t xml:space="preserve">. Права </w:t>
      </w:r>
      <w:r>
        <w:rPr>
          <w:rFonts w:ascii="Consolas" w:hAnsi="Consolas"/>
          <w:color w:val="8B1A1A"/>
          <w:sz w:val="18"/>
        </w:rPr>
        <w:t>SELECT</w:t>
      </w:r>
      <w:r>
        <w:rPr/>
        <w:t xml:space="preserve"> у неё нет нигде. Свёртка считается внутри функции правами её владельца (</w:t>
      </w:r>
      <w:r>
        <w:rPr>
          <w:rFonts w:ascii="Consolas" w:hAnsi="Consolas"/>
          <w:color w:val="8B1A1A"/>
          <w:sz w:val="18"/>
        </w:rPr>
        <w:t>SECURITY DEFINER</w:t>
      </w:r>
      <w:r>
        <w:rPr/>
        <w:t>), поэтому проверяющий получает суммы и не получает данных. Это и есть точная граница: доказать совпадение копии можно, прочитать чужие данные — нельзя.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-- 03_restore_verifier.sql</w:t>
      </w:r>
    </w:p>
    <w:p>
      <w:pPr>
        <w:spacing w:after="0" w:before="0"/>
        <w:shd w:val="clear" w:color="auto" w:fill="F2F2F2"/>
      </w:pPr>
      <w:r>
        <w:rPr>
          <w:rFonts w:ascii="Consolas" w:hAnsi="Consolas"/>
          <w:sz w:val="16"/>
        </w:rPr>
        <w:t>-- Запускает: администратор кластера, ТОЛЬКО в базе восстановления.</w:t>
      </w:r>
    </w:p>
    <w:p>
      <w:pPr>
        <w:spacing w:after="0" w:before="0"/>
        <w:shd w:val="clear" w:color="auto" w:fill="F2F2F2"/>
      </w:pPr>
      <w:r>
        <w:rPr>
          <w:rFonts w:ascii="Consolas" w:hAnsi="Consolas"/>
          <w:sz w:val="16"/>
        </w:rPr>
        <w:t>-- Назначение: лицо, которое доказывает совпадение копии с оригиналом.</w:t>
      </w:r>
    </w:p>
    <w:p>
      <w:pPr>
        <w:spacing w:after="0" w:before="0"/>
        <w:shd w:val="clear" w:color="auto" w:fill="F2F2F2"/>
      </w:pPr>
      <w:r>
        <w:rPr>
          <w:rFonts w:ascii="Consolas" w:hAnsi="Consolas"/>
          <w:sz w:val="16"/>
        </w:rPr>
        <w:t>-- В рабочей базе этот файл не запускается никогда — шаг 0 не даст.</w:t>
      </w:r>
    </w:p>
    <w:p>
      <w:pPr>
        <w:spacing w:after="0" w:before="0"/>
        <w:shd w:val="clear" w:color="auto" w:fill="F2F2F2"/>
      </w:pPr>
      <w:r>
        <w:rPr>
          <w:rFonts w:ascii="Consolas" w:hAnsi="Consolas"/>
          <w:sz w:val="16"/>
        </w:rPr>
        <w:t>-- Транзакции: файл идёт одной транзакцией обёрткой psql</w:t>
      </w:r>
    </w:p>
    <w:p>
      <w:pPr>
        <w:spacing w:after="0" w:before="0"/>
        <w:shd w:val="clear" w:color="auto" w:fill="F2F2F2"/>
      </w:pPr>
      <w:r>
        <w:rPr>
          <w:rFonts w:ascii="Consolas" w:hAnsi="Consolas"/>
          <w:sz w:val="16"/>
        </w:rPr>
        <w:t>--             (--single-transaction), своих BEGIN и COMMIT в нём нет.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0. Отказ вне базы восстановления — до любого изменения.</w:t>
      </w:r>
    </w:p>
    <w:p>
      <w:pPr>
        <w:spacing w:after="0" w:before="0"/>
        <w:shd w:val="clear" w:color="auto" w:fill="F2F2F2"/>
      </w:pPr>
      <w:r>
        <w:rPr>
          <w:rFonts w:ascii="Consolas" w:hAnsi="Consolas"/>
          <w:sz w:val="16"/>
        </w:rPr>
        <w:t>-- Курсор без WITH HOLD вне транзакции возбуждает ошибку 25P01:</w:t>
      </w:r>
    </w:p>
    <w:p>
      <w:pPr>
        <w:spacing w:after="0" w:before="0"/>
        <w:shd w:val="clear" w:color="auto" w:fill="F2F2F2"/>
      </w:pPr>
      <w:r>
        <w:rPr>
          <w:rFonts w:ascii="Consolas" w:hAnsi="Consolas"/>
          <w:sz w:val="16"/>
        </w:rPr>
        <w:t>-- так файл отказывается идти по одной команде за раз.</w:t>
      </w:r>
    </w:p>
    <w:p>
      <w:pPr>
        <w:spacing w:after="0" w:before="0"/>
        <w:shd w:val="clear" w:color="auto" w:fill="F2F2F2"/>
      </w:pPr>
      <w:r>
        <w:rPr>
          <w:rFonts w:ascii="Consolas" w:hAnsi="Consolas"/>
          <w:sz w:val="16"/>
        </w:rPr>
        <w:t>DECLARE bem_restore_guard CURSOR FOR SELECT 1;</w:t>
      </w:r>
    </w:p>
    <w:p>
      <w:pPr>
        <w:spacing w:after="0" w:before="0"/>
        <w:shd w:val="clear" w:color="auto" w:fill="F2F2F2"/>
      </w:pPr>
      <w:r>
        <w:rPr>
          <w:rFonts w:ascii="Consolas" w:hAnsi="Consolas"/>
          <w:sz w:val="16"/>
        </w:rPr>
        <w:t>CLOSE bem_restore_guard;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current_database() NOT LIKE 'bem_restore%'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'RESTORE_ONLY_FILE: файл запущен в базе %. Он предназначен только'</w:t>
      </w:r>
    </w:p>
    <w:p>
      <w:pPr>
        <w:spacing w:after="0" w:before="0"/>
        <w:shd w:val="clear" w:color="auto" w:fill="F2F2F2"/>
      </w:pPr>
      <w:r>
        <w:rPr>
          <w:rFonts w:ascii="Consolas" w:hAnsi="Consolas"/>
          <w:sz w:val="16"/>
        </w:rPr>
        <w:t xml:space="preserve">          ' для базы восстановления, имя которой начинается с bem_restore.'</w:t>
      </w:r>
    </w:p>
    <w:p>
      <w:pPr>
        <w:spacing w:after="0" w:before="0"/>
        <w:shd w:val="clear" w:color="auto" w:fill="F2F2F2"/>
      </w:pPr>
      <w:r>
        <w:rPr>
          <w:rFonts w:ascii="Consolas" w:hAnsi="Consolas"/>
          <w:sz w:val="16"/>
        </w:rPr>
        <w:t xml:space="preserve">          ' Ни одного изменения не сделано', current_database();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 Роль. Пароля нет; вход настраивается сертификатом отдельно.</w:t>
      </w:r>
    </w:p>
    <w:p>
      <w:pPr>
        <w:spacing w:after="0" w:before="0"/>
        <w:shd w:val="clear" w:color="auto" w:fill="F2F2F2"/>
      </w:pPr>
      <w:r>
        <w:rPr>
          <w:rFonts w:ascii="Consolas" w:hAnsi="Consolas"/>
          <w:sz w:val="16"/>
        </w:rPr>
        <w:t>-- NOINHERIT: даже случайное членство не даст ей чужих прав.</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pg_roles WHERE rolname = 'restore_verifier') THEN</w:t>
      </w:r>
    </w:p>
    <w:p>
      <w:pPr>
        <w:spacing w:after="0" w:before="0"/>
        <w:shd w:val="clear" w:color="auto" w:fill="F2F2F2"/>
      </w:pPr>
      <w:r>
        <w:rPr>
          <w:rFonts w:ascii="Consolas" w:hAnsi="Consolas"/>
          <w:sz w:val="16"/>
        </w:rPr>
        <w:t xml:space="preserve">        EXECUTE 'CREATE ROLE restore_verifier LOGIN NOSUPERUSER NOCREATEDB'</w:t>
      </w:r>
    </w:p>
    <w:p>
      <w:pPr>
        <w:spacing w:after="0" w:before="0"/>
        <w:shd w:val="clear" w:color="auto" w:fill="F2F2F2"/>
      </w:pPr>
      <w:r>
        <w:rPr>
          <w:rFonts w:ascii="Consolas" w:hAnsi="Consolas"/>
          <w:sz w:val="16"/>
        </w:rPr>
        <w:t xml:space="preserve">             || ' NOCREATEROLE NOBYPASSRLS NOINHERIT CONNECTION LIMIT 2 PASSWORD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'ALTER ROLE restore_verifier LOGIN NOSUPERUSER NOCREATEDB'</w:t>
      </w:r>
    </w:p>
    <w:p>
      <w:pPr>
        <w:spacing w:after="0" w:before="0"/>
        <w:shd w:val="clear" w:color="auto" w:fill="F2F2F2"/>
      </w:pPr>
      <w:r>
        <w:rPr>
          <w:rFonts w:ascii="Consolas" w:hAnsi="Consolas"/>
          <w:sz w:val="16"/>
        </w:rPr>
        <w:t xml:space="preserve">             || ' NOCREATEROLE NOBYPASSRLS NOINHERIT CONNECTION LIMIT 2 PASSWORD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1б. Членства. Это и есть главная дыра H1.9 (замечание</w:t>
      </w:r>
    </w:p>
    <w:p>
      <w:pPr>
        <w:spacing w:after="0" w:before="0"/>
        <w:shd w:val="clear" w:color="auto" w:fill="F2F2F2"/>
      </w:pPr>
      <w:r>
        <w:rPr>
          <w:rFonts w:ascii="Consolas" w:hAnsi="Consolas"/>
          <w:sz w:val="16"/>
        </w:rPr>
        <w:t>-- `M-H19-R9-04`). В PostgreSQL 16 признаки INHERIT и SET принадлежат</w:t>
      </w:r>
    </w:p>
    <w:p>
      <w:pPr>
        <w:spacing w:after="0" w:before="0"/>
        <w:shd w:val="clear" w:color="auto" w:fill="F2F2F2"/>
      </w:pPr>
      <w:r>
        <w:rPr>
          <w:rFonts w:ascii="Consolas" w:hAnsi="Consolas"/>
          <w:sz w:val="16"/>
        </w:rPr>
        <w:t>-- не роли, а КАЖДОЙ СТРОКЕ членства: `pg_auth_members.inherit_option`</w:t>
      </w:r>
    </w:p>
    <w:p>
      <w:pPr>
        <w:spacing w:after="0" w:before="0"/>
        <w:shd w:val="clear" w:color="auto" w:fill="F2F2F2"/>
      </w:pPr>
      <w:r>
        <w:rPr>
          <w:rFonts w:ascii="Consolas" w:hAnsi="Consolas"/>
          <w:sz w:val="16"/>
        </w:rPr>
        <w:t>-- и `pg_auth_members.set_option`. Поэтому `ALTER ROLE ... NOINHERIT`</w:t>
      </w:r>
    </w:p>
    <w:p>
      <w:pPr>
        <w:spacing w:after="0" w:before="0"/>
        <w:shd w:val="clear" w:color="auto" w:fill="F2F2F2"/>
      </w:pPr>
      <w:r>
        <w:rPr>
          <w:rFonts w:ascii="Consolas" w:hAnsi="Consolas"/>
          <w:sz w:val="16"/>
        </w:rPr>
        <w:t>-- из шага 1 не снимает уже выданного членства и не отнимает</w:t>
      </w:r>
    </w:p>
    <w:p>
      <w:pPr>
        <w:spacing w:after="0" w:before="0"/>
        <w:shd w:val="clear" w:color="auto" w:fill="F2F2F2"/>
      </w:pPr>
      <w:r>
        <w:rPr>
          <w:rFonts w:ascii="Consolas" w:hAnsi="Consolas"/>
          <w:sz w:val="16"/>
        </w:rPr>
        <w:t>-- возможности `SET ROLE`. Роль, однажды включённая в сильную группу</w:t>
      </w:r>
    </w:p>
    <w:p>
      <w:pPr>
        <w:spacing w:after="0" w:before="0"/>
        <w:shd w:val="clear" w:color="auto" w:fill="F2F2F2"/>
      </w:pPr>
      <w:r>
        <w:rPr>
          <w:rFonts w:ascii="Consolas" w:hAnsi="Consolas"/>
          <w:sz w:val="16"/>
        </w:rPr>
        <w:t>-- с `SET TRUE`, переключится в неё и получит все её права —</w:t>
      </w:r>
    </w:p>
    <w:p>
      <w:pPr>
        <w:spacing w:after="0" w:before="0"/>
        <w:shd w:val="clear" w:color="auto" w:fill="F2F2F2"/>
      </w:pPr>
      <w:r>
        <w:rPr>
          <w:rFonts w:ascii="Consolas" w:hAnsi="Consolas"/>
          <w:sz w:val="16"/>
        </w:rPr>
        <w:t>-- а `has_table_privilege` шага 4 этого не покажет, потому что сама</w:t>
      </w:r>
    </w:p>
    <w:p>
      <w:pPr>
        <w:spacing w:after="0" w:before="0"/>
        <w:shd w:val="clear" w:color="auto" w:fill="F2F2F2"/>
      </w:pPr>
      <w:r>
        <w:rPr>
          <w:rFonts w:ascii="Consolas" w:hAnsi="Consolas"/>
          <w:sz w:val="16"/>
        </w:rPr>
        <w:t>-- по себе роль прав не имеет.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Поэтому список приводится к точному нулю: сначала снимаем всё, что</w:t>
      </w:r>
    </w:p>
    <w:p>
      <w:pPr>
        <w:spacing w:after="0" w:before="0"/>
        <w:shd w:val="clear" w:color="auto" w:fill="F2F2F2"/>
      </w:pPr>
      <w:r>
        <w:rPr>
          <w:rFonts w:ascii="Consolas" w:hAnsi="Consolas"/>
          <w:sz w:val="16"/>
        </w:rPr>
        <w:t>-- нашли, потом требуем, чтобы не осталось ничего.</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g.rolname AS grp</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v ON v.oid = m.member</w:t>
      </w:r>
    </w:p>
    <w:p>
      <w:pPr>
        <w:spacing w:after="0" w:before="0"/>
        <w:shd w:val="clear" w:color="auto" w:fill="F2F2F2"/>
      </w:pPr>
      <w:r>
        <w:rPr>
          <w:rFonts w:ascii="Consolas" w:hAnsi="Consolas"/>
          <w:sz w:val="16"/>
        </w:rPr>
        <w:t xml:space="preserve">         WHERE v.rolname = 'restore_verifier'</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format('REVOKE %I FROM restore_verifier', r.grp);</w:t>
      </w:r>
    </w:p>
    <w:p>
      <w:pPr>
        <w:spacing w:after="0" w:before="0"/>
        <w:shd w:val="clear" w:color="auto" w:fill="F2F2F2"/>
      </w:pPr>
      <w:r>
        <w:rPr>
          <w:rFonts w:ascii="Consolas" w:hAnsi="Consolas"/>
          <w:sz w:val="16"/>
        </w:rPr>
        <w:t xml:space="preserve">        RAISE NOTICE 'RESTORE_VERIFIER_MEMBERSHIP_REVOKED: снято членство в %', r.grp;</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v ON v.oid = m.member</w:t>
      </w:r>
    </w:p>
    <w:p>
      <w:pPr>
        <w:spacing w:after="0" w:before="0"/>
        <w:shd w:val="clear" w:color="auto" w:fill="F2F2F2"/>
      </w:pPr>
      <w:r>
        <w:rPr>
          <w:rFonts w:ascii="Consolas" w:hAnsi="Consolas"/>
          <w:sz w:val="16"/>
        </w:rPr>
        <w:t xml:space="preserve">     WHERE v.rolname =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осталось % членств, снять их не удалось.'</w:t>
      </w:r>
    </w:p>
    <w:p>
      <w:pPr>
        <w:spacing w:after="0" w:before="0"/>
        <w:shd w:val="clear" w:color="auto" w:fill="F2F2F2"/>
      </w:pPr>
      <w:r>
        <w:rPr>
          <w:rFonts w:ascii="Consolas" w:hAnsi="Consolas"/>
          <w:sz w:val="16"/>
        </w:rPr>
        <w:t xml:space="preserve">          ' Признаки INHERIT и SET живут в строке членства, поэтому'</w:t>
      </w:r>
    </w:p>
    <w:p>
      <w:pPr>
        <w:spacing w:after="0" w:before="0"/>
        <w:shd w:val="clear" w:color="auto" w:fill="F2F2F2"/>
      </w:pPr>
      <w:r>
        <w:rPr>
          <w:rFonts w:ascii="Consolas" w:hAnsi="Consolas"/>
          <w:sz w:val="16"/>
        </w:rPr>
        <w:t xml:space="preserve">          ' ALTER ROLE NOINHERIT здесь не помогает',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Обратная сторона: роль сама не должна быть группой для других.</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WHERE g.rolname =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в роль включено % других ролей',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1в. Настройки роли. rolconfig может нести search_path или</w:t>
      </w:r>
    </w:p>
    <w:p>
      <w:pPr>
        <w:spacing w:after="0" w:before="0"/>
        <w:shd w:val="clear" w:color="auto" w:fill="F2F2F2"/>
      </w:pPr>
      <w:r>
        <w:rPr>
          <w:rFonts w:ascii="Consolas" w:hAnsi="Consolas"/>
          <w:sz w:val="16"/>
        </w:rPr>
        <w:t>-- role, и тогда «узкая» роль ведёт себя не так, как читается.</w:t>
      </w:r>
    </w:p>
    <w:p>
      <w:pPr>
        <w:spacing w:after="0" w:before="0"/>
        <w:shd w:val="clear" w:color="auto" w:fill="F2F2F2"/>
      </w:pPr>
      <w:r>
        <w:rPr>
          <w:rFonts w:ascii="Consolas" w:hAnsi="Consolas"/>
          <w:sz w:val="16"/>
        </w:rPr>
        <w:t>ALTER ROLE restore_verifier RESET ALL;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v_cfg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rolconfig INTO v_cfg FROM pg_roles WHERE rolname = 'restore_verifier';</w:t>
      </w:r>
    </w:p>
    <w:p>
      <w:pPr>
        <w:spacing w:after="0" w:before="0"/>
        <w:shd w:val="clear" w:color="auto" w:fill="F2F2F2"/>
      </w:pPr>
      <w:r>
        <w:rPr>
          <w:rFonts w:ascii="Consolas" w:hAnsi="Consolas"/>
          <w:sz w:val="16"/>
        </w:rPr>
        <w:t xml:space="preserve">    IF v_cfg IS NOT NULL AND array_length(v_cfg, 1) &gt;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у роли остались настройки %', v_cfg;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2. Права — ровно две строки: вход в базу восстановления</w:t>
      </w:r>
    </w:p>
    <w:p>
      <w:pPr>
        <w:spacing w:after="0" w:before="0"/>
        <w:shd w:val="clear" w:color="auto" w:fill="F2F2F2"/>
      </w:pPr>
      <w:r>
        <w:rPr>
          <w:rFonts w:ascii="Consolas" w:hAnsi="Consolas"/>
          <w:sz w:val="16"/>
        </w:rPr>
        <w:t>--        и вход в схему управления.</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EXECUTE format('GRANT CONNECT ON DATABASE %I TO restore_verifier',</w:t>
      </w:r>
    </w:p>
    <w:p>
      <w:pPr>
        <w:spacing w:after="0" w:before="0"/>
        <w:shd w:val="clear" w:color="auto" w:fill="F2F2F2"/>
      </w:pPr>
      <w:r>
        <w:rPr>
          <w:rFonts w:ascii="Consolas" w:hAnsi="Consolas"/>
          <w:sz w:val="16"/>
        </w:rPr>
        <w:t xml:space="preserve">                   current_database());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H1.24, M-R43-01 (аудит R43): копия несёт чужие права. До выдачи</w:t>
      </w:r>
    </w:p>
    <w:p>
      <w:pPr>
        <w:spacing w:after="0" w:before="0"/>
        <w:shd w:val="clear" w:color="auto" w:fill="F2F2F2"/>
      </w:pPr>
      <w:r>
        <w:rPr>
          <w:rFonts w:ascii="Consolas" w:hAnsi="Consolas"/>
          <w:sz w:val="16"/>
        </w:rPr>
        <w:t>-- единственного права снимаются прежние права роли на три схемы.</w:t>
      </w:r>
    </w:p>
    <w:p>
      <w:pPr>
        <w:spacing w:after="0" w:before="0"/>
        <w:shd w:val="clear" w:color="auto" w:fill="F2F2F2"/>
      </w:pPr>
      <w:r>
        <w:rPr>
          <w:rFonts w:ascii="Consolas" w:hAnsi="Consolas"/>
          <w:sz w:val="16"/>
        </w:rPr>
        <w:t>-- Права, выданные не владельцем схемы, такой REVOKE не снимает: их</w:t>
      </w:r>
    </w:p>
    <w:p>
      <w:pPr>
        <w:spacing w:after="0" w:before="0"/>
        <w:shd w:val="clear" w:color="auto" w:fill="F2F2F2"/>
      </w:pPr>
      <w:r>
        <w:rPr>
          <w:rFonts w:ascii="Consolas" w:hAnsi="Consolas"/>
          <w:sz w:val="16"/>
        </w:rPr>
        <w:t>-- ловит точная сверка списка прав в шаге 4. Без CASCADE: если роль</w:t>
      </w:r>
    </w:p>
    <w:p>
      <w:pPr>
        <w:spacing w:after="0" w:before="0"/>
        <w:shd w:val="clear" w:color="auto" w:fill="F2F2F2"/>
      </w:pPr>
      <w:r>
        <w:rPr>
          <w:rFonts w:ascii="Consolas" w:hAnsi="Consolas"/>
          <w:sz w:val="16"/>
        </w:rPr>
        <w:t>-- успела передать право дальше, REVOKE отказывает, и файл останавливается.</w:t>
      </w:r>
    </w:p>
    <w:p>
      <w:pPr>
        <w:spacing w:after="0" w:before="0"/>
        <w:shd w:val="clear" w:color="auto" w:fill="F2F2F2"/>
      </w:pPr>
      <w:r>
        <w:rPr>
          <w:rFonts w:ascii="Consolas" w:hAnsi="Consolas"/>
          <w:sz w:val="16"/>
        </w:rPr>
        <w:t>REVOKE CREATE, USAGE ON SCHEMA bem_core FROM restore_verifier;</w:t>
      </w:r>
    </w:p>
    <w:p>
      <w:pPr>
        <w:spacing w:after="0" w:before="0"/>
        <w:shd w:val="clear" w:color="auto" w:fill="F2F2F2"/>
      </w:pPr>
      <w:r>
        <w:rPr>
          <w:rFonts w:ascii="Consolas" w:hAnsi="Consolas"/>
          <w:sz w:val="16"/>
        </w:rPr>
        <w:t>REVOKE CREATE, USAGE ON SCHEMA bem_engine FROM restore_verifier;</w:t>
      </w:r>
    </w:p>
    <w:p>
      <w:pPr>
        <w:spacing w:after="0" w:before="0"/>
        <w:shd w:val="clear" w:color="auto" w:fill="F2F2F2"/>
      </w:pPr>
      <w:r>
        <w:rPr>
          <w:rFonts w:ascii="Consolas" w:hAnsi="Consolas"/>
          <w:sz w:val="16"/>
        </w:rPr>
        <w:t>REVOKE CREATE, USAGE ON SCHEMA bem_control FROM restore_verifier;</w:t>
      </w:r>
    </w:p>
    <w:p>
      <w:pPr>
        <w:spacing w:after="0" w:before="0"/>
        <w:shd w:val="clear" w:color="auto" w:fill="F2F2F2"/>
      </w:pPr>
      <w:r>
        <w:rPr>
          <w:rFonts w:ascii="Consolas" w:hAnsi="Consolas"/>
          <w:sz w:val="16"/>
        </w:rPr>
        <w:t>GRANT USAGE ON SCHEMA bem_control TO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3. Одна функция. Остальные две свёртки она вызывает сама,</w:t>
      </w:r>
    </w:p>
    <w:p>
      <w:pPr>
        <w:spacing w:after="0" w:before="0"/>
        <w:shd w:val="clear" w:color="auto" w:fill="F2F2F2"/>
      </w:pPr>
      <w:r>
        <w:rPr>
          <w:rFonts w:ascii="Consolas" w:hAnsi="Consolas"/>
          <w:sz w:val="16"/>
        </w:rPr>
        <w:t>--        правами своего владельца, поэтому выдавать их не нужно.</w:t>
      </w:r>
    </w:p>
    <w:p>
      <w:pPr>
        <w:spacing w:after="0" w:before="0"/>
        <w:shd w:val="clear" w:color="auto" w:fill="F2F2F2"/>
      </w:pPr>
      <w:r>
        <w:rPr>
          <w:rFonts w:ascii="Consolas" w:hAnsi="Consolas"/>
          <w:sz w:val="16"/>
        </w:rPr>
        <w:t>GRANT EXECUTE ON FUNCTION bem_control.database_digest() TO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4. Доказательство узости. Файл падает, если роль получила лишнее.</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v_dbs text[] := ARRAY[]::text[];</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 H1.23, дефект D7 живого прогона R42: функции bem_core открыты</w:t>
      </w:r>
    </w:p>
    <w:p>
      <w:pPr>
        <w:spacing w:after="0" w:before="0"/>
        <w:shd w:val="clear" w:color="auto" w:fill="F2F2F2"/>
      </w:pPr>
      <w:r>
        <w:rPr>
          <w:rFonts w:ascii="Consolas" w:hAnsi="Consolas"/>
          <w:sz w:val="16"/>
        </w:rPr>
        <w:t xml:space="preserve">       -- PUBLIC по умолчанию (current_tenant нужна политикам строк всех</w:t>
      </w:r>
    </w:p>
    <w:p>
      <w:pPr>
        <w:spacing w:after="0" w:before="0"/>
        <w:shd w:val="clear" w:color="auto" w:fill="F2F2F2"/>
      </w:pPr>
      <w:r>
        <w:rPr>
          <w:rFonts w:ascii="Consolas" w:hAnsi="Consolas"/>
          <w:sz w:val="16"/>
        </w:rPr>
        <w:t xml:space="preserve">       -- рабочих ролей), но без входа в схему их не вызвать. Вход в</w:t>
      </w:r>
    </w:p>
    <w:p>
      <w:pPr>
        <w:spacing w:after="0" w:before="0"/>
        <w:shd w:val="clear" w:color="auto" w:fill="F2F2F2"/>
      </w:pPr>
      <w:r>
        <w:rPr>
          <w:rFonts w:ascii="Consolas" w:hAnsi="Consolas"/>
          <w:sz w:val="16"/>
        </w:rPr>
        <w:t xml:space="preserve">       -- bem_core и bem_engine запрещён отдельной проверкой ниже.</w:t>
      </w:r>
    </w:p>
    <w:p>
      <w:pPr>
        <w:spacing w:after="0" w:before="0"/>
        <w:shd w:val="clear" w:color="auto" w:fill="F2F2F2"/>
      </w:pPr>
      <w:r>
        <w:rPr>
          <w:rFonts w:ascii="Consolas" w:hAnsi="Consolas"/>
          <w:sz w:val="16"/>
        </w:rPr>
        <w:t xml:space="preserve">       AND has_schema_privilege('restore_verifier', n.oid, 'USAGE')</w:t>
      </w:r>
    </w:p>
    <w:p>
      <w:pPr>
        <w:spacing w:after="0" w:before="0"/>
        <w:shd w:val="clear" w:color="auto" w:fill="F2F2F2"/>
      </w:pPr>
      <w:r>
        <w:rPr>
          <w:rFonts w:ascii="Consolas" w:hAnsi="Consolas"/>
          <w:sz w:val="16"/>
        </w:rPr>
        <w:t xml:space="preserve">       AND has_function_privilege('restore_verifier', p.oid, 'EXECUTE')</w:t>
      </w:r>
    </w:p>
    <w:p>
      <w:pPr>
        <w:spacing w:after="0" w:before="0"/>
        <w:shd w:val="clear" w:color="auto" w:fill="F2F2F2"/>
      </w:pPr>
      <w:r>
        <w:rPr>
          <w:rFonts w:ascii="Consolas" w:hAnsi="Consolas"/>
          <w:sz w:val="16"/>
        </w:rPr>
        <w:t xml:space="preserve">       AND p.proname &lt;&gt; 'database_digest';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доступно % лишних функций',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IN ('r', 'p')</w:t>
      </w:r>
    </w:p>
    <w:p>
      <w:pPr>
        <w:spacing w:after="0" w:before="0"/>
        <w:shd w:val="clear" w:color="auto" w:fill="F2F2F2"/>
      </w:pPr>
      <w:r>
        <w:rPr>
          <w:rFonts w:ascii="Consolas" w:hAnsi="Consolas"/>
          <w:sz w:val="16"/>
        </w:rPr>
        <w:t xml:space="preserve">       AND has_table_privilege('restore_verifier', c.oid, 'SELECT');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видит % таблиц',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has_schema_privilege('restore_verifier', 'bem_core',   'USAGE')</w:t>
      </w:r>
    </w:p>
    <w:p>
      <w:pPr>
        <w:spacing w:after="0" w:before="0"/>
        <w:shd w:val="clear" w:color="auto" w:fill="F2F2F2"/>
      </w:pPr>
      <w:r>
        <w:rPr>
          <w:rFonts w:ascii="Consolas" w:hAnsi="Consolas"/>
          <w:sz w:val="16"/>
        </w:rPr>
        <w:t xml:space="preserve">       OR has_schema_privilege('restore_verifier', 'bem_engine', 'USAGE') THEN</w:t>
      </w:r>
    </w:p>
    <w:p>
      <w:pPr>
        <w:spacing w:after="0" w:before="0"/>
        <w:shd w:val="clear" w:color="auto" w:fill="F2F2F2"/>
      </w:pPr>
      <w:r>
        <w:rPr>
          <w:rFonts w:ascii="Consolas" w:hAnsi="Consolas"/>
          <w:sz w:val="16"/>
        </w:rPr>
        <w:t xml:space="preserve">        RAISE EXCEPTION 'RESTORE_VERIFIER_TOO_WIDE: есть вход в схемы данных';</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M-R43-01 (аудит R43): CREATE роли не нужен ни на одной</w:t>
      </w:r>
    </w:p>
    <w:p>
      <w:pPr>
        <w:spacing w:after="0" w:before="0"/>
        <w:shd w:val="clear" w:color="auto" w:fill="F2F2F2"/>
      </w:pPr>
      <w:r>
        <w:rPr>
          <w:rFonts w:ascii="Consolas" w:hAnsi="Consolas"/>
          <w:sz w:val="16"/>
        </w:rPr>
        <w:t xml:space="preserve">    -- схеме. Проверяется фактическое право — с PUBLIC и членствами.</w:t>
      </w:r>
    </w:p>
    <w:p>
      <w:pPr>
        <w:spacing w:after="0" w:before="0"/>
        <w:shd w:val="clear" w:color="auto" w:fill="F2F2F2"/>
      </w:pPr>
      <w:r>
        <w:rPr>
          <w:rFonts w:ascii="Consolas" w:hAnsi="Consolas"/>
          <w:sz w:val="16"/>
        </w:rPr>
        <w:t xml:space="preserve">    IF has_schema_privilege('restore_verifier', 'bem_control', 'CREATE')</w:t>
      </w:r>
    </w:p>
    <w:p>
      <w:pPr>
        <w:spacing w:after="0" w:before="0"/>
        <w:shd w:val="clear" w:color="auto" w:fill="F2F2F2"/>
      </w:pPr>
      <w:r>
        <w:rPr>
          <w:rFonts w:ascii="Consolas" w:hAnsi="Consolas"/>
          <w:sz w:val="16"/>
        </w:rPr>
        <w:t xml:space="preserve">       OR has_schema_privilege('restore_verifier', 'bem_core', 'CREATE')</w:t>
      </w:r>
    </w:p>
    <w:p>
      <w:pPr>
        <w:spacing w:after="0" w:before="0"/>
        <w:shd w:val="clear" w:color="auto" w:fill="F2F2F2"/>
      </w:pPr>
      <w:r>
        <w:rPr>
          <w:rFonts w:ascii="Consolas" w:hAnsi="Consolas"/>
          <w:sz w:val="16"/>
        </w:rPr>
        <w:t xml:space="preserve">       OR has_schema_privilege('restore_verifier', 'bem_engine', 'CREATE') THEN</w:t>
      </w:r>
    </w:p>
    <w:p>
      <w:pPr>
        <w:spacing w:after="0" w:before="0"/>
        <w:shd w:val="clear" w:color="auto" w:fill="F2F2F2"/>
      </w:pPr>
      <w:r>
        <w:rPr>
          <w:rFonts w:ascii="Consolas" w:hAnsi="Consolas"/>
          <w:sz w:val="16"/>
        </w:rPr>
        <w:t xml:space="preserve">        RAISE EXCEPTION 'RESTORE_VERIFIER_TOO_WIDE: есть право CREATE на схему';</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 точный список прав роли на три схемы: допустима ровно одна</w:t>
      </w:r>
    </w:p>
    <w:p>
      <w:pPr>
        <w:spacing w:after="0" w:before="0"/>
        <w:shd w:val="clear" w:color="auto" w:fill="F2F2F2"/>
      </w:pPr>
      <w:r>
        <w:rPr>
          <w:rFonts w:ascii="Consolas" w:hAnsi="Consolas"/>
          <w:sz w:val="16"/>
        </w:rPr>
        <w:t xml:space="preserve">    -- запись — USAGE на bem_control без права передачи. USAGE с правом</w:t>
      </w:r>
    </w:p>
    <w:p>
      <w:pPr>
        <w:spacing w:after="0" w:before="0"/>
        <w:shd w:val="clear" w:color="auto" w:fill="F2F2F2"/>
      </w:pPr>
      <w:r>
        <w:rPr>
          <w:rFonts w:ascii="Consolas" w:hAnsi="Consolas"/>
          <w:sz w:val="16"/>
        </w:rPr>
        <w:t xml:space="preserve">    -- передачи или любое право на bem_core и bem_engine — лишнее.</w:t>
      </w:r>
    </w:p>
    <w:p>
      <w:pPr>
        <w:spacing w:after="0" w:before="0"/>
        <w:shd w:val="clear" w:color="auto" w:fill="F2F2F2"/>
      </w:pPr>
      <w:r>
        <w:rPr>
          <w:rFonts w:ascii="Consolas" w:hAnsi="Consolas"/>
          <w:sz w:val="16"/>
        </w:rPr>
        <w:t xml:space="preserve">    -- H1.25, L-R44-01 (аудит R44): допустимая запись обязана быть</w:t>
      </w:r>
    </w:p>
    <w:p>
      <w:pPr>
        <w:spacing w:after="0" w:before="0"/>
        <w:shd w:val="clear" w:color="auto" w:fill="F2F2F2"/>
      </w:pPr>
      <w:r>
        <w:rPr>
          <w:rFonts w:ascii="Consolas" w:hAnsi="Consolas"/>
          <w:sz w:val="16"/>
        </w:rPr>
        <w:t xml:space="preserve">    -- выдана владельцем схемы. То же USAGE от другой роли REVOKE шага 2</w:t>
      </w:r>
    </w:p>
    <w:p>
      <w:pPr>
        <w:spacing w:after="0" w:before="0"/>
        <w:shd w:val="clear" w:color="auto" w:fill="F2F2F2"/>
      </w:pPr>
      <w:r>
        <w:rPr>
          <w:rFonts w:ascii="Consolas" w:hAnsi="Consolas"/>
          <w:sz w:val="16"/>
        </w:rPr>
        <w:t xml:space="preserve">    -- не снимает, и оно тоже лишнее.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pg_namespace n, aclexplode(n.nspacl) 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e.grantee = 'restore_verifier'::regrole</w:t>
      </w:r>
    </w:p>
    <w:p>
      <w:pPr>
        <w:spacing w:after="0" w:before="0"/>
        <w:shd w:val="clear" w:color="auto" w:fill="F2F2F2"/>
      </w:pPr>
      <w:r>
        <w:rPr>
          <w:rFonts w:ascii="Consolas" w:hAnsi="Consolas"/>
          <w:sz w:val="16"/>
        </w:rPr>
        <w:t xml:space="preserve">       AND NOT (n.nspname = 'bem_control'</w:t>
      </w:r>
    </w:p>
    <w:p>
      <w:pPr>
        <w:spacing w:after="0" w:before="0"/>
        <w:shd w:val="clear" w:color="auto" w:fill="F2F2F2"/>
      </w:pPr>
      <w:r>
        <w:rPr>
          <w:rFonts w:ascii="Consolas" w:hAnsi="Consolas"/>
          <w:sz w:val="16"/>
        </w:rPr>
        <w:t xml:space="preserve">                AND e.privilege_type = 'USAGE'</w:t>
      </w:r>
    </w:p>
    <w:p>
      <w:pPr>
        <w:spacing w:after="0" w:before="0"/>
        <w:shd w:val="clear" w:color="auto" w:fill="F2F2F2"/>
      </w:pPr>
      <w:r>
        <w:rPr>
          <w:rFonts w:ascii="Consolas" w:hAnsi="Consolas"/>
          <w:sz w:val="16"/>
        </w:rPr>
        <w:t xml:space="preserve">                AND NOT e.is_grantable</w:t>
      </w:r>
    </w:p>
    <w:p>
      <w:pPr>
        <w:spacing w:after="0" w:before="0"/>
        <w:shd w:val="clear" w:color="auto" w:fill="F2F2F2"/>
      </w:pPr>
      <w:r>
        <w:rPr>
          <w:rFonts w:ascii="Consolas" w:hAnsi="Consolas"/>
          <w:sz w:val="16"/>
        </w:rPr>
        <w:t xml:space="preserve">                AND e.grantor = n.nspowner);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лишних прав роли на схемы: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Вход в чужие базы. Проверяются все базы кластера, кроме шаблонов</w:t>
      </w:r>
    </w:p>
    <w:p>
      <w:pPr>
        <w:spacing w:after="0" w:before="0"/>
        <w:shd w:val="clear" w:color="auto" w:fill="F2F2F2"/>
      </w:pPr>
      <w:r>
        <w:rPr>
          <w:rFonts w:ascii="Consolas" w:hAnsi="Consolas"/>
          <w:sz w:val="16"/>
        </w:rPr>
        <w:t xml:space="preserve">    -- и баз восстановления. Смотрится фактическое право, а не только</w:t>
      </w:r>
    </w:p>
    <w:p>
      <w:pPr>
        <w:spacing w:after="0" w:before="0"/>
        <w:shd w:val="clear" w:color="auto" w:fill="F2F2F2"/>
      </w:pPr>
      <w:r>
        <w:rPr>
          <w:rFonts w:ascii="Consolas" w:hAnsi="Consolas"/>
          <w:sz w:val="16"/>
        </w:rPr>
        <w:t xml:space="preserve">    -- явная запись в списке доступа: право может прийти и от PUBLIC,</w:t>
      </w:r>
    </w:p>
    <w:p>
      <w:pPr>
        <w:spacing w:after="0" w:before="0"/>
        <w:shd w:val="clear" w:color="auto" w:fill="F2F2F2"/>
      </w:pPr>
      <w:r>
        <w:rPr>
          <w:rFonts w:ascii="Consolas" w:hAnsi="Consolas"/>
          <w:sz w:val="16"/>
        </w:rPr>
        <w:t xml:space="preserve">    -- и тогда «узкая» роль всё равно войдёт.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 свежем кластере эта проверка отказывает: база postgres по</w:t>
      </w:r>
    </w:p>
    <w:p>
      <w:pPr>
        <w:spacing w:after="0" w:before="0"/>
        <w:shd w:val="clear" w:color="auto" w:fill="F2F2F2"/>
      </w:pPr>
      <w:r>
        <w:rPr>
          <w:rFonts w:ascii="Consolas" w:hAnsi="Consolas"/>
          <w:sz w:val="16"/>
        </w:rPr>
        <w:t xml:space="preserve">    -- умолчанию открыта для PUBLIC. Это не ложная тревога, а настоящее</w:t>
      </w:r>
    </w:p>
    <w:p>
      <w:pPr>
        <w:spacing w:after="0" w:before="0"/>
        <w:shd w:val="clear" w:color="auto" w:fill="F2F2F2"/>
      </w:pPr>
      <w:r>
        <w:rPr>
          <w:rFonts w:ascii="Consolas" w:hAnsi="Consolas"/>
          <w:sz w:val="16"/>
        </w:rPr>
        <w:t xml:space="preserve">    -- состояние — и файл прямо говорит, чем его лечить.</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d.datname</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WHERE NOT d.datistemplate</w:t>
      </w:r>
    </w:p>
    <w:p>
      <w:pPr>
        <w:spacing w:after="0" w:before="0"/>
        <w:shd w:val="clear" w:color="auto" w:fill="F2F2F2"/>
      </w:pPr>
      <w:r>
        <w:rPr>
          <w:rFonts w:ascii="Consolas" w:hAnsi="Consolas"/>
          <w:sz w:val="16"/>
        </w:rPr>
        <w:t xml:space="preserve">           AND d.datname NOT LIKE 'bem_restore%'</w:t>
      </w:r>
    </w:p>
    <w:p>
      <w:pPr>
        <w:spacing w:after="0" w:before="0"/>
        <w:shd w:val="clear" w:color="auto" w:fill="F2F2F2"/>
      </w:pPr>
      <w:r>
        <w:rPr>
          <w:rFonts w:ascii="Consolas" w:hAnsi="Consolas"/>
          <w:sz w:val="16"/>
        </w:rPr>
        <w:t xml:space="preserve">           AND has_database_privilege('restore_verifier', d.oid, 'CONNECT')</w:t>
      </w:r>
    </w:p>
    <w:p>
      <w:pPr>
        <w:spacing w:after="0" w:before="0"/>
        <w:shd w:val="clear" w:color="auto" w:fill="F2F2F2"/>
      </w:pPr>
      <w:r>
        <w:rPr>
          <w:rFonts w:ascii="Consolas" w:hAnsi="Consolas"/>
          <w:sz w:val="16"/>
        </w:rPr>
        <w:t xml:space="preserve">         ORDER BY d.datname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v_dbs := v_dbs || r.datname;</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array_length(v_dbs, 1) &gt;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есть вход в базы %.'</w:t>
      </w:r>
    </w:p>
    <w:p>
      <w:pPr>
        <w:spacing w:after="0" w:before="0"/>
        <w:shd w:val="clear" w:color="auto" w:fill="F2F2F2"/>
      </w:pPr>
      <w:r>
        <w:rPr>
          <w:rFonts w:ascii="Consolas" w:hAnsi="Consolas"/>
          <w:sz w:val="16"/>
        </w:rPr>
        <w:t xml:space="preserve">          ' Лечение: REVOKE CONNECT ON DATABASE &lt;имя&gt; FROM PUBLIC,'</w:t>
      </w:r>
    </w:p>
    <w:p>
      <w:pPr>
        <w:spacing w:after="0" w:before="0"/>
        <w:shd w:val="clear" w:color="auto" w:fill="F2F2F2"/>
      </w:pPr>
      <w:r>
        <w:rPr>
          <w:rFonts w:ascii="Consolas" w:hAnsi="Consolas"/>
          <w:sz w:val="16"/>
        </w:rPr>
        <w:t xml:space="preserve">          ' и отдельно REVOKE CONNECT ... FROM restore_verifier,'</w:t>
      </w:r>
    </w:p>
    <w:p>
      <w:pPr>
        <w:spacing w:after="0" w:before="0"/>
        <w:shd w:val="clear" w:color="auto" w:fill="F2F2F2"/>
      </w:pPr>
      <w:r>
        <w:rPr>
          <w:rFonts w:ascii="Consolas" w:hAnsi="Consolas"/>
          <w:sz w:val="16"/>
        </w:rPr>
        <w:t xml:space="preserve">          ' если право выдано роли поимённо', v_dbs;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03_restore_verifier.sql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r>
        <w:rPr/>
        <w:t xml:space="preserve">Как это доказывается на рабочей базе. Файл </w:t>
      </w:r>
      <w:r>
        <w:rPr>
          <w:rFonts w:ascii="Consolas" w:hAnsi="Consolas"/>
          <w:color w:val="8B1A1A"/>
          <w:sz w:val="18"/>
        </w:rPr>
        <w:t>01</w:t>
      </w:r>
      <w:r>
        <w:rPr/>
        <w:t xml:space="preserve"> проверкой 17 раздела 26.9 требует: если роль </w:t>
      </w:r>
      <w:r>
        <w:rPr>
          <w:rFonts w:ascii="Consolas" w:hAnsi="Consolas"/>
          <w:color w:val="8B1A1A"/>
          <w:sz w:val="18"/>
        </w:rPr>
        <w:t>restore_verifier</w:t>
      </w:r>
      <w:r>
        <w:rPr/>
        <w:t xml:space="preserve"> в кластере есть, то в рабочей базе у неё нет ни права подключения, ни входа в схему управления. Файл </w:t>
      </w:r>
      <w:r>
        <w:rPr>
          <w:rFonts w:ascii="Consolas" w:hAnsi="Consolas"/>
          <w:color w:val="8B1A1A"/>
          <w:sz w:val="18"/>
        </w:rPr>
        <w:t>00</w:t>
      </w:r>
      <w:r>
        <w:rPr/>
        <w:t xml:space="preserve"> проверяет то же самое про базу </w:t>
      </w:r>
      <w:r>
        <w:rPr>
          <w:rFonts w:ascii="Consolas" w:hAnsi="Consolas"/>
          <w:color w:val="8B1A1A"/>
          <w:sz w:val="18"/>
        </w:rPr>
        <w:t>bem</w:t>
      </w:r>
      <w:r>
        <w:rPr/>
        <w:t xml:space="preserve"> ещё до создания схем. Обе проверки ищут </w:t>
      </w:r>
      <w:r>
        <w:rPr>
          <w:b/>
        </w:rPr>
        <w:t>доступ</w:t>
      </w:r>
      <w:r>
        <w:rPr/>
        <w:t>, а не отсутствие имени: роль общая на весь кластер, и требовать, чтобы её не существовало вовсе, было бы обещанием, которого пакет не может сдержать.</w:t>
      </w:r>
    </w:p>
    <w:p>
      <w:r>
        <w:rPr>
          <w:b/>
        </w:rPr>
        <w:t>Что изменилось против H1.9.</w:t>
      </w:r>
      <w:r>
        <w:rPr/>
        <w:t xml:space="preserve"> H1.9 создавала роль и меняла её признаки, но существующих членств не трогала вовсе (замечание </w:t>
      </w:r>
      <w:r>
        <w:rPr>
          <w:rFonts w:ascii="Consolas" w:hAnsi="Consolas"/>
          <w:color w:val="8B1A1A"/>
          <w:sz w:val="18"/>
        </w:rPr>
        <w:t>M-H19-R9-04</w:t>
      </w:r>
      <w:r>
        <w:rPr/>
        <w:t xml:space="preserve">). Это была настоящая дыра, а не придирка: в PostgreSQL 16 признаки </w:t>
      </w:r>
      <w:r>
        <w:rPr>
          <w:rFonts w:ascii="Consolas" w:hAnsi="Consolas"/>
          <w:color w:val="8B1A1A"/>
          <w:sz w:val="18"/>
        </w:rPr>
        <w:t>INHERIT</w:t>
      </w:r>
      <w:r>
        <w:rPr/>
        <w:t xml:space="preserve"> и </w:t>
      </w:r>
      <w:r>
        <w:rPr>
          <w:rFonts w:ascii="Consolas" w:hAnsi="Consolas"/>
          <w:color w:val="8B1A1A"/>
          <w:sz w:val="18"/>
        </w:rPr>
        <w:t>SET</w:t>
      </w:r>
      <w:r>
        <w:rPr/>
        <w:t xml:space="preserve"> хранятся в строке членства, а не в роли. Роль, однажды включённая в сильную группу с </w:t>
      </w:r>
      <w:r>
        <w:rPr>
          <w:rFonts w:ascii="Consolas" w:hAnsi="Consolas"/>
          <w:color w:val="8B1A1A"/>
          <w:sz w:val="18"/>
        </w:rPr>
        <w:t>SET TRUE</w:t>
      </w:r>
      <w:r>
        <w:rPr/>
        <w:t xml:space="preserve">, могла переключиться в неё командой </w:t>
      </w:r>
      <w:r>
        <w:rPr>
          <w:rFonts w:ascii="Consolas" w:hAnsi="Consolas"/>
          <w:color w:val="8B1A1A"/>
          <w:sz w:val="18"/>
        </w:rPr>
        <w:t>SET ROLE</w:t>
      </w:r>
      <w:r>
        <w:rPr/>
        <w:t xml:space="preserve"> и работать её правами — при том что </w:t>
      </w:r>
      <w:r>
        <w:rPr>
          <w:rFonts w:ascii="Consolas" w:hAnsi="Consolas"/>
          <w:color w:val="8B1A1A"/>
          <w:sz w:val="18"/>
        </w:rPr>
        <w:t>ALTER ROLE restore_verifier NOINHERIT</w:t>
      </w:r>
      <w:r>
        <w:rPr/>
        <w:t xml:space="preserve"> стоял на месте, а проверка </w:t>
      </w:r>
      <w:r>
        <w:rPr>
          <w:rFonts w:ascii="Consolas" w:hAnsi="Consolas"/>
          <w:color w:val="8B1A1A"/>
          <w:sz w:val="18"/>
        </w:rPr>
        <w:t>has_table_privilege</w:t>
      </w:r>
      <w:r>
        <w:rPr/>
        <w:t xml:space="preserve"> показывала чистую картину.</w:t>
      </w:r>
    </w:p>
    <w:p>
      <w:r>
        <w:rPr/>
        <w:t xml:space="preserve">Шаг 1б снимает каждое найденное членство и затем требует точного нуля — и в обе стороны: роль не состоит ни в ком и в неё не включён никто. Шаг 1в сбрасывает настройки роли: </w:t>
      </w:r>
      <w:r>
        <w:rPr>
          <w:rFonts w:ascii="Consolas" w:hAnsi="Consolas"/>
          <w:color w:val="8B1A1A"/>
          <w:sz w:val="18"/>
        </w:rPr>
        <w:t>rolconfig</w:t>
      </w:r>
      <w:r>
        <w:rPr/>
        <w:t xml:space="preserve"> мог нести </w:t>
      </w:r>
      <w:r>
        <w:rPr>
          <w:rFonts w:ascii="Consolas" w:hAnsi="Consolas"/>
          <w:color w:val="8B1A1A"/>
          <w:sz w:val="18"/>
        </w:rPr>
        <w:t>search_path</w:t>
      </w:r>
      <w:r>
        <w:rPr/>
        <w:t xml:space="preserve"> или </w:t>
      </w:r>
      <w:r>
        <w:rPr>
          <w:rFonts w:ascii="Consolas" w:hAnsi="Consolas"/>
          <w:color w:val="8B1A1A"/>
          <w:sz w:val="18"/>
        </w:rPr>
        <w:t>role</w:t>
      </w:r>
      <w:r>
        <w:rPr/>
        <w:t>, и тогда узкая роль вела бы себя не так, как читается. Шаг 4 добавил проверку входа во все базы кластера, кроме шаблонов и баз восстановления.</w:t>
      </w:r>
    </w:p>
    <w:p>
      <w:r>
        <w:rPr/>
        <w:t xml:space="preserve">Последняя проверка отказывает на свежем кластере: база </w:t>
      </w:r>
      <w:r>
        <w:rPr>
          <w:rFonts w:ascii="Consolas" w:hAnsi="Consolas"/>
          <w:color w:val="8B1A1A"/>
          <w:sz w:val="18"/>
        </w:rPr>
        <w:t>postgres</w:t>
      </w:r>
      <w:r>
        <w:rPr/>
        <w:t xml:space="preserve"> по умолчанию открыта для </w:t>
      </w:r>
      <w:r>
        <w:rPr>
          <w:rFonts w:ascii="Consolas" w:hAnsi="Consolas"/>
          <w:color w:val="8B1A1A"/>
          <w:sz w:val="18"/>
        </w:rPr>
        <w:t>PUBLIC</w:t>
      </w:r>
      <w:r>
        <w:rPr/>
        <w:t xml:space="preserve">, а значит открыта и для этой роли. Это не ложная тревога — это настоящее состояние, и текст отказа называет лечение: </w:t>
      </w:r>
      <w:r>
        <w:rPr>
          <w:rFonts w:ascii="Consolas" w:hAnsi="Consolas"/>
          <w:color w:val="8B1A1A"/>
          <w:sz w:val="18"/>
        </w:rPr>
        <w:t>REVOKE CONNECT ON DATABASE postgres FROM PUBLIC</w:t>
      </w:r>
      <w:r>
        <w:rPr/>
        <w:t>.</w:t>
      </w:r>
    </w:p>
    <w:p>
      <w:r>
        <w:rPr/>
        <w:t xml:space="preserve">Тесты </w:t>
      </w:r>
      <w:r>
        <w:rPr>
          <w:rFonts w:ascii="Consolas" w:hAnsi="Consolas"/>
          <w:color w:val="8B1A1A"/>
          <w:sz w:val="18"/>
        </w:rPr>
        <w:t>K-R8-16</w:t>
      </w:r>
      <w:r>
        <w:rPr/>
        <w:t xml:space="preserve"> (роль видит только свёртку и только в базе восстановления), </w:t>
      </w:r>
      <w:r>
        <w:rPr>
          <w:rFonts w:ascii="Consolas" w:hAnsi="Consolas"/>
          <w:color w:val="8B1A1A"/>
          <w:sz w:val="18"/>
        </w:rPr>
        <w:t>K-R8-17</w:t>
      </w:r>
      <w:r>
        <w:rPr/>
        <w:t xml:space="preserve"> (статический валидатор ловит расхождение между этим файлом и реестром проверок) и </w:t>
      </w:r>
      <w:r>
        <w:rPr>
          <w:rFonts w:ascii="Consolas" w:hAnsi="Consolas"/>
          <w:color w:val="8B1A1A"/>
          <w:sz w:val="18"/>
        </w:rPr>
        <w:t>K-R9-11</w:t>
      </w:r>
      <w:r>
        <w:rPr/>
        <w:t xml:space="preserve"> (вредоносное членство с </w:t>
      </w:r>
      <w:r>
        <w:rPr>
          <w:rFonts w:ascii="Consolas" w:hAnsi="Consolas"/>
          <w:color w:val="8B1A1A"/>
          <w:sz w:val="18"/>
        </w:rPr>
        <w:t>SET TRUE</w:t>
      </w:r>
      <w:r>
        <w:rPr/>
        <w:t>, выданное до прогона файла, снимается и доказуемо не остаётся).</w:t>
      </w:r>
    </w:p>
    <w:p>
      <w:pPr>
        <w:pStyle w:val="Heading2"/>
      </w:pPr>
      <w:r>
        <w:t>25.9. Файл `04_backup_window.sql` — четыре функции окна копирования</w:t>
      </w:r>
    </w:p>
    <w:p>
      <w:r>
        <w:rPr/>
        <w:t xml:space="preserve">Этот файл появился в редакции H1.14 и существует ровно по одной причине: </w:t>
      </w:r>
      <w:r>
        <w:rPr>
          <w:b/>
        </w:rPr>
        <w:t>чтобы мигратор никогда не получал роль с признаком `CREATEROLE`.</w:t>
      </w:r>
    </w:p>
    <w:p>
      <w:r>
        <w:rPr/>
        <w:t xml:space="preserve">Разбор замечания </w:t>
      </w:r>
      <w:r>
        <w:rPr>
          <w:rFonts w:ascii="Consolas" w:hAnsi="Consolas"/>
          <w:color w:val="8B1A1A"/>
          <w:sz w:val="18"/>
        </w:rPr>
        <w:t>C-H113-R13-01</w:t>
      </w:r>
      <w:r>
        <w:rPr/>
        <w:t xml:space="preserve">. Четыре функции окна копирования обязаны принадлежать роли </w:t>
      </w:r>
      <w:r>
        <w:rPr>
          <w:rFonts w:ascii="Consolas" w:hAnsi="Consolas"/>
          <w:color w:val="8B1A1A"/>
          <w:sz w:val="18"/>
        </w:rPr>
        <w:t>bem_backup_ctl_owner</w:t>
      </w:r>
      <w:r>
        <w:rPr/>
        <w:t xml:space="preserve">, потому что </w:t>
      </w:r>
      <w:r>
        <w:rPr>
          <w:rFonts w:ascii="Consolas" w:hAnsi="Consolas"/>
          <w:color w:val="8B1A1A"/>
          <w:sz w:val="18"/>
        </w:rPr>
        <w:t>SECURITY DEFINER</w:t>
      </w:r>
      <w:r>
        <w:rPr/>
        <w:t xml:space="preserve"> работает правами владельца, а не вызывающего, и внутри тел стоит команда </w:t>
      </w:r>
      <w:r>
        <w:rPr>
          <w:rFonts w:ascii="Consolas" w:hAnsi="Consolas"/>
          <w:color w:val="8B1A1A"/>
          <w:sz w:val="18"/>
        </w:rPr>
        <w:t>ALTER ROLE backup_reader</w:t>
      </w:r>
      <w:r>
        <w:rPr/>
        <w:t xml:space="preserve">. Чтобы создать функцию от имени роли, нужно этой ролью стать. Пока функции создавал файл 01, окно миграции выдавало мигратору членство в </w:t>
      </w:r>
      <w:r>
        <w:rPr>
          <w:rFonts w:ascii="Consolas" w:hAnsi="Consolas"/>
          <w:color w:val="8B1A1A"/>
          <w:sz w:val="18"/>
        </w:rPr>
        <w:t>bem_backup_ctl_owner</w:t>
      </w:r>
      <w:r>
        <w:rPr/>
        <w:t xml:space="preserve"> — и тем самым выдавало ему признак </w:t>
      </w:r>
      <w:r>
        <w:rPr>
          <w:rFonts w:ascii="Consolas" w:hAnsi="Consolas"/>
          <w:color w:val="8B1A1A"/>
          <w:sz w:val="18"/>
        </w:rPr>
        <w:t>CREATEROLE</w:t>
      </w:r>
      <w:r>
        <w:rPr/>
        <w:t xml:space="preserve"> и право администрировать роль </w:t>
      </w:r>
      <w:r>
        <w:rPr>
          <w:rFonts w:ascii="Consolas" w:hAnsi="Consolas"/>
          <w:color w:val="8B1A1A"/>
          <w:sz w:val="18"/>
        </w:rPr>
        <w:t>backup_reader</w:t>
      </w:r>
      <w:r>
        <w:rPr/>
        <w:t>. Дальше любая строка файла 01 могла сделать так:</w:t>
      </w:r>
    </w:p>
    <w:p>
      <w:pPr>
        <w:spacing w:after="0" w:before="0"/>
        <w:shd w:val="clear" w:color="auto" w:fill="F2F2F2"/>
      </w:pPr>
      <w:r>
        <w:rPr>
          <w:rFonts w:ascii="Consolas" w:hAnsi="Consolas"/>
          <w:sz w:val="16"/>
        </w:rPr>
        <w:t>SET ROLE bem_backup_ctl_owner;</w:t>
      </w:r>
    </w:p>
    <w:p>
      <w:pPr>
        <w:spacing w:after="0" w:before="0"/>
        <w:shd w:val="clear" w:color="auto" w:fill="F2F2F2"/>
      </w:pPr>
      <w:r>
        <w:rPr>
          <w:rFonts w:ascii="Consolas" w:hAnsi="Consolas"/>
          <w:sz w:val="16"/>
        </w:rPr>
        <w:t>ALTER USER backup_reader LOGIN CONNECTION LIMIT 10 PASSWORD '...';</w:t>
      </w:r>
    </w:p>
    <w:p>
      <w:pPr>
        <w:spacing w:after="0" w:before="0"/>
        <w:shd w:val="clear" w:color="auto" w:fill="F2F2F2"/>
      </w:pPr>
      <w:r>
        <w:rPr>
          <w:rFonts w:ascii="Consolas" w:hAnsi="Consolas"/>
          <w:sz w:val="16"/>
        </w:rPr>
        <w:t>RESET ROLE;</w:t>
      </w:r>
    </w:p>
    <w:p/>
    <w:p>
      <w:r>
        <w:rPr/>
        <w:t>и получить роль с входом, паролем и правом читать все данные. Оба сверщика редакции H1.13 отвечали на это «ноль расхождений»: команда законна, право на неё есть, договор о правах она формально не нарушает.</w:t>
      </w:r>
    </w:p>
    <w:p>
      <w:r>
        <w:rPr/>
        <w:t xml:space="preserve">Ни одно сочетание признаков членства эту дыру не закрывает. Без </w:t>
      </w:r>
      <w:r>
        <w:rPr>
          <w:rFonts w:ascii="Consolas" w:hAnsi="Consolas"/>
          <w:color w:val="8B1A1A"/>
          <w:sz w:val="18"/>
        </w:rPr>
        <w:t>SET</w:t>
      </w:r>
      <w:r>
        <w:rPr/>
        <w:t xml:space="preserve"> функцию не создать — значит, </w:t>
      </w:r>
      <w:r>
        <w:rPr>
          <w:rFonts w:ascii="Consolas" w:hAnsi="Consolas"/>
          <w:color w:val="8B1A1A"/>
          <w:sz w:val="18"/>
        </w:rPr>
        <w:t>SET</w:t>
      </w:r>
      <w:r>
        <w:rPr/>
        <w:t xml:space="preserve"> обязан быть. А раз </w:t>
      </w:r>
      <w:r>
        <w:rPr>
          <w:rFonts w:ascii="Consolas" w:hAnsi="Consolas"/>
          <w:color w:val="8B1A1A"/>
          <w:sz w:val="18"/>
        </w:rPr>
        <w:t>SET</w:t>
      </w:r>
      <w:r>
        <w:rPr/>
        <w:t xml:space="preserve"> есть, признак </w:t>
      </w:r>
      <w:r>
        <w:rPr>
          <w:rFonts w:ascii="Consolas" w:hAnsi="Consolas"/>
          <w:color w:val="8B1A1A"/>
          <w:sz w:val="18"/>
        </w:rPr>
        <w:t>CREATEROLE</w:t>
      </w:r>
      <w:r>
        <w:rPr/>
        <w:t xml:space="preserve"> целевой роли достаётся мигратору целиком: наследование тут ни при чём, </w:t>
      </w:r>
      <w:r>
        <w:rPr>
          <w:rFonts w:ascii="Consolas" w:hAnsi="Consolas"/>
          <w:color w:val="8B1A1A"/>
          <w:sz w:val="18"/>
        </w:rPr>
        <w:t>SET ROLE</w:t>
      </w:r>
      <w:r>
        <w:rPr/>
        <w:t xml:space="preserve"> даёт все права роли независимо от </w:t>
      </w:r>
      <w:r>
        <w:rPr>
          <w:rFonts w:ascii="Consolas" w:hAnsi="Consolas"/>
          <w:color w:val="8B1A1A"/>
          <w:sz w:val="18"/>
        </w:rPr>
        <w:t>INHERIT</w:t>
      </w:r>
      <w:r>
        <w:rPr/>
        <w:t xml:space="preserve">. Поэтому редакция H1.14 не ищет сочетание флагов и не добавляет регулярное выражение на один пример — она </w:t>
      </w:r>
      <w:r>
        <w:rPr>
          <w:b/>
        </w:rPr>
        <w:t>убирает само полномочие</w:t>
      </w:r>
      <w:r>
        <w:rPr/>
        <w:t>: мигратор больше не получает это членство ни на миг.</w:t>
      </w:r>
    </w:p>
    <w:p>
      <w:r>
        <w:rPr/>
        <w:t xml:space="preserve">Кто и когда запускает файл. Администратор кластера, из обёртки раздела 25.7, </w:t>
      </w:r>
      <w:r>
        <w:rPr>
          <w:b/>
        </w:rPr>
        <w:t>после</w:t>
      </w:r>
      <w:r>
        <w:rPr/>
        <w:t xml:space="preserve"> того как окно мигратора закрыто и квитанция записана. Порядок в обёртке жёсткий и проверяемый: открыть окно → файлы 02 и 01 одной транзакцией → закрыть окно → файл 04 → файл 05. Если файл 04 отказал, обёртка выходит с кодом </w:t>
      </w:r>
      <w:r>
        <w:rPr>
          <w:rFonts w:ascii="Consolas" w:hAnsi="Consolas"/>
          <w:color w:val="8B1A1A"/>
          <w:sz w:val="18"/>
        </w:rPr>
        <w:t>5</w:t>
      </w:r>
      <w:r>
        <w:rPr/>
        <w:t xml:space="preserve"> и не объявляет успеха.</w:t>
      </w:r>
    </w:p>
    <w:p>
      <w:r>
        <w:rPr/>
        <w:t xml:space="preserve">Почему это безопасно. Администратор — суперпользователь, ему не нужно выдавать никаких членств, чтобы стать любой ролью. Он и так может всё; новых полномочий файл 04 никому не создаёт. Разница в том, что теперь это полномочие живёт </w:t>
      </w:r>
      <w:r>
        <w:rPr>
          <w:b/>
        </w:rPr>
        <w:t>только</w:t>
      </w:r>
      <w:r>
        <w:rPr/>
        <w:t xml:space="preserve"> у администратора и </w:t>
      </w:r>
      <w:r>
        <w:rPr>
          <w:b/>
        </w:rPr>
        <w:t>только</w:t>
      </w:r>
      <w:r>
        <w:rPr/>
        <w:t xml:space="preserve"> на время одного файла, а не у роли, которой управляет текст миграции.</w:t>
      </w:r>
    </w:p>
    <w:p>
      <w:r>
        <w:rPr/>
        <w:t xml:space="preserve">Что именно закрыто этими функциями. Сторож копирования не может стать </w:t>
      </w:r>
      <w:r>
        <w:rPr>
          <w:rFonts w:ascii="Consolas" w:hAnsi="Consolas"/>
          <w:color w:val="8B1A1A"/>
          <w:sz w:val="18"/>
        </w:rPr>
        <w:t>backup_reader</w:t>
      </w:r>
      <w:r>
        <w:rPr/>
        <w:t xml:space="preserve"> — членства у него нет. Он не может прочитать ни одной строки данных — права </w:t>
      </w:r>
      <w:r>
        <w:rPr>
          <w:rFonts w:ascii="Consolas" w:hAnsi="Consolas"/>
          <w:color w:val="8B1A1A"/>
          <w:sz w:val="18"/>
        </w:rPr>
        <w:t>SELECT</w:t>
      </w:r>
      <w:r>
        <w:rPr/>
        <w:t xml:space="preserve"> у него тоже нет. Он не может завершить чужую сессию — имя роли зашито в тело функции, аргумента для него нет. Он не может поменять другую роль — </w:t>
      </w:r>
      <w:r>
        <w:rPr>
          <w:rFonts w:ascii="Consolas" w:hAnsi="Consolas"/>
          <w:color w:val="8B1A1A"/>
          <w:sz w:val="18"/>
        </w:rPr>
        <w:t>ALTER ROLE</w:t>
      </w:r>
      <w:r>
        <w:rPr/>
        <w:t xml:space="preserve"> в теле назван поимённо. Владелец функций входить не умеет: он </w:t>
      </w:r>
      <w:r>
        <w:rPr>
          <w:rFonts w:ascii="Consolas" w:hAnsi="Consolas"/>
          <w:color w:val="8B1A1A"/>
          <w:sz w:val="18"/>
        </w:rPr>
        <w:t>NOLOGIN</w:t>
      </w:r>
      <w:r>
        <w:rPr/>
        <w:t>.</w:t>
      </w:r>
    </w:p>
    <w:p>
      <w:r>
        <w:rPr/>
        <w:t xml:space="preserve">Остаточный риск назван честно: право </w:t>
      </w:r>
      <w:r>
        <w:rPr>
          <w:rFonts w:ascii="Consolas" w:hAnsi="Consolas"/>
          <w:color w:val="8B1A1A"/>
          <w:sz w:val="18"/>
        </w:rPr>
        <w:t>pg_signal_backend</w:t>
      </w:r>
      <w:r>
        <w:rPr/>
        <w:t xml:space="preserve"> у владельца функций есть, и оно шире, чем «только </w:t>
      </w:r>
      <w:r>
        <w:rPr>
          <w:rFonts w:ascii="Consolas" w:hAnsi="Consolas"/>
          <w:color w:val="8B1A1A"/>
          <w:sz w:val="18"/>
        </w:rPr>
        <w:t>backup_reader</w:t>
      </w:r>
      <w:r>
        <w:rPr/>
        <w:t>». Узость обеспечивает тело функции, а не само право. Второй слой защиты — отсутствие входа у владельца: выполнить от его имени произвольную команду теперь может только администратор кластера, и только внутри этого файла.</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-- 04_backup_window.sql — четыре функции окна копирования.</w:t>
      </w:r>
    </w:p>
    <w:p>
      <w:pPr>
        <w:spacing w:after="0" w:before="0"/>
        <w:shd w:val="clear" w:color="auto" w:fill="F2F2F2"/>
      </w:pPr>
      <w:r>
        <w:rPr>
          <w:rFonts w:ascii="Consolas" w:hAnsi="Consolas"/>
          <w:sz w:val="16"/>
        </w:rPr>
        <w:t>-- Запускает АДМИНИСТРАТОР КЛАСТЕРА, после закрытия окна мигратора.</w:t>
      </w:r>
    </w:p>
    <w:p>
      <w:pPr>
        <w:spacing w:after="0" w:before="0"/>
        <w:shd w:val="clear" w:color="auto" w:fill="F2F2F2"/>
      </w:pPr>
      <w:r>
        <w:rPr>
          <w:rFonts w:ascii="Consolas" w:hAnsi="Consolas"/>
          <w:sz w:val="16"/>
        </w:rPr>
        <w:t>-- Мигратор этот файл не видит и роль bem_backup_ctl_owner не получает</w:t>
      </w:r>
    </w:p>
    <w:p>
      <w:pPr>
        <w:spacing w:after="0" w:before="0"/>
        <w:shd w:val="clear" w:color="auto" w:fill="F2F2F2"/>
      </w:pPr>
      <w:r>
        <w:rPr>
          <w:rFonts w:ascii="Consolas" w:hAnsi="Consolas"/>
          <w:sz w:val="16"/>
        </w:rPr>
        <w:t>-- ни на одну команду (замечание C-H113-R13-01).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Файл идёт одной транзакцией ключом --single-transaction обёртки,</w:t>
      </w:r>
    </w:p>
    <w:p>
      <w:pPr>
        <w:spacing w:after="0" w:before="0"/>
        <w:shd w:val="clear" w:color="auto" w:fill="F2F2F2"/>
      </w:pPr>
      <w:r>
        <w:rPr>
          <w:rFonts w:ascii="Consolas" w:hAnsi="Consolas"/>
          <w:sz w:val="16"/>
        </w:rPr>
        <w:t>-- поэтому BEGIN и COMMIT внутри него нет. Курсор без WITH HOLD вне</w:t>
      </w:r>
    </w:p>
    <w:p>
      <w:pPr>
        <w:spacing w:after="0" w:before="0"/>
        <w:shd w:val="clear" w:color="auto" w:fill="F2F2F2"/>
      </w:pPr>
      <w:r>
        <w:rPr>
          <w:rFonts w:ascii="Consolas" w:hAnsi="Consolas"/>
          <w:sz w:val="16"/>
        </w:rPr>
        <w:t>-- транзакции даёт ошибку 25P01 — запустить файл по команде за раз</w:t>
      </w:r>
    </w:p>
    <w:p>
      <w:pPr>
        <w:spacing w:after="0" w:before="0"/>
        <w:shd w:val="clear" w:color="auto" w:fill="F2F2F2"/>
      </w:pPr>
      <w:r>
        <w:rPr>
          <w:rFonts w:ascii="Consolas" w:hAnsi="Consolas"/>
          <w:sz w:val="16"/>
        </w:rPr>
        <w:t>-- нельзя.</w:t>
      </w:r>
    </w:p>
    <w:p>
      <w:pPr>
        <w:spacing w:after="0" w:before="0"/>
        <w:shd w:val="clear" w:color="auto" w:fill="F2F2F2"/>
      </w:pPr>
      <w:r>
        <w:rPr>
          <w:rFonts w:ascii="Consolas" w:hAnsi="Consolas"/>
          <w:sz w:val="16"/>
        </w:rPr>
        <w:t>DECLARE bem_backup_guard CURSOR FOR SELECT 1;</w:t>
      </w:r>
    </w:p>
    <w:p>
      <w:pPr>
        <w:spacing w:after="0" w:before="0"/>
        <w:shd w:val="clear" w:color="auto" w:fill="F2F2F2"/>
      </w:pPr>
      <w:r>
        <w:rPr>
          <w:rFonts w:ascii="Consolas" w:hAnsi="Consolas"/>
          <w:sz w:val="16"/>
        </w:rPr>
        <w:t>CLOSE bem_backup_guard;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 Владелец меняется до создания, потому что SECURITY DEFINER работает</w:t>
      </w:r>
    </w:p>
    <w:p>
      <w:pPr>
        <w:spacing w:after="0" w:before="0"/>
        <w:shd w:val="clear" w:color="auto" w:fill="F2F2F2"/>
      </w:pPr>
      <w:r>
        <w:rPr>
          <w:rFonts w:ascii="Consolas" w:hAnsi="Consolas"/>
          <w:sz w:val="16"/>
        </w:rPr>
        <w:t>-- правами владельца, а не вызывающего. Право создавать объекты в схеме</w:t>
      </w:r>
    </w:p>
    <w:p>
      <w:pPr>
        <w:spacing w:after="0" w:before="0"/>
        <w:shd w:val="clear" w:color="auto" w:fill="F2F2F2"/>
      </w:pPr>
      <w:r>
        <w:rPr>
          <w:rFonts w:ascii="Consolas" w:hAnsi="Consolas"/>
          <w:sz w:val="16"/>
        </w:rPr>
        <w:t>-- выдаётся ровно на эти функции и отзывается сразу после них.</w:t>
      </w:r>
    </w:p>
    <w:p>
      <w:pPr>
        <w:spacing w:after="0" w:before="0"/>
        <w:shd w:val="clear" w:color="auto" w:fill="F2F2F2"/>
      </w:pPr>
      <w:r>
        <w:rPr>
          <w:rFonts w:ascii="Consolas" w:hAnsi="Consolas"/>
          <w:sz w:val="16"/>
        </w:rPr>
        <w:t>GRANT CREATE ON SCHEMA bem_control TO bem_backup_ctl_owner;</w:t>
      </w:r>
    </w:p>
    <w:p>
      <w:pPr>
        <w:spacing w:after="0" w:before="0"/>
        <w:shd w:val="clear" w:color="auto" w:fill="F2F2F2"/>
      </w:pPr>
      <w:r>
        <w:rPr>
          <w:rFonts w:ascii="Consolas" w:hAnsi="Consolas"/>
          <w:sz w:val="16"/>
        </w:rPr>
        <w:t>SET ROLE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21 — открыть окно копирования.</w:t>
      </w:r>
    </w:p>
    <w:p>
      <w:pPr>
        <w:spacing w:after="0" w:before="0"/>
        <w:shd w:val="clear" w:color="auto" w:fill="F2F2F2"/>
      </w:pPr>
      <w:r>
        <w:rPr>
          <w:rFonts w:ascii="Consolas" w:hAnsi="Consolas"/>
          <w:sz w:val="16"/>
        </w:rPr>
        <w:t>CREATE OR REPLACE FUNCTION bem_control.backup_window_open(p_limit integer DEFAULT 2)</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p_limit IS NULL OR p_limit &lt; 1 OR p_limit &gt; 4 THEN</w:t>
      </w:r>
    </w:p>
    <w:p>
      <w:pPr>
        <w:spacing w:after="0" w:before="0"/>
        <w:shd w:val="clear" w:color="auto" w:fill="F2F2F2"/>
      </w:pPr>
      <w:r>
        <w:rPr>
          <w:rFonts w:ascii="Consolas" w:hAnsi="Consolas"/>
          <w:sz w:val="16"/>
        </w:rPr>
        <w:t xml:space="preserve">        RAISE EXCEPTION 'BACKUP_WINDOW_BAD_LIMIT: %', p_limit;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имя роли записано в тексте функции и аргументом не передаётся:</w:t>
      </w:r>
    </w:p>
    <w:p>
      <w:pPr>
        <w:spacing w:after="0" w:before="0"/>
        <w:shd w:val="clear" w:color="auto" w:fill="F2F2F2"/>
      </w:pPr>
      <w:r>
        <w:rPr>
          <w:rFonts w:ascii="Consolas" w:hAnsi="Consolas"/>
          <w:sz w:val="16"/>
        </w:rPr>
        <w:t xml:space="preserve">    -- подставить сюда другую роль вызывающий не может</w:t>
      </w:r>
    </w:p>
    <w:p>
      <w:pPr>
        <w:spacing w:after="0" w:before="0"/>
        <w:shd w:val="clear" w:color="auto" w:fill="F2F2F2"/>
      </w:pPr>
      <w:r>
        <w:rPr>
          <w:rFonts w:ascii="Consolas" w:hAnsi="Consolas"/>
          <w:sz w:val="16"/>
        </w:rPr>
        <w:t xml:space="preserve">    EXECUTE format('ALTER ROLE backup_reader LOGIN CONNECTION LIMIT %s', p_limit);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L-BW-01: новое окно начинается без признаков прошлого закрытия.</w:t>
      </w:r>
    </w:p>
    <w:p>
      <w:pPr>
        <w:spacing w:after="0" w:before="0"/>
        <w:shd w:val="clear" w:color="auto" w:fill="F2F2F2"/>
      </w:pPr>
      <w:r>
        <w:rPr>
          <w:rFonts w:ascii="Consolas" w:hAnsi="Consolas"/>
          <w:sz w:val="16"/>
        </w:rPr>
        <w:t xml:space="preserve">    UPDATE bem_control.backup_window</w:t>
      </w:r>
    </w:p>
    <w:p>
      <w:pPr>
        <w:spacing w:after="0" w:before="0"/>
        <w:shd w:val="clear" w:color="auto" w:fill="F2F2F2"/>
      </w:pPr>
      <w:r>
        <w:rPr>
          <w:rFonts w:ascii="Consolas" w:hAnsi="Consolas"/>
          <w:sz w:val="16"/>
        </w:rPr>
        <w:t xml:space="preserve">       SET locked_xid  = NULL,</w:t>
      </w:r>
    </w:p>
    <w:p>
      <w:pPr>
        <w:spacing w:after="0" w:before="0"/>
        <w:shd w:val="clear" w:color="auto" w:fill="F2F2F2"/>
      </w:pPr>
      <w:r>
        <w:rPr>
          <w:rFonts w:ascii="Consolas" w:hAnsi="Consolas"/>
          <w:sz w:val="16"/>
        </w:rPr>
        <w:t xml:space="preserve">           zero_streak = 0,</w:t>
      </w:r>
    </w:p>
    <w:p>
      <w:pPr>
        <w:spacing w:after="0" w:before="0"/>
        <w:shd w:val="clear" w:color="auto" w:fill="F2F2F2"/>
      </w:pPr>
      <w:r>
        <w:rPr>
          <w:rFonts w:ascii="Consolas" w:hAnsi="Consolas"/>
          <w:sz w:val="16"/>
        </w:rPr>
        <w:t xml:space="preserve">           closed_at   = NULL</w:t>
      </w:r>
    </w:p>
    <w:p>
      <w:pPr>
        <w:spacing w:after="0" w:before="0"/>
        <w:shd w:val="clear" w:color="auto" w:fill="F2F2F2"/>
      </w:pPr>
      <w:r>
        <w:rPr>
          <w:rFonts w:ascii="Consolas" w:hAnsi="Consolas"/>
          <w:sz w:val="16"/>
        </w:rPr>
        <w:t xml:space="preserve">     WHERE id = 1;</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22 — запереть вход. Первая фаза закрытия.</w:t>
      </w:r>
    </w:p>
    <w:p>
      <w:pPr>
        <w:spacing w:after="0" w:before="0"/>
        <w:shd w:val="clear" w:color="auto" w:fill="F2F2F2"/>
      </w:pPr>
      <w:r>
        <w:rPr>
          <w:rFonts w:ascii="Consolas" w:hAnsi="Consolas"/>
          <w:sz w:val="16"/>
        </w:rPr>
        <w:t>-- Эта транзакция обязана завершиться фиксацией до того, как кто-то</w:t>
      </w:r>
    </w:p>
    <w:p>
      <w:pPr>
        <w:spacing w:after="0" w:before="0"/>
        <w:shd w:val="clear" w:color="auto" w:fill="F2F2F2"/>
      </w:pPr>
      <w:r>
        <w:rPr>
          <w:rFonts w:ascii="Consolas" w:hAnsi="Consolas"/>
          <w:sz w:val="16"/>
        </w:rPr>
        <w:t>-- начнёт выгонять сеансы: пока фиксации нет, чужое подключение видит</w:t>
      </w:r>
    </w:p>
    <w:p>
      <w:pPr>
        <w:spacing w:after="0" w:before="0"/>
        <w:shd w:val="clear" w:color="auto" w:fill="F2F2F2"/>
      </w:pPr>
      <w:r>
        <w:rPr>
          <w:rFonts w:ascii="Consolas" w:hAnsi="Consolas"/>
          <w:sz w:val="16"/>
        </w:rPr>
        <w:t>-- старую строку роли и входит законно (замечание M-H18-R8-02).</w:t>
      </w:r>
    </w:p>
    <w:p>
      <w:pPr>
        <w:spacing w:after="0" w:before="0"/>
        <w:shd w:val="clear" w:color="auto" w:fill="F2F2F2"/>
      </w:pPr>
      <w:r>
        <w:rPr>
          <w:rFonts w:ascii="Consolas" w:hAnsi="Consolas"/>
          <w:sz w:val="16"/>
        </w:rPr>
        <w:t>CREATE OR REPLACE FUNCTION bem_control.backup_window_lock()</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Номер своей транзакции записывается рядом с замком. Он нужен</w:t>
      </w:r>
    </w:p>
    <w:p>
      <w:pPr>
        <w:spacing w:after="0" w:before="0"/>
        <w:shd w:val="clear" w:color="auto" w:fill="F2F2F2"/>
      </w:pPr>
      <w:r>
        <w:rPr>
          <w:rFonts w:ascii="Consolas" w:hAnsi="Consolas"/>
          <w:sz w:val="16"/>
        </w:rPr>
        <w:t xml:space="preserve">    -- второй фазе, чтобы отличить «замок зафиксирован» от «замок</w:t>
      </w:r>
    </w:p>
    <w:p>
      <w:pPr>
        <w:spacing w:after="0" w:before="0"/>
        <w:shd w:val="clear" w:color="auto" w:fill="F2F2F2"/>
      </w:pPr>
      <w:r>
        <w:rPr>
          <w:rFonts w:ascii="Consolas" w:hAnsi="Consolas"/>
          <w:sz w:val="16"/>
        </w:rPr>
        <w:t xml:space="preserve">    -- поставлен в этой же незавершённой транзакции».</w:t>
      </w:r>
    </w:p>
    <w:p>
      <w:pPr>
        <w:spacing w:after="0" w:before="0"/>
        <w:shd w:val="clear" w:color="auto" w:fill="F2F2F2"/>
      </w:pPr>
      <w:r>
        <w:rPr>
          <w:rFonts w:ascii="Consolas" w:hAnsi="Consolas"/>
          <w:sz w:val="16"/>
        </w:rPr>
        <w:t xml:space="preserve">    UPDATE bem_control.backup_window</w:t>
      </w:r>
    </w:p>
    <w:p>
      <w:pPr>
        <w:spacing w:after="0" w:before="0"/>
        <w:shd w:val="clear" w:color="auto" w:fill="F2F2F2"/>
      </w:pPr>
      <w:r>
        <w:rPr>
          <w:rFonts w:ascii="Consolas" w:hAnsi="Consolas"/>
          <w:sz w:val="16"/>
        </w:rPr>
        <w:t xml:space="preserve">       SET locked_xid  = pg_current_xact_id(),</w:t>
      </w:r>
    </w:p>
    <w:p>
      <w:pPr>
        <w:spacing w:after="0" w:before="0"/>
        <w:shd w:val="clear" w:color="auto" w:fill="F2F2F2"/>
      </w:pPr>
      <w:r>
        <w:rPr>
          <w:rFonts w:ascii="Consolas" w:hAnsi="Consolas"/>
          <w:sz w:val="16"/>
        </w:rPr>
        <w:t xml:space="preserve">           locked_at   = clock_timestamp(),</w:t>
      </w:r>
    </w:p>
    <w:p>
      <w:pPr>
        <w:spacing w:after="0" w:before="0"/>
        <w:shd w:val="clear" w:color="auto" w:fill="F2F2F2"/>
      </w:pPr>
      <w:r>
        <w:rPr>
          <w:rFonts w:ascii="Consolas" w:hAnsi="Consolas"/>
          <w:sz w:val="16"/>
        </w:rPr>
        <w:t xml:space="preserve">           locked_by   = session_user,</w:t>
      </w:r>
    </w:p>
    <w:p>
      <w:pPr>
        <w:spacing w:after="0" w:before="0"/>
        <w:shd w:val="clear" w:color="auto" w:fill="F2F2F2"/>
      </w:pPr>
      <w:r>
        <w:rPr>
          <w:rFonts w:ascii="Consolas" w:hAnsi="Consolas"/>
          <w:sz w:val="16"/>
        </w:rPr>
        <w:t xml:space="preserve">           zero_streak = 0,</w:t>
      </w:r>
    </w:p>
    <w:p>
      <w:pPr>
        <w:spacing w:after="0" w:before="0"/>
        <w:shd w:val="clear" w:color="auto" w:fill="F2F2F2"/>
      </w:pPr>
      <w:r>
        <w:rPr>
          <w:rFonts w:ascii="Consolas" w:hAnsi="Consolas"/>
          <w:sz w:val="16"/>
        </w:rPr>
        <w:t xml:space="preserve">           closed_at   = NULL</w:t>
      </w:r>
    </w:p>
    <w:p>
      <w:pPr>
        <w:spacing w:after="0" w:before="0"/>
        <w:shd w:val="clear" w:color="auto" w:fill="F2F2F2"/>
      </w:pPr>
      <w:r>
        <w:rPr>
          <w:rFonts w:ascii="Consolas" w:hAnsi="Consolas"/>
          <w:sz w:val="16"/>
        </w:rPr>
        <w:t xml:space="preserve">     WHERE 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имя роли записано в тексте функции и аргументом не передаётся</w:t>
      </w:r>
    </w:p>
    <w:p>
      <w:pPr>
        <w:spacing w:after="0" w:before="0"/>
        <w:shd w:val="clear" w:color="auto" w:fill="F2F2F2"/>
      </w:pPr>
      <w:r>
        <w:rPr>
          <w:rFonts w:ascii="Consolas" w:hAnsi="Consolas"/>
          <w:sz w:val="16"/>
        </w:rPr>
        <w:t xml:space="preserve">    ALTER ROLE backup_reader NOLOGIN CONNECTION LIMIT 0;</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23 — выгнать оставшиеся сеансы и пересчитать. Вторая фаза.</w:t>
      </w:r>
    </w:p>
    <w:p>
      <w:pPr>
        <w:spacing w:after="0" w:before="0"/>
        <w:shd w:val="clear" w:color="auto" w:fill="F2F2F2"/>
      </w:pPr>
      <w:r>
        <w:rPr>
          <w:rFonts w:ascii="Consolas" w:hAnsi="Consolas"/>
          <w:sz w:val="16"/>
        </w:rPr>
        <w:t>-- Вызывается столько раз, сколько нужно, каждый раз своей транзакцией.</w:t>
      </w:r>
    </w:p>
    <w:p>
      <w:pPr>
        <w:spacing w:after="0" w:before="0"/>
        <w:shd w:val="clear" w:color="auto" w:fill="F2F2F2"/>
      </w:pPr>
      <w:r>
        <w:rPr>
          <w:rFonts w:ascii="Consolas" w:hAnsi="Consolas"/>
          <w:sz w:val="16"/>
        </w:rPr>
        <w:t>CREATE OR REPLACE FUNCTION bem_control.backup_window_drain(</w:t>
      </w:r>
    </w:p>
    <w:p>
      <w:pPr>
        <w:spacing w:after="0" w:before="0"/>
        <w:shd w:val="clear" w:color="auto" w:fill="F2F2F2"/>
      </w:pPr>
      <w:r>
        <w:rPr>
          <w:rFonts w:ascii="Consolas" w:hAnsi="Consolas"/>
          <w:sz w:val="16"/>
        </w:rPr>
        <w:t xml:space="preserve">    OUT out_left        integer,</w:t>
      </w:r>
    </w:p>
    <w:p>
      <w:pPr>
        <w:spacing w:after="0" w:before="0"/>
        <w:shd w:val="clear" w:color="auto" w:fill="F2F2F2"/>
      </w:pPr>
      <w:r>
        <w:rPr>
          <w:rFonts w:ascii="Consolas" w:hAnsi="Consolas"/>
          <w:sz w:val="16"/>
        </w:rPr>
        <w:t xml:space="preserve">    OUT out_zero_streak smallint)</w:t>
      </w:r>
    </w:p>
    <w:p>
      <w:pPr>
        <w:spacing w:after="0" w:before="0"/>
        <w:shd w:val="clear" w:color="auto" w:fill="F2F2F2"/>
      </w:pPr>
      <w:r>
        <w:rPr>
          <w:rFonts w:ascii="Consolas" w:hAnsi="Consolas"/>
          <w:sz w:val="16"/>
        </w:rPr>
        <w:t>RETURNS record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v_xid      xid8;</w:t>
      </w:r>
    </w:p>
    <w:p>
      <w:pPr>
        <w:spacing w:after="0" w:before="0"/>
        <w:shd w:val="clear" w:color="auto" w:fill="F2F2F2"/>
      </w:pPr>
      <w:r>
        <w:rPr>
          <w:rFonts w:ascii="Consolas" w:hAnsi="Consolas"/>
          <w:sz w:val="16"/>
        </w:rPr>
        <w:t xml:space="preserve">    v_canlogin boolean;</w:t>
      </w:r>
    </w:p>
    <w:p>
      <w:pPr>
        <w:spacing w:after="0" w:before="0"/>
        <w:shd w:val="clear" w:color="auto" w:fill="F2F2F2"/>
      </w:pPr>
      <w:r>
        <w:rPr>
          <w:rFonts w:ascii="Consolas" w:hAnsi="Consolas"/>
          <w:sz w:val="16"/>
        </w:rPr>
        <w:t xml:space="preserve">    v_limit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w.locked_xid INTO v_xid</w:t>
      </w:r>
    </w:p>
    <w:p>
      <w:pPr>
        <w:spacing w:after="0" w:before="0"/>
        <w:shd w:val="clear" w:color="auto" w:fill="F2F2F2"/>
      </w:pPr>
      <w:r>
        <w:rPr>
          <w:rFonts w:ascii="Consolas" w:hAnsi="Consolas"/>
          <w:sz w:val="16"/>
        </w:rPr>
        <w:t xml:space="preserve">      FROM bem_control.backup_window w WHERE w.id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v_xid IS NULL THEN</w:t>
      </w:r>
    </w:p>
    <w:p>
      <w:pPr>
        <w:spacing w:after="0" w:before="0"/>
        <w:shd w:val="clear" w:color="auto" w:fill="F2F2F2"/>
      </w:pPr>
      <w:r>
        <w:rPr>
          <w:rFonts w:ascii="Consolas" w:hAnsi="Consolas"/>
          <w:sz w:val="16"/>
        </w:rPr>
        <w:t xml:space="preserve">        RAISE EXCEPTION 'BACKUP_WINDOW_NOT_LOCKED: замок не ставили';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Одна и та же транзакция видит собственную незафиксированную</w:t>
      </w:r>
    </w:p>
    <w:p>
      <w:pPr>
        <w:spacing w:after="0" w:before="0"/>
        <w:shd w:val="clear" w:color="auto" w:fill="F2F2F2"/>
      </w:pPr>
      <w:r>
        <w:rPr>
          <w:rFonts w:ascii="Consolas" w:hAnsi="Consolas"/>
          <w:sz w:val="16"/>
        </w:rPr>
        <w:t xml:space="preserve">    -- правку. Значит, совпадение номеров означает ровно одно: обе</w:t>
      </w:r>
    </w:p>
    <w:p>
      <w:pPr>
        <w:spacing w:after="0" w:before="0"/>
        <w:shd w:val="clear" w:color="auto" w:fill="F2F2F2"/>
      </w:pPr>
      <w:r>
        <w:rPr>
          <w:rFonts w:ascii="Consolas" w:hAnsi="Consolas"/>
          <w:sz w:val="16"/>
        </w:rPr>
        <w:t xml:space="preserve">    -- фазы идут в одной транзакции, и это запрещено.</w:t>
      </w:r>
    </w:p>
    <w:p>
      <w:pPr>
        <w:spacing w:after="0" w:before="0"/>
        <w:shd w:val="clear" w:color="auto" w:fill="F2F2F2"/>
      </w:pPr>
      <w:r>
        <w:rPr>
          <w:rFonts w:ascii="Consolas" w:hAnsi="Consolas"/>
          <w:sz w:val="16"/>
        </w:rPr>
        <w:t xml:space="preserve">    IF v_xid = pg_current_xact_id()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'BACKUP_WINDOW_SAME_TRANSACTION: замок и выселение обязаны'</w:t>
      </w:r>
    </w:p>
    <w:p>
      <w:pPr>
        <w:spacing w:after="0" w:before="0"/>
        <w:shd w:val="clear" w:color="auto" w:fill="F2F2F2"/>
      </w:pPr>
      <w:r>
        <w:rPr>
          <w:rFonts w:ascii="Consolas" w:hAnsi="Consolas"/>
          <w:sz w:val="16"/>
        </w:rPr>
        <w:t xml:space="preserve">          ' идти разными транзакциями';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Строка замка видна этой транзакции — значит, та, что её писала,</w:t>
      </w:r>
    </w:p>
    <w:p>
      <w:pPr>
        <w:spacing w:after="0" w:before="0"/>
        <w:shd w:val="clear" w:color="auto" w:fill="F2F2F2"/>
      </w:pPr>
      <w:r>
        <w:rPr>
          <w:rFonts w:ascii="Consolas" w:hAnsi="Consolas"/>
          <w:sz w:val="16"/>
        </w:rPr>
        <w:t xml:space="preserve">    -- зафиксирована: неудавшаяся транзакция не оставляет видимых строк.</w:t>
      </w:r>
    </w:p>
    <w:p>
      <w:pPr>
        <w:spacing w:after="0" w:before="0"/>
        <w:shd w:val="clear" w:color="auto" w:fill="F2F2F2"/>
      </w:pPr>
      <w:r>
        <w:rPr>
          <w:rFonts w:ascii="Consolas" w:hAnsi="Consolas"/>
          <w:sz w:val="16"/>
        </w:rPr>
        <w:t xml:space="preserve">    -- Состояние роли проверяется отдельно на случай ручной правки.</w:t>
      </w:r>
    </w:p>
    <w:p>
      <w:pPr>
        <w:spacing w:after="0" w:before="0"/>
        <w:shd w:val="clear" w:color="auto" w:fill="F2F2F2"/>
      </w:pPr>
      <w:r>
        <w:rPr>
          <w:rFonts w:ascii="Consolas" w:hAnsi="Consolas"/>
          <w:sz w:val="16"/>
        </w:rPr>
        <w:t xml:space="preserve">    SELECT r.rolcanlogin, r.rolconnlimit INTO v_canlogin, v_limit</w:t>
      </w:r>
    </w:p>
    <w:p>
      <w:pPr>
        <w:spacing w:after="0" w:before="0"/>
        <w:shd w:val="clear" w:color="auto" w:fill="F2F2F2"/>
      </w:pPr>
      <w:r>
        <w:rPr>
          <w:rFonts w:ascii="Consolas" w:hAnsi="Consolas"/>
          <w:sz w:val="16"/>
        </w:rPr>
        <w:t xml:space="preserve">      FROM pg_roles r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v_canlogin OR v_limit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'BACKUP_WINDOW_NOT_LOCKED: вход роли backup_reader открыт'</w:t>
      </w:r>
    </w:p>
    <w:p>
      <w:pPr>
        <w:spacing w:after="0" w:before="0"/>
        <w:shd w:val="clear" w:color="auto" w:fill="F2F2F2"/>
      </w:pPr>
      <w:r>
        <w:rPr>
          <w:rFonts w:ascii="Consolas" w:hAnsi="Consolas"/>
          <w:sz w:val="16"/>
        </w:rPr>
        <w:t xml:space="preserve">          ' (вход=%, предел=%)', v_canlogin, v_limit;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Фильтр по имени роли стоит в тексте функции, поэтому чужой</w:t>
      </w:r>
    </w:p>
    <w:p>
      <w:pPr>
        <w:spacing w:after="0" w:before="0"/>
        <w:shd w:val="clear" w:color="auto" w:fill="F2F2F2"/>
      </w:pPr>
      <w:r>
        <w:rPr>
          <w:rFonts w:ascii="Consolas" w:hAnsi="Consolas"/>
          <w:sz w:val="16"/>
        </w:rPr>
        <w:t xml:space="preserve">    -- процесс сюда не попадёт. Второй аргумент — ожидание пять секунд:</w:t>
      </w:r>
    </w:p>
    <w:p>
      <w:pPr>
        <w:spacing w:after="0" w:before="0"/>
        <w:shd w:val="clear" w:color="auto" w:fill="F2F2F2"/>
      </w:pPr>
      <w:r>
        <w:rPr>
          <w:rFonts w:ascii="Consolas" w:hAnsi="Consolas"/>
          <w:sz w:val="16"/>
        </w:rPr>
        <w:t xml:space="preserve">    -- вызов возвращается, когда процесс завершён, а не когда послан</w:t>
      </w:r>
    </w:p>
    <w:p>
      <w:pPr>
        <w:spacing w:after="0" w:before="0"/>
        <w:shd w:val="clear" w:color="auto" w:fill="F2F2F2"/>
      </w:pPr>
      <w:r>
        <w:rPr>
          <w:rFonts w:ascii="Consolas" w:hAnsi="Consolas"/>
          <w:sz w:val="16"/>
        </w:rPr>
        <w:t xml:space="preserve">    -- сигнал.</w:t>
      </w:r>
    </w:p>
    <w:p>
      <w:pPr>
        <w:spacing w:after="0" w:before="0"/>
        <w:shd w:val="clear" w:color="auto" w:fill="F2F2F2"/>
      </w:pPr>
      <w:r>
        <w:rPr>
          <w:rFonts w:ascii="Consolas" w:hAnsi="Consolas"/>
          <w:sz w:val="16"/>
        </w:rPr>
        <w:t xml:space="preserve">    PERFORM pg_terminate_backend(a.pid, 5000)</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AND a.pid &lt;&gt; pg_backend_pid();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дефект D11: сведения pg_stat_activity кешируются при первом</w:t>
      </w:r>
    </w:p>
    <w:p>
      <w:pPr>
        <w:spacing w:after="0" w:before="0"/>
        <w:shd w:val="clear" w:color="auto" w:fill="F2F2F2"/>
      </w:pPr>
      <w:r>
        <w:rPr>
          <w:rFonts w:ascii="Consolas" w:hAnsi="Consolas"/>
          <w:sz w:val="16"/>
        </w:rPr>
        <w:t xml:space="preserve">    -- обращении в транзакции, и без сброса счёт ниже видел бы сеансы,</w:t>
      </w:r>
    </w:p>
    <w:p>
      <w:pPr>
        <w:spacing w:after="0" w:before="0"/>
        <w:shd w:val="clear" w:color="auto" w:fill="F2F2F2"/>
      </w:pPr>
      <w:r>
        <w:rPr>
          <w:rFonts w:ascii="Consolas" w:hAnsi="Consolas"/>
          <w:sz w:val="16"/>
        </w:rPr>
        <w:t xml:space="preserve">    -- уже завершённые вызовом выше. Сброс кеша — перед счётом.</w:t>
      </w:r>
    </w:p>
    <w:p>
      <w:pPr>
        <w:spacing w:after="0" w:before="0"/>
        <w:shd w:val="clear" w:color="auto" w:fill="F2F2F2"/>
      </w:pPr>
      <w:r>
        <w:rPr>
          <w:rFonts w:ascii="Consolas" w:hAnsi="Consolas"/>
          <w:sz w:val="16"/>
        </w:rPr>
        <w:t xml:space="preserve">    PERFORM pg_stat_clear_snapshot();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out_left</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Устойчивый ноль считает база, а не сценарий вокруг неё.</w:t>
      </w:r>
    </w:p>
    <w:p>
      <w:pPr>
        <w:spacing w:after="0" w:before="0"/>
        <w:shd w:val="clear" w:color="auto" w:fill="F2F2F2"/>
      </w:pPr>
      <w:r>
        <w:rPr>
          <w:rFonts w:ascii="Consolas" w:hAnsi="Consolas"/>
          <w:sz w:val="16"/>
        </w:rPr>
        <w:t xml:space="preserve">    UPDATE bem_control.backup_window w</w:t>
      </w:r>
    </w:p>
    <w:p>
      <w:pPr>
        <w:spacing w:after="0" w:before="0"/>
        <w:shd w:val="clear" w:color="auto" w:fill="F2F2F2"/>
      </w:pPr>
      <w:r>
        <w:rPr>
          <w:rFonts w:ascii="Consolas" w:hAnsi="Consolas"/>
          <w:sz w:val="16"/>
        </w:rPr>
        <w:t xml:space="preserve">       SET zero_streak = CASE WHEN out_left = 0</w:t>
      </w:r>
    </w:p>
    <w:p>
      <w:pPr>
        <w:spacing w:after="0" w:before="0"/>
        <w:shd w:val="clear" w:color="auto" w:fill="F2F2F2"/>
      </w:pPr>
      <w:r>
        <w:rPr>
          <w:rFonts w:ascii="Consolas" w:hAnsi="Consolas"/>
          <w:sz w:val="16"/>
        </w:rPr>
        <w:t xml:space="preserve">                              THEN least(w.zero_streak + 1, 32767)</w:t>
      </w:r>
    </w:p>
    <w:p>
      <w:pPr>
        <w:spacing w:after="0" w:before="0"/>
        <w:shd w:val="clear" w:color="auto" w:fill="F2F2F2"/>
      </w:pPr>
      <w:r>
        <w:rPr>
          <w:rFonts w:ascii="Consolas" w:hAnsi="Consolas"/>
          <w:sz w:val="16"/>
        </w:rPr>
        <w:t xml:space="preserve">                              ELSE 0 END,</w:t>
      </w:r>
    </w:p>
    <w:p>
      <w:pPr>
        <w:spacing w:after="0" w:before="0"/>
        <w:shd w:val="clear" w:color="auto" w:fill="F2F2F2"/>
      </w:pPr>
      <w:r>
        <w:rPr>
          <w:rFonts w:ascii="Consolas" w:hAnsi="Consolas"/>
          <w:sz w:val="16"/>
        </w:rPr>
        <w:t xml:space="preserve">           closed_at   = CASE WHEN out_left = 0 AND w.zero_streak + 1 &gt;= 2</w:t>
      </w:r>
    </w:p>
    <w:p>
      <w:pPr>
        <w:spacing w:after="0" w:before="0"/>
        <w:shd w:val="clear" w:color="auto" w:fill="F2F2F2"/>
      </w:pPr>
      <w:r>
        <w:rPr>
          <w:rFonts w:ascii="Consolas" w:hAnsi="Consolas"/>
          <w:sz w:val="16"/>
        </w:rPr>
        <w:t xml:space="preserve">                              THEN clock_timestamp() END</w:t>
      </w:r>
    </w:p>
    <w:p>
      <w:pPr>
        <w:spacing w:after="0" w:before="0"/>
        <w:shd w:val="clear" w:color="auto" w:fill="F2F2F2"/>
      </w:pPr>
      <w:r>
        <w:rPr>
          <w:rFonts w:ascii="Consolas" w:hAnsi="Consolas"/>
          <w:sz w:val="16"/>
        </w:rPr>
        <w:t xml:space="preserve">     WHERE w.id = 1</w:t>
      </w:r>
    </w:p>
    <w:p>
      <w:pPr>
        <w:spacing w:after="0" w:before="0"/>
        <w:shd w:val="clear" w:color="auto" w:fill="F2F2F2"/>
      </w:pPr>
      <w:r>
        <w:rPr>
          <w:rFonts w:ascii="Consolas" w:hAnsi="Consolas"/>
          <w:sz w:val="16"/>
        </w:rPr>
        <w:t xml:space="preserve">    RETURNING w.zero_streak INTO out_zero_streak;</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24 — доказать, что окно закрыто.</w:t>
      </w:r>
    </w:p>
    <w:p>
      <w:pPr>
        <w:spacing w:after="0" w:before="0"/>
        <w:shd w:val="clear" w:color="auto" w:fill="F2F2F2"/>
      </w:pPr>
      <w:r>
        <w:rPr>
          <w:rFonts w:ascii="Consolas" w:hAnsi="Consolas"/>
          <w:sz w:val="16"/>
        </w:rPr>
        <w:t>CREATE OR REPLACE FUNCTION bem_control.backup_window_assert_closed()</w:t>
      </w:r>
    </w:p>
    <w:p>
      <w:pPr>
        <w:spacing w:after="0" w:before="0"/>
        <w:shd w:val="clear" w:color="auto" w:fill="F2F2F2"/>
      </w:pPr>
      <w:r>
        <w:rPr>
          <w:rFonts w:ascii="Consolas" w:hAnsi="Consolas"/>
          <w:sz w:val="16"/>
        </w:rPr>
        <w:t>RETURNS integer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v_canlogin boolean;</w:t>
      </w:r>
    </w:p>
    <w:p>
      <w:pPr>
        <w:spacing w:after="0" w:before="0"/>
        <w:shd w:val="clear" w:color="auto" w:fill="F2F2F2"/>
      </w:pPr>
      <w:r>
        <w:rPr>
          <w:rFonts w:ascii="Consolas" w:hAnsi="Consolas"/>
          <w:sz w:val="16"/>
        </w:rPr>
        <w:t xml:space="preserve">    v_limit    integer;</w:t>
      </w:r>
    </w:p>
    <w:p>
      <w:pPr>
        <w:spacing w:after="0" w:before="0"/>
        <w:shd w:val="clear" w:color="auto" w:fill="F2F2F2"/>
      </w:pPr>
      <w:r>
        <w:rPr>
          <w:rFonts w:ascii="Consolas" w:hAnsi="Consolas"/>
          <w:sz w:val="16"/>
        </w:rPr>
        <w:t xml:space="preserve">    v_streak   smallint;</w:t>
      </w:r>
    </w:p>
    <w:p>
      <w:pPr>
        <w:spacing w:after="0" w:before="0"/>
        <w:shd w:val="clear" w:color="auto" w:fill="F2F2F2"/>
      </w:pPr>
      <w:r>
        <w:rPr>
          <w:rFonts w:ascii="Consolas" w:hAnsi="Consolas"/>
          <w:sz w:val="16"/>
        </w:rPr>
        <w:t xml:space="preserve">    v_left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r.rolcanlogin, r.rolconnlimit INTO v_canlogin, v_limit</w:t>
      </w:r>
    </w:p>
    <w:p>
      <w:pPr>
        <w:spacing w:after="0" w:before="0"/>
        <w:shd w:val="clear" w:color="auto" w:fill="F2F2F2"/>
      </w:pPr>
      <w:r>
        <w:rPr>
          <w:rFonts w:ascii="Consolas" w:hAnsi="Consolas"/>
          <w:sz w:val="16"/>
        </w:rPr>
        <w:t xml:space="preserve">      FROM pg_roles r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v_canlogin OR v_limit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'BACKUP_WINDOW_NOT_LOCKED: вход роли backup_reader открыт';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w.zero_streak INTO v_streak</w:t>
      </w:r>
    </w:p>
    <w:p>
      <w:pPr>
        <w:spacing w:after="0" w:before="0"/>
        <w:shd w:val="clear" w:color="auto" w:fill="F2F2F2"/>
      </w:pPr>
      <w:r>
        <w:rPr>
          <w:rFonts w:ascii="Consolas" w:hAnsi="Consolas"/>
          <w:sz w:val="16"/>
        </w:rPr>
        <w:t xml:space="preserve">      FROM bem_control.backup_window w WHERE w.id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v_streak &lt; 2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'BACKUP_WINDOW_NOT_STABLE: нулевых пересчётов подряд %, нужно 2',</w:t>
      </w:r>
    </w:p>
    <w:p>
      <w:pPr>
        <w:spacing w:after="0" w:before="0"/>
        <w:shd w:val="clear" w:color="auto" w:fill="F2F2F2"/>
      </w:pPr>
      <w:r>
        <w:rPr>
          <w:rFonts w:ascii="Consolas" w:hAnsi="Consolas"/>
          <w:sz w:val="16"/>
        </w:rPr>
        <w:t xml:space="preserve">          v_streak;</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v_left</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v_left &lt;&gt; 0 THEN</w:t>
      </w:r>
    </w:p>
    <w:p>
      <w:pPr>
        <w:spacing w:after="0" w:before="0"/>
        <w:shd w:val="clear" w:color="auto" w:fill="F2F2F2"/>
      </w:pPr>
      <w:r>
        <w:rPr>
          <w:rFonts w:ascii="Consolas" w:hAnsi="Consolas"/>
          <w:sz w:val="16"/>
        </w:rPr>
        <w:t xml:space="preserve">        RAISE EXCEPTION 'BACKUP_WINDOW_NOT_CLOSED: осталось % сессий', v_left;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0;</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REVOKE EXECUTE ON FUNCTION bem_control.backup_window_open(integer)   FROM PUBLIC;</w:t>
      </w:r>
    </w:p>
    <w:p>
      <w:pPr>
        <w:spacing w:after="0" w:before="0"/>
        <w:shd w:val="clear" w:color="auto" w:fill="F2F2F2"/>
      </w:pPr>
      <w:r>
        <w:rPr>
          <w:rFonts w:ascii="Consolas" w:hAnsi="Consolas"/>
          <w:sz w:val="16"/>
        </w:rPr>
        <w:t>REVOKE EXECUTE ON FUNCTION bem_control.backup_window_lock()          FROM PUBLIC;</w:t>
      </w:r>
    </w:p>
    <w:p>
      <w:pPr>
        <w:spacing w:after="0" w:before="0"/>
        <w:shd w:val="clear" w:color="auto" w:fill="F2F2F2"/>
      </w:pPr>
      <w:r>
        <w:rPr>
          <w:rFonts w:ascii="Consolas" w:hAnsi="Consolas"/>
          <w:sz w:val="16"/>
        </w:rPr>
        <w:t>REVOKE EXECUTE ON FUNCTION bem_control.backup_window_drain()         FROM PUBLIC;</w:t>
      </w:r>
    </w:p>
    <w:p>
      <w:pPr>
        <w:spacing w:after="0" w:before="0"/>
        <w:shd w:val="clear" w:color="auto" w:fill="F2F2F2"/>
      </w:pPr>
      <w:r>
        <w:rPr>
          <w:rFonts w:ascii="Consolas" w:hAnsi="Consolas"/>
          <w:sz w:val="16"/>
        </w:rPr>
        <w:t>REVOKE EXECUTE ON FUNCTION bem_control.backup_window_assert_closed() FROM PUBLIC;</w:t>
      </w:r>
    </w:p>
    <w:p>
      <w:pPr>
        <w:spacing w:after="0" w:before="0"/>
        <w:shd w:val="clear" w:color="auto" w:fill="F2F2F2"/>
      </w:pPr>
      <w:r>
        <w:rPr>
          <w:rFonts w:ascii="Consolas" w:hAnsi="Consolas"/>
          <w:sz w:val="16"/>
        </w:rPr>
        <w:t>GRANT  EXECUTE ON FUNCTION bem_control.backup_window_open(integer)   TO bem_backup_admin;</w:t>
      </w:r>
    </w:p>
    <w:p>
      <w:pPr>
        <w:spacing w:after="0" w:before="0"/>
        <w:shd w:val="clear" w:color="auto" w:fill="F2F2F2"/>
      </w:pPr>
      <w:r>
        <w:rPr>
          <w:rFonts w:ascii="Consolas" w:hAnsi="Consolas"/>
          <w:sz w:val="16"/>
        </w:rPr>
        <w:t>GRANT  EXECUTE ON FUNCTION bem_control.backup_window_lock()          TO bem_backup_admin;</w:t>
      </w:r>
    </w:p>
    <w:p>
      <w:pPr>
        <w:spacing w:after="0" w:before="0"/>
        <w:shd w:val="clear" w:color="auto" w:fill="F2F2F2"/>
      </w:pPr>
      <w:r>
        <w:rPr>
          <w:rFonts w:ascii="Consolas" w:hAnsi="Consolas"/>
          <w:sz w:val="16"/>
        </w:rPr>
        <w:t>GRANT  EXECUTE ON FUNCTION bem_control.backup_window_drain()         TO bem_backup_admin;</w:t>
      </w:r>
    </w:p>
    <w:p>
      <w:pPr>
        <w:spacing w:after="0" w:before="0"/>
        <w:shd w:val="clear" w:color="auto" w:fill="F2F2F2"/>
      </w:pPr>
      <w:r>
        <w:rPr>
          <w:rFonts w:ascii="Consolas" w:hAnsi="Consolas"/>
          <w:sz w:val="16"/>
        </w:rPr>
        <w:t>GRANT  EXECUTE ON FUNCTION bem_control.backup_window_assert_closed() TO bem_backup_admin;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REVOKE CREATE ON SCHEMA bem_control FROM bem_backup_ctl_owner;</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Ни одной команды безопасности после этой строки быть не должно.</w:t>
      </w:r>
    </w:p>
    <w:p>
      <w:pPr>
        <w:spacing w:after="0" w:before="0"/>
        <w:shd w:val="clear" w:color="auto" w:fill="F2F2F2"/>
      </w:pPr>
      <w:r>
        <w:rPr>
          <w:rFonts w:ascii="Consolas" w:hAnsi="Consolas"/>
          <w:sz w:val="16"/>
        </w:rPr>
        <w:t>-- BEM954-FINAL-SECURITY-CHECKPOINT: 04_backup_window.sql</w:t>
      </w:r>
    </w:p>
    <w:p/>
    <w:p>
      <w:r>
        <w:rPr/>
        <w:t xml:space="preserve">Почему право создавать объекты выдаётся и тут же отзывается. Роль </w:t>
      </w:r>
      <w:r>
        <w:rPr>
          <w:rFonts w:ascii="Consolas" w:hAnsi="Consolas"/>
          <w:color w:val="8B1A1A"/>
          <w:sz w:val="18"/>
        </w:rPr>
        <w:t>bem_backup_ctl_owner</w:t>
      </w:r>
      <w:r>
        <w:rPr/>
        <w:t xml:space="preserve"> не должна уметь создавать что-либо в схеме управления постоянно: она нужна только владельцем четырёх функций. Право </w:t>
      </w:r>
      <w:r>
        <w:rPr>
          <w:rFonts w:ascii="Consolas" w:hAnsi="Consolas"/>
          <w:color w:val="8B1A1A"/>
          <w:sz w:val="18"/>
        </w:rPr>
        <w:t>CREATE</w:t>
      </w:r>
      <w:r>
        <w:rPr/>
        <w:t xml:space="preserve"> на схему выдаётся ровно на эти четыре команды и отзывается следующей же. Итоговый список прав раздела 15 показывает, что до конца пакета это право не доживает.</w:t>
      </w:r>
    </w:p>
    <w:p>
      <w:r>
        <w:rPr/>
        <w:t xml:space="preserve">Почему файл повторяем. Все четыре функции объявлены через </w:t>
      </w:r>
      <w:r>
        <w:rPr>
          <w:rFonts w:ascii="Consolas" w:hAnsi="Consolas"/>
          <w:color w:val="8B1A1A"/>
          <w:sz w:val="18"/>
        </w:rPr>
        <w:t>CREATE OR REPLACE</w:t>
      </w:r>
      <w:r>
        <w:rPr/>
        <w:t xml:space="preserve">, выдача и отзыв права </w:t>
      </w:r>
      <w:r>
        <w:rPr>
          <w:rFonts w:ascii="Consolas" w:hAnsi="Consolas"/>
          <w:color w:val="8B1A1A"/>
          <w:sz w:val="18"/>
        </w:rPr>
        <w:t>CREATE</w:t>
      </w:r>
      <w:r>
        <w:rPr/>
        <w:t xml:space="preserve"> идемпотентны (повторный запуск даёт тот же результат), а </w:t>
      </w:r>
      <w:r>
        <w:rPr>
          <w:rFonts w:ascii="Consolas" w:hAnsi="Consolas"/>
          <w:color w:val="8B1A1A"/>
          <w:sz w:val="18"/>
        </w:rPr>
        <w:t>REVOKE</w:t>
      </w:r>
      <w:r>
        <w:rPr/>
        <w:t xml:space="preserve"> от </w:t>
      </w:r>
      <w:r>
        <w:rPr>
          <w:rFonts w:ascii="Consolas" w:hAnsi="Consolas"/>
          <w:color w:val="8B1A1A"/>
          <w:sz w:val="18"/>
        </w:rPr>
        <w:t>PUBLIC</w:t>
      </w:r>
      <w:r>
        <w:rPr/>
        <w:t xml:space="preserve"> и </w:t>
      </w:r>
      <w:r>
        <w:rPr>
          <w:rFonts w:ascii="Consolas" w:hAnsi="Consolas"/>
          <w:color w:val="8B1A1A"/>
          <w:sz w:val="18"/>
        </w:rPr>
        <w:t>GRANT</w:t>
      </w:r>
      <w:r>
        <w:rPr/>
        <w:t xml:space="preserve"> сторожу копирования повторяются без последствий. Повторный прогон файла 04 на уже настроенной базе ничего не меняет.</w:t>
      </w:r>
    </w:p>
    <w:p>
      <w:pPr>
        <w:pStyle w:val="Heading2"/>
      </w:pPr>
      <w:r>
        <w:t>25.10. Файл `05_final_state_check.sql` — терминальная административная проверка</w:t>
      </w:r>
    </w:p>
    <w:p>
      <w:r>
        <w:rPr/>
        <w:t xml:space="preserve">Это прямой ответ на замечание </w:t>
      </w:r>
      <w:r>
        <w:rPr>
          <w:rFonts w:ascii="Consolas" w:hAnsi="Consolas"/>
          <w:color w:val="8B1A1A"/>
          <w:sz w:val="18"/>
        </w:rPr>
        <w:t>M-H113-R13-01</w:t>
      </w:r>
      <w:r>
        <w:rPr/>
        <w:t xml:space="preserve"> и на раздел 4.2 аудита 75.</w:t>
      </w:r>
    </w:p>
    <w:p>
      <w:r>
        <w:rPr/>
        <w:t xml:space="preserve">Зачем нужна отдельная проверка, если самопроверка файла 01 уже есть. Потому что самопроверка файла 01 знает только то, что видно </w:t>
      </w:r>
      <w:r>
        <w:rPr>
          <w:b/>
        </w:rPr>
        <w:t>внутри</w:t>
      </w:r>
      <w:r>
        <w:rPr/>
        <w:t xml:space="preserve"> файла 01 и </w:t>
      </w:r>
      <w:r>
        <w:rPr>
          <w:b/>
        </w:rPr>
        <w:t>до</w:t>
      </w:r>
      <w:r>
        <w:rPr/>
        <w:t xml:space="preserve"> его фиксации. Она не видит файла 00, не видит файла 04, не видит состояния ролей кластера и не видит того, что могло измениться после её строки. Проверка, которая стоит не последней, не проверяет ничего: команду всегда можно дописать после неё. Поэтому пакет заканчивается отдельным файлом, который запускает администратор, читает итоговое состояние кластера целиком и отказывает при первом же расхождении.</w:t>
      </w:r>
    </w:p>
    <w:p>
      <w:r>
        <w:rPr/>
        <w:t>Что она сверяет. Десять договоров, и каждый — целиком, а не выборочно: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Что</w:t>
            </w:r>
          </w:p>
        </w:tc>
        <w:tc>
          <w:tcPr>
            <w:tcW w:type="dxa" w:w="4986"/>
            <w:shd w:val="clear" w:color="auto" w:fill="D9E2F3"/>
          </w:tcPr>
          <w:p>
            <w:r/>
            <w:r>
              <w:rPr>
                <w:b/>
                <w:sz w:val="18"/>
              </w:rPr>
              <w:t>С чем сверяется</w:t>
            </w:r>
          </w:p>
        </w:tc>
      </w:tr>
      <w:tr>
        <w:tc>
          <w:tcPr>
            <w:tcW w:type="dxa" w:w="4986"/>
          </w:tcPr>
          <w:p>
            <w:r/>
            <w:r>
              <w:rPr>
                <w:sz w:val="18"/>
              </w:rPr>
              <w:t>признаки всех ролей</w:t>
            </w:r>
          </w:p>
        </w:tc>
        <w:tc>
          <w:tcPr>
            <w:tcW w:type="dxa" w:w="4986"/>
          </w:tcPr>
          <w:p>
            <w:r/>
            <w:r>
              <w:rPr>
                <w:sz w:val="18"/>
              </w:rPr>
              <w:t xml:space="preserve">блок </w:t>
            </w:r>
            <w:r>
              <w:rPr>
                <w:rFonts w:ascii="Consolas" w:hAnsi="Consolas"/>
                <w:color w:val="8B1A1A"/>
                <w:sz w:val="18"/>
              </w:rPr>
              <w:t>BEM954-PACKAGE-ROLE-ATTRIBUTES</w:t>
            </w:r>
          </w:p>
        </w:tc>
      </w:tr>
      <w:tr>
        <w:tc>
          <w:tcPr>
            <w:tcW w:type="dxa" w:w="4986"/>
          </w:tcPr>
          <w:p>
            <w:r/>
            <w:r>
              <w:rPr>
                <w:sz w:val="18"/>
              </w:rPr>
              <w:t>граф членств со всеми признаками и выдавшим</w:t>
            </w:r>
          </w:p>
        </w:tc>
        <w:tc>
          <w:tcPr>
            <w:tcW w:type="dxa" w:w="4986"/>
          </w:tcPr>
          <w:p>
            <w:r/>
            <w:r>
              <w:rPr>
                <w:sz w:val="18"/>
              </w:rPr>
              <w:t xml:space="preserve">блок </w:t>
            </w:r>
            <w:r>
              <w:rPr>
                <w:rFonts w:ascii="Consolas" w:hAnsi="Consolas"/>
                <w:color w:val="8B1A1A"/>
                <w:sz w:val="18"/>
              </w:rPr>
              <w:t>BEM954-PACKAGE-ROLE-MEMBERSHIPS</w:t>
            </w:r>
          </w:p>
        </w:tc>
      </w:tr>
      <w:tr>
        <w:tc>
          <w:tcPr>
            <w:tcW w:type="dxa" w:w="4986"/>
          </w:tcPr>
          <w:p>
            <w:r/>
            <w:r>
              <w:rPr>
                <w:sz w:val="18"/>
              </w:rPr>
              <w:t>пароль, срок годности и настройки сеанса ролей</w:t>
            </w:r>
          </w:p>
        </w:tc>
        <w:tc>
          <w:tcPr>
            <w:tcW w:type="dxa" w:w="4986"/>
          </w:tcPr>
          <w:p>
            <w:r/>
            <w:r>
              <w:rPr>
                <w:sz w:val="18"/>
              </w:rPr>
              <w:t xml:space="preserve">блок </w:t>
            </w:r>
            <w:r>
              <w:rPr>
                <w:rFonts w:ascii="Consolas" w:hAnsi="Consolas"/>
                <w:color w:val="8B1A1A"/>
                <w:sz w:val="18"/>
              </w:rPr>
              <w:t>BEM954-PACKAGE-ROLE-SECRETS</w:t>
            </w:r>
          </w:p>
        </w:tc>
      </w:tr>
      <w:tr>
        <w:tc>
          <w:tcPr>
            <w:tcW w:type="dxa" w:w="4986"/>
          </w:tcPr>
          <w:p>
            <w:r/>
            <w:r>
              <w:rPr>
                <w:sz w:val="18"/>
              </w:rPr>
              <w:t>список ролей со входом</w:t>
            </w:r>
          </w:p>
        </w:tc>
        <w:tc>
          <w:tcPr>
            <w:tcW w:type="dxa" w:w="4986"/>
          </w:tcPr>
          <w:p>
            <w:r/>
            <w:r>
              <w:rPr>
                <w:sz w:val="18"/>
              </w:rPr>
              <w:t>те же блоки; лишняя роль со входом — отказ</w:t>
            </w:r>
          </w:p>
        </w:tc>
      </w:tr>
      <w:tr>
        <w:tc>
          <w:tcPr>
            <w:tcW w:type="dxa" w:w="4986"/>
          </w:tcPr>
          <w:p>
            <w:r/>
            <w:r>
              <w:rPr>
                <w:sz w:val="18"/>
              </w:rPr>
              <w:t>защита строк и её принудительный режим</w:t>
            </w:r>
          </w:p>
        </w:tc>
        <w:tc>
          <w:tcPr>
            <w:tcW w:type="dxa" w:w="4986"/>
          </w:tcPr>
          <w:p>
            <w:r/>
            <w:r>
              <w:rPr>
                <w:sz w:val="18"/>
              </w:rPr>
              <w:t>список таблиц заказчика</w:t>
            </w:r>
          </w:p>
        </w:tc>
      </w:tr>
      <w:tr>
        <w:tc>
          <w:tcPr>
            <w:tcW w:type="dxa" w:w="4986"/>
          </w:tcPr>
          <w:p>
            <w:r/>
            <w:r>
              <w:rPr>
                <w:sz w:val="18"/>
              </w:rPr>
              <w:t>набор политик</w:t>
            </w:r>
          </w:p>
        </w:tc>
        <w:tc>
          <w:tcPr>
            <w:tcW w:type="dxa" w:w="4986"/>
          </w:tcPr>
          <w:p>
            <w:r/>
            <w:r>
              <w:rPr>
                <w:sz w:val="18"/>
              </w:rPr>
              <w:t>точный список имён и таблиц</w:t>
            </w:r>
          </w:p>
        </w:tc>
      </w:tr>
      <w:tr>
        <w:tc>
          <w:tcPr>
            <w:tcW w:type="dxa" w:w="4986"/>
          </w:tcPr>
          <w:p>
            <w:r/>
            <w:r>
              <w:rPr>
                <w:sz w:val="18"/>
              </w:rPr>
              <w:t>набор триггеров</w:t>
            </w:r>
          </w:p>
        </w:tc>
        <w:tc>
          <w:tcPr>
            <w:tcW w:type="dxa" w:w="4986"/>
          </w:tcPr>
          <w:p>
            <w:r/>
            <w:r>
              <w:rPr>
                <w:sz w:val="18"/>
              </w:rPr>
              <w:t>точный список имён и таблиц</w:t>
            </w:r>
          </w:p>
        </w:tc>
      </w:tr>
      <w:tr>
        <w:tc>
          <w:tcPr>
            <w:tcW w:type="dxa" w:w="4986"/>
          </w:tcPr>
          <w:p>
            <w:r/>
            <w:r>
              <w:rPr>
                <w:sz w:val="18"/>
              </w:rPr>
              <w:t>владельцы и режим исполнения функций</w:t>
            </w:r>
          </w:p>
        </w:tc>
        <w:tc>
          <w:tcPr>
            <w:tcW w:type="dxa" w:w="4986"/>
          </w:tcPr>
          <w:p>
            <w:r/>
            <w:r>
              <w:rPr>
                <w:rFonts w:ascii="Consolas" w:hAnsi="Consolas"/>
                <w:color w:val="8B1A1A"/>
                <w:sz w:val="18"/>
              </w:rPr>
              <w:t>prosecdef</w:t>
            </w:r>
            <w:r>
              <w:rPr>
                <w:sz w:val="18"/>
              </w:rPr>
              <w:t xml:space="preserve"> и </w:t>
            </w:r>
            <w:r>
              <w:rPr>
                <w:rFonts w:ascii="Consolas" w:hAnsi="Consolas"/>
                <w:color w:val="8B1A1A"/>
                <w:sz w:val="18"/>
              </w:rPr>
              <w:t>proconfig</w:t>
            </w:r>
            <w:r>
              <w:rPr>
                <w:sz w:val="18"/>
              </w:rPr>
              <w:t xml:space="preserve"> каждой функции</w:t>
            </w:r>
          </w:p>
        </w:tc>
      </w:tr>
      <w:tr>
        <w:tc>
          <w:tcPr>
            <w:tcW w:type="dxa" w:w="4986"/>
          </w:tcPr>
          <w:p>
            <w:r/>
            <w:r>
              <w:rPr>
                <w:sz w:val="18"/>
              </w:rPr>
              <w:t>итоговые права и права по умолчанию</w:t>
            </w:r>
          </w:p>
        </w:tc>
        <w:tc>
          <w:tcPr>
            <w:tcW w:type="dxa" w:w="4986"/>
          </w:tcPr>
          <w:p>
            <w:r/>
            <w:r>
              <w:rPr>
                <w:sz w:val="18"/>
              </w:rPr>
              <w:t>итоговый список раздела 15</w:t>
            </w:r>
          </w:p>
        </w:tc>
      </w:tr>
      <w:tr>
        <w:tc>
          <w:tcPr>
            <w:tcW w:type="dxa" w:w="4986"/>
          </w:tcPr>
          <w:p>
            <w:r/>
            <w:r>
              <w:rPr>
                <w:sz w:val="18"/>
              </w:rPr>
              <w:t>остатки окна мигратора</w:t>
            </w:r>
          </w:p>
        </w:tc>
        <w:tc>
          <w:tcPr>
            <w:tcW w:type="dxa" w:w="4986"/>
          </w:tcPr>
          <w:p>
            <w:r/>
            <w:r>
              <w:rPr>
                <w:sz w:val="18"/>
              </w:rPr>
              <w:t>ноль сессий, ноль членств, вход закрыт</w:t>
            </w:r>
          </w:p>
        </w:tc>
      </w:tr>
    </w:tbl>
    <w:p/>
    <w:p>
      <w:r>
        <w:rPr/>
        <w:t xml:space="preserve">Откуда берутся списки. Их печатает смысловой сверщик ключом </w:t>
      </w:r>
      <w:r>
        <w:rPr>
          <w:rFonts w:ascii="Consolas" w:hAnsi="Consolas"/>
          <w:color w:val="8B1A1A"/>
          <w:sz w:val="18"/>
        </w:rPr>
        <w:t>--print-terminal</w:t>
      </w:r>
      <w:r>
        <w:rPr/>
        <w:t>, выводя из самого канонического кода, а не из прозы. Поэтому список в файле 05 не может тихо разойтись с правами в файлах 00, 01, 02 и 04: расхождение даёт код возврата 1 у сверщика ещё до запуска базы. Это тот же приём, что у самопроверки файла 01, и та же его цена: список в SQL — не второй ручной договор, а машинная копия первого.</w:t>
      </w:r>
    </w:p>
    <w:p>
      <w:r>
        <w:rPr/>
        <w:t xml:space="preserve">Чего она не делает. Она ничего не чинит и ничего не меняет: ни одной команды </w:t>
      </w:r>
      <w:r>
        <w:rPr>
          <w:rFonts w:ascii="Consolas" w:hAnsi="Consolas"/>
          <w:color w:val="8B1A1A"/>
          <w:sz w:val="18"/>
        </w:rPr>
        <w:t>GRANT</w:t>
      </w:r>
      <w:r>
        <w:rPr/>
        <w:t xml:space="preserve">, </w:t>
      </w:r>
      <w:r>
        <w:rPr>
          <w:rFonts w:ascii="Consolas" w:hAnsi="Consolas"/>
          <w:color w:val="8B1A1A"/>
          <w:sz w:val="18"/>
        </w:rPr>
        <w:t>REVOKE</w:t>
      </w:r>
      <w:r>
        <w:rPr/>
        <w:t xml:space="preserve">, </w:t>
      </w:r>
      <w:r>
        <w:rPr>
          <w:rFonts w:ascii="Consolas" w:hAnsi="Consolas"/>
          <w:color w:val="8B1A1A"/>
          <w:sz w:val="18"/>
        </w:rPr>
        <w:t>ALTER</w:t>
      </w:r>
      <w:r>
        <w:rPr/>
        <w:t xml:space="preserve"> или </w:t>
      </w:r>
      <w:r>
        <w:rPr>
          <w:rFonts w:ascii="Consolas" w:hAnsi="Consolas"/>
          <w:color w:val="8B1A1A"/>
          <w:sz w:val="18"/>
        </w:rPr>
        <w:t>SET ROLE</w:t>
      </w:r>
      <w:r>
        <w:rPr/>
        <w:t xml:space="preserve"> в файле нет. Она только читает каталоги и возбуждает отказ. Это осознанно: починка в конце прогона скрыла бы причину расхождения, а нужна как раз причина.</w:t>
      </w:r>
    </w:p>
    <w:p>
      <w:r>
        <w:rPr/>
        <w:t xml:space="preserve">Как выглядит отказ. Каждый договор имеет своё имя отказа, и текст называет обе стороны — что объявлено и что нашлось в базе. Имена отказов: </w:t>
      </w:r>
      <w:r>
        <w:rPr>
          <w:rFonts w:ascii="Consolas" w:hAnsi="Consolas"/>
          <w:color w:val="8B1A1A"/>
          <w:sz w:val="18"/>
        </w:rPr>
        <w:t>FINAL_ROLE_ATTRS_MISMATCH</w:t>
      </w:r>
      <w:r>
        <w:rPr/>
        <w:t xml:space="preserve">, </w:t>
      </w:r>
      <w:r>
        <w:rPr>
          <w:rFonts w:ascii="Consolas" w:hAnsi="Consolas"/>
          <w:color w:val="8B1A1A"/>
          <w:sz w:val="18"/>
        </w:rPr>
        <w:t>FINAL_MEMBERSHIP_MISMATCH</w:t>
      </w:r>
      <w:r>
        <w:rPr/>
        <w:t xml:space="preserve">, </w:t>
      </w:r>
      <w:r>
        <w:rPr>
          <w:rFonts w:ascii="Consolas" w:hAnsi="Consolas"/>
          <w:color w:val="8B1A1A"/>
          <w:sz w:val="18"/>
        </w:rPr>
        <w:t>FINAL_ROLE_SECRETS_MISMATCH</w:t>
      </w:r>
      <w:r>
        <w:rPr/>
        <w:t xml:space="preserve">, </w:t>
      </w:r>
      <w:r>
        <w:rPr>
          <w:rFonts w:ascii="Consolas" w:hAnsi="Consolas"/>
          <w:color w:val="8B1A1A"/>
          <w:sz w:val="18"/>
        </w:rPr>
        <w:t>FINAL_EXTRA_LOGIN_ROLE</w:t>
      </w:r>
      <w:r>
        <w:rPr/>
        <w:t xml:space="preserve">, </w:t>
      </w:r>
      <w:r>
        <w:rPr>
          <w:rFonts w:ascii="Consolas" w:hAnsi="Consolas"/>
          <w:color w:val="8B1A1A"/>
          <w:sz w:val="18"/>
        </w:rPr>
        <w:t>FINAL_RLS_MISMATCH</w:t>
      </w:r>
      <w:r>
        <w:rPr/>
        <w:t xml:space="preserve">, </w:t>
      </w:r>
      <w:r>
        <w:rPr>
          <w:rFonts w:ascii="Consolas" w:hAnsi="Consolas"/>
          <w:color w:val="8B1A1A"/>
          <w:sz w:val="18"/>
        </w:rPr>
        <w:t>FINAL_POLICY_MISMATCH</w:t>
      </w:r>
      <w:r>
        <w:rPr/>
        <w:t xml:space="preserve">, </w:t>
      </w:r>
      <w:r>
        <w:rPr>
          <w:rFonts w:ascii="Consolas" w:hAnsi="Consolas"/>
          <w:color w:val="8B1A1A"/>
          <w:sz w:val="18"/>
        </w:rPr>
        <w:t>FINAL_TRIGGER_MISMATCH</w:t>
      </w:r>
      <w:r>
        <w:rPr/>
        <w:t xml:space="preserve">, </w:t>
      </w:r>
      <w:r>
        <w:rPr>
          <w:rFonts w:ascii="Consolas" w:hAnsi="Consolas"/>
          <w:color w:val="8B1A1A"/>
          <w:sz w:val="18"/>
        </w:rPr>
        <w:t>FINAL_FUNCTION_OWNER_MISMATCH</w:t>
      </w:r>
      <w:r>
        <w:rPr/>
        <w:t xml:space="preserve">, </w:t>
      </w:r>
      <w:r>
        <w:rPr>
          <w:rFonts w:ascii="Consolas" w:hAnsi="Consolas"/>
          <w:color w:val="8B1A1A"/>
          <w:sz w:val="18"/>
        </w:rPr>
        <w:t>FINAL_ACL_MISMATCH</w:t>
      </w:r>
      <w:r>
        <w:rPr/>
        <w:t xml:space="preserve">, </w:t>
      </w:r>
      <w:r>
        <w:rPr>
          <w:rFonts w:ascii="Consolas" w:hAnsi="Consolas"/>
          <w:color w:val="8B1A1A"/>
          <w:sz w:val="18"/>
        </w:rPr>
        <w:t>FINAL_MIGRATOR_RESIDUE</w:t>
      </w:r>
      <w:r>
        <w:rPr/>
        <w:t xml:space="preserve">. Обёртка ловит любой из них, пишет его в квитанцию </w:t>
      </w:r>
      <w:r>
        <w:rPr>
          <w:rFonts w:ascii="Consolas" w:hAnsi="Consolas"/>
          <w:color w:val="8B1A1A"/>
          <w:sz w:val="18"/>
        </w:rPr>
        <w:t>migration_final_receipt.json</w:t>
      </w:r>
      <w:r>
        <w:rPr/>
        <w:t xml:space="preserve"> и выходит с кодом </w:t>
      </w:r>
      <w:r>
        <w:rPr>
          <w:rFonts w:ascii="Consolas" w:hAnsi="Consolas"/>
          <w:color w:val="8B1A1A"/>
          <w:sz w:val="18"/>
        </w:rPr>
        <w:t>6</w:t>
      </w:r>
      <w:r>
        <w:rPr/>
        <w:t>.</w:t>
      </w:r>
    </w:p>
    <w:p>
      <w:r>
        <w:rPr/>
        <w:t xml:space="preserve">Значений паролей файл не печатает и не читает. Он сравнивает только признак «пароль задан» или «пароля нет» — поле </w:t>
      </w:r>
      <w:r>
        <w:rPr>
          <w:rFonts w:ascii="Consolas" w:hAnsi="Consolas"/>
          <w:color w:val="8B1A1A"/>
          <w:sz w:val="18"/>
        </w:rPr>
        <w:t>rolpassword</w:t>
      </w:r>
      <w:r>
        <w:rPr/>
        <w:t xml:space="preserve"> сравнивается с </w:t>
      </w:r>
      <w:r>
        <w:rPr>
          <w:rFonts w:ascii="Consolas" w:hAnsi="Consolas"/>
          <w:color w:val="8B1A1A"/>
          <w:sz w:val="18"/>
        </w:rPr>
        <w:t>NULL</w:t>
      </w:r>
      <w:r>
        <w:rPr/>
        <w:t>, а не выводится. Хеш пароля — такой же секрет, как сам пароль; печатать его в отказе было бы утечкой.</w:t>
      </w:r>
    </w:p>
    <w:p>
      <w:r>
        <w:rPr/>
        <w:t>&lt;!-- BEM954-PACKAGE-FILE05-BEGIN --&gt;</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-- 05_final_state_check.sql — терминальная административная проверка.</w:t>
      </w:r>
    </w:p>
    <w:p>
      <w:pPr>
        <w:spacing w:after="0" w:before="0"/>
        <w:shd w:val="clear" w:color="auto" w:fill="F2F2F2"/>
      </w:pPr>
      <w:r>
        <w:rPr>
          <w:rFonts w:ascii="Consolas" w:hAnsi="Consolas"/>
          <w:sz w:val="16"/>
        </w:rPr>
        <w:t>-- Запускает АДМИНИСТРАТОР КЛАСТЕРА, последним файлом пакета: после</w:t>
      </w:r>
    </w:p>
    <w:p>
      <w:pPr>
        <w:spacing w:after="0" w:before="0"/>
        <w:shd w:val="clear" w:color="auto" w:fill="F2F2F2"/>
      </w:pPr>
      <w:r>
        <w:rPr>
          <w:rFonts w:ascii="Consolas" w:hAnsi="Consolas"/>
          <w:sz w:val="16"/>
        </w:rPr>
        <w:t>-- закрытия окна мигратора и после файла 04. Обёртка раздела 25.7</w:t>
      </w:r>
    </w:p>
    <w:p>
      <w:pPr>
        <w:spacing w:after="0" w:before="0"/>
        <w:shd w:val="clear" w:color="auto" w:fill="F2F2F2"/>
      </w:pPr>
      <w:r>
        <w:rPr>
          <w:rFonts w:ascii="Consolas" w:hAnsi="Consolas"/>
          <w:sz w:val="16"/>
        </w:rPr>
        <w:t>-- объявляет успех только тогда, когда этот файл прошёл целиком.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Файл ничего не меняет. Ни одной команды выдачи права, отзыва права,</w:t>
      </w:r>
    </w:p>
    <w:p>
      <w:pPr>
        <w:spacing w:after="0" w:before="0"/>
        <w:shd w:val="clear" w:color="auto" w:fill="F2F2F2"/>
      </w:pPr>
      <w:r>
        <w:rPr>
          <w:rFonts w:ascii="Consolas" w:hAnsi="Consolas"/>
          <w:sz w:val="16"/>
        </w:rPr>
        <w:t>-- смены признаков роли или смены действующей роли в нём нет: он читает</w:t>
      </w:r>
    </w:p>
    <w:p>
      <w:pPr>
        <w:spacing w:after="0" w:before="0"/>
        <w:shd w:val="clear" w:color="auto" w:fill="F2F2F2"/>
      </w:pPr>
      <w:r>
        <w:rPr>
          <w:rFonts w:ascii="Consolas" w:hAnsi="Consolas"/>
          <w:sz w:val="16"/>
        </w:rPr>
        <w:t>-- каталоги и возбуждает отказ. Починка в конце прогона скрыла бы</w:t>
      </w:r>
    </w:p>
    <w:p>
      <w:pPr>
        <w:spacing w:after="0" w:before="0"/>
        <w:shd w:val="clear" w:color="auto" w:fill="F2F2F2"/>
      </w:pPr>
      <w:r>
        <w:rPr>
          <w:rFonts w:ascii="Consolas" w:hAnsi="Consolas"/>
          <w:sz w:val="16"/>
        </w:rPr>
        <w:t>-- причину расхождения, а нужна как раз причина.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Проверка, стоящая не последней, не проверяет ничего: команду всегда</w:t>
      </w:r>
    </w:p>
    <w:p>
      <w:pPr>
        <w:spacing w:after="0" w:before="0"/>
        <w:shd w:val="clear" w:color="auto" w:fill="F2F2F2"/>
      </w:pPr>
      <w:r>
        <w:rPr>
          <w:rFonts w:ascii="Consolas" w:hAnsi="Consolas"/>
          <w:sz w:val="16"/>
        </w:rPr>
        <w:t>-- можно дописать после неё. Самопроверка файла 01 знает только то, что</w:t>
      </w:r>
    </w:p>
    <w:p>
      <w:pPr>
        <w:spacing w:after="0" w:before="0"/>
        <w:shd w:val="clear" w:color="auto" w:fill="F2F2F2"/>
      </w:pPr>
      <w:r>
        <w:rPr>
          <w:rFonts w:ascii="Consolas" w:hAnsi="Consolas"/>
          <w:sz w:val="16"/>
        </w:rPr>
        <w:t>-- видно внутри файла 01 и до его фиксации; она не видит файла 00, не</w:t>
      </w:r>
    </w:p>
    <w:p>
      <w:pPr>
        <w:spacing w:after="0" w:before="0"/>
        <w:shd w:val="clear" w:color="auto" w:fill="F2F2F2"/>
      </w:pPr>
      <w:r>
        <w:rPr>
          <w:rFonts w:ascii="Consolas" w:hAnsi="Consolas"/>
          <w:sz w:val="16"/>
        </w:rPr>
        <w:t>-- видит файла 04 и не видит состояния ролей кластера. Поэтому пакет</w:t>
      </w:r>
    </w:p>
    <w:p>
      <w:pPr>
        <w:spacing w:after="0" w:before="0"/>
        <w:shd w:val="clear" w:color="auto" w:fill="F2F2F2"/>
      </w:pPr>
      <w:r>
        <w:rPr>
          <w:rFonts w:ascii="Consolas" w:hAnsi="Consolas"/>
          <w:sz w:val="16"/>
        </w:rPr>
        <w:t>-- заканчивается этим файлом (замечание M-H113-R13-01).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Значений паролей файл не читает и не печатает. Сравнивается только</w:t>
      </w:r>
    </w:p>
    <w:p>
      <w:pPr>
        <w:spacing w:after="0" w:before="0"/>
        <w:shd w:val="clear" w:color="auto" w:fill="F2F2F2"/>
      </w:pPr>
      <w:r>
        <w:rPr>
          <w:rFonts w:ascii="Consolas" w:hAnsi="Consolas"/>
          <w:sz w:val="16"/>
        </w:rPr>
        <w:t>-- признак «задан» или «не задан»: отпечаток пароля — такой же секрет,</w:t>
      </w:r>
    </w:p>
    <w:p>
      <w:pPr>
        <w:spacing w:after="0" w:before="0"/>
        <w:shd w:val="clear" w:color="auto" w:fill="F2F2F2"/>
      </w:pPr>
      <w:r>
        <w:rPr>
          <w:rFonts w:ascii="Consolas" w:hAnsi="Consolas"/>
          <w:sz w:val="16"/>
        </w:rPr>
        <w:t>-- как сам пароль.</w:t>
      </w:r>
    </w:p>
    <w:p>
      <w:pPr>
        <w:spacing w:after="0" w:before="0"/>
        <w:shd w:val="clear" w:color="auto" w:fill="F2F2F2"/>
      </w:pPr>
      <w:r>
        <w:rPr>
          <w:rFonts w:ascii="Consolas" w:hAnsi="Consolas"/>
          <w:sz w:val="16"/>
        </w:rPr>
        <w:t>DECLARE bem_final_guard CURSOR FOR SELECT 1;</w:t>
      </w:r>
    </w:p>
    <w:p>
      <w:pPr>
        <w:spacing w:after="0" w:before="0"/>
        <w:shd w:val="clear" w:color="auto" w:fill="F2F2F2"/>
      </w:pPr>
      <w:r>
        <w:rPr>
          <w:rFonts w:ascii="Consolas" w:hAnsi="Consolas"/>
          <w:sz w:val="16"/>
        </w:rPr>
        <w:t>CLOSE bem_final_guard;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H1.26, D1 (пробы R46, п. 16): ограничения целиком, в обе стороны.</w:t>
      </w:r>
    </w:p>
    <w:p>
      <w:pPr>
        <w:spacing w:after="0" w:before="0"/>
        <w:shd w:val="clear" w:color="auto" w:fill="F2F2F2"/>
      </w:pPr>
      <w:r>
        <w:rPr>
          <w:rFonts w:ascii="Consolas" w:hAnsi="Consolas"/>
          <w:sz w:val="16"/>
        </w:rPr>
        <w:t>-- Повторный прогон файла 01 возвращает снятое ограничение, но только</w:t>
      </w:r>
    </w:p>
    <w:p>
      <w:pPr>
        <w:spacing w:after="0" w:before="0"/>
        <w:shd w:val="clear" w:color="auto" w:fill="F2F2F2"/>
      </w:pPr>
      <w:r>
        <w:rPr>
          <w:rFonts w:ascii="Consolas" w:hAnsi="Consolas"/>
          <w:sz w:val="16"/>
        </w:rPr>
        <w:t>-- известное ему. Здесь сверяется точное множество видов p, u, f и c в</w:t>
      </w:r>
    </w:p>
    <w:p>
      <w:pPr>
        <w:spacing w:after="0" w:before="0"/>
        <w:shd w:val="clear" w:color="auto" w:fill="F2F2F2"/>
      </w:pPr>
      <w:r>
        <w:rPr>
          <w:rFonts w:ascii="Consolas" w:hAnsi="Consolas"/>
          <w:sz w:val="16"/>
        </w:rPr>
        <w:t>-- трёх схемах: не хватает — отказ; лишнее или с другой печатной</w:t>
      </w:r>
    </w:p>
    <w:p>
      <w:pPr>
        <w:spacing w:after="0" w:before="0"/>
        <w:shd w:val="clear" w:color="auto" w:fill="F2F2F2"/>
      </w:pPr>
      <w:r>
        <w:rPr>
          <w:rFonts w:ascii="Consolas" w:hAnsi="Consolas"/>
          <w:sz w:val="16"/>
        </w:rPr>
        <w:t>-- формой — тоже отказ. Схема и имя берутся из pg_namespace, pg_class и</w:t>
      </w:r>
    </w:p>
    <w:p>
      <w:pPr>
        <w:spacing w:after="0" w:before="0"/>
        <w:shd w:val="clear" w:color="auto" w:fill="F2F2F2"/>
      </w:pPr>
      <w:r>
        <w:rPr>
          <w:rFonts w:ascii="Consolas" w:hAnsi="Consolas"/>
          <w:sz w:val="16"/>
        </w:rPr>
        <w:t>-- pg_type, печатная форма — при пути поиска pg_catalog. Ограничение-</w:t>
      </w:r>
    </w:p>
    <w:p>
      <w:pPr>
        <w:spacing w:after="0" w:before="0"/>
        <w:shd w:val="clear" w:color="auto" w:fill="F2F2F2"/>
      </w:pPr>
      <w:r>
        <w:rPr>
          <w:rFonts w:ascii="Consolas" w:hAnsi="Consolas"/>
          <w:sz w:val="16"/>
        </w:rPr>
        <w:t>-- триггер (вид t) сверяет пункт 7 следующего блока.</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K-R46-01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v_constraints constant text[] := ARRAY[</w:t>
      </w:r>
    </w:p>
    <w:p>
      <w:pPr>
        <w:spacing w:after="0" w:before="0"/>
        <w:shd w:val="clear" w:color="auto" w:fill="F2F2F2"/>
      </w:pPr>
      <w:r>
        <w:rPr>
          <w:rFonts w:ascii="Consolas" w:hAnsi="Consolas"/>
          <w:sz w:val="16"/>
        </w:rPr>
        <w:t xml:space="preserve">        'TABLE|bem_control.authority_guard|authority_guard_pkey|PRIMARY KEY (scope)',</w:t>
      </w:r>
    </w:p>
    <w:p>
      <w:pPr>
        <w:spacing w:after="0" w:before="0"/>
        <w:shd w:val="clear" w:color="auto" w:fill="F2F2F2"/>
      </w:pPr>
      <w:r>
        <w:rPr>
          <w:rFonts w:ascii="Consolas" w:hAnsi="Consolas"/>
          <w:sz w:val="16"/>
        </w:rPr>
        <w:t xml:space="preserve">        'TABLE|bem_control.backup_window|backup_window_pkey|PRIMARY KEY (id)',</w:t>
      </w:r>
    </w:p>
    <w:p>
      <w:pPr>
        <w:spacing w:after="0" w:before="0"/>
        <w:shd w:val="clear" w:color="auto" w:fill="F2F2F2"/>
      </w:pPr>
      <w:r>
        <w:rPr>
          <w:rFonts w:ascii="Consolas" w:hAnsi="Consolas"/>
          <w:sz w:val="16"/>
        </w:rPr>
        <w:t xml:space="preserve">        'TABLE|bem_core.actor|actor_pkey|PRIMARY KEY (actor_id)',</w:t>
      </w:r>
    </w:p>
    <w:p>
      <w:pPr>
        <w:spacing w:after="0" w:before="0"/>
        <w:shd w:val="clear" w:color="auto" w:fill="F2F2F2"/>
      </w:pPr>
      <w:r>
        <w:rPr>
          <w:rFonts w:ascii="Consolas" w:hAnsi="Consolas"/>
          <w:sz w:val="16"/>
        </w:rPr>
        <w:t xml:space="preserve">        'TABLE|bem_core.actor_authority|actor_authority_pkey|PRIMARY KEY (id)',</w:t>
      </w:r>
    </w:p>
    <w:p>
      <w:pPr>
        <w:spacing w:after="0" w:before="0"/>
        <w:shd w:val="clear" w:color="auto" w:fill="F2F2F2"/>
      </w:pPr>
      <w:r>
        <w:rPr>
          <w:rFonts w:ascii="Consolas" w:hAnsi="Consolas"/>
          <w:sz w:val="16"/>
        </w:rPr>
        <w:t xml:space="preserve">        'TABLE|bem_core.actor_delegation|actor_delegation_pkey|PRIMARY KEY (id)',</w:t>
      </w:r>
    </w:p>
    <w:p>
      <w:pPr>
        <w:spacing w:after="0" w:before="0"/>
        <w:shd w:val="clear" w:color="auto" w:fill="F2F2F2"/>
      </w:pPr>
      <w:r>
        <w:rPr>
          <w:rFonts w:ascii="Consolas" w:hAnsi="Consolas"/>
          <w:sz w:val="16"/>
        </w:rPr>
        <w:t xml:space="preserve">        'TABLE|bem_core.audit_assignment|audit_assignment_pkey|PRIMARY KEY (id)',</w:t>
      </w:r>
    </w:p>
    <w:p>
      <w:pPr>
        <w:spacing w:after="0" w:before="0"/>
        <w:shd w:val="clear" w:color="auto" w:fill="F2F2F2"/>
      </w:pPr>
      <w:r>
        <w:rPr>
          <w:rFonts w:ascii="Consolas" w:hAnsi="Consolas"/>
          <w:sz w:val="16"/>
        </w:rPr>
        <w:t xml:space="preserve">        'TABLE|bem_core.audit_record|audit_record_pkey|PRIMARY KEY (id)',</w:t>
      </w:r>
    </w:p>
    <w:p>
      <w:pPr>
        <w:spacing w:after="0" w:before="0"/>
        <w:shd w:val="clear" w:color="auto" w:fill="F2F2F2"/>
      </w:pPr>
      <w:r>
        <w:rPr>
          <w:rFonts w:ascii="Consolas" w:hAnsi="Consolas"/>
          <w:sz w:val="16"/>
        </w:rPr>
        <w:t xml:space="preserve">        'TABLE|bem_core.command_log|command_log_pkey|PRIMARY KEY (command_id)',</w:t>
      </w:r>
    </w:p>
    <w:p>
      <w:pPr>
        <w:spacing w:after="0" w:before="0"/>
        <w:shd w:val="clear" w:color="auto" w:fill="F2F2F2"/>
      </w:pPr>
      <w:r>
        <w:rPr>
          <w:rFonts w:ascii="Consolas" w:hAnsi="Consolas"/>
          <w:sz w:val="16"/>
        </w:rPr>
        <w:t xml:space="preserve">        'TABLE|bem_core.evidence|evidence_pkey|PRIMARY KEY (id)',</w:t>
      </w:r>
    </w:p>
    <w:p>
      <w:pPr>
        <w:spacing w:after="0" w:before="0"/>
        <w:shd w:val="clear" w:color="auto" w:fill="F2F2F2"/>
      </w:pPr>
      <w:r>
        <w:rPr>
          <w:rFonts w:ascii="Consolas" w:hAnsi="Consolas"/>
          <w:sz w:val="16"/>
        </w:rPr>
        <w:t xml:space="preserve">        'TABLE|bem_core.handoff_packet|handoff_packet_pkey|PRIMARY KEY (id)',</w:t>
      </w:r>
    </w:p>
    <w:p>
      <w:pPr>
        <w:spacing w:after="0" w:before="0"/>
        <w:shd w:val="clear" w:color="auto" w:fill="F2F2F2"/>
      </w:pPr>
      <w:r>
        <w:rPr>
          <w:rFonts w:ascii="Consolas" w:hAnsi="Consolas"/>
          <w:sz w:val="16"/>
        </w:rPr>
        <w:t xml:space="preserve">        'TABLE|bem_core.outbox|outbox_pkey|PRIMARY KEY (id)',</w:t>
      </w:r>
    </w:p>
    <w:p>
      <w:pPr>
        <w:spacing w:after="0" w:before="0"/>
        <w:shd w:val="clear" w:color="auto" w:fill="F2F2F2"/>
      </w:pPr>
      <w:r>
        <w:rPr>
          <w:rFonts w:ascii="Consolas" w:hAnsi="Consolas"/>
          <w:sz w:val="16"/>
        </w:rPr>
        <w:t xml:space="preserve">        'TABLE|bem_core.schema_migration|schema_migration_pkey|PRIMARY KEY (version)',</w:t>
      </w:r>
    </w:p>
    <w:p>
      <w:pPr>
        <w:spacing w:after="0" w:before="0"/>
        <w:shd w:val="clear" w:color="auto" w:fill="F2F2F2"/>
      </w:pPr>
      <w:r>
        <w:rPr>
          <w:rFonts w:ascii="Consolas" w:hAnsi="Consolas"/>
          <w:sz w:val="16"/>
        </w:rPr>
        <w:t xml:space="preserve">        'TABLE|bem_core.subject|subject_pkey|PRIMARY KEY (id)',</w:t>
      </w:r>
    </w:p>
    <w:p>
      <w:pPr>
        <w:spacing w:after="0" w:before="0"/>
        <w:shd w:val="clear" w:color="auto" w:fill="F2F2F2"/>
      </w:pPr>
      <w:r>
        <w:rPr>
          <w:rFonts w:ascii="Consolas" w:hAnsi="Consolas"/>
          <w:sz w:val="16"/>
        </w:rPr>
        <w:t xml:space="preserve">        'TABLE|bem_core.subject_author|subject_author_pkey|PRIMARY KEY (subject_id, actor_id)',</w:t>
      </w:r>
    </w:p>
    <w:p>
      <w:pPr>
        <w:spacing w:after="0" w:before="0"/>
        <w:shd w:val="clear" w:color="auto" w:fill="F2F2F2"/>
      </w:pPr>
      <w:r>
        <w:rPr>
          <w:rFonts w:ascii="Consolas" w:hAnsi="Consolas"/>
          <w:sz w:val="16"/>
        </w:rPr>
        <w:t xml:space="preserve">        'TABLE|bem_core.tenant|tenant_pkey|PRIMARY KEY (id)',</w:t>
      </w:r>
    </w:p>
    <w:p>
      <w:pPr>
        <w:spacing w:after="0" w:before="0"/>
        <w:shd w:val="clear" w:color="auto" w:fill="F2F2F2"/>
      </w:pPr>
      <w:r>
        <w:rPr>
          <w:rFonts w:ascii="Consolas" w:hAnsi="Consolas"/>
          <w:sz w:val="16"/>
        </w:rPr>
        <w:t xml:space="preserve">        'TABLE|bem_core.usage_record|usage_record_pkey|PRIMARY KEY (id)',</w:t>
      </w:r>
    </w:p>
    <w:p>
      <w:pPr>
        <w:spacing w:after="0" w:before="0"/>
        <w:shd w:val="clear" w:color="auto" w:fill="F2F2F2"/>
      </w:pPr>
      <w:r>
        <w:rPr>
          <w:rFonts w:ascii="Consolas" w:hAnsi="Consolas"/>
          <w:sz w:val="16"/>
        </w:rPr>
        <w:t xml:space="preserve">        'TABLE|bem_core.user_tenant_membership|user_tenant_membership_pkey|PRIMARY KEY (id)',</w:t>
      </w:r>
    </w:p>
    <w:p>
      <w:pPr>
        <w:spacing w:after="0" w:before="0"/>
        <w:shd w:val="clear" w:color="auto" w:fill="F2F2F2"/>
      </w:pPr>
      <w:r>
        <w:rPr>
          <w:rFonts w:ascii="Consolas" w:hAnsi="Consolas"/>
          <w:sz w:val="16"/>
        </w:rPr>
        <w:t xml:space="preserve">        'TABLE|bem_core.work_item|work_item_pkey|PRIMARY KEY (id)',</w:t>
      </w:r>
    </w:p>
    <w:p>
      <w:pPr>
        <w:spacing w:after="0" w:before="0"/>
        <w:shd w:val="clear" w:color="auto" w:fill="F2F2F2"/>
      </w:pPr>
      <w:r>
        <w:rPr>
          <w:rFonts w:ascii="Consolas" w:hAnsi="Consolas"/>
          <w:sz w:val="16"/>
        </w:rPr>
        <w:t xml:space="preserve">        'TABLE|bem_core.actor|actor_db_role_uniq|UNIQUE (db_role)',</w:t>
      </w:r>
    </w:p>
    <w:p>
      <w:pPr>
        <w:spacing w:after="0" w:before="0"/>
        <w:shd w:val="clear" w:color="auto" w:fill="F2F2F2"/>
      </w:pPr>
      <w:r>
        <w:rPr>
          <w:rFonts w:ascii="Consolas" w:hAnsi="Consolas"/>
          <w:sz w:val="16"/>
        </w:rPr>
        <w:t xml:space="preserve">        'TABLE|bem_core.actor|actor_unique_pair|UNIQUE (actor_id, provider)',</w:t>
      </w:r>
    </w:p>
    <w:p>
      <w:pPr>
        <w:spacing w:after="0" w:before="0"/>
        <w:shd w:val="clear" w:color="auto" w:fill="F2F2F2"/>
      </w:pPr>
      <w:r>
        <w:rPr>
          <w:rFonts w:ascii="Consolas" w:hAnsi="Consolas"/>
          <w:sz w:val="16"/>
        </w:rPr>
        <w:t xml:space="preserve">        'TABLE|bem_core.audit_assignment|audit_assignment_uniq|UNIQUE (subject_id, auditor_actor)',</w:t>
      </w:r>
    </w:p>
    <w:p>
      <w:pPr>
        <w:spacing w:after="0" w:before="0"/>
        <w:shd w:val="clear" w:color="auto" w:fill="F2F2F2"/>
      </w:pPr>
      <w:r>
        <w:rPr>
          <w:rFonts w:ascii="Consolas" w:hAnsi="Consolas"/>
          <w:sz w:val="16"/>
        </w:rPr>
        <w:t xml:space="preserve">        'TABLE|bem_core.audit_record|audit_one_per_head_auditor|UNIQUE (subject_id, head_sha, auditor_actor)',</w:t>
      </w:r>
    </w:p>
    <w:p>
      <w:pPr>
        <w:spacing w:after="0" w:before="0"/>
        <w:shd w:val="clear" w:color="auto" w:fill="F2F2F2"/>
      </w:pPr>
      <w:r>
        <w:rPr>
          <w:rFonts w:ascii="Consolas" w:hAnsi="Consolas"/>
          <w:sz w:val="16"/>
        </w:rPr>
        <w:t xml:space="preserve">        'TABLE|bem_core.evidence|evidence_tenant_id_uniq|UNIQUE (tenant_id, id)',</w:t>
      </w:r>
    </w:p>
    <w:p>
      <w:pPr>
        <w:spacing w:after="0" w:before="0"/>
        <w:shd w:val="clear" w:color="auto" w:fill="F2F2F2"/>
      </w:pPr>
      <w:r>
        <w:rPr>
          <w:rFonts w:ascii="Consolas" w:hAnsi="Consolas"/>
          <w:sz w:val="16"/>
        </w:rPr>
        <w:t xml:space="preserve">        'TABLE|bem_core.handoff_packet|handoff_packet_no_uniq|UNIQUE (work_item_id, handoff_no)',</w:t>
      </w:r>
    </w:p>
    <w:p>
      <w:pPr>
        <w:spacing w:after="0" w:before="0"/>
        <w:shd w:val="clear" w:color="auto" w:fill="F2F2F2"/>
      </w:pPr>
      <w:r>
        <w:rPr>
          <w:rFonts w:ascii="Consolas" w:hAnsi="Consolas"/>
          <w:sz w:val="16"/>
        </w:rPr>
        <w:t xml:space="preserve">        'TABLE|bem_core.outbox|outbox_command_uniq|UNIQUE (command_id)',</w:t>
      </w:r>
    </w:p>
    <w:p>
      <w:pPr>
        <w:spacing w:after="0" w:before="0"/>
        <w:shd w:val="clear" w:color="auto" w:fill="F2F2F2"/>
      </w:pPr>
      <w:r>
        <w:rPr>
          <w:rFonts w:ascii="Consolas" w:hAnsi="Consolas"/>
          <w:sz w:val="16"/>
        </w:rPr>
        <w:t xml:space="preserve">        'TABLE|bem_core.outbox|outbox_idem_uniq|UNIQUE (tenant_id, kind, idempotency_key)',</w:t>
      </w:r>
    </w:p>
    <w:p>
      <w:pPr>
        <w:spacing w:after="0" w:before="0"/>
        <w:shd w:val="clear" w:color="auto" w:fill="F2F2F2"/>
      </w:pPr>
      <w:r>
        <w:rPr>
          <w:rFonts w:ascii="Consolas" w:hAnsi="Consolas"/>
          <w:sz w:val="16"/>
        </w:rPr>
        <w:t xml:space="preserve">        'TABLE|bem_core.subject|subject_tenant_id_uniq|UNIQUE (tenant_id, id)',</w:t>
      </w:r>
    </w:p>
    <w:p>
      <w:pPr>
        <w:spacing w:after="0" w:before="0"/>
        <w:shd w:val="clear" w:color="auto" w:fill="F2F2F2"/>
      </w:pPr>
      <w:r>
        <w:rPr>
          <w:rFonts w:ascii="Consolas" w:hAnsi="Consolas"/>
          <w:sz w:val="16"/>
        </w:rPr>
        <w:t xml:space="preserve">        'TABLE|bem_core.work_item|work_item_process_instance_uniq|UNIQUE (process_instance_id)',</w:t>
      </w:r>
    </w:p>
    <w:p>
      <w:pPr>
        <w:spacing w:after="0" w:before="0"/>
        <w:shd w:val="clear" w:color="auto" w:fill="F2F2F2"/>
      </w:pPr>
      <w:r>
        <w:rPr>
          <w:rFonts w:ascii="Consolas" w:hAnsi="Consolas"/>
          <w:sz w:val="16"/>
        </w:rPr>
        <w:t xml:space="preserve">        'TABLE|bem_core.work_item|work_item_tenant_id_uniq|UNIQUE (tenant_id, id)',</w:t>
      </w:r>
    </w:p>
    <w:p>
      <w:pPr>
        <w:spacing w:after="0" w:before="0"/>
        <w:shd w:val="clear" w:color="auto" w:fill="F2F2F2"/>
      </w:pPr>
      <w:r>
        <w:rPr>
          <w:rFonts w:ascii="Consolas" w:hAnsi="Consolas"/>
          <w:sz w:val="16"/>
        </w:rPr>
        <w:t xml:space="preserve">        'TABLE|bem_core.actor_authority|actor_authority_actor_id_fkey|FOREIGN KEY (actor_id) REFERENCES bem_core.actor(actor_id)',</w:t>
      </w:r>
    </w:p>
    <w:p>
      <w:pPr>
        <w:spacing w:after="0" w:before="0"/>
        <w:shd w:val="clear" w:color="auto" w:fill="F2F2F2"/>
      </w:pPr>
      <w:r>
        <w:rPr>
          <w:rFonts w:ascii="Consolas" w:hAnsi="Consolas"/>
          <w:sz w:val="16"/>
        </w:rPr>
        <w:t xml:space="preserve">        'TABLE|bem_core.actor_authority|actor_authority_tenant_id_fkey|FOREIGN KEY (tenant_id) REFERENCES bem_core.tenant(id)',</w:t>
      </w:r>
    </w:p>
    <w:p>
      <w:pPr>
        <w:spacing w:after="0" w:before="0"/>
        <w:shd w:val="clear" w:color="auto" w:fill="F2F2F2"/>
      </w:pPr>
      <w:r>
        <w:rPr>
          <w:rFonts w:ascii="Consolas" w:hAnsi="Consolas"/>
          <w:sz w:val="16"/>
        </w:rPr>
        <w:t xml:space="preserve">        'TABLE|bem_core.actor_delegation|actor_delegation_actor_id_fkey|FOREIGN KEY (actor_id) REFERENCES bem_core.actor(actor_id)',</w:t>
      </w:r>
    </w:p>
    <w:p>
      <w:pPr>
        <w:spacing w:after="0" w:before="0"/>
        <w:shd w:val="clear" w:color="auto" w:fill="F2F2F2"/>
      </w:pPr>
      <w:r>
        <w:rPr>
          <w:rFonts w:ascii="Consolas" w:hAnsi="Consolas"/>
          <w:sz w:val="16"/>
        </w:rPr>
        <w:t xml:space="preserve">        'TABLE|bem_core.actor_delegation|actor_delegation_granted_by_fkey|FOREIGN KEY (granted_by) REFERENCES bem_core.actor(actor_id)',</w:t>
      </w:r>
    </w:p>
    <w:p>
      <w:pPr>
        <w:spacing w:after="0" w:before="0"/>
        <w:shd w:val="clear" w:color="auto" w:fill="F2F2F2"/>
      </w:pPr>
      <w:r>
        <w:rPr>
          <w:rFonts w:ascii="Consolas" w:hAnsi="Consolas"/>
          <w:sz w:val="16"/>
        </w:rPr>
        <w:t xml:space="preserve">        'TABLE|bem_core.actor_delegation|actor_delegation_revoked_by_fkey|FOREIGN KEY (revoked_by) REFERENCES bem_core.actor(actor_id)',</w:t>
      </w:r>
    </w:p>
    <w:p>
      <w:pPr>
        <w:spacing w:after="0" w:before="0"/>
        <w:shd w:val="clear" w:color="auto" w:fill="F2F2F2"/>
      </w:pPr>
      <w:r>
        <w:rPr>
          <w:rFonts w:ascii="Consolas" w:hAnsi="Consolas"/>
          <w:sz w:val="16"/>
        </w:rPr>
        <w:t xml:space="preserve">        'TABLE|bem_core.audit_assignment|audit_assignment_actor_fk|FOREIGN KEY (auditor_actor, auditor_provider) REFERENCES bem_core.actor(actor_id, provider)',</w:t>
      </w:r>
    </w:p>
    <w:p>
      <w:pPr>
        <w:spacing w:after="0" w:before="0"/>
        <w:shd w:val="clear" w:color="auto" w:fill="F2F2F2"/>
      </w:pPr>
      <w:r>
        <w:rPr>
          <w:rFonts w:ascii="Consolas" w:hAnsi="Consolas"/>
          <w:sz w:val="16"/>
        </w:rPr>
        <w:t xml:space="preserve">        'TABLE|bem_core.audit_assignment|audit_assignment_subject_fk|FOREIGN KEY (tenant_id, subject_id) REFERENCES bem_core.subject(tenant_id, id)',</w:t>
      </w:r>
    </w:p>
    <w:p>
      <w:pPr>
        <w:spacing w:after="0" w:before="0"/>
        <w:shd w:val="clear" w:color="auto" w:fill="F2F2F2"/>
      </w:pPr>
      <w:r>
        <w:rPr>
          <w:rFonts w:ascii="Consolas" w:hAnsi="Consolas"/>
          <w:sz w:val="16"/>
        </w:rPr>
        <w:t xml:space="preserve">        'TABLE|bem_core.audit_record|audit_actor_fk|FOREIGN KEY (auditor_actor, auditor_provider) REFERENCES bem_core.actor(actor_id, provider)',</w:t>
      </w:r>
    </w:p>
    <w:p>
      <w:pPr>
        <w:spacing w:after="0" w:before="0"/>
        <w:shd w:val="clear" w:color="auto" w:fill="F2F2F2"/>
      </w:pPr>
      <w:r>
        <w:rPr>
          <w:rFonts w:ascii="Consolas" w:hAnsi="Consolas"/>
          <w:sz w:val="16"/>
        </w:rPr>
        <w:t xml:space="preserve">        'TABLE|bem_core.audit_record|audit_evidence_fk|FOREIGN KEY (tenant_id, evidence_id) REFERENCES bem_core.evidence(tenant_id, id)',</w:t>
      </w:r>
    </w:p>
    <w:p>
      <w:pPr>
        <w:spacing w:after="0" w:before="0"/>
        <w:shd w:val="clear" w:color="auto" w:fill="F2F2F2"/>
      </w:pPr>
      <w:r>
        <w:rPr>
          <w:rFonts w:ascii="Consolas" w:hAnsi="Consolas"/>
          <w:sz w:val="16"/>
        </w:rPr>
        <w:t xml:space="preserve">        'TABLE|bem_core.audit_record|audit_subject_fk|FOREIGN KEY (tenant_id, subject_id) REFERENCES bem_core.subject(tenant_id, id)',</w:t>
      </w:r>
    </w:p>
    <w:p>
      <w:pPr>
        <w:spacing w:after="0" w:before="0"/>
        <w:shd w:val="clear" w:color="auto" w:fill="F2F2F2"/>
      </w:pPr>
      <w:r>
        <w:rPr>
          <w:rFonts w:ascii="Consolas" w:hAnsi="Consolas"/>
          <w:sz w:val="16"/>
        </w:rPr>
        <w:t xml:space="preserve">        'TABLE|bem_core.command_log|command_log_work_item_fk|FOREIGN KEY (tenant_id, work_item_id) REFERENCES bem_core.work_item(tenant_id, id)',</w:t>
      </w:r>
    </w:p>
    <w:p>
      <w:pPr>
        <w:spacing w:after="0" w:before="0"/>
        <w:shd w:val="clear" w:color="auto" w:fill="F2F2F2"/>
      </w:pPr>
      <w:r>
        <w:rPr>
          <w:rFonts w:ascii="Consolas" w:hAnsi="Consolas"/>
          <w:sz w:val="16"/>
        </w:rPr>
        <w:t xml:space="preserve">        'TABLE|bem_core.evidence|evidence_actor_fk|FOREIGN KEY (actor_id) REFERENCES bem_core.actor(actor_id)',</w:t>
      </w:r>
    </w:p>
    <w:p>
      <w:pPr>
        <w:spacing w:after="0" w:before="0"/>
        <w:shd w:val="clear" w:color="auto" w:fill="F2F2F2"/>
      </w:pPr>
      <w:r>
        <w:rPr>
          <w:rFonts w:ascii="Consolas" w:hAnsi="Consolas"/>
          <w:sz w:val="16"/>
        </w:rPr>
        <w:t xml:space="preserve">        'TABLE|bem_core.evidence|evidence_delegation_fk|FOREIGN KEY (delegation_id) REFERENCES bem_core.actor_delegation(id)',</w:t>
      </w:r>
    </w:p>
    <w:p>
      <w:pPr>
        <w:spacing w:after="0" w:before="0"/>
        <w:shd w:val="clear" w:color="auto" w:fill="F2F2F2"/>
      </w:pPr>
      <w:r>
        <w:rPr>
          <w:rFonts w:ascii="Consolas" w:hAnsi="Consolas"/>
          <w:sz w:val="16"/>
        </w:rPr>
        <w:t xml:space="preserve">        'TABLE|bem_core.evidence|evidence_tenant_id_fkey|FOREIGN KEY (tenant_id) REFERENCES bem_core.tenant(id)',</w:t>
      </w:r>
    </w:p>
    <w:p>
      <w:pPr>
        <w:spacing w:after="0" w:before="0"/>
        <w:shd w:val="clear" w:color="auto" w:fill="F2F2F2"/>
      </w:pPr>
      <w:r>
        <w:rPr>
          <w:rFonts w:ascii="Consolas" w:hAnsi="Consolas"/>
          <w:sz w:val="16"/>
        </w:rPr>
        <w:t xml:space="preserve">        'TABLE|bem_core.handoff_packet|handoff_packet_accepted_by_fkey|FOREIGN KEY (accepted_by) REFERENCES bem_core.actor(actor_id)',</w:t>
      </w:r>
    </w:p>
    <w:p>
      <w:pPr>
        <w:spacing w:after="0" w:before="0"/>
        <w:shd w:val="clear" w:color="auto" w:fill="F2F2F2"/>
      </w:pPr>
      <w:r>
        <w:rPr>
          <w:rFonts w:ascii="Consolas" w:hAnsi="Consolas"/>
          <w:sz w:val="16"/>
        </w:rPr>
        <w:t xml:space="preserve">        'TABLE|bem_core.handoff_packet|handoff_packet_work_item_fk|FOREIGN KEY (tenant_id, work_item_id) REFERENCES bem_core.work_item(tenant_id, id)',</w:t>
      </w:r>
    </w:p>
    <w:p>
      <w:pPr>
        <w:spacing w:after="0" w:before="0"/>
        <w:shd w:val="clear" w:color="auto" w:fill="F2F2F2"/>
      </w:pPr>
      <w:r>
        <w:rPr>
          <w:rFonts w:ascii="Consolas" w:hAnsi="Consolas"/>
          <w:sz w:val="16"/>
        </w:rPr>
        <w:t xml:space="preserve">        'TABLE|bem_core.outbox|outbox_work_item_fk|FOREIGN KEY (tenant_id, work_item_id) REFERENCES bem_core.work_item(tenant_id, id)',</w:t>
      </w:r>
    </w:p>
    <w:p>
      <w:pPr>
        <w:spacing w:after="0" w:before="0"/>
        <w:shd w:val="clear" w:color="auto" w:fill="F2F2F2"/>
      </w:pPr>
      <w:r>
        <w:rPr>
          <w:rFonts w:ascii="Consolas" w:hAnsi="Consolas"/>
          <w:sz w:val="16"/>
        </w:rPr>
        <w:t xml:space="preserve">        'TABLE|bem_core.subject|subject_tenant_id_fkey|FOREIGN KEY (tenant_id) REFERENCES bem_core.tenant(id)',</w:t>
      </w:r>
    </w:p>
    <w:p>
      <w:pPr>
        <w:spacing w:after="0" w:before="0"/>
        <w:shd w:val="clear" w:color="auto" w:fill="F2F2F2"/>
      </w:pPr>
      <w:r>
        <w:rPr>
          <w:rFonts w:ascii="Consolas" w:hAnsi="Consolas"/>
          <w:sz w:val="16"/>
        </w:rPr>
        <w:t xml:space="preserve">        'TABLE|bem_core.subject|subject_work_item_fk|FOREIGN KEY (tenant_id, work_item_id) REFERENCES bem_core.work_item(tenant_id, id)',</w:t>
      </w:r>
    </w:p>
    <w:p>
      <w:pPr>
        <w:spacing w:after="0" w:before="0"/>
        <w:shd w:val="clear" w:color="auto" w:fill="F2F2F2"/>
      </w:pPr>
      <w:r>
        <w:rPr>
          <w:rFonts w:ascii="Consolas" w:hAnsi="Consolas"/>
          <w:sz w:val="16"/>
        </w:rPr>
        <w:t xml:space="preserve">        'TABLE|bem_core.subject_author|subject_author_actor_fk|FOREIGN KEY (actor_id, provider) REFERENCES bem_core.actor(actor_id, provider)',</w:t>
      </w:r>
    </w:p>
    <w:p>
      <w:pPr>
        <w:spacing w:after="0" w:before="0"/>
        <w:shd w:val="clear" w:color="auto" w:fill="F2F2F2"/>
      </w:pPr>
      <w:r>
        <w:rPr>
          <w:rFonts w:ascii="Consolas" w:hAnsi="Consolas"/>
          <w:sz w:val="16"/>
        </w:rPr>
        <w:t xml:space="preserve">        'TABLE|bem_core.subject_author|subject_author_subject_fk|FOREIGN KEY (tenant_id, subject_id) REFERENCES bem_core.subject(tenant_id, id)',</w:t>
      </w:r>
    </w:p>
    <w:p>
      <w:pPr>
        <w:spacing w:after="0" w:before="0"/>
        <w:shd w:val="clear" w:color="auto" w:fill="F2F2F2"/>
      </w:pPr>
      <w:r>
        <w:rPr>
          <w:rFonts w:ascii="Consolas" w:hAnsi="Consolas"/>
          <w:sz w:val="16"/>
        </w:rPr>
        <w:t xml:space="preserve">        'TABLE|bem_core.usage_record|usage_record_work_item_fk|FOREIGN KEY (tenant_id, work_item_id) REFERENCES bem_core.work_item(tenant_id, id)',</w:t>
      </w:r>
    </w:p>
    <w:p>
      <w:pPr>
        <w:spacing w:after="0" w:before="0"/>
        <w:shd w:val="clear" w:color="auto" w:fill="F2F2F2"/>
      </w:pPr>
      <w:r>
        <w:rPr>
          <w:rFonts w:ascii="Consolas" w:hAnsi="Consolas"/>
          <w:sz w:val="16"/>
        </w:rPr>
        <w:t xml:space="preserve">        'TABLE|bem_core.user_tenant_membership|user_tenant_membership_tenant_id_fkey|FOREIGN KEY (tenant_id) REFERENCES bem_core.tenant(id)',</w:t>
      </w:r>
    </w:p>
    <w:p>
      <w:pPr>
        <w:spacing w:after="0" w:before="0"/>
        <w:shd w:val="clear" w:color="auto" w:fill="F2F2F2"/>
      </w:pPr>
      <w:r>
        <w:rPr>
          <w:rFonts w:ascii="Consolas" w:hAnsi="Consolas"/>
          <w:sz w:val="16"/>
        </w:rPr>
        <w:t xml:space="preserve">        'TABLE|bem_core.work_item|work_item_tenant_id_fkey|FOREIGN KEY (tenant_id) REFERENCES bem_core.tenant(id)',</w:t>
      </w:r>
    </w:p>
    <w:p>
      <w:pPr>
        <w:spacing w:after="0" w:before="0"/>
        <w:shd w:val="clear" w:color="auto" w:fill="F2F2F2"/>
      </w:pPr>
      <w:r>
        <w:rPr>
          <w:rFonts w:ascii="Consolas" w:hAnsi="Consolas"/>
          <w:sz w:val="16"/>
        </w:rPr>
        <w:t xml:space="preserve">        'TABLE|bem_control.backup_window|backup_window_id_check|CHECK ((id = 1))',</w:t>
      </w:r>
    </w:p>
    <w:p>
      <w:pPr>
        <w:spacing w:after="0" w:before="0"/>
        <w:shd w:val="clear" w:color="auto" w:fill="F2F2F2"/>
      </w:pPr>
      <w:r>
        <w:rPr>
          <w:rFonts w:ascii="Consolas" w:hAnsi="Consolas"/>
          <w:sz w:val="16"/>
        </w:rPr>
        <w:t xml:space="preserve">        'TABLE|bem_core.actor|actor_provider_prefix|CHECK ((((provider = ''anthropic''::bem_core.provider) AND ((actor_id)::text ~~ ''claude:%''::text)) OR ((provider = ''openai''::bem_core.provider) AND ((actor_id)::text ~~ ''codex:%''::text)) OR ((provider = ''human''::bem_core.provider) AND ((actor_id)::text ~~ ''human:%''::text))))',</w:t>
      </w:r>
    </w:p>
    <w:p>
      <w:pPr>
        <w:spacing w:after="0" w:before="0"/>
        <w:shd w:val="clear" w:color="auto" w:fill="F2F2F2"/>
      </w:pPr>
      <w:r>
        <w:rPr>
          <w:rFonts w:ascii="Consolas" w:hAnsi="Consolas"/>
          <w:sz w:val="16"/>
        </w:rPr>
        <w:t xml:space="preserve">        'TABLE|bem_core.actor_authority|actor_authority_authority_check|CHECK ((authority = ANY (ARRAY[''OPERATOR''::text, ''AUDIT_COORDINATOR''::text, ''TENANT_PROVISIONER''::text])))',</w:t>
      </w:r>
    </w:p>
    <w:p>
      <w:pPr>
        <w:spacing w:after="0" w:before="0"/>
        <w:shd w:val="clear" w:color="auto" w:fill="F2F2F2"/>
      </w:pPr>
      <w:r>
        <w:rPr>
          <w:rFonts w:ascii="Consolas" w:hAnsi="Consolas"/>
          <w:sz w:val="16"/>
        </w:rPr>
        <w:t xml:space="preserve">        'TABLE|bem_core.actor_delegation|actor_delegation_reason_check|CHECK (((length(btrim(reason)) &gt;= 3) AND (length(btrim(reason)) &lt;= 500)))',</w:t>
      </w:r>
    </w:p>
    <w:p>
      <w:pPr>
        <w:spacing w:after="0" w:before="0"/>
        <w:shd w:val="clear" w:color="auto" w:fill="F2F2F2"/>
      </w:pPr>
      <w:r>
        <w:rPr>
          <w:rFonts w:ascii="Consolas" w:hAnsi="Consolas"/>
          <w:sz w:val="16"/>
        </w:rPr>
        <w:t xml:space="preserve">        'TABLE|bem_core.actor_delegation|actor_delegation_revocation_pair|CHECK ((((revoked_at IS NULL) AND (revoked_by IS NULL)) OR ((revoked_at IS NOT NULL) AND (revoked_by IS NOT NULL))))',</w:t>
      </w:r>
    </w:p>
    <w:p>
      <w:pPr>
        <w:spacing w:after="0" w:before="0"/>
        <w:shd w:val="clear" w:color="auto" w:fill="F2F2F2"/>
      </w:pPr>
      <w:r>
        <w:rPr>
          <w:rFonts w:ascii="Consolas" w:hAnsi="Consolas"/>
          <w:sz w:val="16"/>
        </w:rPr>
        <w:t xml:space="preserve">        'DOMAIN|bem_core.actor_id|actor_id_check|CHECK ((VALUE ~ ''^(claude|codex|human):[a-z0-9_.-]{1,64}$''::text))',</w:t>
      </w:r>
    </w:p>
    <w:p>
      <w:pPr>
        <w:spacing w:after="0" w:before="0"/>
        <w:shd w:val="clear" w:color="auto" w:fill="F2F2F2"/>
      </w:pPr>
      <w:r>
        <w:rPr>
          <w:rFonts w:ascii="Consolas" w:hAnsi="Consolas"/>
          <w:sz w:val="16"/>
        </w:rPr>
        <w:t xml:space="preserve">        'TABLE|bem_core.command_log|command_log_fingerprint_version_check|CHECK ((fingerprint_version = ANY (ARRAY[1, 2])))',</w:t>
      </w:r>
    </w:p>
    <w:p>
      <w:pPr>
        <w:spacing w:after="0" w:before="0"/>
        <w:shd w:val="clear" w:color="auto" w:fill="F2F2F2"/>
      </w:pPr>
      <w:r>
        <w:rPr>
          <w:rFonts w:ascii="Consolas" w:hAnsi="Consolas"/>
          <w:sz w:val="16"/>
        </w:rPr>
        <w:t xml:space="preserve">        'TABLE|bem_core.command_log|command_log_kind_agrees|CHECK (((has_outbox AND (kind IS NOT NULL)) OR ((NOT has_outbox) AND (kind IS NULL) AND (outbox_id IS NULL))))',</w:t>
      </w:r>
    </w:p>
    <w:p>
      <w:pPr>
        <w:spacing w:after="0" w:before="0"/>
        <w:shd w:val="clear" w:color="auto" w:fill="F2F2F2"/>
      </w:pPr>
      <w:r>
        <w:rPr>
          <w:rFonts w:ascii="Consolas" w:hAnsi="Consolas"/>
          <w:sz w:val="16"/>
        </w:rPr>
        <w:t xml:space="preserve">        'TABLE|bem_core.evidence|evidence_delegation_basis|CHECK (((identity_contract = 1) OR ((identity_mode = ''BOUND''::text) AND (delegation_id IS NULL)) OR ((identity_mode = ''DELEGATED''::text) AND (delegation_id IS NOT NULL))))',</w:t>
      </w:r>
    </w:p>
    <w:p>
      <w:pPr>
        <w:spacing w:after="0" w:before="0"/>
        <w:shd w:val="clear" w:color="auto" w:fill="F2F2F2"/>
      </w:pPr>
      <w:r>
        <w:rPr>
          <w:rFonts w:ascii="Consolas" w:hAnsi="Consolas"/>
          <w:sz w:val="16"/>
        </w:rPr>
        <w:t xml:space="preserve">        'TABLE|bem_core.evidence|evidence_identity_contract_check|CHECK ((identity_contract = ANY (ARRAY[1, 2])))',</w:t>
      </w:r>
    </w:p>
    <w:p>
      <w:pPr>
        <w:spacing w:after="0" w:before="0"/>
        <w:shd w:val="clear" w:color="auto" w:fill="F2F2F2"/>
      </w:pPr>
      <w:r>
        <w:rPr>
          <w:rFonts w:ascii="Consolas" w:hAnsi="Consolas"/>
          <w:sz w:val="16"/>
        </w:rPr>
        <w:t xml:space="preserve">        'TABLE|bem_core.evidence|evidence_identity_mode_check|CHECK ((identity_mode = ANY (ARRAY[''BOUND''::text, ''DELEGATED''::text])))',</w:t>
      </w:r>
    </w:p>
    <w:p>
      <w:pPr>
        <w:spacing w:after="0" w:before="0"/>
        <w:shd w:val="clear" w:color="auto" w:fill="F2F2F2"/>
      </w:pPr>
      <w:r>
        <w:rPr>
          <w:rFonts w:ascii="Consolas" w:hAnsi="Consolas"/>
          <w:sz w:val="16"/>
        </w:rPr>
        <w:t xml:space="preserve">        'TABLE|bem_core.handoff_packet|handoff_packet_accepted_pair|CHECK ((((accepted_at IS NULL) AND (accepted_by IS NULL)) OR ((accepted_at IS NOT NULL) AND (accepted_by IS NOT NULL))))',</w:t>
      </w:r>
    </w:p>
    <w:p>
      <w:pPr>
        <w:spacing w:after="0" w:before="0"/>
        <w:shd w:val="clear" w:color="auto" w:fill="F2F2F2"/>
      </w:pPr>
      <w:r>
        <w:rPr>
          <w:rFonts w:ascii="Consolas" w:hAnsi="Consolas"/>
          <w:sz w:val="16"/>
        </w:rPr>
        <w:t xml:space="preserve">        'TABLE|bem_core.outbox|outbox_idempotency_key_check|CHECK ((idempotency_key ~ ''^[0-9a-f]{64}$''::text))',</w:t>
      </w:r>
    </w:p>
    <w:p>
      <w:pPr>
        <w:spacing w:after="0" w:before="0"/>
        <w:shd w:val="clear" w:color="auto" w:fill="F2F2F2"/>
      </w:pPr>
      <w:r>
        <w:rPr>
          <w:rFonts w:ascii="Consolas" w:hAnsi="Consolas"/>
          <w:sz w:val="16"/>
        </w:rPr>
        <w:t xml:space="preserve">        'TABLE|bem_core.outbox|outbox_reconciled_outcome_check|CHECK ((reconciled_outcome = ANY (ARRAY[''CONFIRMED_SENT''::text, ''CONFIRMED_NOT_SENT''::text, ''UNRESOLVED''::text])))',</w:t>
      </w:r>
    </w:p>
    <w:p>
      <w:pPr>
        <w:spacing w:after="0" w:before="0"/>
        <w:shd w:val="clear" w:color="auto" w:fill="F2F2F2"/>
      </w:pPr>
      <w:r>
        <w:rPr>
          <w:rFonts w:ascii="Consolas" w:hAnsi="Consolas"/>
          <w:sz w:val="16"/>
        </w:rPr>
        <w:t xml:space="preserve">        'TABLE|bem_core.outbox|outbox_status_check|CHECK ((status = ANY (ARRAY[''PENDING''::text, ''LEASED''::text, ''SENT''::text, ''FAILED''::text, ''UNKNOWN_OUTCOME''::text, ''DEAD_LETTER''::text])))',</w:t>
      </w:r>
    </w:p>
    <w:p>
      <w:pPr>
        <w:spacing w:after="0" w:before="0"/>
        <w:shd w:val="clear" w:color="auto" w:fill="F2F2F2"/>
      </w:pPr>
      <w:r>
        <w:rPr>
          <w:rFonts w:ascii="Consolas" w:hAnsi="Consolas"/>
          <w:sz w:val="16"/>
        </w:rPr>
        <w:t xml:space="preserve">        'TABLE|bem_core.subject|subject_criticality_check|CHECK ((criticality = ANY (ARRAY[''CRITICAL''::text, ''NORMAL''::text])))',</w:t>
      </w:r>
    </w:p>
    <w:p>
      <w:pPr>
        <w:spacing w:after="0" w:before="0"/>
        <w:shd w:val="clear" w:color="auto" w:fill="F2F2F2"/>
      </w:pPr>
      <w:r>
        <w:rPr>
          <w:rFonts w:ascii="Consolas" w:hAnsi="Consolas"/>
          <w:sz w:val="16"/>
        </w:rPr>
        <w:t xml:space="preserve">        'TABLE|bem_core.subject|subject_scope_check|CHECK ((scope = ANY (ARRAY[''WORKING''::text, ''BEM954_PROTOCOL''::text])))',</w:t>
      </w:r>
    </w:p>
    <w:p>
      <w:pPr>
        <w:spacing w:after="0" w:before="0"/>
        <w:shd w:val="clear" w:color="auto" w:fill="F2F2F2"/>
      </w:pPr>
      <w:r>
        <w:rPr>
          <w:rFonts w:ascii="Consolas" w:hAnsi="Consolas"/>
          <w:sz w:val="16"/>
        </w:rPr>
        <w:t xml:space="preserve">        'TABLE|bem_core.usage_record|usage_record_measured_by_check|CHECK ((measured_by = ANY (ARRAY[''PROVIDER_REPORTED''::text, ''LOCAL_ESTIMATE''::text])))',</w:t>
      </w:r>
    </w:p>
    <w:p>
      <w:pPr>
        <w:spacing w:after="0" w:before="0"/>
        <w:shd w:val="clear" w:color="auto" w:fill="F2F2F2"/>
      </w:pPr>
      <w:r>
        <w:rPr>
          <w:rFonts w:ascii="Consolas" w:hAnsi="Consolas"/>
          <w:sz w:val="16"/>
        </w:rPr>
        <w:t xml:space="preserve">        'TABLE|bem_core.usage_record|usage_record_outcome_check|CHECK ((outcome = ANY (ARRAY[''OK''::text, ''PROVIDER_ERROR''::text, ''SOFT_LIMIT''::text, ''HANDOFF''::text])))',</w:t>
      </w:r>
    </w:p>
    <w:p>
      <w:pPr>
        <w:spacing w:after="0" w:before="0"/>
        <w:shd w:val="clear" w:color="auto" w:fill="F2F2F2"/>
      </w:pPr>
      <w:r>
        <w:rPr>
          <w:rFonts w:ascii="Consolas" w:hAnsi="Consolas"/>
          <w:sz w:val="16"/>
        </w:rPr>
        <w:t xml:space="preserve">        'TABLE|bem_core.user_tenant_membership|user_tenant_membership_role_check|CHECK ((role = ANY (ARRAY[''tenant_admin''::text, ''member''::text, ''viewer''::text])))',</w:t>
      </w:r>
    </w:p>
    <w:p>
      <w:pPr>
        <w:spacing w:after="0" w:before="0"/>
        <w:shd w:val="clear" w:color="auto" w:fill="F2F2F2"/>
      </w:pPr>
      <w:r>
        <w:rPr>
          <w:rFonts w:ascii="Consolas" w:hAnsi="Consolas"/>
          <w:sz w:val="16"/>
        </w:rPr>
        <w:t xml:space="preserve">        'TABLE|bem_core.work_item|work_item_criticality_check|CHECK ((criticality = ANY (ARRAY[''CRITICAL''::text, ''NORMAL''::text])))'];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v_miss  text;</w:t>
      </w:r>
    </w:p>
    <w:p>
      <w:pPr>
        <w:spacing w:after="0" w:before="0"/>
        <w:shd w:val="clear" w:color="auto" w:fill="F2F2F2"/>
      </w:pPr>
      <w:r>
        <w:rPr>
          <w:rFonts w:ascii="Consolas" w:hAnsi="Consolas"/>
          <w:sz w:val="16"/>
        </w:rPr>
        <w:t xml:space="preserve">    v_extra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live AS (</w:t>
      </w:r>
    </w:p>
    <w:p>
      <w:pPr>
        <w:spacing w:after="0" w:before="0"/>
        <w:shd w:val="clear" w:color="auto" w:fill="F2F2F2"/>
      </w:pPr>
      <w:r>
        <w:rPr>
          <w:rFonts w:ascii="Consolas" w:hAnsi="Consolas"/>
          <w:sz w:val="16"/>
        </w:rPr>
        <w:t xml:space="preserve">        SELECT CASE WHEN c.conrelid &lt;&gt; 0</w:t>
      </w:r>
    </w:p>
    <w:p>
      <w:pPr>
        <w:spacing w:after="0" w:before="0"/>
        <w:shd w:val="clear" w:color="auto" w:fill="F2F2F2"/>
      </w:pPr>
      <w:r>
        <w:rPr>
          <w:rFonts w:ascii="Consolas" w:hAnsi="Consolas"/>
          <w:sz w:val="16"/>
        </w:rPr>
        <w:t xml:space="preserve">                    THEN 'TABLE|' || rn.nspname || '.' || rc.relname</w:t>
      </w:r>
    </w:p>
    <w:p>
      <w:pPr>
        <w:spacing w:after="0" w:before="0"/>
        <w:shd w:val="clear" w:color="auto" w:fill="F2F2F2"/>
      </w:pPr>
      <w:r>
        <w:rPr>
          <w:rFonts w:ascii="Consolas" w:hAnsi="Consolas"/>
          <w:sz w:val="16"/>
        </w:rPr>
        <w:t xml:space="preserve">                    ELSE 'DOMAIN|' || tn.nspname || '.' || ty.typname END</w:t>
      </w:r>
    </w:p>
    <w:p>
      <w:pPr>
        <w:spacing w:after="0" w:before="0"/>
        <w:shd w:val="clear" w:color="auto" w:fill="F2F2F2"/>
      </w:pPr>
      <w:r>
        <w:rPr>
          <w:rFonts w:ascii="Consolas" w:hAnsi="Consolas"/>
          <w:sz w:val="16"/>
        </w:rPr>
        <w:t xml:space="preserve">               || '|' || c.conname || '|' || pg_get_constraintdef(c.oid) AS fp</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JOIN pg_namespace n ON n.oid = c.connamespace</w:t>
      </w:r>
    </w:p>
    <w:p>
      <w:pPr>
        <w:spacing w:after="0" w:before="0"/>
        <w:shd w:val="clear" w:color="auto" w:fill="F2F2F2"/>
      </w:pPr>
      <w:r>
        <w:rPr>
          <w:rFonts w:ascii="Consolas" w:hAnsi="Consolas"/>
          <w:sz w:val="16"/>
        </w:rPr>
        <w:t xml:space="preserve">          LEFT JOIN pg_class rc ON rc.oid = c.conrelid</w:t>
      </w:r>
    </w:p>
    <w:p>
      <w:pPr>
        <w:spacing w:after="0" w:before="0"/>
        <w:shd w:val="clear" w:color="auto" w:fill="F2F2F2"/>
      </w:pPr>
      <w:r>
        <w:rPr>
          <w:rFonts w:ascii="Consolas" w:hAnsi="Consolas"/>
          <w:sz w:val="16"/>
        </w:rPr>
        <w:t xml:space="preserve">          LEFT JOIN pg_namespace rn ON rn.oid = rc.relnamespace</w:t>
      </w:r>
    </w:p>
    <w:p>
      <w:pPr>
        <w:spacing w:after="0" w:before="0"/>
        <w:shd w:val="clear" w:color="auto" w:fill="F2F2F2"/>
      </w:pPr>
      <w:r>
        <w:rPr>
          <w:rFonts w:ascii="Consolas" w:hAnsi="Consolas"/>
          <w:sz w:val="16"/>
        </w:rPr>
        <w:t xml:space="preserve">          LEFT JOIN pg_type ty ON ty.oid = c.contypid</w:t>
      </w:r>
    </w:p>
    <w:p>
      <w:pPr>
        <w:spacing w:after="0" w:before="0"/>
        <w:shd w:val="clear" w:color="auto" w:fill="F2F2F2"/>
      </w:pPr>
      <w:r>
        <w:rPr>
          <w:rFonts w:ascii="Consolas" w:hAnsi="Consolas"/>
          <w:sz w:val="16"/>
        </w:rPr>
        <w:t xml:space="preserve">          LEFT JOIN pg_namespace tn ON tn.oid = ty.typnamespace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c.contype IN ('p', 'u', 'f', 'c'))</w:t>
      </w:r>
    </w:p>
    <w:p>
      <w:pPr>
        <w:spacing w:after="0" w:before="0"/>
        <w:shd w:val="clear" w:color="auto" w:fill="F2F2F2"/>
      </w:pPr>
      <w:r>
        <w:rPr>
          <w:rFonts w:ascii="Consolas" w:hAnsi="Consolas"/>
          <w:sz w:val="16"/>
        </w:rPr>
        <w:t xml:space="preserve">    SELECT (SELECT string_agg(x, '; ' ORDER BY x COLLATE "C")</w:t>
      </w:r>
    </w:p>
    <w:p>
      <w:pPr>
        <w:spacing w:after="0" w:before="0"/>
        <w:shd w:val="clear" w:color="auto" w:fill="F2F2F2"/>
      </w:pPr>
      <w:r>
        <w:rPr>
          <w:rFonts w:ascii="Consolas" w:hAnsi="Consolas"/>
          <w:sz w:val="16"/>
        </w:rPr>
        <w:t xml:space="preserve">              FROM unnest(v_constraints) AS x</w:t>
      </w:r>
    </w:p>
    <w:p>
      <w:pPr>
        <w:spacing w:after="0" w:before="0"/>
        <w:shd w:val="clear" w:color="auto" w:fill="F2F2F2"/>
      </w:pPr>
      <w:r>
        <w:rPr>
          <w:rFonts w:ascii="Consolas" w:hAnsi="Consolas"/>
          <w:sz w:val="16"/>
        </w:rPr>
        <w:t xml:space="preserve">             WHERE x NOT IN (SELECT fp FROM live)),</w:t>
      </w:r>
    </w:p>
    <w:p>
      <w:pPr>
        <w:spacing w:after="0" w:before="0"/>
        <w:shd w:val="clear" w:color="auto" w:fill="F2F2F2"/>
      </w:pPr>
      <w:r>
        <w:rPr>
          <w:rFonts w:ascii="Consolas" w:hAnsi="Consolas"/>
          <w:sz w:val="16"/>
        </w:rPr>
        <w:t xml:space="preserve">           (SELECT string_agg(fp, '; ' ORDER BY fp COLLATE "C")</w:t>
      </w:r>
    </w:p>
    <w:p>
      <w:pPr>
        <w:spacing w:after="0" w:before="0"/>
        <w:shd w:val="clear" w:color="auto" w:fill="F2F2F2"/>
      </w:pPr>
      <w:r>
        <w:rPr>
          <w:rFonts w:ascii="Consolas" w:hAnsi="Consolas"/>
          <w:sz w:val="16"/>
        </w:rPr>
        <w:t xml:space="preserve">              FROM live</w:t>
      </w:r>
    </w:p>
    <w:p>
      <w:pPr>
        <w:spacing w:after="0" w:before="0"/>
        <w:shd w:val="clear" w:color="auto" w:fill="F2F2F2"/>
      </w:pPr>
      <w:r>
        <w:rPr>
          <w:rFonts w:ascii="Consolas" w:hAnsi="Consolas"/>
          <w:sz w:val="16"/>
        </w:rPr>
        <w:t xml:space="preserve">             WHERE fp &lt;&gt; ALL (v_constraints))</w:t>
      </w:r>
    </w:p>
    <w:p>
      <w:pPr>
        <w:spacing w:after="0" w:before="0"/>
        <w:shd w:val="clear" w:color="auto" w:fill="F2F2F2"/>
      </w:pPr>
      <w:r>
        <w:rPr>
          <w:rFonts w:ascii="Consolas" w:hAnsi="Consolas"/>
          <w:sz w:val="16"/>
        </w:rPr>
        <w:t xml:space="preserve">      INTO v_miss, v_extra;</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IF v_miss IS NOT NULL THEN</w:t>
      </w:r>
    </w:p>
    <w:p>
      <w:pPr>
        <w:spacing w:after="0" w:before="0"/>
        <w:shd w:val="clear" w:color="auto" w:fill="F2F2F2"/>
      </w:pPr>
      <w:r>
        <w:rPr>
          <w:rFonts w:ascii="Consolas" w:hAnsi="Consolas"/>
          <w:sz w:val="16"/>
        </w:rPr>
        <w:t xml:space="preserve">        RAISE EXCEPTION 'FINAL_CONSTRAINT_MISMATCH: объявленных ограничений нет: %', v_miss;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v_extra IS NOT NULL THEN</w:t>
      </w:r>
    </w:p>
    <w:p>
      <w:pPr>
        <w:spacing w:after="0" w:before="0"/>
        <w:shd w:val="clear" w:color="auto" w:fill="F2F2F2"/>
      </w:pPr>
      <w:r>
        <w:rPr>
          <w:rFonts w:ascii="Consolas" w:hAnsi="Consolas"/>
          <w:sz w:val="16"/>
        </w:rPr>
        <w:t xml:space="preserve">        RAISE EXCEPTION 'FINAL_CONSTRAINT_MISMATCH: ограничений сверх договора: %', v_extra;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K-R15-12, K-R15-13, K-R15-14</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v_roles   constant text[] := ARRAY[</w:t>
      </w:r>
    </w:p>
    <w:p>
      <w:pPr>
        <w:spacing w:after="0" w:before="0"/>
        <w:shd w:val="clear" w:color="auto" w:fill="F2F2F2"/>
      </w:pPr>
      <w:r>
        <w:rPr>
          <w:rFonts w:ascii="Consolas" w:hAnsi="Consolas"/>
          <w:sz w:val="16"/>
        </w:rPr>
        <w:t xml:space="preserve">        'backup_reader|no|no|no|no|no|yes|yes|0',</w:t>
      </w:r>
    </w:p>
    <w:p>
      <w:pPr>
        <w:spacing w:after="0" w:before="0"/>
        <w:shd w:val="clear" w:color="auto" w:fill="F2F2F2"/>
      </w:pPr>
      <w:r>
        <w:rPr>
          <w:rFonts w:ascii="Consolas" w:hAnsi="Consolas"/>
          <w:sz w:val="16"/>
        </w:rPr>
        <w:t xml:space="preserve">        'bem_backup_admin|yes|no|no|no|no|no|no|-1',</w:t>
      </w:r>
    </w:p>
    <w:p>
      <w:pPr>
        <w:spacing w:after="0" w:before="0"/>
        <w:shd w:val="clear" w:color="auto" w:fill="F2F2F2"/>
      </w:pPr>
      <w:r>
        <w:rPr>
          <w:rFonts w:ascii="Consolas" w:hAnsi="Consolas"/>
          <w:sz w:val="16"/>
        </w:rPr>
        <w:t xml:space="preserve">        'bem_backup_ctl_owner|no|no|no|yes|no|no|yes|-1',</w:t>
      </w:r>
    </w:p>
    <w:p>
      <w:pPr>
        <w:spacing w:after="0" w:before="0"/>
        <w:shd w:val="clear" w:color="auto" w:fill="F2F2F2"/>
      </w:pPr>
      <w:r>
        <w:rPr>
          <w:rFonts w:ascii="Consolas" w:hAnsi="Consolas"/>
          <w:sz w:val="16"/>
        </w:rPr>
        <w:t xml:space="preserve">        'bem_bootstrap_admin|yes|no|no|no|no|no|yes|0',</w:t>
      </w:r>
    </w:p>
    <w:p>
      <w:pPr>
        <w:spacing w:after="0" w:before="0"/>
        <w:shd w:val="clear" w:color="auto" w:fill="F2F2F2"/>
      </w:pPr>
      <w:r>
        <w:rPr>
          <w:rFonts w:ascii="Consolas" w:hAnsi="Consolas"/>
          <w:sz w:val="16"/>
        </w:rPr>
        <w:t xml:space="preserve">        'bem_control_owner|no|no|no|no|no|yes|yes|-1',</w:t>
      </w:r>
    </w:p>
    <w:p>
      <w:pPr>
        <w:spacing w:after="0" w:before="0"/>
        <w:shd w:val="clear" w:color="auto" w:fill="F2F2F2"/>
      </w:pPr>
      <w:r>
        <w:rPr>
          <w:rFonts w:ascii="Consolas" w:hAnsi="Consolas"/>
          <w:sz w:val="16"/>
        </w:rPr>
        <w:t xml:space="preserve">        'bem_core_owner|no|no|no|no|no|no|yes|-1',</w:t>
      </w:r>
    </w:p>
    <w:p>
      <w:pPr>
        <w:spacing w:after="0" w:before="0"/>
        <w:shd w:val="clear" w:color="auto" w:fill="F2F2F2"/>
      </w:pPr>
      <w:r>
        <w:rPr>
          <w:rFonts w:ascii="Consolas" w:hAnsi="Consolas"/>
          <w:sz w:val="16"/>
        </w:rPr>
        <w:t xml:space="preserve">        'bem_engine_owner|no|no|no|no|no|no|yes|-1',</w:t>
      </w:r>
    </w:p>
    <w:p>
      <w:pPr>
        <w:spacing w:after="0" w:before="0"/>
        <w:shd w:val="clear" w:color="auto" w:fill="F2F2F2"/>
      </w:pPr>
      <w:r>
        <w:rPr>
          <w:rFonts w:ascii="Consolas" w:hAnsi="Consolas"/>
          <w:sz w:val="16"/>
        </w:rPr>
        <w:t xml:space="preserve">        'bem_engine_rw|yes|no|no|no|no|no|yes|-1',</w:t>
      </w:r>
    </w:p>
    <w:p>
      <w:pPr>
        <w:spacing w:after="0" w:before="0"/>
        <w:shd w:val="clear" w:color="auto" w:fill="F2F2F2"/>
      </w:pPr>
      <w:r>
        <w:rPr>
          <w:rFonts w:ascii="Consolas" w:hAnsi="Consolas"/>
          <w:sz w:val="16"/>
        </w:rPr>
        <w:t xml:space="preserve">        'bem_governance|no|no|no|no|no|no|yes|-1',</w:t>
      </w:r>
    </w:p>
    <w:p>
      <w:pPr>
        <w:spacing w:after="0" w:before="0"/>
        <w:shd w:val="clear" w:color="auto" w:fill="F2F2F2"/>
      </w:pPr>
      <w:r>
        <w:rPr>
          <w:rFonts w:ascii="Consolas" w:hAnsi="Consolas"/>
          <w:sz w:val="16"/>
        </w:rPr>
        <w:t xml:space="preserve">        'bem_kernel_rw|yes|no|no|no|no|no|yes|-1',</w:t>
      </w:r>
    </w:p>
    <w:p>
      <w:pPr>
        <w:spacing w:after="0" w:before="0"/>
        <w:shd w:val="clear" w:color="auto" w:fill="F2F2F2"/>
      </w:pPr>
      <w:r>
        <w:rPr>
          <w:rFonts w:ascii="Consolas" w:hAnsi="Consolas"/>
          <w:sz w:val="16"/>
        </w:rPr>
        <w:t xml:space="preserve">        'schema_migrator|no|no|no|no|no|no|yes|-1'];</w:t>
      </w:r>
    </w:p>
    <w:p>
      <w:pPr>
        <w:spacing w:after="0" w:before="0"/>
        <w:shd w:val="clear" w:color="auto" w:fill="F2F2F2"/>
      </w:pPr>
      <w:r>
        <w:rPr>
          <w:rFonts w:ascii="Consolas" w:hAnsi="Consolas"/>
          <w:sz w:val="16"/>
        </w:rPr>
        <w:t xml:space="preserve">    v_members constant text[] := ARRAY[</w:t>
      </w:r>
    </w:p>
    <w:p>
      <w:pPr>
        <w:spacing w:after="0" w:before="0"/>
        <w:shd w:val="clear" w:color="auto" w:fill="F2F2F2"/>
      </w:pPr>
      <w:r>
        <w:rPr>
          <w:rFonts w:ascii="Consolas" w:hAnsi="Consolas"/>
          <w:sz w:val="16"/>
        </w:rPr>
        <w:t xml:space="preserve">        'backup_reader|bem_backup_ctl_owner|BOOTSTRAP_SUPERUSER|yes|no|no',</w:t>
      </w:r>
    </w:p>
    <w:p>
      <w:pPr>
        <w:spacing w:after="0" w:before="0"/>
        <w:shd w:val="clear" w:color="auto" w:fill="F2F2F2"/>
      </w:pPr>
      <w:r>
        <w:rPr>
          <w:rFonts w:ascii="Consolas" w:hAnsi="Consolas"/>
          <w:sz w:val="16"/>
        </w:rPr>
        <w:t xml:space="preserve">        'bem_governance|bem_bootstrap_admin|BOOTSTRAP_SUPERUSER|no|yes|yes',</w:t>
      </w:r>
    </w:p>
    <w:p>
      <w:pPr>
        <w:spacing w:after="0" w:before="0"/>
        <w:shd w:val="clear" w:color="auto" w:fill="F2F2F2"/>
      </w:pPr>
      <w:r>
        <w:rPr>
          <w:rFonts w:ascii="Consolas" w:hAnsi="Consolas"/>
          <w:sz w:val="16"/>
        </w:rPr>
        <w:t xml:space="preserve">        'pg_signal_backend|bem_backup_ctl_owner|BOOTSTRAP_SUPERUSER|no|yes|yes'];</w:t>
      </w:r>
    </w:p>
    <w:p>
      <w:pPr>
        <w:spacing w:after="0" w:before="0"/>
        <w:shd w:val="clear" w:color="auto" w:fill="F2F2F2"/>
      </w:pPr>
      <w:r>
        <w:rPr>
          <w:rFonts w:ascii="Consolas" w:hAnsi="Consolas"/>
          <w:sz w:val="16"/>
        </w:rPr>
        <w:t xml:space="preserve">    v_secrets constant text[] := ARRAY[</w:t>
      </w:r>
    </w:p>
    <w:p>
      <w:pPr>
        <w:spacing w:after="0" w:before="0"/>
        <w:shd w:val="clear" w:color="auto" w:fill="F2F2F2"/>
      </w:pPr>
      <w:r>
        <w:rPr>
          <w:rFonts w:ascii="Consolas" w:hAnsi="Consolas"/>
          <w:sz w:val="16"/>
        </w:rPr>
        <w:t xml:space="preserve">        'backup_reader|password:null|valid_until:none|config:none',</w:t>
      </w:r>
    </w:p>
    <w:p>
      <w:pPr>
        <w:spacing w:after="0" w:before="0"/>
        <w:shd w:val="clear" w:color="auto" w:fill="F2F2F2"/>
      </w:pPr>
      <w:r>
        <w:rPr>
          <w:rFonts w:ascii="Consolas" w:hAnsi="Consolas"/>
          <w:sz w:val="16"/>
        </w:rPr>
        <w:t xml:space="preserve">        'bem_backup_admin|password:null|valid_until:none|config:none',</w:t>
      </w:r>
    </w:p>
    <w:p>
      <w:pPr>
        <w:spacing w:after="0" w:before="0"/>
        <w:shd w:val="clear" w:color="auto" w:fill="F2F2F2"/>
      </w:pPr>
      <w:r>
        <w:rPr>
          <w:rFonts w:ascii="Consolas" w:hAnsi="Consolas"/>
          <w:sz w:val="16"/>
        </w:rPr>
        <w:t xml:space="preserve">        'bem_backup_ctl_owner|password:none|valid_until:none|config:none',</w:t>
      </w:r>
    </w:p>
    <w:p>
      <w:pPr>
        <w:spacing w:after="0" w:before="0"/>
        <w:shd w:val="clear" w:color="auto" w:fill="F2F2F2"/>
      </w:pPr>
      <w:r>
        <w:rPr>
          <w:rFonts w:ascii="Consolas" w:hAnsi="Consolas"/>
          <w:sz w:val="16"/>
        </w:rPr>
        <w:t xml:space="preserve">        'bem_bootstrap_admin|password:null|valid_until:none|config:none',</w:t>
      </w:r>
    </w:p>
    <w:p>
      <w:pPr>
        <w:spacing w:after="0" w:before="0"/>
        <w:shd w:val="clear" w:color="auto" w:fill="F2F2F2"/>
      </w:pPr>
      <w:r>
        <w:rPr>
          <w:rFonts w:ascii="Consolas" w:hAnsi="Consolas"/>
          <w:sz w:val="16"/>
        </w:rPr>
        <w:t xml:space="preserve">        'bem_control_owner|password:none|valid_until:none|config:none',</w:t>
      </w:r>
    </w:p>
    <w:p>
      <w:pPr>
        <w:spacing w:after="0" w:before="0"/>
        <w:shd w:val="clear" w:color="auto" w:fill="F2F2F2"/>
      </w:pPr>
      <w:r>
        <w:rPr>
          <w:rFonts w:ascii="Consolas" w:hAnsi="Consolas"/>
          <w:sz w:val="16"/>
        </w:rPr>
        <w:t xml:space="preserve">        'bem_core_owner|password:none|valid_until:none|config:none',</w:t>
      </w:r>
    </w:p>
    <w:p>
      <w:pPr>
        <w:spacing w:after="0" w:before="0"/>
        <w:shd w:val="clear" w:color="auto" w:fill="F2F2F2"/>
      </w:pPr>
      <w:r>
        <w:rPr>
          <w:rFonts w:ascii="Consolas" w:hAnsi="Consolas"/>
          <w:sz w:val="16"/>
        </w:rPr>
        <w:t xml:space="preserve">        'bem_engine_owner|password:none|valid_until:none|config:none',</w:t>
      </w:r>
    </w:p>
    <w:p>
      <w:pPr>
        <w:spacing w:after="0" w:before="0"/>
        <w:shd w:val="clear" w:color="auto" w:fill="F2F2F2"/>
      </w:pPr>
      <w:r>
        <w:rPr>
          <w:rFonts w:ascii="Consolas" w:hAnsi="Consolas"/>
          <w:sz w:val="16"/>
        </w:rPr>
        <w:t xml:space="preserve">        'bem_engine_rw|password:none|valid_until:none|config:none',</w:t>
      </w:r>
    </w:p>
    <w:p>
      <w:pPr>
        <w:spacing w:after="0" w:before="0"/>
        <w:shd w:val="clear" w:color="auto" w:fill="F2F2F2"/>
      </w:pPr>
      <w:r>
        <w:rPr>
          <w:rFonts w:ascii="Consolas" w:hAnsi="Consolas"/>
          <w:sz w:val="16"/>
        </w:rPr>
        <w:t xml:space="preserve">        'bem_governance|password:none|valid_until:none|config:none',</w:t>
      </w:r>
    </w:p>
    <w:p>
      <w:pPr>
        <w:spacing w:after="0" w:before="0"/>
        <w:shd w:val="clear" w:color="auto" w:fill="F2F2F2"/>
      </w:pPr>
      <w:r>
        <w:rPr>
          <w:rFonts w:ascii="Consolas" w:hAnsi="Consolas"/>
          <w:sz w:val="16"/>
        </w:rPr>
        <w:t xml:space="preserve">        'bem_kernel_rw|password:none|valid_until:none|config:none',</w:t>
      </w:r>
    </w:p>
    <w:p>
      <w:pPr>
        <w:spacing w:after="0" w:before="0"/>
        <w:shd w:val="clear" w:color="auto" w:fill="F2F2F2"/>
      </w:pPr>
      <w:r>
        <w:rPr>
          <w:rFonts w:ascii="Consolas" w:hAnsi="Consolas"/>
          <w:sz w:val="16"/>
        </w:rPr>
        <w:t xml:space="preserve">        'schema_migrator|password:none|valid_until:none|config:none'];</w:t>
      </w:r>
    </w:p>
    <w:p>
      <w:pPr>
        <w:spacing w:after="0" w:before="0"/>
        <w:shd w:val="clear" w:color="auto" w:fill="F2F2F2"/>
      </w:pPr>
      <w:r>
        <w:rPr>
          <w:rFonts w:ascii="Consolas" w:hAnsi="Consolas"/>
          <w:sz w:val="16"/>
        </w:rPr>
        <w:t xml:space="preserve">    v_login   constant text[] := ARRAY[</w:t>
      </w:r>
    </w:p>
    <w:p>
      <w:pPr>
        <w:spacing w:after="0" w:before="0"/>
        <w:shd w:val="clear" w:color="auto" w:fill="F2F2F2"/>
      </w:pPr>
      <w:r>
        <w:rPr>
          <w:rFonts w:ascii="Consolas" w:hAnsi="Consolas"/>
          <w:sz w:val="16"/>
        </w:rPr>
        <w:t xml:space="preserve">        'bem_backup_admin',</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'bem_engine_rw',</w:t>
      </w:r>
    </w:p>
    <w:p>
      <w:pPr>
        <w:spacing w:after="0" w:before="0"/>
        <w:shd w:val="clear" w:color="auto" w:fill="F2F2F2"/>
      </w:pPr>
      <w:r>
        <w:rPr>
          <w:rFonts w:ascii="Consolas" w:hAnsi="Consolas"/>
          <w:sz w:val="16"/>
        </w:rPr>
        <w:t xml:space="preserve">        'bem_kernel_rw'];</w:t>
      </w:r>
    </w:p>
    <w:p>
      <w:pPr>
        <w:spacing w:after="0" w:before="0"/>
        <w:shd w:val="clear" w:color="auto" w:fill="F2F2F2"/>
      </w:pPr>
      <w:r>
        <w:rPr>
          <w:rFonts w:ascii="Consolas" w:hAnsi="Consolas"/>
          <w:sz w:val="16"/>
        </w:rPr>
        <w:t xml:space="preserve">    v_rls     constant text[] := ARRAY[</w:t>
      </w:r>
    </w:p>
    <w:p>
      <w:pPr>
        <w:spacing w:after="0" w:before="0"/>
        <w:shd w:val="clear" w:color="auto" w:fill="F2F2F2"/>
      </w:pPr>
      <w:r>
        <w:rPr>
          <w:rFonts w:ascii="Consolas" w:hAnsi="Consolas"/>
          <w:sz w:val="16"/>
        </w:rPr>
        <w:t xml:space="preserve">        'bem_core.audit_assignment',</w:t>
      </w:r>
    </w:p>
    <w:p>
      <w:pPr>
        <w:spacing w:after="0" w:before="0"/>
        <w:shd w:val="clear" w:color="auto" w:fill="F2F2F2"/>
      </w:pPr>
      <w:r>
        <w:rPr>
          <w:rFonts w:ascii="Consolas" w:hAnsi="Consolas"/>
          <w:sz w:val="16"/>
        </w:rPr>
        <w:t xml:space="preserve">        'bem_core.audit_record',</w:t>
      </w:r>
    </w:p>
    <w:p>
      <w:pPr>
        <w:spacing w:after="0" w:before="0"/>
        <w:shd w:val="clear" w:color="auto" w:fill="F2F2F2"/>
      </w:pPr>
      <w:r>
        <w:rPr>
          <w:rFonts w:ascii="Consolas" w:hAnsi="Consolas"/>
          <w:sz w:val="16"/>
        </w:rPr>
        <w:t xml:space="preserve">        'bem_core.command_log',</w:t>
      </w:r>
    </w:p>
    <w:p>
      <w:pPr>
        <w:spacing w:after="0" w:before="0"/>
        <w:shd w:val="clear" w:color="auto" w:fill="F2F2F2"/>
      </w:pPr>
      <w:r>
        <w:rPr>
          <w:rFonts w:ascii="Consolas" w:hAnsi="Consolas"/>
          <w:sz w:val="16"/>
        </w:rPr>
        <w:t xml:space="preserve">        'bem_core.evidence',</w:t>
      </w:r>
    </w:p>
    <w:p>
      <w:pPr>
        <w:spacing w:after="0" w:before="0"/>
        <w:shd w:val="clear" w:color="auto" w:fill="F2F2F2"/>
      </w:pPr>
      <w:r>
        <w:rPr>
          <w:rFonts w:ascii="Consolas" w:hAnsi="Consolas"/>
          <w:sz w:val="16"/>
        </w:rPr>
        <w:t xml:space="preserve">        'bem_core.handoff_packet',</w:t>
      </w:r>
    </w:p>
    <w:p>
      <w:pPr>
        <w:spacing w:after="0" w:before="0"/>
        <w:shd w:val="clear" w:color="auto" w:fill="F2F2F2"/>
      </w:pPr>
      <w:r>
        <w:rPr>
          <w:rFonts w:ascii="Consolas" w:hAnsi="Consolas"/>
          <w:sz w:val="16"/>
        </w:rPr>
        <w:t xml:space="preserve">        'bem_core.outbox',</w:t>
      </w:r>
    </w:p>
    <w:p>
      <w:pPr>
        <w:spacing w:after="0" w:before="0"/>
        <w:shd w:val="clear" w:color="auto" w:fill="F2F2F2"/>
      </w:pPr>
      <w:r>
        <w:rPr>
          <w:rFonts w:ascii="Consolas" w:hAnsi="Consolas"/>
          <w:sz w:val="16"/>
        </w:rPr>
        <w:t xml:space="preserve">        'bem_core.subject',</w:t>
      </w:r>
    </w:p>
    <w:p>
      <w:pPr>
        <w:spacing w:after="0" w:before="0"/>
        <w:shd w:val="clear" w:color="auto" w:fill="F2F2F2"/>
      </w:pPr>
      <w:r>
        <w:rPr>
          <w:rFonts w:ascii="Consolas" w:hAnsi="Consolas"/>
          <w:sz w:val="16"/>
        </w:rPr>
        <w:t xml:space="preserve">        'bem_core.subject_author',</w:t>
      </w:r>
    </w:p>
    <w:p>
      <w:pPr>
        <w:spacing w:after="0" w:before="0"/>
        <w:shd w:val="clear" w:color="auto" w:fill="F2F2F2"/>
      </w:pPr>
      <w:r>
        <w:rPr>
          <w:rFonts w:ascii="Consolas" w:hAnsi="Consolas"/>
          <w:sz w:val="16"/>
        </w:rPr>
        <w:t xml:space="preserve">        'bem_core.usage_record',</w:t>
      </w:r>
    </w:p>
    <w:p>
      <w:pPr>
        <w:spacing w:after="0" w:before="0"/>
        <w:shd w:val="clear" w:color="auto" w:fill="F2F2F2"/>
      </w:pPr>
      <w:r>
        <w:rPr>
          <w:rFonts w:ascii="Consolas" w:hAnsi="Consolas"/>
          <w:sz w:val="16"/>
        </w:rPr>
        <w:t xml:space="preserve">        'bem_core.user_tenant_membership',</w:t>
      </w:r>
    </w:p>
    <w:p>
      <w:pPr>
        <w:spacing w:after="0" w:before="0"/>
        <w:shd w:val="clear" w:color="auto" w:fill="F2F2F2"/>
      </w:pPr>
      <w:r>
        <w:rPr>
          <w:rFonts w:ascii="Consolas" w:hAnsi="Consolas"/>
          <w:sz w:val="16"/>
        </w:rPr>
        <w:t xml:space="preserve">        'bem_core.work_item'];</w:t>
      </w:r>
    </w:p>
    <w:p>
      <w:pPr>
        <w:spacing w:after="0" w:before="0"/>
        <w:shd w:val="clear" w:color="auto" w:fill="F2F2F2"/>
      </w:pPr>
      <w:r>
        <w:rPr>
          <w:rFonts w:ascii="Consolas" w:hAnsi="Consolas"/>
          <w:sz w:val="16"/>
        </w:rPr>
        <w:t xml:space="preserve">    -- Политика целиком: схема с таблицей, имя, команда, режим,</w:t>
      </w:r>
    </w:p>
    <w:p>
      <w:pPr>
        <w:spacing w:after="0" w:before="0"/>
        <w:shd w:val="clear" w:color="auto" w:fill="F2F2F2"/>
      </w:pPr>
      <w:r>
        <w:rPr>
          <w:rFonts w:ascii="Consolas" w:hAnsi="Consolas"/>
          <w:sz w:val="16"/>
        </w:rPr>
        <w:t xml:space="preserve">    -- получатели и оба выражения. Прежний список держал четыре поля,</w:t>
      </w:r>
    </w:p>
    <w:p>
      <w:pPr>
        <w:spacing w:after="0" w:before="0"/>
        <w:shd w:val="clear" w:color="auto" w:fill="F2F2F2"/>
      </w:pPr>
      <w:r>
        <w:rPr>
          <w:rFonts w:ascii="Consolas" w:hAnsi="Consolas"/>
          <w:sz w:val="16"/>
        </w:rPr>
        <w:t xml:space="preserve">    -- и политика с прежним именем, но выражением «всё видно» проходила</w:t>
      </w:r>
    </w:p>
    <w:p>
      <w:pPr>
        <w:spacing w:after="0" w:before="0"/>
        <w:shd w:val="clear" w:color="auto" w:fill="F2F2F2"/>
      </w:pPr>
      <w:r>
        <w:rPr>
          <w:rFonts w:ascii="Consolas" w:hAnsi="Consolas"/>
          <w:sz w:val="16"/>
        </w:rPr>
        <w:t xml:space="preserve">    -- насквозь (замечание M-H114-R14-01, подделка I-H114-02).</w:t>
      </w:r>
    </w:p>
    <w:p>
      <w:pPr>
        <w:spacing w:after="0" w:before="0"/>
        <w:shd w:val="clear" w:color="auto" w:fill="F2F2F2"/>
      </w:pPr>
      <w:r>
        <w:rPr>
          <w:rFonts w:ascii="Consolas" w:hAnsi="Consolas"/>
          <w:sz w:val="16"/>
        </w:rPr>
        <w:t xml:space="preserve">    -- Выражения нормализованы: приставка схемы снята, как и в</w:t>
      </w:r>
    </w:p>
    <w:p>
      <w:pPr>
        <w:spacing w:after="0" w:before="0"/>
        <w:shd w:val="clear" w:color="auto" w:fill="F2F2F2"/>
      </w:pPr>
      <w:r>
        <w:rPr>
          <w:rFonts w:ascii="Consolas" w:hAnsi="Consolas"/>
          <w:sz w:val="16"/>
        </w:rPr>
        <w:t xml:space="preserve">    -- самопроверке файла 01.</w:t>
      </w:r>
    </w:p>
    <w:p>
      <w:pPr>
        <w:spacing w:after="0" w:before="0"/>
        <w:shd w:val="clear" w:color="auto" w:fill="F2F2F2"/>
      </w:pPr>
      <w:r>
        <w:rPr>
          <w:rFonts w:ascii="Consolas" w:hAnsi="Consolas"/>
          <w:sz w:val="16"/>
        </w:rPr>
        <w:t xml:space="preserve">    v_policy  constant text[] := ARRAY[</w:t>
      </w:r>
    </w:p>
    <w:p>
      <w:pPr>
        <w:spacing w:after="0" w:before="0"/>
        <w:shd w:val="clear" w:color="auto" w:fill="F2F2F2"/>
      </w:pPr>
      <w:r>
        <w:rPr>
          <w:rFonts w:ascii="Consolas" w:hAnsi="Consolas"/>
          <w:sz w:val="16"/>
        </w:rPr>
        <w:t xml:space="preserve">        'bem_core.audit_assignment|tenant_isolation|ALL|PERMISSIVE|public|(tenant_id = current_tenant())|(tenant_id = current_tenant())',</w:t>
      </w:r>
    </w:p>
    <w:p>
      <w:pPr>
        <w:spacing w:after="0" w:before="0"/>
        <w:shd w:val="clear" w:color="auto" w:fill="F2F2F2"/>
      </w:pPr>
      <w:r>
        <w:rPr>
          <w:rFonts w:ascii="Consolas" w:hAnsi="Consolas"/>
          <w:sz w:val="16"/>
        </w:rPr>
        <w:t xml:space="preserve">        'bem_core.audit_record|tenant_isolation|ALL|PERMISSIVE|public|(tenant_id = current_tenant())|(tenant_id = current_tenant())',</w:t>
      </w:r>
    </w:p>
    <w:p>
      <w:pPr>
        <w:spacing w:after="0" w:before="0"/>
        <w:shd w:val="clear" w:color="auto" w:fill="F2F2F2"/>
      </w:pPr>
      <w:r>
        <w:rPr>
          <w:rFonts w:ascii="Consolas" w:hAnsi="Consolas"/>
          <w:sz w:val="16"/>
        </w:rPr>
        <w:t xml:space="preserve">        'bem_core.command_log|tenant_isolation|ALL|PERMISSIVE|public|(tenant_id = current_tenant())|(tenant_id = current_tenant())',</w:t>
      </w:r>
    </w:p>
    <w:p>
      <w:pPr>
        <w:spacing w:after="0" w:before="0"/>
        <w:shd w:val="clear" w:color="auto" w:fill="F2F2F2"/>
      </w:pPr>
      <w:r>
        <w:rPr>
          <w:rFonts w:ascii="Consolas" w:hAnsi="Consolas"/>
          <w:sz w:val="16"/>
        </w:rPr>
        <w:t xml:space="preserve">        'bem_core.evidence|tenant_isolation|ALL|PERMISSIVE|public|(tenant_id = current_tenant())|(tenant_id = current_tenant())',</w:t>
      </w:r>
    </w:p>
    <w:p>
      <w:pPr>
        <w:spacing w:after="0" w:before="0"/>
        <w:shd w:val="clear" w:color="auto" w:fill="F2F2F2"/>
      </w:pPr>
      <w:r>
        <w:rPr>
          <w:rFonts w:ascii="Consolas" w:hAnsi="Consolas"/>
          <w:sz w:val="16"/>
        </w:rPr>
        <w:t xml:space="preserve">        'bem_core.handoff_packet|tenant_isolation|ALL|PERMISSIVE|public|(tenant_id = current_tenant())|(tenant_id = current_tenant())',</w:t>
      </w:r>
    </w:p>
    <w:p>
      <w:pPr>
        <w:spacing w:after="0" w:before="0"/>
        <w:shd w:val="clear" w:color="auto" w:fill="F2F2F2"/>
      </w:pPr>
      <w:r>
        <w:rPr>
          <w:rFonts w:ascii="Consolas" w:hAnsi="Consolas"/>
          <w:sz w:val="16"/>
        </w:rPr>
        <w:t xml:space="preserve">        'bem_core.outbox|tenant_isolation|ALL|PERMISSIVE|public|(tenant_id = current_tenant())|(tenant_id = current_tenant())',</w:t>
      </w:r>
    </w:p>
    <w:p>
      <w:pPr>
        <w:spacing w:after="0" w:before="0"/>
        <w:shd w:val="clear" w:color="auto" w:fill="F2F2F2"/>
      </w:pPr>
      <w:r>
        <w:rPr>
          <w:rFonts w:ascii="Consolas" w:hAnsi="Consolas"/>
          <w:sz w:val="16"/>
        </w:rPr>
        <w:t xml:space="preserve">        'bem_core.subject|tenant_isolation|ALL|PERMISSIVE|public|(tenant_id = current_tenant())|(tenant_id = current_tenant())',</w:t>
      </w:r>
    </w:p>
    <w:p>
      <w:pPr>
        <w:spacing w:after="0" w:before="0"/>
        <w:shd w:val="clear" w:color="auto" w:fill="F2F2F2"/>
      </w:pPr>
      <w:r>
        <w:rPr>
          <w:rFonts w:ascii="Consolas" w:hAnsi="Consolas"/>
          <w:sz w:val="16"/>
        </w:rPr>
        <w:t xml:space="preserve">        'bem_core.subject_author|tenant_isolation|ALL|PERMISSIVE|public|(tenant_id = current_tenant())|(tenant_id = current_tenant())',</w:t>
      </w:r>
    </w:p>
    <w:p>
      <w:pPr>
        <w:spacing w:after="0" w:before="0"/>
        <w:shd w:val="clear" w:color="auto" w:fill="F2F2F2"/>
      </w:pPr>
      <w:r>
        <w:rPr>
          <w:rFonts w:ascii="Consolas" w:hAnsi="Consolas"/>
          <w:sz w:val="16"/>
        </w:rPr>
        <w:t xml:space="preserve">        'bem_core.usage_record|tenant_isolation|ALL|PERMISSIVE|public|(tenant_id = current_tenant())|(tenant_id = current_tenant())',</w:t>
      </w:r>
    </w:p>
    <w:p>
      <w:pPr>
        <w:spacing w:after="0" w:before="0"/>
        <w:shd w:val="clear" w:color="auto" w:fill="F2F2F2"/>
      </w:pPr>
      <w:r>
        <w:rPr>
          <w:rFonts w:ascii="Consolas" w:hAnsi="Consolas"/>
          <w:sz w:val="16"/>
        </w:rPr>
        <w:t xml:space="preserve">        'bem_core.user_tenant_membership|tenant_isolation|ALL|PERMISSIVE|public|(tenant_id = current_tenant())|(tenant_id = current_tenant())',</w:t>
      </w:r>
    </w:p>
    <w:p>
      <w:pPr>
        <w:spacing w:after="0" w:before="0"/>
        <w:shd w:val="clear" w:color="auto" w:fill="F2F2F2"/>
      </w:pPr>
      <w:r>
        <w:rPr>
          <w:rFonts w:ascii="Consolas" w:hAnsi="Consolas"/>
          <w:sz w:val="16"/>
        </w:rPr>
        <w:t xml:space="preserve">        'bem_core.work_item|tenant_isolation|ALL|PERMISSIVE|public|(tenant_id = current_tenant())|(tenant_id = current_tenant())'];</w:t>
      </w:r>
    </w:p>
    <w:p>
      <w:pPr>
        <w:spacing w:after="0" w:before="0"/>
        <w:shd w:val="clear" w:color="auto" w:fill="F2F2F2"/>
      </w:pPr>
      <w:r>
        <w:rPr>
          <w:rFonts w:ascii="Consolas" w:hAnsi="Consolas"/>
          <w:sz w:val="16"/>
        </w:rPr>
        <w:t xml:space="preserve">    v_trigger constant text[] := ARRAY[</w:t>
      </w:r>
    </w:p>
    <w:p>
      <w:pPr>
        <w:spacing w:after="0" w:before="0"/>
        <w:shd w:val="clear" w:color="auto" w:fill="F2F2F2"/>
      </w:pPr>
      <w:r>
        <w:rPr>
          <w:rFonts w:ascii="Consolas" w:hAnsi="Consolas"/>
          <w:sz w:val="16"/>
        </w:rPr>
        <w:t xml:space="preserve">        'bem_core.audit_record|audit_record_append_only|27||bem_core.forbid_update_delete()|O|f|f|f|f|0',</w:t>
      </w:r>
    </w:p>
    <w:p>
      <w:pPr>
        <w:spacing w:after="0" w:before="0"/>
        <w:shd w:val="clear" w:color="auto" w:fill="F2F2F2"/>
      </w:pPr>
      <w:r>
        <w:rPr>
          <w:rFonts w:ascii="Consolas" w:hAnsi="Consolas"/>
          <w:sz w:val="16"/>
        </w:rPr>
        <w:t xml:space="preserve">        'bem_core.audit_record|audit_record_head_match|7||bem_core.audit_head_matches_subject()|O|f|f|f|f|0',</w:t>
      </w:r>
    </w:p>
    <w:p>
      <w:pPr>
        <w:spacing w:after="0" w:before="0"/>
        <w:shd w:val="clear" w:color="auto" w:fill="F2F2F2"/>
      </w:pPr>
      <w:r>
        <w:rPr>
          <w:rFonts w:ascii="Consolas" w:hAnsi="Consolas"/>
          <w:sz w:val="16"/>
        </w:rPr>
        <w:t xml:space="preserve">        'bem_core.audit_record|audit_record_no_self_audit|7||bem_core.forbid_self_audit()|O|f|f|f|f|0',</w:t>
      </w:r>
    </w:p>
    <w:p>
      <w:pPr>
        <w:spacing w:after="0" w:before="0"/>
        <w:shd w:val="clear" w:color="auto" w:fill="F2F2F2"/>
      </w:pPr>
      <w:r>
        <w:rPr>
          <w:rFonts w:ascii="Consolas" w:hAnsi="Consolas"/>
          <w:sz w:val="16"/>
        </w:rPr>
        <w:t xml:space="preserve">        'bem_core.command_log|command_log_append_only|11||bem_core.forbid_update_delete()|O|f|f|f|f|0',</w:t>
      </w:r>
    </w:p>
    <w:p>
      <w:pPr>
        <w:spacing w:after="0" w:before="0"/>
        <w:shd w:val="clear" w:color="auto" w:fill="F2F2F2"/>
      </w:pPr>
      <w:r>
        <w:rPr>
          <w:rFonts w:ascii="Consolas" w:hAnsi="Consolas"/>
          <w:sz w:val="16"/>
        </w:rPr>
        <w:t xml:space="preserve">        'bem_core.evidence|evidence_append_only|27||bem_core.forbid_update_delete()|O|f|f|f|f|0',</w:t>
      </w:r>
    </w:p>
    <w:p>
      <w:pPr>
        <w:spacing w:after="0" w:before="0"/>
        <w:shd w:val="clear" w:color="auto" w:fill="F2F2F2"/>
      </w:pPr>
      <w:r>
        <w:rPr>
          <w:rFonts w:ascii="Consolas" w:hAnsi="Consolas"/>
          <w:sz w:val="16"/>
        </w:rPr>
        <w:t xml:space="preserve">        'bem_core.evidence|evidence_identity|7||bem_core.evidence_identity()|O|f|f|f|f|0',</w:t>
      </w:r>
    </w:p>
    <w:p>
      <w:pPr>
        <w:spacing w:after="0" w:before="0"/>
        <w:shd w:val="clear" w:color="auto" w:fill="F2F2F2"/>
      </w:pPr>
      <w:r>
        <w:rPr>
          <w:rFonts w:ascii="Consolas" w:hAnsi="Consolas"/>
          <w:sz w:val="16"/>
        </w:rPr>
        <w:t xml:space="preserve">        'bem_core.subject_author|subject_author_append_only|27||bem_core.forbid_update_delete()|O|f|f|f|f|0',</w:t>
      </w:r>
    </w:p>
    <w:p>
      <w:pPr>
        <w:spacing w:after="0" w:before="0"/>
        <w:shd w:val="clear" w:color="auto" w:fill="F2F2F2"/>
      </w:pPr>
      <w:r>
        <w:rPr>
          <w:rFonts w:ascii="Consolas" w:hAnsi="Consolas"/>
          <w:sz w:val="16"/>
        </w:rPr>
        <w:t xml:space="preserve">        'bem_core.subject_author|subject_author_frozen|7||bem_core.forbid_author_change_after_publish()|O|f|f|f|f|0',</w:t>
      </w:r>
    </w:p>
    <w:p>
      <w:pPr>
        <w:spacing w:after="0" w:before="0"/>
        <w:shd w:val="clear" w:color="auto" w:fill="F2F2F2"/>
      </w:pPr>
      <w:r>
        <w:rPr>
          <w:rFonts w:ascii="Consolas" w:hAnsi="Consolas"/>
          <w:sz w:val="16"/>
        </w:rPr>
        <w:t xml:space="preserve">        'bem_core.subject|subject_requires_author|21|published_at|bem_core.require_at_least_one_author()|O|t|t|t|t|0'];</w:t>
      </w:r>
    </w:p>
    <w:p>
      <w:pPr>
        <w:spacing w:after="0" w:before="0"/>
        <w:shd w:val="clear" w:color="auto" w:fill="F2F2F2"/>
      </w:pPr>
      <w:r>
        <w:rPr>
          <w:rFonts w:ascii="Consolas" w:hAnsi="Consolas"/>
          <w:sz w:val="16"/>
        </w:rPr>
        <w:t xml:space="preserve">    -- Мостовой триггер пакета передачи. Он существует только пока</w:t>
      </w:r>
    </w:p>
    <w:p>
      <w:pPr>
        <w:spacing w:after="0" w:before="0"/>
        <w:shd w:val="clear" w:color="auto" w:fill="F2F2F2"/>
      </w:pPr>
      <w:r>
        <w:rPr>
          <w:rFonts w:ascii="Consolas" w:hAnsi="Consolas"/>
          <w:sz w:val="16"/>
        </w:rPr>
        <w:t xml:space="preserve">    -- столбец суммы необязателен: файл 02 создаёт его для старых строк</w:t>
      </w:r>
    </w:p>
    <w:p>
      <w:pPr>
        <w:spacing w:after="0" w:before="0"/>
        <w:shd w:val="clear" w:color="auto" w:fill="F2F2F2"/>
      </w:pPr>
      <w:r>
        <w:rPr>
          <w:rFonts w:ascii="Consolas" w:hAnsi="Consolas"/>
          <w:sz w:val="16"/>
        </w:rPr>
        <w:t xml:space="preserve">    -- и удаляет сразу, как только столбец становится обязательным, а</w:t>
      </w:r>
    </w:p>
    <w:p>
      <w:pPr>
        <w:spacing w:after="0" w:before="0"/>
        <w:shd w:val="clear" w:color="auto" w:fill="F2F2F2"/>
      </w:pPr>
      <w:r>
        <w:rPr>
          <w:rFonts w:ascii="Consolas" w:hAnsi="Consolas"/>
          <w:sz w:val="16"/>
        </w:rPr>
        <w:t xml:space="preserve">    -- чистая установка файлом 01 не создаёт его никогда. Поэтому он</w:t>
      </w:r>
    </w:p>
    <w:p>
      <w:pPr>
        <w:spacing w:after="0" w:before="0"/>
        <w:shd w:val="clear" w:color="auto" w:fill="F2F2F2"/>
      </w:pPr>
      <w:r>
        <w:rPr>
          <w:rFonts w:ascii="Consolas" w:hAnsi="Consolas"/>
          <w:sz w:val="16"/>
        </w:rPr>
        <w:t xml:space="preserve">    -- ожидается условно, а не всегда.</w:t>
      </w:r>
    </w:p>
    <w:p>
      <w:pPr>
        <w:spacing w:after="0" w:before="0"/>
        <w:shd w:val="clear" w:color="auto" w:fill="F2F2F2"/>
      </w:pPr>
      <w:r>
        <w:rPr>
          <w:rFonts w:ascii="Consolas" w:hAnsi="Consolas"/>
          <w:sz w:val="16"/>
        </w:rPr>
        <w:t xml:space="preserve">    v_trigger_legacy constant text[] := ARRAY[</w:t>
      </w:r>
    </w:p>
    <w:p>
      <w:pPr>
        <w:spacing w:after="0" w:before="0"/>
        <w:shd w:val="clear" w:color="auto" w:fill="F2F2F2"/>
      </w:pPr>
      <w:r>
        <w:rPr>
          <w:rFonts w:ascii="Consolas" w:hAnsi="Consolas"/>
          <w:sz w:val="16"/>
        </w:rPr>
        <w:t xml:space="preserve">        'bem_core.handoff_packet|handoff_requires_sha|7||bem_core.handoff_requires_sha()|O|f|f|f|f|0'];</w:t>
      </w:r>
    </w:p>
    <w:p>
      <w:pPr>
        <w:spacing w:after="0" w:before="0"/>
        <w:shd w:val="clear" w:color="auto" w:fill="F2F2F2"/>
      </w:pPr>
      <w:r>
        <w:rPr>
          <w:rFonts w:ascii="Consolas" w:hAnsi="Consolas"/>
          <w:sz w:val="16"/>
        </w:rPr>
        <w:t xml:space="preserve">    -- Определения тех же триггеров целиком (R31, замечание</w:t>
      </w:r>
    </w:p>
    <w:p>
      <w:pPr>
        <w:spacing w:after="0" w:before="0"/>
        <w:shd w:val="clear" w:color="auto" w:fill="F2F2F2"/>
      </w:pPr>
      <w:r>
        <w:rPr>
          <w:rFonts w:ascii="Consolas" w:hAnsi="Consolas"/>
          <w:sz w:val="16"/>
        </w:rPr>
        <w:t xml:space="preserve">    -- C-H115-R15-01): схема.таблица | имя | условие WHEN | байты</w:t>
      </w:r>
    </w:p>
    <w:p>
      <w:pPr>
        <w:spacing w:after="0" w:before="0"/>
        <w:shd w:val="clear" w:color="auto" w:fill="F2F2F2"/>
      </w:pPr>
      <w:r>
        <w:rPr>
          <w:rFonts w:ascii="Consolas" w:hAnsi="Consolas"/>
          <w:sz w:val="16"/>
        </w:rPr>
        <w:t xml:space="preserve">    -- аргументов | строка pg_get_triggerdef(oid, true) при пути поиска</w:t>
      </w:r>
    </w:p>
    <w:p>
      <w:pPr>
        <w:spacing w:after="0" w:before="0"/>
        <w:shd w:val="clear" w:color="auto" w:fill="F2F2F2"/>
      </w:pPr>
      <w:r>
        <w:rPr>
          <w:rFonts w:ascii="Consolas" w:hAnsi="Consolas"/>
          <w:sz w:val="16"/>
        </w:rPr>
        <w:t xml:space="preserve">    -- pg_catalog, с пробелами, сжатыми до одного. Списки печатает</w:t>
      </w:r>
    </w:p>
    <w:p>
      <w:pPr>
        <w:spacing w:after="0" w:before="0"/>
        <w:shd w:val="clear" w:color="auto" w:fill="F2F2F2"/>
      </w:pPr>
      <w:r>
        <w:rPr>
          <w:rFonts w:ascii="Consolas" w:hAnsi="Consolas"/>
          <w:sz w:val="16"/>
        </w:rPr>
        <w:t xml:space="preserve">    -- сверщик раздела 15.11 и сверяет их с каноном в обе стороны.</w:t>
      </w:r>
    </w:p>
    <w:p>
      <w:pPr>
        <w:spacing w:after="0" w:before="0"/>
        <w:shd w:val="clear" w:color="auto" w:fill="F2F2F2"/>
      </w:pPr>
      <w:r>
        <w:rPr>
          <w:rFonts w:ascii="Consolas" w:hAnsi="Consolas"/>
          <w:sz w:val="16"/>
        </w:rPr>
        <w:t xml:space="preserve">    v_trigger_def constant text[] := ARRAY[</w:t>
      </w:r>
    </w:p>
    <w:p>
      <w:pPr>
        <w:spacing w:after="0" w:before="0"/>
        <w:shd w:val="clear" w:color="auto" w:fill="F2F2F2"/>
      </w:pPr>
      <w:r>
        <w:rPr>
          <w:rFonts w:ascii="Consolas" w:hAnsi="Consolas"/>
          <w:sz w:val="16"/>
        </w:rPr>
        <w:t xml:space="preserve">        'bem_core.audit_record|audit_record_append_only|||CREATE TRIGGER audit_record_append_only BEFORE DELETE OR UPDATE ON bem_core.audit_record FOR EACH ROW EXECUTE FUNCTION bem_core.forbid_update_delete()',</w:t>
      </w:r>
    </w:p>
    <w:p>
      <w:pPr>
        <w:spacing w:after="0" w:before="0"/>
        <w:shd w:val="clear" w:color="auto" w:fill="F2F2F2"/>
      </w:pPr>
      <w:r>
        <w:rPr>
          <w:rFonts w:ascii="Consolas" w:hAnsi="Consolas"/>
          <w:sz w:val="16"/>
        </w:rPr>
        <w:t xml:space="preserve">        'bem_core.audit_record|audit_record_head_match|||CREATE TRIGGER audit_record_head_match BEFORE INSERT ON bem_core.audit_record FOR EACH ROW EXECUTE FUNCTION bem_core.audit_head_matches_subject()',</w:t>
      </w:r>
    </w:p>
    <w:p>
      <w:pPr>
        <w:spacing w:after="0" w:before="0"/>
        <w:shd w:val="clear" w:color="auto" w:fill="F2F2F2"/>
      </w:pPr>
      <w:r>
        <w:rPr>
          <w:rFonts w:ascii="Consolas" w:hAnsi="Consolas"/>
          <w:sz w:val="16"/>
        </w:rPr>
        <w:t xml:space="preserve">        'bem_core.audit_record|audit_record_no_self_audit|||CREATE TRIGGER audit_record_no_self_audit BEFORE INSERT ON bem_core.audit_record FOR EACH ROW EXECUTE FUNCTION bem_core.forbid_self_audit()',</w:t>
      </w:r>
    </w:p>
    <w:p>
      <w:pPr>
        <w:spacing w:after="0" w:before="0"/>
        <w:shd w:val="clear" w:color="auto" w:fill="F2F2F2"/>
      </w:pPr>
      <w:r>
        <w:rPr>
          <w:rFonts w:ascii="Consolas" w:hAnsi="Consolas"/>
          <w:sz w:val="16"/>
        </w:rPr>
        <w:t xml:space="preserve">        'bem_core.command_log|command_log_append_only|||CREATE TRIGGER command_log_append_only BEFORE DELETE ON bem_core.command_log FOR EACH ROW EXECUTE FUNCTION bem_core.forbid_update_delete()',</w:t>
      </w:r>
    </w:p>
    <w:p>
      <w:pPr>
        <w:spacing w:after="0" w:before="0"/>
        <w:shd w:val="clear" w:color="auto" w:fill="F2F2F2"/>
      </w:pPr>
      <w:r>
        <w:rPr>
          <w:rFonts w:ascii="Consolas" w:hAnsi="Consolas"/>
          <w:sz w:val="16"/>
        </w:rPr>
        <w:t xml:space="preserve">        'bem_core.evidence|evidence_append_only|||CREATE TRIGGER evidence_append_only BEFORE DELETE OR UPDATE ON bem_core.evidence FOR EACH ROW EXECUTE FUNCTION bem_core.forbid_update_delete()',</w:t>
      </w:r>
    </w:p>
    <w:p>
      <w:pPr>
        <w:spacing w:after="0" w:before="0"/>
        <w:shd w:val="clear" w:color="auto" w:fill="F2F2F2"/>
      </w:pPr>
      <w:r>
        <w:rPr>
          <w:rFonts w:ascii="Consolas" w:hAnsi="Consolas"/>
          <w:sz w:val="16"/>
        </w:rPr>
        <w:t xml:space="preserve">        'bem_core.evidence|evidence_identity|||CREATE TRIGGER evidence_identity BEFORE INSERT ON bem_core.evidence FOR EACH ROW EXECUTE FUNCTION bem_core.evidence_identity()',</w:t>
      </w:r>
    </w:p>
    <w:p>
      <w:pPr>
        <w:spacing w:after="0" w:before="0"/>
        <w:shd w:val="clear" w:color="auto" w:fill="F2F2F2"/>
      </w:pPr>
      <w:r>
        <w:rPr>
          <w:rFonts w:ascii="Consolas" w:hAnsi="Consolas"/>
          <w:sz w:val="16"/>
        </w:rPr>
        <w:t xml:space="preserve">        'bem_core.subject_author|subject_author_append_only|||CREATE TRIGGER subject_author_append_only BEFORE DELETE OR UPDATE ON bem_core.subject_author FOR EACH ROW EXECUTE FUNCTION bem_core.forbid_update_delete()',</w:t>
      </w:r>
    </w:p>
    <w:p>
      <w:pPr>
        <w:spacing w:after="0" w:before="0"/>
        <w:shd w:val="clear" w:color="auto" w:fill="F2F2F2"/>
      </w:pPr>
      <w:r>
        <w:rPr>
          <w:rFonts w:ascii="Consolas" w:hAnsi="Consolas"/>
          <w:sz w:val="16"/>
        </w:rPr>
        <w:t xml:space="preserve">        'bem_core.subject_author|subject_author_frozen|||CREATE TRIGGER subject_author_frozen BEFORE INSERT ON bem_core.subject_author FOR EACH ROW EXECUTE FUNCTION bem_core.forbid_author_change_after_publish()',</w:t>
      </w:r>
    </w:p>
    <w:p>
      <w:pPr>
        <w:spacing w:after="0" w:before="0"/>
        <w:shd w:val="clear" w:color="auto" w:fill="F2F2F2"/>
      </w:pPr>
      <w:r>
        <w:rPr>
          <w:rFonts w:ascii="Consolas" w:hAnsi="Consolas"/>
          <w:sz w:val="16"/>
        </w:rPr>
        <w:t xml:space="preserve">        'bem_core.subject|subject_requires_author|new.published_at IS NOT NULL||CREATE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v_trigger_def_legacy constant text[] := ARRAY[</w:t>
      </w:r>
    </w:p>
    <w:p>
      <w:pPr>
        <w:spacing w:after="0" w:before="0"/>
        <w:shd w:val="clear" w:color="auto" w:fill="F2F2F2"/>
      </w:pPr>
      <w:r>
        <w:rPr>
          <w:rFonts w:ascii="Consolas" w:hAnsi="Consolas"/>
          <w:sz w:val="16"/>
        </w:rPr>
        <w:t xml:space="preserve">        'bem_core.handoff_packet|handoff_requires_sha|||CREATE TRIGGER handoff_requires_sha BEFORE INSERT ON bem_core.handoff_packet FOR EACH ROW EXECUTE FUNCTION bem_core.handoff_requires_sha()'];</w:t>
      </w:r>
    </w:p>
    <w:p>
      <w:pPr>
        <w:spacing w:after="0" w:before="0"/>
        <w:shd w:val="clear" w:color="auto" w:fill="F2F2F2"/>
      </w:pPr>
      <w:r>
        <w:rPr>
          <w:rFonts w:ascii="Consolas" w:hAnsi="Consolas"/>
          <w:sz w:val="16"/>
        </w:rPr>
        <w:t xml:space="preserve">    -- Договор функции: подпись, владелец, режим исполнения и весь</w:t>
      </w:r>
    </w:p>
    <w:p>
      <w:pPr>
        <w:spacing w:after="0" w:before="0"/>
        <w:shd w:val="clear" w:color="auto" w:fill="F2F2F2"/>
      </w:pPr>
      <w:r>
        <w:rPr>
          <w:rFonts w:ascii="Consolas" w:hAnsi="Consolas"/>
          <w:sz w:val="16"/>
        </w:rPr>
        <w:t xml:space="preserve">    -- proconfig целиком, а не только путь поиска. Настройка сверх</w:t>
      </w:r>
    </w:p>
    <w:p>
      <w:pPr>
        <w:spacing w:after="0" w:before="0"/>
        <w:shd w:val="clear" w:color="auto" w:fill="F2F2F2"/>
      </w:pPr>
      <w:r>
        <w:rPr>
          <w:rFonts w:ascii="Consolas" w:hAnsi="Consolas"/>
          <w:sz w:val="16"/>
        </w:rPr>
        <w:t xml:space="preserve">    -- договора — тоже расхождение: она может, например, поменять</w:t>
      </w:r>
    </w:p>
    <w:p>
      <w:pPr>
        <w:spacing w:after="0" w:before="0"/>
        <w:shd w:val="clear" w:color="auto" w:fill="F2F2F2"/>
      </w:pPr>
      <w:r>
        <w:rPr>
          <w:rFonts w:ascii="Consolas" w:hAnsi="Consolas"/>
          <w:sz w:val="16"/>
        </w:rPr>
        <w:t xml:space="preserve">    -- часовой пояс или правила сравнения строк внутри тела</w:t>
      </w:r>
    </w:p>
    <w:p>
      <w:pPr>
        <w:spacing w:after="0" w:before="0"/>
        <w:shd w:val="clear" w:color="auto" w:fill="F2F2F2"/>
      </w:pPr>
      <w:r>
        <w:rPr>
          <w:rFonts w:ascii="Consolas" w:hAnsi="Consolas"/>
          <w:sz w:val="16"/>
        </w:rPr>
        <w:t xml:space="preserve">    -- (замечание M-H114-R14-01). Значение `none` означает, что</w:t>
      </w:r>
    </w:p>
    <w:p>
      <w:pPr>
        <w:spacing w:after="0" w:before="0"/>
        <w:shd w:val="clear" w:color="auto" w:fill="F2F2F2"/>
      </w:pPr>
      <w:r>
        <w:rPr>
          <w:rFonts w:ascii="Consolas" w:hAnsi="Consolas"/>
          <w:sz w:val="16"/>
        </w:rPr>
        <w:t xml:space="preserve">    -- настроек у функции нет вовсе.</w:t>
      </w:r>
    </w:p>
    <w:p>
      <w:pPr>
        <w:spacing w:after="0" w:before="0"/>
        <w:shd w:val="clear" w:color="auto" w:fill="F2F2F2"/>
      </w:pPr>
      <w:r>
        <w:rPr>
          <w:rFonts w:ascii="Consolas" w:hAnsi="Consolas"/>
          <w:sz w:val="16"/>
        </w:rPr>
        <w:t xml:space="preserve">    v_func    constant text[] := ARRAY[</w:t>
      </w:r>
    </w:p>
    <w:p>
      <w:pPr>
        <w:spacing w:after="0" w:before="0"/>
        <w:shd w:val="clear" w:color="auto" w:fill="F2F2F2"/>
      </w:pPr>
      <w:r>
        <w:rPr>
          <w:rFonts w:ascii="Consolas" w:hAnsi="Consolas"/>
          <w:sz w:val="16"/>
        </w:rPr>
        <w:t xml:space="preserve">        'bem_control.accept_handoff(uuid, uuid, integer, text)|bem_control_owner|definer|search_path=bem_control, bem_core, pg_catalog, pg_temp',</w:t>
      </w:r>
    </w:p>
    <w:p>
      <w:pPr>
        <w:spacing w:after="0" w:before="0"/>
        <w:shd w:val="clear" w:color="auto" w:fill="F2F2F2"/>
      </w:pPr>
      <w:r>
        <w:rPr>
          <w:rFonts w:ascii="Consolas" w:hAnsi="Consolas"/>
          <w:sz w:val="16"/>
        </w:rPr>
        <w:t xml:space="preserve">        'bem_control.apply_transition(uuid, uuid, integer, text[], text, uuid, text, jsonb, jsonb)|bem_control_owner|definer|search_path=bem_control, bem_core, pg_catalog, pg_temp',</w:t>
      </w:r>
    </w:p>
    <w:p>
      <w:pPr>
        <w:spacing w:after="0" w:before="0"/>
        <w:shd w:val="clear" w:color="auto" w:fill="F2F2F2"/>
      </w:pPr>
      <w:r>
        <w:rPr>
          <w:rFonts w:ascii="Consolas" w:hAnsi="Consolas"/>
          <w:sz w:val="16"/>
        </w:rPr>
        <w:t xml:space="preserve">        'bem_control.assert_authority(text, uuid)|bem_control_owner|invoker|search_path=bem_core, pg_catalog, pg_temp',</w:t>
      </w:r>
    </w:p>
    <w:p>
      <w:pPr>
        <w:spacing w:after="0" w:before="0"/>
        <w:shd w:val="clear" w:color="auto" w:fill="F2F2F2"/>
      </w:pPr>
      <w:r>
        <w:rPr>
          <w:rFonts w:ascii="Consolas" w:hAnsi="Consolas"/>
          <w:sz w:val="16"/>
        </w:rPr>
        <w:t xml:space="preserve">        'bem_control.assert_command_identity(bem_core.command_log, uuid, uuid, uuid, text, text, boolean, text)|bem_control_owner|invoker|search_path=pg_catalog, pg_temp',</w:t>
      </w:r>
    </w:p>
    <w:p>
      <w:pPr>
        <w:spacing w:after="0" w:before="0"/>
        <w:shd w:val="clear" w:color="auto" w:fill="F2F2F2"/>
      </w:pPr>
      <w:r>
        <w:rPr>
          <w:rFonts w:ascii="Consolas" w:hAnsi="Consolas"/>
          <w:sz w:val="16"/>
        </w:rPr>
        <w:t xml:space="preserve">        'bem_control.assert_tenant(uuid)|bem_control_owner|invoker|search_path=bem_core, pg_catalog, pg_temp',</w:t>
      </w:r>
    </w:p>
    <w:p>
      <w:pPr>
        <w:spacing w:after="0" w:before="0"/>
        <w:shd w:val="clear" w:color="auto" w:fill="F2F2F2"/>
      </w:pPr>
      <w:r>
        <w:rPr>
          <w:rFonts w:ascii="Consolas" w:hAnsi="Consolas"/>
          <w:sz w:val="16"/>
        </w:rPr>
        <w:t xml:space="preserve">        'bem_control.assign_auditor(uuid, uuid, text, jsonb)|bem_control_owner|definer|search_path=bem_control, bem_core, pg_catalog, pg_temp',</w:t>
      </w:r>
    </w:p>
    <w:p>
      <w:pPr>
        <w:spacing w:after="0" w:before="0"/>
        <w:shd w:val="clear" w:color="auto" w:fill="F2F2F2"/>
      </w:pPr>
      <w:r>
        <w:rPr>
          <w:rFonts w:ascii="Consolas" w:hAnsi="Consolas"/>
          <w:sz w:val="16"/>
        </w:rPr>
        <w:t xml:space="preserve">        'bem_control.authority_barrier(text)|bem_control_owner|invoker|search_path=bem_control, pg_catalog, pg_temp',</w:t>
      </w:r>
    </w:p>
    <w:p>
      <w:pPr>
        <w:spacing w:after="0" w:before="0"/>
        <w:shd w:val="clear" w:color="auto" w:fill="F2F2F2"/>
      </w:pPr>
      <w:r>
        <w:rPr>
          <w:rFonts w:ascii="Consolas" w:hAnsi="Consolas"/>
          <w:sz w:val="16"/>
        </w:rPr>
        <w:t xml:space="preserve">        'bem_control.backup_window_assert_closed()|bem_backup_ctl_owner|definer|search_path=pg_catalog, pg_temp',</w:t>
      </w:r>
    </w:p>
    <w:p>
      <w:pPr>
        <w:spacing w:after="0" w:before="0"/>
        <w:shd w:val="clear" w:color="auto" w:fill="F2F2F2"/>
      </w:pPr>
      <w:r>
        <w:rPr>
          <w:rFonts w:ascii="Consolas" w:hAnsi="Consolas"/>
          <w:sz w:val="16"/>
        </w:rPr>
        <w:t xml:space="preserve">        'bem_control.backup_window_drain()|bem_backup_ctl_owner|definer|search_path=pg_catalog, pg_temp',</w:t>
      </w:r>
    </w:p>
    <w:p>
      <w:pPr>
        <w:spacing w:after="0" w:before="0"/>
        <w:shd w:val="clear" w:color="auto" w:fill="F2F2F2"/>
      </w:pPr>
      <w:r>
        <w:rPr>
          <w:rFonts w:ascii="Consolas" w:hAnsi="Consolas"/>
          <w:sz w:val="16"/>
        </w:rPr>
        <w:t xml:space="preserve">        'bem_control.backup_window_lock()|bem_backup_ctl_owner|definer|search_path=pg_catalog, pg_temp',</w:t>
      </w:r>
    </w:p>
    <w:p>
      <w:pPr>
        <w:spacing w:after="0" w:before="0"/>
        <w:shd w:val="clear" w:color="auto" w:fill="F2F2F2"/>
      </w:pPr>
      <w:r>
        <w:rPr>
          <w:rFonts w:ascii="Consolas" w:hAnsi="Consolas"/>
          <w:sz w:val="16"/>
        </w:rPr>
        <w:t xml:space="preserve">        'bem_control.backup_window_open(integer)|bem_backup_ctl_owner|definer|search_path=pg_catalog, pg_temp',</w:t>
      </w:r>
    </w:p>
    <w:p>
      <w:pPr>
        <w:spacing w:after="0" w:before="0"/>
        <w:shd w:val="clear" w:color="auto" w:fill="F2F2F2"/>
      </w:pPr>
      <w:r>
        <w:rPr>
          <w:rFonts w:ascii="Consolas" w:hAnsi="Consolas"/>
          <w:sz w:val="16"/>
        </w:rPr>
        <w:t xml:space="preserve">        'bem_control.bind_process_instance(uuid, uuid, text)|bem_control_owner|definer|search_path=bem_control, bem_core, pg_catalog, pg_temp',</w:t>
      </w:r>
    </w:p>
    <w:p>
      <w:pPr>
        <w:spacing w:after="0" w:before="0"/>
        <w:shd w:val="clear" w:color="auto" w:fill="F2F2F2"/>
      </w:pPr>
      <w:r>
        <w:rPr>
          <w:rFonts w:ascii="Consolas" w:hAnsi="Consolas"/>
          <w:sz w:val="16"/>
        </w:rPr>
        <w:t xml:space="preserve">        'bem_control.claim_outbox_batch(integer, interval, text)|bem_control_owner|definer|search_path=bem_control, bem_core, pg_temp',</w:t>
      </w:r>
    </w:p>
    <w:p>
      <w:pPr>
        <w:spacing w:after="0" w:before="0"/>
        <w:shd w:val="clear" w:color="auto" w:fill="F2F2F2"/>
      </w:pPr>
      <w:r>
        <w:rPr>
          <w:rFonts w:ascii="Consolas" w:hAnsi="Consolas"/>
          <w:sz w:val="16"/>
        </w:rPr>
        <w:t xml:space="preserve">        'bem_control.command_fingerprint(uuid, uuid, text, integer, text[], text, text, jsonb, jsonb)|bem_control_owner|invoker|search_path=pg_catalog, pg_temp',</w:t>
      </w:r>
    </w:p>
    <w:p>
      <w:pPr>
        <w:spacing w:after="0" w:before="0"/>
        <w:shd w:val="clear" w:color="auto" w:fill="F2F2F2"/>
      </w:pPr>
      <w:r>
        <w:rPr>
          <w:rFonts w:ascii="Consolas" w:hAnsi="Consolas"/>
          <w:sz w:val="16"/>
        </w:rPr>
        <w:t xml:space="preserve">        'bem_control.create_actor(text, bem_core.provider, uuid, name)|bem_control_owner|definer|search_path=bem_control, bem_core, pg_catalog, pg_temp',</w:t>
      </w:r>
    </w:p>
    <w:p>
      <w:pPr>
        <w:spacing w:after="0" w:before="0"/>
        <w:shd w:val="clear" w:color="auto" w:fill="F2F2F2"/>
      </w:pPr>
      <w:r>
        <w:rPr>
          <w:rFonts w:ascii="Consolas" w:hAnsi="Consolas"/>
          <w:sz w:val="16"/>
        </w:rPr>
        <w:t xml:space="preserve">        'bem_control.create_tenant(uuid, text, text, uuid, jsonb)|bem_control_owner|definer|search_path=bem_control, bem_core, pg_catalog, pg_temp',</w:t>
      </w:r>
    </w:p>
    <w:p>
      <w:pPr>
        <w:spacing w:after="0" w:before="0"/>
        <w:shd w:val="clear" w:color="auto" w:fill="F2F2F2"/>
      </w:pPr>
      <w:r>
        <w:rPr>
          <w:rFonts w:ascii="Consolas" w:hAnsi="Consolas"/>
          <w:sz w:val="16"/>
        </w:rPr>
        <w:t xml:space="preserve">        'bem_control.create_work_item(uuid, uuid, text, text, jsonb)|bem_control_owner|definer|search_path=bem_control, bem_core, pg_catalog, pg_temp',</w:t>
      </w:r>
    </w:p>
    <w:p>
      <w:pPr>
        <w:spacing w:after="0" w:before="0"/>
        <w:shd w:val="clear" w:color="auto" w:fill="F2F2F2"/>
      </w:pPr>
      <w:r>
        <w:rPr>
          <w:rFonts w:ascii="Consolas" w:hAnsi="Consolas"/>
          <w:sz w:val="16"/>
        </w:rPr>
        <w:t xml:space="preserve">        'bem_control.current_actor_checked(uuid)|bem_control_owner|invoker|search_path=bem_core, pg_catalog, pg_temp',</w:t>
      </w:r>
    </w:p>
    <w:p>
      <w:pPr>
        <w:spacing w:after="0" w:before="0"/>
        <w:shd w:val="clear" w:color="auto" w:fill="F2F2F2"/>
      </w:pPr>
      <w:r>
        <w:rPr>
          <w:rFonts w:ascii="Consolas" w:hAnsi="Consolas"/>
          <w:sz w:val="16"/>
        </w:rPr>
        <w:t xml:space="preserve">        'bem_control.data_digest(regclass)|bem_control_owner|definer|DateStyle=ISO, YMD;TimeZone=UTC;bytea_output=hex;extra_float_digits=3;search_path=bem_control, bem_core, pg_catalog, pg_temp',</w:t>
      </w:r>
    </w:p>
    <w:p>
      <w:pPr>
        <w:spacing w:after="0" w:before="0"/>
        <w:shd w:val="clear" w:color="auto" w:fill="F2F2F2"/>
      </w:pPr>
      <w:r>
        <w:rPr>
          <w:rFonts w:ascii="Consolas" w:hAnsi="Consolas"/>
          <w:sz w:val="16"/>
        </w:rPr>
        <w:t xml:space="preserve">        'bem_control.database_digest()|bem_control_owner|definer|search_path=bem_control, pg_catalog, pg_temp',</w:t>
      </w:r>
    </w:p>
    <w:p>
      <w:pPr>
        <w:spacing w:after="0" w:before="0"/>
        <w:shd w:val="clear" w:color="auto" w:fill="F2F2F2"/>
      </w:pPr>
      <w:r>
        <w:rPr>
          <w:rFonts w:ascii="Consolas" w:hAnsi="Consolas"/>
          <w:sz w:val="16"/>
        </w:rPr>
        <w:t xml:space="preserve">        'bem_control.dead_letter_outbox_row(uuid, uuid, text)|bem_control_owner|definer|search_path=bem_control, bem_core, pg_catalog, pg_temp',</w:t>
      </w:r>
    </w:p>
    <w:p>
      <w:pPr>
        <w:spacing w:after="0" w:before="0"/>
        <w:shd w:val="clear" w:color="auto" w:fill="F2F2F2"/>
      </w:pPr>
      <w:r>
        <w:rPr>
          <w:rFonts w:ascii="Consolas" w:hAnsi="Consolas"/>
          <w:sz w:val="16"/>
        </w:rPr>
        <w:t xml:space="preserve">        'bem_control.evidence_write(uuid, text, jsonb)|bem_control_owner|definer|search_path=bem_control, bem_core, pg_temp',</w:t>
      </w:r>
    </w:p>
    <w:p>
      <w:pPr>
        <w:spacing w:after="0" w:before="0"/>
        <w:shd w:val="clear" w:color="auto" w:fill="F2F2F2"/>
      </w:pPr>
      <w:r>
        <w:rPr>
          <w:rFonts w:ascii="Consolas" w:hAnsi="Consolas"/>
          <w:sz w:val="16"/>
        </w:rPr>
        <w:t xml:space="preserve">        'bem_control.finish_outbox_row(uuid, bigint, text, text, jsonb)|bem_control_owner|definer|search_path=bem_control, bem_core, pg_temp',</w:t>
      </w:r>
    </w:p>
    <w:p>
      <w:pPr>
        <w:spacing w:after="0" w:before="0"/>
        <w:shd w:val="clear" w:color="auto" w:fill="F2F2F2"/>
      </w:pPr>
      <w:r>
        <w:rPr>
          <w:rFonts w:ascii="Consolas" w:hAnsi="Consolas"/>
          <w:sz w:val="16"/>
        </w:rPr>
        <w:t xml:space="preserve">        'bem_control.grant_authority(text, text, uuid)|bem_control_owner|definer|search_path=bem_control, bem_core, pg_catalog, pg_temp',</w:t>
      </w:r>
    </w:p>
    <w:p>
      <w:pPr>
        <w:spacing w:after="0" w:before="0"/>
        <w:shd w:val="clear" w:color="auto" w:fill="F2F2F2"/>
      </w:pPr>
      <w:r>
        <w:rPr>
          <w:rFonts w:ascii="Consolas" w:hAnsi="Consolas"/>
          <w:sz w:val="16"/>
        </w:rPr>
        <w:t xml:space="preserve">        'bem_control.grant_delegation(name, text, text)|bem_control_owner|definer|search_path=bem_control, bem_core, pg_catalog, pg_temp',</w:t>
      </w:r>
    </w:p>
    <w:p>
      <w:pPr>
        <w:spacing w:after="0" w:before="0"/>
        <w:shd w:val="clear" w:color="auto" w:fill="F2F2F2"/>
      </w:pPr>
      <w:r>
        <w:rPr>
          <w:rFonts w:ascii="Consolas" w:hAnsi="Consolas"/>
          <w:sz w:val="16"/>
        </w:rPr>
        <w:t xml:space="preserve">        'bem_control.lock_subject(uuid, uuid)|bem_control_owner|invoker|search_path=bem_core, pg_catalog, pg_temp',</w:t>
      </w:r>
    </w:p>
    <w:p>
      <w:pPr>
        <w:spacing w:after="0" w:before="0"/>
        <w:shd w:val="clear" w:color="auto" w:fill="F2F2F2"/>
      </w:pPr>
      <w:r>
        <w:rPr>
          <w:rFonts w:ascii="Consolas" w:hAnsi="Consolas"/>
          <w:sz w:val="16"/>
        </w:rPr>
        <w:t xml:space="preserve">        'bem_control.operator_lock_key()|bem_control_owner|invoker|search_path=pg_catalog, pg_temp',</w:t>
      </w:r>
    </w:p>
    <w:p>
      <w:pPr>
        <w:spacing w:after="0" w:before="0"/>
        <w:shd w:val="clear" w:color="auto" w:fill="F2F2F2"/>
      </w:pPr>
      <w:r>
        <w:rPr>
          <w:rFonts w:ascii="Consolas" w:hAnsi="Consolas"/>
          <w:sz w:val="16"/>
        </w:rPr>
        <w:t xml:space="preserve">        'bem_control.outbox_retry_limit()|bem_control_owner|invoker|search_path=pg_catalog, pg_temp',</w:t>
      </w:r>
    </w:p>
    <w:p>
      <w:pPr>
        <w:spacing w:after="0" w:before="0"/>
        <w:shd w:val="clear" w:color="auto" w:fill="F2F2F2"/>
      </w:pPr>
      <w:r>
        <w:rPr>
          <w:rFonts w:ascii="Consolas" w:hAnsi="Consolas"/>
          <w:sz w:val="16"/>
        </w:rPr>
        <w:t xml:space="preserve">        'bem_control.publish_subject(uuid, uuid, uuid, text, text, text, text[], jsonb)|bem_control_owner|definer|search_path=bem_control, bem_core, pg_catalog, pg_temp',</w:t>
      </w:r>
    </w:p>
    <w:p>
      <w:pPr>
        <w:spacing w:after="0" w:before="0"/>
        <w:shd w:val="clear" w:color="auto" w:fill="F2F2F2"/>
      </w:pPr>
      <w:r>
        <w:rPr>
          <w:rFonts w:ascii="Consolas" w:hAnsi="Consolas"/>
          <w:sz w:val="16"/>
        </w:rPr>
        <w:t xml:space="preserve">        'bem_control.reconcile_unknown_outcome(uuid, uuid, text, jsonb)|bem_control_owner|definer|search_path=bem_control, bem_core, pg_catalog, pg_temp',</w:t>
      </w:r>
    </w:p>
    <w:p>
      <w:pPr>
        <w:spacing w:after="0" w:before="0"/>
        <w:shd w:val="clear" w:color="auto" w:fill="F2F2F2"/>
      </w:pPr>
      <w:r>
        <w:rPr>
          <w:rFonts w:ascii="Consolas" w:hAnsi="Consolas"/>
          <w:sz w:val="16"/>
        </w:rPr>
        <w:t xml:space="preserve">        'bem_control.record_audit_verdict(uuid, uuid, text, text, jsonb)|bem_control_owner|definer|search_path=bem_control, bem_core, pg_catalog, pg_temp',</w:t>
      </w:r>
    </w:p>
    <w:p>
      <w:pPr>
        <w:spacing w:after="0" w:before="0"/>
        <w:shd w:val="clear" w:color="auto" w:fill="F2F2F2"/>
      </w:pPr>
      <w:r>
        <w:rPr>
          <w:rFonts w:ascii="Consolas" w:hAnsi="Consolas"/>
          <w:sz w:val="16"/>
        </w:rPr>
        <w:t xml:space="preserve">        'bem_control.record_backup_evidence(jsonb)|bem_control_owner|definer|search_path=bem_control, bem_core, pg_catalog, pg_temp',</w:t>
      </w:r>
    </w:p>
    <w:p>
      <w:pPr>
        <w:spacing w:after="0" w:before="0"/>
        <w:shd w:val="clear" w:color="auto" w:fill="F2F2F2"/>
      </w:pPr>
      <w:r>
        <w:rPr>
          <w:rFonts w:ascii="Consolas" w:hAnsi="Consolas"/>
          <w:sz w:val="16"/>
        </w:rPr>
        <w:t xml:space="preserve">        'bem_control.record_evidence(uuid, text, jsonb)|bem_control_owner|definer|search_path=bem_control, bem_core, pg_temp',</w:t>
      </w:r>
    </w:p>
    <w:p>
      <w:pPr>
        <w:spacing w:after="0" w:before="0"/>
        <w:shd w:val="clear" w:color="auto" w:fill="F2F2F2"/>
      </w:pPr>
      <w:r>
        <w:rPr>
          <w:rFonts w:ascii="Consolas" w:hAnsi="Consolas"/>
          <w:sz w:val="16"/>
        </w:rPr>
        <w:t xml:space="preserve">        'bem_control.record_handoff(uuid, uuid, integer, jsonb, text)|bem_control_owner|definer|search_path=bem_control, bem_core, pg_catalog, pg_temp',</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text)|bem_control_owner|definer|search_path=bem_control, bem_core, pg_catalog, pg_temp',</w:t>
      </w:r>
    </w:p>
    <w:p>
      <w:pPr>
        <w:spacing w:after="0" w:before="0"/>
        <w:shd w:val="clear" w:color="auto" w:fill="F2F2F2"/>
      </w:pPr>
      <w:r>
        <w:rPr>
          <w:rFonts w:ascii="Consolas" w:hAnsi="Consolas"/>
          <w:sz w:val="16"/>
        </w:rPr>
        <w:t xml:space="preserve">        'bem_control.release_subject(uuid, uuid, text)|bem_control_owner|definer|search_path=bem_control, bem_core, pg_catalog, pg_temp',</w:t>
      </w:r>
    </w:p>
    <w:p>
      <w:pPr>
        <w:spacing w:after="0" w:before="0"/>
        <w:shd w:val="clear" w:color="auto" w:fill="F2F2F2"/>
      </w:pPr>
      <w:r>
        <w:rPr>
          <w:rFonts w:ascii="Consolas" w:hAnsi="Consolas"/>
          <w:sz w:val="16"/>
        </w:rPr>
        <w:t xml:space="preserve">        'bem_control.revoke_auditor(uuid, uuid, text, jsonb)|bem_control_owner|definer|search_path=bem_control, bem_core, pg_catalog, pg_temp',</w:t>
      </w:r>
    </w:p>
    <w:p>
      <w:pPr>
        <w:spacing w:after="0" w:before="0"/>
        <w:shd w:val="clear" w:color="auto" w:fill="F2F2F2"/>
      </w:pPr>
      <w:r>
        <w:rPr>
          <w:rFonts w:ascii="Consolas" w:hAnsi="Consolas"/>
          <w:sz w:val="16"/>
        </w:rPr>
        <w:t xml:space="preserve">        'bem_control.revoke_authority(text, text, uuid)|bem_control_owner|definer|search_path=bem_control, bem_core, pg_catalog, pg_temp',</w:t>
      </w:r>
    </w:p>
    <w:p>
      <w:pPr>
        <w:spacing w:after="0" w:before="0"/>
        <w:shd w:val="clear" w:color="auto" w:fill="F2F2F2"/>
      </w:pPr>
      <w:r>
        <w:rPr>
          <w:rFonts w:ascii="Consolas" w:hAnsi="Consolas"/>
          <w:sz w:val="16"/>
        </w:rPr>
        <w:t xml:space="preserve">        'bem_control.revoke_delegation(uuid)|bem_control_owner|definer|search_path=bem_control, bem_core, pg_catalog, pg_temp',</w:t>
      </w:r>
    </w:p>
    <w:p>
      <w:pPr>
        <w:spacing w:after="0" w:before="0"/>
        <w:shd w:val="clear" w:color="auto" w:fill="F2F2F2"/>
      </w:pPr>
      <w:r>
        <w:rPr>
          <w:rFonts w:ascii="Consolas" w:hAnsi="Consolas"/>
          <w:sz w:val="16"/>
        </w:rPr>
        <w:t xml:space="preserve">        'bem_control.schema_digest(regclass)|bem_control_owner|definer|search_path=pg_catalog, pg_temp',</w:t>
      </w:r>
    </w:p>
    <w:p>
      <w:pPr>
        <w:spacing w:after="0" w:before="0"/>
        <w:shd w:val="clear" w:color="auto" w:fill="F2F2F2"/>
      </w:pPr>
      <w:r>
        <w:rPr>
          <w:rFonts w:ascii="Consolas" w:hAnsi="Consolas"/>
          <w:sz w:val="16"/>
        </w:rPr>
        <w:t xml:space="preserve">        'bem_control.service_tenant()|bem_control_owner|invoker|search_path=pg_catalog, pg_temp',</w:t>
      </w:r>
    </w:p>
    <w:p>
      <w:pPr>
        <w:spacing w:after="0" w:before="0"/>
        <w:shd w:val="clear" w:color="auto" w:fill="F2F2F2"/>
      </w:pPr>
      <w:r>
        <w:rPr>
          <w:rFonts w:ascii="Consolas" w:hAnsi="Consolas"/>
          <w:sz w:val="16"/>
        </w:rPr>
        <w:t xml:space="preserve">        'bem_control.set_tenant_membership(uuid, uuid, text, boolean)|bem_control_owner|definer|search_path=bem_control, bem_core, pg_temp',</w:t>
      </w:r>
    </w:p>
    <w:p>
      <w:pPr>
        <w:spacing w:after="0" w:before="0"/>
        <w:shd w:val="clear" w:color="auto" w:fill="F2F2F2"/>
      </w:pPr>
      <w:r>
        <w:rPr>
          <w:rFonts w:ascii="Consolas" w:hAnsi="Consolas"/>
          <w:sz w:val="16"/>
        </w:rPr>
        <w:t xml:space="preserve">        'bem_core.audit_head_matches_subject()|bem_core_owner|invoker|search_path=bem_core, pg_temp',</w:t>
      </w:r>
    </w:p>
    <w:p>
      <w:pPr>
        <w:spacing w:after="0" w:before="0"/>
        <w:shd w:val="clear" w:color="auto" w:fill="F2F2F2"/>
      </w:pPr>
      <w:r>
        <w:rPr>
          <w:rFonts w:ascii="Consolas" w:hAnsi="Consolas"/>
          <w:sz w:val="16"/>
        </w:rPr>
        <w:t xml:space="preserve">        'bem_core.current_tenant()|bem_core_owner|invoker|search_path=pg_catalog, pg_temp',</w:t>
      </w:r>
    </w:p>
    <w:p>
      <w:pPr>
        <w:spacing w:after="0" w:before="0"/>
        <w:shd w:val="clear" w:color="auto" w:fill="F2F2F2"/>
      </w:pPr>
      <w:r>
        <w:rPr>
          <w:rFonts w:ascii="Consolas" w:hAnsi="Consolas"/>
          <w:sz w:val="16"/>
        </w:rPr>
        <w:t xml:space="preserve">        'bem_core.evidence_identity()|bem_core_owner|invoker|search_path=bem_core, pg_catalog, pg_temp',</w:t>
      </w:r>
    </w:p>
    <w:p>
      <w:pPr>
        <w:spacing w:after="0" w:before="0"/>
        <w:shd w:val="clear" w:color="auto" w:fill="F2F2F2"/>
      </w:pPr>
      <w:r>
        <w:rPr>
          <w:rFonts w:ascii="Consolas" w:hAnsi="Consolas"/>
          <w:sz w:val="16"/>
        </w:rPr>
        <w:t xml:space="preserve">        'bem_core.forbid_author_change_after_publish()|bem_core_owner|invoker|search_path=bem_core, pg_temp',</w:t>
      </w:r>
    </w:p>
    <w:p>
      <w:pPr>
        <w:spacing w:after="0" w:before="0"/>
        <w:shd w:val="clear" w:color="auto" w:fill="F2F2F2"/>
      </w:pPr>
      <w:r>
        <w:rPr>
          <w:rFonts w:ascii="Consolas" w:hAnsi="Consolas"/>
          <w:sz w:val="16"/>
        </w:rPr>
        <w:t xml:space="preserve">        'bem_core.forbid_self_audit()|bem_core_owner|invoker|search_path=bem_core, pg_temp',</w:t>
      </w:r>
    </w:p>
    <w:p>
      <w:pPr>
        <w:spacing w:after="0" w:before="0"/>
        <w:shd w:val="clear" w:color="auto" w:fill="F2F2F2"/>
      </w:pPr>
      <w:r>
        <w:rPr>
          <w:rFonts w:ascii="Consolas" w:hAnsi="Consolas"/>
          <w:sz w:val="16"/>
        </w:rPr>
        <w:t xml:space="preserve">        'bem_core.forbid_update_delete()|bem_core_owner|invoker|search_path=bem_core, pg_temp',</w:t>
      </w:r>
    </w:p>
    <w:p>
      <w:pPr>
        <w:spacing w:after="0" w:before="0"/>
        <w:shd w:val="clear" w:color="auto" w:fill="F2F2F2"/>
      </w:pPr>
      <w:r>
        <w:rPr>
          <w:rFonts w:ascii="Consolas" w:hAnsi="Consolas"/>
          <w:sz w:val="16"/>
        </w:rPr>
        <w:t xml:space="preserve">        'bem_core.handoff_requires_sha()|bem_core_owner|invoker|search_path=pg_catalog, pg_temp',</w:t>
      </w:r>
    </w:p>
    <w:p>
      <w:pPr>
        <w:spacing w:after="0" w:before="0"/>
        <w:shd w:val="clear" w:color="auto" w:fill="F2F2F2"/>
      </w:pPr>
      <w:r>
        <w:rPr>
          <w:rFonts w:ascii="Consolas" w:hAnsi="Consolas"/>
          <w:sz w:val="16"/>
        </w:rPr>
        <w:t xml:space="preserve">        'bem_core.require_at_least_one_author()|bem_core_owner|invoker|search_path=bem_core, pg_temp'];</w:t>
      </w:r>
    </w:p>
    <w:p>
      <w:pPr>
        <w:spacing w:after="0" w:before="0"/>
        <w:shd w:val="clear" w:color="auto" w:fill="F2F2F2"/>
      </w:pPr>
      <w:r>
        <w:rPr>
          <w:rFonts w:ascii="Consolas" w:hAnsi="Consolas"/>
          <w:sz w:val="16"/>
        </w:rPr>
        <w:t xml:space="preserve">    v_read    constant text[] := ARRAY[</w:t>
      </w:r>
    </w:p>
    <w:p>
      <w:pPr>
        <w:spacing w:after="0" w:before="0"/>
        <w:shd w:val="clear" w:color="auto" w:fill="F2F2F2"/>
      </w:pPr>
      <w:r>
        <w:rPr>
          <w:rFonts w:ascii="Consolas" w:hAnsi="Consolas"/>
          <w:sz w:val="16"/>
        </w:rPr>
        <w:t xml:space="preserve">        'backup_reader|ALLSEQUENCES:bem_control|SELECT',</w:t>
      </w:r>
    </w:p>
    <w:p>
      <w:pPr>
        <w:spacing w:after="0" w:before="0"/>
        <w:shd w:val="clear" w:color="auto" w:fill="F2F2F2"/>
      </w:pPr>
      <w:r>
        <w:rPr>
          <w:rFonts w:ascii="Consolas" w:hAnsi="Consolas"/>
          <w:sz w:val="16"/>
        </w:rPr>
        <w:t xml:space="preserve">        'backup_reader|ALLSEQUENCES:bem_core|SELECT',</w:t>
      </w:r>
    </w:p>
    <w:p>
      <w:pPr>
        <w:spacing w:after="0" w:before="0"/>
        <w:shd w:val="clear" w:color="auto" w:fill="F2F2F2"/>
      </w:pPr>
      <w:r>
        <w:rPr>
          <w:rFonts w:ascii="Consolas" w:hAnsi="Consolas"/>
          <w:sz w:val="16"/>
        </w:rPr>
        <w:t xml:space="preserve">        'backup_reader|ALLSEQUENCES:bem_engine|SELECT',</w:t>
      </w:r>
    </w:p>
    <w:p>
      <w:pPr>
        <w:spacing w:after="0" w:before="0"/>
        <w:shd w:val="clear" w:color="auto" w:fill="F2F2F2"/>
      </w:pPr>
      <w:r>
        <w:rPr>
          <w:rFonts w:ascii="Consolas" w:hAnsi="Consolas"/>
          <w:sz w:val="16"/>
        </w:rPr>
        <w:t xml:space="preserve">        'backup_reader|ALLTABLES:bem_control|SELECT',</w:t>
      </w:r>
    </w:p>
    <w:p>
      <w:pPr>
        <w:spacing w:after="0" w:before="0"/>
        <w:shd w:val="clear" w:color="auto" w:fill="F2F2F2"/>
      </w:pPr>
      <w:r>
        <w:rPr>
          <w:rFonts w:ascii="Consolas" w:hAnsi="Consolas"/>
          <w:sz w:val="16"/>
        </w:rPr>
        <w:t xml:space="preserve">        'backup_reader|ALLTABLES:bem_core|SELECT',</w:t>
      </w:r>
    </w:p>
    <w:p>
      <w:pPr>
        <w:spacing w:after="0" w:before="0"/>
        <w:shd w:val="clear" w:color="auto" w:fill="F2F2F2"/>
      </w:pPr>
      <w:r>
        <w:rPr>
          <w:rFonts w:ascii="Consolas" w:hAnsi="Consolas"/>
          <w:sz w:val="16"/>
        </w:rPr>
        <w:t xml:space="preserve">        'backup_reader|ALLTABLES:bem_engine|SELECT',</w:t>
      </w:r>
    </w:p>
    <w:p>
      <w:pPr>
        <w:spacing w:after="0" w:before="0"/>
        <w:shd w:val="clear" w:color="auto" w:fill="F2F2F2"/>
      </w:pPr>
      <w:r>
        <w:rPr>
          <w:rFonts w:ascii="Consolas" w:hAnsi="Consolas"/>
          <w:sz w:val="16"/>
        </w:rPr>
        <w:t xml:space="preserve">        'backup_reader|DATABASE:bem|CONNECT',</w:t>
      </w:r>
    </w:p>
    <w:p>
      <w:pPr>
        <w:spacing w:after="0" w:before="0"/>
        <w:shd w:val="clear" w:color="auto" w:fill="F2F2F2"/>
      </w:pPr>
      <w:r>
        <w:rPr>
          <w:rFonts w:ascii="Consolas" w:hAnsi="Consolas"/>
          <w:sz w:val="16"/>
        </w:rPr>
        <w:t xml:space="preserve">        'backup_reader|DEFSEQUENCES:bem_control|SELECT',</w:t>
      </w:r>
    </w:p>
    <w:p>
      <w:pPr>
        <w:spacing w:after="0" w:before="0"/>
        <w:shd w:val="clear" w:color="auto" w:fill="F2F2F2"/>
      </w:pPr>
      <w:r>
        <w:rPr>
          <w:rFonts w:ascii="Consolas" w:hAnsi="Consolas"/>
          <w:sz w:val="16"/>
        </w:rPr>
        <w:t xml:space="preserve">        'backup_reader|DEFSEQUENCES:bem_core|SELECT',</w:t>
      </w:r>
    </w:p>
    <w:p>
      <w:pPr>
        <w:spacing w:after="0" w:before="0"/>
        <w:shd w:val="clear" w:color="auto" w:fill="F2F2F2"/>
      </w:pPr>
      <w:r>
        <w:rPr>
          <w:rFonts w:ascii="Consolas" w:hAnsi="Consolas"/>
          <w:sz w:val="16"/>
        </w:rPr>
        <w:t xml:space="preserve">        'backup_reader|DEFSEQUENCES:bem_engine|SELECT',</w:t>
      </w:r>
    </w:p>
    <w:p>
      <w:pPr>
        <w:spacing w:after="0" w:before="0"/>
        <w:shd w:val="clear" w:color="auto" w:fill="F2F2F2"/>
      </w:pPr>
      <w:r>
        <w:rPr>
          <w:rFonts w:ascii="Consolas" w:hAnsi="Consolas"/>
          <w:sz w:val="16"/>
        </w:rPr>
        <w:t xml:space="preserve">        'backup_reader|DEFTABLES:bem_control|SELECT',</w:t>
      </w:r>
    </w:p>
    <w:p>
      <w:pPr>
        <w:spacing w:after="0" w:before="0"/>
        <w:shd w:val="clear" w:color="auto" w:fill="F2F2F2"/>
      </w:pPr>
      <w:r>
        <w:rPr>
          <w:rFonts w:ascii="Consolas" w:hAnsi="Consolas"/>
          <w:sz w:val="16"/>
        </w:rPr>
        <w:t xml:space="preserve">        'backup_reader|DEFTABLES:bem_core|SELECT',</w:t>
      </w:r>
    </w:p>
    <w:p>
      <w:pPr>
        <w:spacing w:after="0" w:before="0"/>
        <w:shd w:val="clear" w:color="auto" w:fill="F2F2F2"/>
      </w:pPr>
      <w:r>
        <w:rPr>
          <w:rFonts w:ascii="Consolas" w:hAnsi="Consolas"/>
          <w:sz w:val="16"/>
        </w:rPr>
        <w:t xml:space="preserve">        'backup_reader|DEFTABLES:bem_engine|SELECT',</w:t>
      </w:r>
    </w:p>
    <w:p>
      <w:pPr>
        <w:spacing w:after="0" w:before="0"/>
        <w:shd w:val="clear" w:color="auto" w:fill="F2F2F2"/>
      </w:pPr>
      <w:r>
        <w:rPr>
          <w:rFonts w:ascii="Consolas" w:hAnsi="Consolas"/>
          <w:sz w:val="16"/>
        </w:rPr>
        <w:t xml:space="preserve">        'backup_reader|SCHEMA:bem_control|USAGE',</w:t>
      </w:r>
    </w:p>
    <w:p>
      <w:pPr>
        <w:spacing w:after="0" w:before="0"/>
        <w:shd w:val="clear" w:color="auto" w:fill="F2F2F2"/>
      </w:pPr>
      <w:r>
        <w:rPr>
          <w:rFonts w:ascii="Consolas" w:hAnsi="Consolas"/>
          <w:sz w:val="16"/>
        </w:rPr>
        <w:t xml:space="preserve">        'backup_reader|SCHEMA:bem_core|USAGE',</w:t>
      </w:r>
    </w:p>
    <w:p>
      <w:pPr>
        <w:spacing w:after="0" w:before="0"/>
        <w:shd w:val="clear" w:color="auto" w:fill="F2F2F2"/>
      </w:pPr>
      <w:r>
        <w:rPr>
          <w:rFonts w:ascii="Consolas" w:hAnsi="Consolas"/>
          <w:sz w:val="16"/>
        </w:rPr>
        <w:t xml:space="preserve">        'backup_reader|SCHEMA:bem_engine|USAGE',</w:t>
      </w:r>
    </w:p>
    <w:p>
      <w:pPr>
        <w:spacing w:after="0" w:before="0"/>
        <w:shd w:val="clear" w:color="auto" w:fill="F2F2F2"/>
      </w:pPr>
      <w:r>
        <w:rPr>
          <w:rFonts w:ascii="Consolas" w:hAnsi="Consolas"/>
          <w:sz w:val="16"/>
        </w:rPr>
        <w:t xml:space="preserve">        'bem_backup_admin|DATABASE:bem|CONNECT',</w:t>
      </w:r>
    </w:p>
    <w:p>
      <w:pPr>
        <w:spacing w:after="0" w:before="0"/>
        <w:shd w:val="clear" w:color="auto" w:fill="F2F2F2"/>
      </w:pPr>
      <w:r>
        <w:rPr>
          <w:rFonts w:ascii="Consolas" w:hAnsi="Consolas"/>
          <w:sz w:val="16"/>
        </w:rPr>
        <w:t xml:space="preserve">        'bem_backup_admin|SCHEMA:bem_control|USAGE',</w:t>
      </w:r>
    </w:p>
    <w:p>
      <w:pPr>
        <w:spacing w:after="0" w:before="0"/>
        <w:shd w:val="clear" w:color="auto" w:fill="F2F2F2"/>
      </w:pPr>
      <w:r>
        <w:rPr>
          <w:rFonts w:ascii="Consolas" w:hAnsi="Consolas"/>
          <w:sz w:val="16"/>
        </w:rPr>
        <w:t xml:space="preserve">        'bem_backup_ctl_owner|SCHEMA:bem_control|USAGE',</w:t>
      </w:r>
    </w:p>
    <w:p>
      <w:pPr>
        <w:spacing w:after="0" w:before="0"/>
        <w:shd w:val="clear" w:color="auto" w:fill="F2F2F2"/>
      </w:pPr>
      <w:r>
        <w:rPr>
          <w:rFonts w:ascii="Consolas" w:hAnsi="Consolas"/>
          <w:sz w:val="16"/>
        </w:rPr>
        <w:t xml:space="preserve">        'bem_backup_ctl_owner|TABLE:bem_control.backup_window|SELECT',</w:t>
      </w:r>
    </w:p>
    <w:p>
      <w:pPr>
        <w:spacing w:after="0" w:before="0"/>
        <w:shd w:val="clear" w:color="auto" w:fill="F2F2F2"/>
      </w:pPr>
      <w:r>
        <w:rPr>
          <w:rFonts w:ascii="Consolas" w:hAnsi="Consolas"/>
          <w:sz w:val="16"/>
        </w:rPr>
        <w:t xml:space="preserve">        'bem_bootstrap_admin|DATABASE:bem|CONNECT',</w:t>
      </w:r>
    </w:p>
    <w:p>
      <w:pPr>
        <w:spacing w:after="0" w:before="0"/>
        <w:shd w:val="clear" w:color="auto" w:fill="F2F2F2"/>
      </w:pPr>
      <w:r>
        <w:rPr>
          <w:rFonts w:ascii="Consolas" w:hAnsi="Consolas"/>
          <w:sz w:val="16"/>
        </w:rPr>
        <w:t xml:space="preserve">        'bem_control_owner|ALLSEQUENCES:bem_core|SELECT',</w:t>
      </w:r>
    </w:p>
    <w:p>
      <w:pPr>
        <w:spacing w:after="0" w:before="0"/>
        <w:shd w:val="clear" w:color="auto" w:fill="F2F2F2"/>
      </w:pPr>
      <w:r>
        <w:rPr>
          <w:rFonts w:ascii="Consolas" w:hAnsi="Consolas"/>
          <w:sz w:val="16"/>
        </w:rPr>
        <w:t xml:space="preserve">        'bem_control_owner|ALLTABLES:bem_core|SELECT',</w:t>
      </w:r>
    </w:p>
    <w:p>
      <w:pPr>
        <w:spacing w:after="0" w:before="0"/>
        <w:shd w:val="clear" w:color="auto" w:fill="F2F2F2"/>
      </w:pPr>
      <w:r>
        <w:rPr>
          <w:rFonts w:ascii="Consolas" w:hAnsi="Consolas"/>
          <w:sz w:val="16"/>
        </w:rPr>
        <w:t xml:space="preserve">        'bem_control_owner|ALLTABLES:bem_engine|SELECT',</w:t>
      </w:r>
    </w:p>
    <w:p>
      <w:pPr>
        <w:spacing w:after="0" w:before="0"/>
        <w:shd w:val="clear" w:color="auto" w:fill="F2F2F2"/>
      </w:pPr>
      <w:r>
        <w:rPr>
          <w:rFonts w:ascii="Consolas" w:hAnsi="Consolas"/>
          <w:sz w:val="16"/>
        </w:rPr>
        <w:t xml:space="preserve">        'bem_control_owner|DEFSEQUENCES:bem_core|SELECT',</w:t>
      </w:r>
    </w:p>
    <w:p>
      <w:pPr>
        <w:spacing w:after="0" w:before="0"/>
        <w:shd w:val="clear" w:color="auto" w:fill="F2F2F2"/>
      </w:pPr>
      <w:r>
        <w:rPr>
          <w:rFonts w:ascii="Consolas" w:hAnsi="Consolas"/>
          <w:sz w:val="16"/>
        </w:rPr>
        <w:t xml:space="preserve">        'bem_control_owner|DEFSEQUENCES:bem_engine|SELECT',</w:t>
      </w:r>
    </w:p>
    <w:p>
      <w:pPr>
        <w:spacing w:after="0" w:before="0"/>
        <w:shd w:val="clear" w:color="auto" w:fill="F2F2F2"/>
      </w:pPr>
      <w:r>
        <w:rPr>
          <w:rFonts w:ascii="Consolas" w:hAnsi="Consolas"/>
          <w:sz w:val="16"/>
        </w:rPr>
        <w:t xml:space="preserve">        'bem_control_owner|DEFTABLES:bem_core|SELECT',</w:t>
      </w:r>
    </w:p>
    <w:p>
      <w:pPr>
        <w:spacing w:after="0" w:before="0"/>
        <w:shd w:val="clear" w:color="auto" w:fill="F2F2F2"/>
      </w:pPr>
      <w:r>
        <w:rPr>
          <w:rFonts w:ascii="Consolas" w:hAnsi="Consolas"/>
          <w:sz w:val="16"/>
        </w:rPr>
        <w:t xml:space="preserve">        'bem_control_owner|DEFTABLES:bem_engine|SELECT',</w:t>
      </w:r>
    </w:p>
    <w:p>
      <w:pPr>
        <w:spacing w:after="0" w:before="0"/>
        <w:shd w:val="clear" w:color="auto" w:fill="F2F2F2"/>
      </w:pPr>
      <w:r>
        <w:rPr>
          <w:rFonts w:ascii="Consolas" w:hAnsi="Consolas"/>
          <w:sz w:val="16"/>
        </w:rPr>
        <w:t xml:space="preserve">        'bem_control_owner|SCHEMA:bem_core|USAGE',</w:t>
      </w:r>
    </w:p>
    <w:p>
      <w:pPr>
        <w:spacing w:after="0" w:before="0"/>
        <w:shd w:val="clear" w:color="auto" w:fill="F2F2F2"/>
      </w:pPr>
      <w:r>
        <w:rPr>
          <w:rFonts w:ascii="Consolas" w:hAnsi="Consolas"/>
          <w:sz w:val="16"/>
        </w:rPr>
        <w:t xml:space="preserve">        'bem_control_owner|SCHEMA:bem_engine|USAGE',</w:t>
      </w:r>
    </w:p>
    <w:p>
      <w:pPr>
        <w:spacing w:after="0" w:before="0"/>
        <w:shd w:val="clear" w:color="auto" w:fill="F2F2F2"/>
      </w:pPr>
      <w:r>
        <w:rPr>
          <w:rFonts w:ascii="Consolas" w:hAnsi="Consolas"/>
          <w:sz w:val="16"/>
        </w:rPr>
        <w:t xml:space="preserve">        'bem_engine_rw|DATABASE:bem|CONNECT',</w:t>
      </w:r>
    </w:p>
    <w:p>
      <w:pPr>
        <w:spacing w:after="0" w:before="0"/>
        <w:shd w:val="clear" w:color="auto" w:fill="F2F2F2"/>
      </w:pPr>
      <w:r>
        <w:rPr>
          <w:rFonts w:ascii="Consolas" w:hAnsi="Consolas"/>
          <w:sz w:val="16"/>
        </w:rPr>
        <w:t xml:space="preserve">        'bem_engine_rw|SCHEMA:bem_engine|USAGE',</w:t>
      </w:r>
    </w:p>
    <w:p>
      <w:pPr>
        <w:spacing w:after="0" w:before="0"/>
        <w:shd w:val="clear" w:color="auto" w:fill="F2F2F2"/>
      </w:pPr>
      <w:r>
        <w:rPr>
          <w:rFonts w:ascii="Consolas" w:hAnsi="Consolas"/>
          <w:sz w:val="16"/>
        </w:rPr>
        <w:t xml:space="preserve">        'bem_governance|SCHEMA:bem_control|USAGE',</w:t>
      </w:r>
    </w:p>
    <w:p>
      <w:pPr>
        <w:spacing w:after="0" w:before="0"/>
        <w:shd w:val="clear" w:color="auto" w:fill="F2F2F2"/>
      </w:pPr>
      <w:r>
        <w:rPr>
          <w:rFonts w:ascii="Consolas" w:hAnsi="Consolas"/>
          <w:sz w:val="16"/>
        </w:rPr>
        <w:t xml:space="preserve">        'bem_kernel_rw|ALLSEQUENCES:bem_core|SELECT',</w:t>
      </w:r>
    </w:p>
    <w:p>
      <w:pPr>
        <w:spacing w:after="0" w:before="0"/>
        <w:shd w:val="clear" w:color="auto" w:fill="F2F2F2"/>
      </w:pPr>
      <w:r>
        <w:rPr>
          <w:rFonts w:ascii="Consolas" w:hAnsi="Consolas"/>
          <w:sz w:val="16"/>
        </w:rPr>
        <w:t xml:space="preserve">        'bem_kernel_rw|ALLTABLES:bem_core|SELECT',</w:t>
      </w:r>
    </w:p>
    <w:p>
      <w:pPr>
        <w:spacing w:after="0" w:before="0"/>
        <w:shd w:val="clear" w:color="auto" w:fill="F2F2F2"/>
      </w:pPr>
      <w:r>
        <w:rPr>
          <w:rFonts w:ascii="Consolas" w:hAnsi="Consolas"/>
          <w:sz w:val="16"/>
        </w:rPr>
        <w:t xml:space="preserve">        'bem_kernel_rw|DATABASE:bem|CONNECT',</w:t>
      </w:r>
    </w:p>
    <w:p>
      <w:pPr>
        <w:spacing w:after="0" w:before="0"/>
        <w:shd w:val="clear" w:color="auto" w:fill="F2F2F2"/>
      </w:pPr>
      <w:r>
        <w:rPr>
          <w:rFonts w:ascii="Consolas" w:hAnsi="Consolas"/>
          <w:sz w:val="16"/>
        </w:rPr>
        <w:t xml:space="preserve">        'bem_kernel_rw|DEFSEQUENCES:bem_core|SELECT',</w:t>
      </w:r>
    </w:p>
    <w:p>
      <w:pPr>
        <w:spacing w:after="0" w:before="0"/>
        <w:shd w:val="clear" w:color="auto" w:fill="F2F2F2"/>
      </w:pPr>
      <w:r>
        <w:rPr>
          <w:rFonts w:ascii="Consolas" w:hAnsi="Consolas"/>
          <w:sz w:val="16"/>
        </w:rPr>
        <w:t xml:space="preserve">        'bem_kernel_rw|DEFTABLES:bem_core|SELECT',</w:t>
      </w:r>
    </w:p>
    <w:p>
      <w:pPr>
        <w:spacing w:after="0" w:before="0"/>
        <w:shd w:val="clear" w:color="auto" w:fill="F2F2F2"/>
      </w:pPr>
      <w:r>
        <w:rPr>
          <w:rFonts w:ascii="Consolas" w:hAnsi="Consolas"/>
          <w:sz w:val="16"/>
        </w:rPr>
        <w:t xml:space="preserve">        'bem_kernel_rw|SCHEMA:bem_control|USAGE',</w:t>
      </w:r>
    </w:p>
    <w:p>
      <w:pPr>
        <w:spacing w:after="0" w:before="0"/>
        <w:shd w:val="clear" w:color="auto" w:fill="F2F2F2"/>
      </w:pPr>
      <w:r>
        <w:rPr>
          <w:rFonts w:ascii="Consolas" w:hAnsi="Consolas"/>
          <w:sz w:val="16"/>
        </w:rPr>
        <w:t xml:space="preserve">        'bem_kernel_rw|SCHEMA:bem_core|USAGE',</w:t>
      </w:r>
    </w:p>
    <w:p>
      <w:pPr>
        <w:spacing w:after="0" w:before="0"/>
        <w:shd w:val="clear" w:color="auto" w:fill="F2F2F2"/>
      </w:pPr>
      <w:r>
        <w:rPr>
          <w:rFonts w:ascii="Consolas" w:hAnsi="Consolas"/>
          <w:sz w:val="16"/>
        </w:rPr>
        <w:t xml:space="preserve">        'schema_migrator|DATABASE:bem|CONNECT'];</w:t>
      </w:r>
    </w:p>
    <w:p>
      <w:pPr>
        <w:spacing w:after="0" w:before="0"/>
        <w:shd w:val="clear" w:color="auto" w:fill="F2F2F2"/>
      </w:pPr>
      <w:r>
        <w:rPr>
          <w:rFonts w:ascii="Consolas" w:hAnsi="Consolas"/>
          <w:sz w:val="16"/>
        </w:rPr>
        <w:t xml:space="preserve">    v_exec    constant text[] := ARRAY[</w:t>
      </w:r>
    </w:p>
    <w:p>
      <w:pPr>
        <w:spacing w:after="0" w:before="0"/>
        <w:shd w:val="clear" w:color="auto" w:fill="F2F2F2"/>
      </w:pPr>
      <w:r>
        <w:rPr>
          <w:rFonts w:ascii="Consolas" w:hAnsi="Consolas"/>
          <w:sz w:val="16"/>
        </w:rPr>
        <w:t xml:space="preserve">        'bem_control.accept_handoff(uuid, uuid, integer, text)|bem_kernel_rw',</w:t>
      </w:r>
    </w:p>
    <w:p>
      <w:pPr>
        <w:spacing w:after="0" w:before="0"/>
        <w:shd w:val="clear" w:color="auto" w:fill="F2F2F2"/>
      </w:pPr>
      <w:r>
        <w:rPr>
          <w:rFonts w:ascii="Consolas" w:hAnsi="Consolas"/>
          <w:sz w:val="16"/>
        </w:rPr>
        <w:t xml:space="preserve">        'bem_control.apply_transition(uuid, uuid, integer, text[], text, uuid, text, jsonb, jsonb)|bem_kernel_rw',</w:t>
      </w:r>
    </w:p>
    <w:p>
      <w:pPr>
        <w:spacing w:after="0" w:before="0"/>
        <w:shd w:val="clear" w:color="auto" w:fill="F2F2F2"/>
      </w:pPr>
      <w:r>
        <w:rPr>
          <w:rFonts w:ascii="Consolas" w:hAnsi="Consolas"/>
          <w:sz w:val="16"/>
        </w:rPr>
        <w:t xml:space="preserve">        'bem_control.assert_authority(text, uuid)|bem_kernel_rw',</w:t>
      </w:r>
    </w:p>
    <w:p>
      <w:pPr>
        <w:spacing w:after="0" w:before="0"/>
        <w:shd w:val="clear" w:color="auto" w:fill="F2F2F2"/>
      </w:pPr>
      <w:r>
        <w:rPr>
          <w:rFonts w:ascii="Consolas" w:hAnsi="Consolas"/>
          <w:sz w:val="16"/>
        </w:rPr>
        <w:t xml:space="preserve">        'bem_control.assert_tenant(uuid)|bem_kernel_rw',</w:t>
      </w:r>
    </w:p>
    <w:p>
      <w:pPr>
        <w:spacing w:after="0" w:before="0"/>
        <w:shd w:val="clear" w:color="auto" w:fill="F2F2F2"/>
      </w:pPr>
      <w:r>
        <w:rPr>
          <w:rFonts w:ascii="Consolas" w:hAnsi="Consolas"/>
          <w:sz w:val="16"/>
        </w:rPr>
        <w:t xml:space="preserve">        'bem_control.assign_auditor(uuid, uuid, text, jsonb)|bem_governance',</w:t>
      </w:r>
    </w:p>
    <w:p>
      <w:pPr>
        <w:spacing w:after="0" w:before="0"/>
        <w:shd w:val="clear" w:color="auto" w:fill="F2F2F2"/>
      </w:pPr>
      <w:r>
        <w:rPr>
          <w:rFonts w:ascii="Consolas" w:hAnsi="Consolas"/>
          <w:sz w:val="16"/>
        </w:rPr>
        <w:t xml:space="preserve">        'bem_control.backup_window_assert_closed()|bem_backup_admin',</w:t>
      </w:r>
    </w:p>
    <w:p>
      <w:pPr>
        <w:spacing w:after="0" w:before="0"/>
        <w:shd w:val="clear" w:color="auto" w:fill="F2F2F2"/>
      </w:pPr>
      <w:r>
        <w:rPr>
          <w:rFonts w:ascii="Consolas" w:hAnsi="Consolas"/>
          <w:sz w:val="16"/>
        </w:rPr>
        <w:t xml:space="preserve">        'bem_control.backup_window_drain()|bem_backup_admin',</w:t>
      </w:r>
    </w:p>
    <w:p>
      <w:pPr>
        <w:spacing w:after="0" w:before="0"/>
        <w:shd w:val="clear" w:color="auto" w:fill="F2F2F2"/>
      </w:pPr>
      <w:r>
        <w:rPr>
          <w:rFonts w:ascii="Consolas" w:hAnsi="Consolas"/>
          <w:sz w:val="16"/>
        </w:rPr>
        <w:t xml:space="preserve">        'bem_control.backup_window_lock()|bem_backup_admin',</w:t>
      </w:r>
    </w:p>
    <w:p>
      <w:pPr>
        <w:spacing w:after="0" w:before="0"/>
        <w:shd w:val="clear" w:color="auto" w:fill="F2F2F2"/>
      </w:pPr>
      <w:r>
        <w:rPr>
          <w:rFonts w:ascii="Consolas" w:hAnsi="Consolas"/>
          <w:sz w:val="16"/>
        </w:rPr>
        <w:t xml:space="preserve">        'bem_control.backup_window_open(integer)|bem_backup_admin',</w:t>
      </w:r>
    </w:p>
    <w:p>
      <w:pPr>
        <w:spacing w:after="0" w:before="0"/>
        <w:shd w:val="clear" w:color="auto" w:fill="F2F2F2"/>
      </w:pPr>
      <w:r>
        <w:rPr>
          <w:rFonts w:ascii="Consolas" w:hAnsi="Consolas"/>
          <w:sz w:val="16"/>
        </w:rPr>
        <w:t xml:space="preserve">        'bem_control.bind_process_instance(uuid, uuid, text)|bem_kernel_rw',</w:t>
      </w:r>
    </w:p>
    <w:p>
      <w:pPr>
        <w:spacing w:after="0" w:before="0"/>
        <w:shd w:val="clear" w:color="auto" w:fill="F2F2F2"/>
      </w:pPr>
      <w:r>
        <w:rPr>
          <w:rFonts w:ascii="Consolas" w:hAnsi="Consolas"/>
          <w:sz w:val="16"/>
        </w:rPr>
        <w:t xml:space="preserve">        'bem_control.claim_outbox_batch(integer, interval, text)|bem_kernel_rw',</w:t>
      </w:r>
    </w:p>
    <w:p>
      <w:pPr>
        <w:spacing w:after="0" w:before="0"/>
        <w:shd w:val="clear" w:color="auto" w:fill="F2F2F2"/>
      </w:pPr>
      <w:r>
        <w:rPr>
          <w:rFonts w:ascii="Consolas" w:hAnsi="Consolas"/>
          <w:sz w:val="16"/>
        </w:rPr>
        <w:t xml:space="preserve">        'bem_control.create_actor(text, bem_core.provider, uuid, name)|bem_governance',</w:t>
      </w:r>
    </w:p>
    <w:p>
      <w:pPr>
        <w:spacing w:after="0" w:before="0"/>
        <w:shd w:val="clear" w:color="auto" w:fill="F2F2F2"/>
      </w:pPr>
      <w:r>
        <w:rPr>
          <w:rFonts w:ascii="Consolas" w:hAnsi="Consolas"/>
          <w:sz w:val="16"/>
        </w:rPr>
        <w:t xml:space="preserve">        'bem_control.create_tenant(uuid, text, text, uuid, jsonb)|bem_governance',</w:t>
      </w:r>
    </w:p>
    <w:p>
      <w:pPr>
        <w:spacing w:after="0" w:before="0"/>
        <w:shd w:val="clear" w:color="auto" w:fill="F2F2F2"/>
      </w:pPr>
      <w:r>
        <w:rPr>
          <w:rFonts w:ascii="Consolas" w:hAnsi="Consolas"/>
          <w:sz w:val="16"/>
        </w:rPr>
        <w:t xml:space="preserve">        'bem_control.create_work_item(uuid, uuid, text, text, jsonb)|bem_kernel_rw',</w:t>
      </w:r>
    </w:p>
    <w:p>
      <w:pPr>
        <w:spacing w:after="0" w:before="0"/>
        <w:shd w:val="clear" w:color="auto" w:fill="F2F2F2"/>
      </w:pPr>
      <w:r>
        <w:rPr>
          <w:rFonts w:ascii="Consolas" w:hAnsi="Consolas"/>
          <w:sz w:val="16"/>
        </w:rPr>
        <w:t xml:space="preserve">        'bem_control.current_actor_checked(uuid)|bem_kernel_rw',</w:t>
      </w:r>
    </w:p>
    <w:p>
      <w:pPr>
        <w:spacing w:after="0" w:before="0"/>
        <w:shd w:val="clear" w:color="auto" w:fill="F2F2F2"/>
      </w:pPr>
      <w:r>
        <w:rPr>
          <w:rFonts w:ascii="Consolas" w:hAnsi="Consolas"/>
          <w:sz w:val="16"/>
        </w:rPr>
        <w:t xml:space="preserve">        'bem_control.data_digest(regclass)|bem_backup_admin',</w:t>
      </w:r>
    </w:p>
    <w:p>
      <w:pPr>
        <w:spacing w:after="0" w:before="0"/>
        <w:shd w:val="clear" w:color="auto" w:fill="F2F2F2"/>
      </w:pPr>
      <w:r>
        <w:rPr>
          <w:rFonts w:ascii="Consolas" w:hAnsi="Consolas"/>
          <w:sz w:val="16"/>
        </w:rPr>
        <w:t xml:space="preserve">        'bem_control.data_digest(regclass)|bem_kernel_rw',</w:t>
      </w:r>
    </w:p>
    <w:p>
      <w:pPr>
        <w:spacing w:after="0" w:before="0"/>
        <w:shd w:val="clear" w:color="auto" w:fill="F2F2F2"/>
      </w:pPr>
      <w:r>
        <w:rPr>
          <w:rFonts w:ascii="Consolas" w:hAnsi="Consolas"/>
          <w:sz w:val="16"/>
        </w:rPr>
        <w:t xml:space="preserve">        'bem_control.database_digest()|bem_backup_admin',</w:t>
      </w:r>
    </w:p>
    <w:p>
      <w:pPr>
        <w:spacing w:after="0" w:before="0"/>
        <w:shd w:val="clear" w:color="auto" w:fill="F2F2F2"/>
      </w:pPr>
      <w:r>
        <w:rPr>
          <w:rFonts w:ascii="Consolas" w:hAnsi="Consolas"/>
          <w:sz w:val="16"/>
        </w:rPr>
        <w:t xml:space="preserve">        'bem_control.database_digest()|bem_kernel_rw',</w:t>
      </w:r>
    </w:p>
    <w:p>
      <w:pPr>
        <w:spacing w:after="0" w:before="0"/>
        <w:shd w:val="clear" w:color="auto" w:fill="F2F2F2"/>
      </w:pPr>
      <w:r>
        <w:rPr>
          <w:rFonts w:ascii="Consolas" w:hAnsi="Consolas"/>
          <w:sz w:val="16"/>
        </w:rPr>
        <w:t xml:space="preserve">        'bem_control.dead_letter_outbox_row(uuid, uuid, text)|bem_governance',</w:t>
      </w:r>
    </w:p>
    <w:p>
      <w:pPr>
        <w:spacing w:after="0" w:before="0"/>
        <w:shd w:val="clear" w:color="auto" w:fill="F2F2F2"/>
      </w:pPr>
      <w:r>
        <w:rPr>
          <w:rFonts w:ascii="Consolas" w:hAnsi="Consolas"/>
          <w:sz w:val="16"/>
        </w:rPr>
        <w:t xml:space="preserve">        'bem_control.evidence_write(uuid, text, jsonb)|bem_control_owner',</w:t>
      </w:r>
    </w:p>
    <w:p>
      <w:pPr>
        <w:spacing w:after="0" w:before="0"/>
        <w:shd w:val="clear" w:color="auto" w:fill="F2F2F2"/>
      </w:pPr>
      <w:r>
        <w:rPr>
          <w:rFonts w:ascii="Consolas" w:hAnsi="Consolas"/>
          <w:sz w:val="16"/>
        </w:rPr>
        <w:t xml:space="preserve">        'bem_control.finish_outbox_row(uuid, bigint, text, text, jsonb)|bem_kernel_rw',</w:t>
      </w:r>
    </w:p>
    <w:p>
      <w:pPr>
        <w:spacing w:after="0" w:before="0"/>
        <w:shd w:val="clear" w:color="auto" w:fill="F2F2F2"/>
      </w:pPr>
      <w:r>
        <w:rPr>
          <w:rFonts w:ascii="Consolas" w:hAnsi="Consolas"/>
          <w:sz w:val="16"/>
        </w:rPr>
        <w:t xml:space="preserve">        'bem_control.grant_authority(text, text, uuid)|bem_governance',</w:t>
      </w:r>
    </w:p>
    <w:p>
      <w:pPr>
        <w:spacing w:after="0" w:before="0"/>
        <w:shd w:val="clear" w:color="auto" w:fill="F2F2F2"/>
      </w:pPr>
      <w:r>
        <w:rPr>
          <w:rFonts w:ascii="Consolas" w:hAnsi="Consolas"/>
          <w:sz w:val="16"/>
        </w:rPr>
        <w:t xml:space="preserve">        'bem_control.grant_delegation(name, text, text)|bem_governance',</w:t>
      </w:r>
    </w:p>
    <w:p>
      <w:pPr>
        <w:spacing w:after="0" w:before="0"/>
        <w:shd w:val="clear" w:color="auto" w:fill="F2F2F2"/>
      </w:pPr>
      <w:r>
        <w:rPr>
          <w:rFonts w:ascii="Consolas" w:hAnsi="Consolas"/>
          <w:sz w:val="16"/>
        </w:rPr>
        <w:t xml:space="preserve">        'bem_control.outbox_retry_limit()|bem_kernel_rw',</w:t>
      </w:r>
    </w:p>
    <w:p>
      <w:pPr>
        <w:spacing w:after="0" w:before="0"/>
        <w:shd w:val="clear" w:color="auto" w:fill="F2F2F2"/>
      </w:pPr>
      <w:r>
        <w:rPr>
          <w:rFonts w:ascii="Consolas" w:hAnsi="Consolas"/>
          <w:sz w:val="16"/>
        </w:rPr>
        <w:t xml:space="preserve">        'bem_control.publish_subject(uuid, uuid, uuid, text, text, text, text[], jsonb)|bem_kernel_rw',</w:t>
      </w:r>
    </w:p>
    <w:p>
      <w:pPr>
        <w:spacing w:after="0" w:before="0"/>
        <w:shd w:val="clear" w:color="auto" w:fill="F2F2F2"/>
      </w:pPr>
      <w:r>
        <w:rPr>
          <w:rFonts w:ascii="Consolas" w:hAnsi="Consolas"/>
          <w:sz w:val="16"/>
        </w:rPr>
        <w:t xml:space="preserve">        'bem_control.reconcile_unknown_outcome(uuid, uuid, text, jsonb)|bem_governance',</w:t>
      </w:r>
    </w:p>
    <w:p>
      <w:pPr>
        <w:spacing w:after="0" w:before="0"/>
        <w:shd w:val="clear" w:color="auto" w:fill="F2F2F2"/>
      </w:pPr>
      <w:r>
        <w:rPr>
          <w:rFonts w:ascii="Consolas" w:hAnsi="Consolas"/>
          <w:sz w:val="16"/>
        </w:rPr>
        <w:t xml:space="preserve">        'bem_control.record_audit_verdict(uuid, uuid, text, text, jsonb)|bem_kernel_rw',</w:t>
      </w:r>
    </w:p>
    <w:p>
      <w:pPr>
        <w:spacing w:after="0" w:before="0"/>
        <w:shd w:val="clear" w:color="auto" w:fill="F2F2F2"/>
      </w:pPr>
      <w:r>
        <w:rPr>
          <w:rFonts w:ascii="Consolas" w:hAnsi="Consolas"/>
          <w:sz w:val="16"/>
        </w:rPr>
        <w:t xml:space="preserve">        'bem_control.record_backup_evidence(jsonb)|bem_backup_admin',</w:t>
      </w:r>
    </w:p>
    <w:p>
      <w:pPr>
        <w:spacing w:after="0" w:before="0"/>
        <w:shd w:val="clear" w:color="auto" w:fill="F2F2F2"/>
      </w:pPr>
      <w:r>
        <w:rPr>
          <w:rFonts w:ascii="Consolas" w:hAnsi="Consolas"/>
          <w:sz w:val="16"/>
        </w:rPr>
        <w:t xml:space="preserve">        'bem_control.record_evidence(uuid, text, jsonb)|bem_kernel_rw',</w:t>
      </w:r>
    </w:p>
    <w:p>
      <w:pPr>
        <w:spacing w:after="0" w:before="0"/>
        <w:shd w:val="clear" w:color="auto" w:fill="F2F2F2"/>
      </w:pPr>
      <w:r>
        <w:rPr>
          <w:rFonts w:ascii="Consolas" w:hAnsi="Consolas"/>
          <w:sz w:val="16"/>
        </w:rPr>
        <w:t xml:space="preserve">        'bem_control.record_handoff(uuid, uuid, integer, jsonb, text)|bem_kernel_rw',</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text)|bem_kernel_rw',</w:t>
      </w:r>
    </w:p>
    <w:p>
      <w:pPr>
        <w:spacing w:after="0" w:before="0"/>
        <w:shd w:val="clear" w:color="auto" w:fill="F2F2F2"/>
      </w:pPr>
      <w:r>
        <w:rPr>
          <w:rFonts w:ascii="Consolas" w:hAnsi="Consolas"/>
          <w:sz w:val="16"/>
        </w:rPr>
        <w:t xml:space="preserve">        'bem_control.release_subject(uuid, uuid, text)|bem_kernel_rw',</w:t>
      </w:r>
    </w:p>
    <w:p>
      <w:pPr>
        <w:spacing w:after="0" w:before="0"/>
        <w:shd w:val="clear" w:color="auto" w:fill="F2F2F2"/>
      </w:pPr>
      <w:r>
        <w:rPr>
          <w:rFonts w:ascii="Consolas" w:hAnsi="Consolas"/>
          <w:sz w:val="16"/>
        </w:rPr>
        <w:t xml:space="preserve">        'bem_control.revoke_auditor(uuid, uuid, text, jsonb)|bem_governance',</w:t>
      </w:r>
    </w:p>
    <w:p>
      <w:pPr>
        <w:spacing w:after="0" w:before="0"/>
        <w:shd w:val="clear" w:color="auto" w:fill="F2F2F2"/>
      </w:pPr>
      <w:r>
        <w:rPr>
          <w:rFonts w:ascii="Consolas" w:hAnsi="Consolas"/>
          <w:sz w:val="16"/>
        </w:rPr>
        <w:t xml:space="preserve">        'bem_control.revoke_authority(text, text, uuid)|bem_governance',</w:t>
      </w:r>
    </w:p>
    <w:p>
      <w:pPr>
        <w:spacing w:after="0" w:before="0"/>
        <w:shd w:val="clear" w:color="auto" w:fill="F2F2F2"/>
      </w:pPr>
      <w:r>
        <w:rPr>
          <w:rFonts w:ascii="Consolas" w:hAnsi="Consolas"/>
          <w:sz w:val="16"/>
        </w:rPr>
        <w:t xml:space="preserve">        'bem_control.revoke_delegation(uuid)|bem_governance',</w:t>
      </w:r>
    </w:p>
    <w:p>
      <w:pPr>
        <w:spacing w:after="0" w:before="0"/>
        <w:shd w:val="clear" w:color="auto" w:fill="F2F2F2"/>
      </w:pPr>
      <w:r>
        <w:rPr>
          <w:rFonts w:ascii="Consolas" w:hAnsi="Consolas"/>
          <w:sz w:val="16"/>
        </w:rPr>
        <w:t xml:space="preserve">        'bem_control.schema_digest(regclass)|bem_backup_admin',</w:t>
      </w:r>
    </w:p>
    <w:p>
      <w:pPr>
        <w:spacing w:after="0" w:before="0"/>
        <w:shd w:val="clear" w:color="auto" w:fill="F2F2F2"/>
      </w:pPr>
      <w:r>
        <w:rPr>
          <w:rFonts w:ascii="Consolas" w:hAnsi="Consolas"/>
          <w:sz w:val="16"/>
        </w:rPr>
        <w:t xml:space="preserve">        'bem_control.schema_digest(regclass)|bem_kernel_rw',</w:t>
      </w:r>
    </w:p>
    <w:p>
      <w:pPr>
        <w:spacing w:after="0" w:before="0"/>
        <w:shd w:val="clear" w:color="auto" w:fill="F2F2F2"/>
      </w:pPr>
      <w:r>
        <w:rPr>
          <w:rFonts w:ascii="Consolas" w:hAnsi="Consolas"/>
          <w:sz w:val="16"/>
        </w:rPr>
        <w:t xml:space="preserve">        'bem_control.set_tenant_membership(uuid, uuid, text, boolean)|bem_kernel_rw'];</w:t>
      </w:r>
    </w:p>
    <w:p>
      <w:pPr>
        <w:spacing w:after="0" w:before="0"/>
        <w:shd w:val="clear" w:color="auto" w:fill="F2F2F2"/>
      </w:pPr>
      <w:r>
        <w:rPr>
          <w:rFonts w:ascii="Consolas" w:hAnsi="Consolas"/>
          <w:sz w:val="16"/>
        </w:rPr>
        <w:t xml:space="preserve">    -- Права целиком: вид | объект | получатель | право[*] | выдавший.</w:t>
      </w:r>
    </w:p>
    <w:p>
      <w:pPr>
        <w:spacing w:after="0" w:before="0"/>
        <w:shd w:val="clear" w:color="auto" w:fill="F2F2F2"/>
      </w:pPr>
      <w:r>
        <w:rPr>
          <w:rFonts w:ascii="Consolas" w:hAnsi="Consolas"/>
          <w:sz w:val="16"/>
        </w:rPr>
        <w:t xml:space="preserve">    -- У записи прав по умолчанию: DEFAULT | роль | схема | вид |</w:t>
      </w:r>
    </w:p>
    <w:p>
      <w:pPr>
        <w:spacing w:after="0" w:before="0"/>
        <w:shd w:val="clear" w:color="auto" w:fill="F2F2F2"/>
      </w:pPr>
      <w:r>
        <w:rPr>
          <w:rFonts w:ascii="Consolas" w:hAnsi="Consolas"/>
          <w:sz w:val="16"/>
        </w:rPr>
        <w:t xml:space="preserve">    -- получатель | право | выдавший. Выдавший — последнее поле с R31</w:t>
      </w:r>
    </w:p>
    <w:p>
      <w:pPr>
        <w:spacing w:after="0" w:before="0"/>
        <w:shd w:val="clear" w:color="auto" w:fill="F2F2F2"/>
      </w:pPr>
      <w:r>
        <w:rPr>
          <w:rFonts w:ascii="Consolas" w:hAnsi="Consolas"/>
          <w:sz w:val="16"/>
        </w:rPr>
        <w:t xml:space="preserve">    -- (замечание M-H115-R15-01). Список печатает сверщик раздела</w:t>
      </w:r>
    </w:p>
    <w:p>
      <w:pPr>
        <w:spacing w:after="0" w:before="0"/>
        <w:shd w:val="clear" w:color="auto" w:fill="F2F2F2"/>
      </w:pPr>
      <w:r>
        <w:rPr>
          <w:rFonts w:ascii="Consolas" w:hAnsi="Consolas"/>
          <w:sz w:val="16"/>
        </w:rPr>
        <w:t xml:space="preserve">    -- 15.11 из модели прав PostgreSQL 16 и сверяет с каноном.</w:t>
      </w:r>
    </w:p>
    <w:p>
      <w:pPr>
        <w:spacing w:after="0" w:before="0"/>
        <w:shd w:val="clear" w:color="auto" w:fill="F2F2F2"/>
      </w:pPr>
      <w:r>
        <w:rPr>
          <w:rFonts w:ascii="Consolas" w:hAnsi="Consolas"/>
          <w:sz w:val="16"/>
        </w:rPr>
        <w:t xml:space="preserve">    v_acl     constant text[] := ARRAY[</w:t>
      </w:r>
    </w:p>
    <w:p>
      <w:pPr>
        <w:spacing w:after="0" w:before="0"/>
        <w:shd w:val="clear" w:color="auto" w:fill="F2F2F2"/>
      </w:pPr>
      <w:r>
        <w:rPr>
          <w:rFonts w:ascii="Consolas" w:hAnsi="Consolas"/>
          <w:sz w:val="16"/>
        </w:rPr>
        <w:t xml:space="preserve">        'COLUMN|bem_control.backup_window.closed_at|bem_backup_ctl_owner|UPDATE|bem_control_owner',</w:t>
      </w:r>
    </w:p>
    <w:p>
      <w:pPr>
        <w:spacing w:after="0" w:before="0"/>
        <w:shd w:val="clear" w:color="auto" w:fill="F2F2F2"/>
      </w:pPr>
      <w:r>
        <w:rPr>
          <w:rFonts w:ascii="Consolas" w:hAnsi="Consolas"/>
          <w:sz w:val="16"/>
        </w:rPr>
        <w:t xml:space="preserve">        'COLUMN|bem_control.backup_window.locked_at|bem_backup_ctl_owner|UPDATE|bem_control_owner',</w:t>
      </w:r>
    </w:p>
    <w:p>
      <w:pPr>
        <w:spacing w:after="0" w:before="0"/>
        <w:shd w:val="clear" w:color="auto" w:fill="F2F2F2"/>
      </w:pPr>
      <w:r>
        <w:rPr>
          <w:rFonts w:ascii="Consolas" w:hAnsi="Consolas"/>
          <w:sz w:val="16"/>
        </w:rPr>
        <w:t xml:space="preserve">        'COLUMN|bem_control.backup_window.locked_by|bem_backup_ctl_owner|UPDATE|bem_control_owner',</w:t>
      </w:r>
    </w:p>
    <w:p>
      <w:pPr>
        <w:spacing w:after="0" w:before="0"/>
        <w:shd w:val="clear" w:color="auto" w:fill="F2F2F2"/>
      </w:pPr>
      <w:r>
        <w:rPr>
          <w:rFonts w:ascii="Consolas" w:hAnsi="Consolas"/>
          <w:sz w:val="16"/>
        </w:rPr>
        <w:t xml:space="preserve">        'COLUMN|bem_control.backup_window.locked_xid|bem_backup_ctl_owner|UPDATE|bem_control_owner',</w:t>
      </w:r>
    </w:p>
    <w:p>
      <w:pPr>
        <w:spacing w:after="0" w:before="0"/>
        <w:shd w:val="clear" w:color="auto" w:fill="F2F2F2"/>
      </w:pPr>
      <w:r>
        <w:rPr>
          <w:rFonts w:ascii="Consolas" w:hAnsi="Consolas"/>
          <w:sz w:val="16"/>
        </w:rPr>
        <w:t xml:space="preserve">        'COLUMN|bem_control.backup_window.zero_streak|bem_backup_ctl_owner|UPDATE|bem_control_owner',</w:t>
      </w:r>
    </w:p>
    <w:p>
      <w:pPr>
        <w:spacing w:after="0" w:before="0"/>
        <w:shd w:val="clear" w:color="auto" w:fill="F2F2F2"/>
      </w:pPr>
      <w:r>
        <w:rPr>
          <w:rFonts w:ascii="Consolas" w:hAnsi="Consolas"/>
          <w:sz w:val="16"/>
        </w:rPr>
        <w:t xml:space="preserve">        'COLUMN|bem_core.actor_authority.revoked_at|bem_control_owner|UPDATE|bem_core_owner',</w:t>
      </w:r>
    </w:p>
    <w:p>
      <w:pPr>
        <w:spacing w:after="0" w:before="0"/>
        <w:shd w:val="clear" w:color="auto" w:fill="F2F2F2"/>
      </w:pPr>
      <w:r>
        <w:rPr>
          <w:rFonts w:ascii="Consolas" w:hAnsi="Consolas"/>
          <w:sz w:val="16"/>
        </w:rPr>
        <w:t xml:space="preserve">        'COLUMN|bem_core.actor_delegation.revoked_at|bem_control_owner|UPDATE|bem_core_owner',</w:t>
      </w:r>
    </w:p>
    <w:p>
      <w:pPr>
        <w:spacing w:after="0" w:before="0"/>
        <w:shd w:val="clear" w:color="auto" w:fill="F2F2F2"/>
      </w:pPr>
      <w:r>
        <w:rPr>
          <w:rFonts w:ascii="Consolas" w:hAnsi="Consolas"/>
          <w:sz w:val="16"/>
        </w:rPr>
        <w:t xml:space="preserve">        'COLUMN|bem_core.actor_delegation.revoked_by|bem_control_owner|UPDATE|bem_core_owner',</w:t>
      </w:r>
    </w:p>
    <w:p>
      <w:pPr>
        <w:spacing w:after="0" w:before="0"/>
        <w:shd w:val="clear" w:color="auto" w:fill="F2F2F2"/>
      </w:pPr>
      <w:r>
        <w:rPr>
          <w:rFonts w:ascii="Consolas" w:hAnsi="Consolas"/>
          <w:sz w:val="16"/>
        </w:rPr>
        <w:t xml:space="preserve">        'COLUMN|bem_core.audit_assignment.assigned_at|bem_control_owner|UPDATE|bem_core_owner',</w:t>
      </w:r>
    </w:p>
    <w:p>
      <w:pPr>
        <w:spacing w:after="0" w:before="0"/>
        <w:shd w:val="clear" w:color="auto" w:fill="F2F2F2"/>
      </w:pPr>
      <w:r>
        <w:rPr>
          <w:rFonts w:ascii="Consolas" w:hAnsi="Consolas"/>
          <w:sz w:val="16"/>
        </w:rPr>
        <w:t xml:space="preserve">        'COLUMN|bem_core.audit_assignment.assigned_by|bem_control_owner|UPDATE|bem_core_owner',</w:t>
      </w:r>
    </w:p>
    <w:p>
      <w:pPr>
        <w:spacing w:after="0" w:before="0"/>
        <w:shd w:val="clear" w:color="auto" w:fill="F2F2F2"/>
      </w:pPr>
      <w:r>
        <w:rPr>
          <w:rFonts w:ascii="Consolas" w:hAnsi="Consolas"/>
          <w:sz w:val="16"/>
        </w:rPr>
        <w:t xml:space="preserve">        'COLUMN|bem_core.audit_assignment.revoked_at|bem_control_owner|UPDATE|bem_core_owner',</w:t>
      </w:r>
    </w:p>
    <w:p>
      <w:pPr>
        <w:spacing w:after="0" w:before="0"/>
        <w:shd w:val="clear" w:color="auto" w:fill="F2F2F2"/>
      </w:pPr>
      <w:r>
        <w:rPr>
          <w:rFonts w:ascii="Consolas" w:hAnsi="Consolas"/>
          <w:sz w:val="16"/>
        </w:rPr>
        <w:t xml:space="preserve">        'COLUMN|bem_core.command_log.outbox_id|bem_control_owner|UPDATE|bem_core_owner',</w:t>
      </w:r>
    </w:p>
    <w:p>
      <w:pPr>
        <w:spacing w:after="0" w:before="0"/>
        <w:shd w:val="clear" w:color="auto" w:fill="F2F2F2"/>
      </w:pPr>
      <w:r>
        <w:rPr>
          <w:rFonts w:ascii="Consolas" w:hAnsi="Consolas"/>
          <w:sz w:val="16"/>
        </w:rPr>
        <w:t xml:space="preserve">        'COLUMN|bem_core.command_log.result_revision|bem_control_owner|UPDATE|bem_core_owner',</w:t>
      </w:r>
    </w:p>
    <w:p>
      <w:pPr>
        <w:spacing w:after="0" w:before="0"/>
        <w:shd w:val="clear" w:color="auto" w:fill="F2F2F2"/>
      </w:pPr>
      <w:r>
        <w:rPr>
          <w:rFonts w:ascii="Consolas" w:hAnsi="Consolas"/>
          <w:sz w:val="16"/>
        </w:rPr>
        <w:t xml:space="preserve">        'COLUMN|bem_core.handoff_packet.accepted_at|bem_control_owner|UPDATE|bem_core_owner',</w:t>
      </w:r>
    </w:p>
    <w:p>
      <w:pPr>
        <w:spacing w:after="0" w:before="0"/>
        <w:shd w:val="clear" w:color="auto" w:fill="F2F2F2"/>
      </w:pPr>
      <w:r>
        <w:rPr>
          <w:rFonts w:ascii="Consolas" w:hAnsi="Consolas"/>
          <w:sz w:val="16"/>
        </w:rPr>
        <w:t xml:space="preserve">        'COLUMN|bem_core.handoff_packet.accepted_by|bem_control_owner|UPDATE|bem_core_owner',</w:t>
      </w:r>
    </w:p>
    <w:p>
      <w:pPr>
        <w:spacing w:after="0" w:before="0"/>
        <w:shd w:val="clear" w:color="auto" w:fill="F2F2F2"/>
      </w:pPr>
      <w:r>
        <w:rPr>
          <w:rFonts w:ascii="Consolas" w:hAnsi="Consolas"/>
          <w:sz w:val="16"/>
        </w:rPr>
        <w:t xml:space="preserve">        'COLUMN|bem_core.outbox.attempt_count|bem_control_owner|UPDATE|bem_core_owner',</w:t>
      </w:r>
    </w:p>
    <w:p>
      <w:pPr>
        <w:spacing w:after="0" w:before="0"/>
        <w:shd w:val="clear" w:color="auto" w:fill="F2F2F2"/>
      </w:pPr>
      <w:r>
        <w:rPr>
          <w:rFonts w:ascii="Consolas" w:hAnsi="Consolas"/>
          <w:sz w:val="16"/>
        </w:rPr>
        <w:t xml:space="preserve">        'COLUMN|bem_core.outbox.dead_letter_reason|bem_control_owner|UPDATE|bem_core_owner',</w:t>
      </w:r>
    </w:p>
    <w:p>
      <w:pPr>
        <w:spacing w:after="0" w:before="0"/>
        <w:shd w:val="clear" w:color="auto" w:fill="F2F2F2"/>
      </w:pPr>
      <w:r>
        <w:rPr>
          <w:rFonts w:ascii="Consolas" w:hAnsi="Consolas"/>
          <w:sz w:val="16"/>
        </w:rPr>
        <w:t xml:space="preserve">        'COLUMN|bem_core.outbox.dead_lettered_at|bem_control_owner|UPDATE|bem_core_owner',</w:t>
      </w:r>
    </w:p>
    <w:p>
      <w:pPr>
        <w:spacing w:after="0" w:before="0"/>
        <w:shd w:val="clear" w:color="auto" w:fill="F2F2F2"/>
      </w:pPr>
      <w:r>
        <w:rPr>
          <w:rFonts w:ascii="Consolas" w:hAnsi="Consolas"/>
          <w:sz w:val="16"/>
        </w:rPr>
        <w:t xml:space="preserve">        'COLUMN|bem_core.outbox.finished_at|bem_control_owner|UPDATE|bem_core_owner',</w:t>
      </w:r>
    </w:p>
    <w:p>
      <w:pPr>
        <w:spacing w:after="0" w:before="0"/>
        <w:shd w:val="clear" w:color="auto" w:fill="F2F2F2"/>
      </w:pPr>
      <w:r>
        <w:rPr>
          <w:rFonts w:ascii="Consolas" w:hAnsi="Consolas"/>
          <w:sz w:val="16"/>
        </w:rPr>
        <w:t xml:space="preserve">        'COLUMN|bem_core.outbox.lease_epoch|bem_control_owner|UPDATE|bem_core_owner',</w:t>
      </w:r>
    </w:p>
    <w:p>
      <w:pPr>
        <w:spacing w:after="0" w:before="0"/>
        <w:shd w:val="clear" w:color="auto" w:fill="F2F2F2"/>
      </w:pPr>
      <w:r>
        <w:rPr>
          <w:rFonts w:ascii="Consolas" w:hAnsi="Consolas"/>
          <w:sz w:val="16"/>
        </w:rPr>
        <w:t xml:space="preserve">        'COLUMN|bem_core.outbox.leased_by|bem_control_owner|UPDATE|bem_core_owner',</w:t>
      </w:r>
    </w:p>
    <w:p>
      <w:pPr>
        <w:spacing w:after="0" w:before="0"/>
        <w:shd w:val="clear" w:color="auto" w:fill="F2F2F2"/>
      </w:pPr>
      <w:r>
        <w:rPr>
          <w:rFonts w:ascii="Consolas" w:hAnsi="Consolas"/>
          <w:sz w:val="16"/>
        </w:rPr>
        <w:t xml:space="preserve">        'COLUMN|bem_core.outbox.leased_until|bem_control_owner|UPDATE|bem_core_owner',</w:t>
      </w:r>
    </w:p>
    <w:p>
      <w:pPr>
        <w:spacing w:after="0" w:before="0"/>
        <w:shd w:val="clear" w:color="auto" w:fill="F2F2F2"/>
      </w:pPr>
      <w:r>
        <w:rPr>
          <w:rFonts w:ascii="Consolas" w:hAnsi="Consolas"/>
          <w:sz w:val="16"/>
        </w:rPr>
        <w:t xml:space="preserve">        'COLUMN|bem_core.outbox.next_attempt_at|bem_control_owner|UPDATE|bem_core_owner',</w:t>
      </w:r>
    </w:p>
    <w:p>
      <w:pPr>
        <w:spacing w:after="0" w:before="0"/>
        <w:shd w:val="clear" w:color="auto" w:fill="F2F2F2"/>
      </w:pPr>
      <w:r>
        <w:rPr>
          <w:rFonts w:ascii="Consolas" w:hAnsi="Consolas"/>
          <w:sz w:val="16"/>
        </w:rPr>
        <w:t xml:space="preserve">        'COLUMN|bem_core.outbox.reconciled_at|bem_control_owner|UPDATE|bem_core_owner',</w:t>
      </w:r>
    </w:p>
    <w:p>
      <w:pPr>
        <w:spacing w:after="0" w:before="0"/>
        <w:shd w:val="clear" w:color="auto" w:fill="F2F2F2"/>
      </w:pPr>
      <w:r>
        <w:rPr>
          <w:rFonts w:ascii="Consolas" w:hAnsi="Consolas"/>
          <w:sz w:val="16"/>
        </w:rPr>
        <w:t xml:space="preserve">        'COLUMN|bem_core.outbox.reconciled_outcome|bem_control_owner|UPDATE|bem_core_owner',</w:t>
      </w:r>
    </w:p>
    <w:p>
      <w:pPr>
        <w:spacing w:after="0" w:before="0"/>
        <w:shd w:val="clear" w:color="auto" w:fill="F2F2F2"/>
      </w:pPr>
      <w:r>
        <w:rPr>
          <w:rFonts w:ascii="Consolas" w:hAnsi="Consolas"/>
          <w:sz w:val="16"/>
        </w:rPr>
        <w:t xml:space="preserve">        'COLUMN|bem_core.outbox.result|bem_control_owner|UPDATE|bem_core_owner',</w:t>
      </w:r>
    </w:p>
    <w:p>
      <w:pPr>
        <w:spacing w:after="0" w:before="0"/>
        <w:shd w:val="clear" w:color="auto" w:fill="F2F2F2"/>
      </w:pPr>
      <w:r>
        <w:rPr>
          <w:rFonts w:ascii="Consolas" w:hAnsi="Consolas"/>
          <w:sz w:val="16"/>
        </w:rPr>
        <w:t xml:space="preserve">        'COLUMN|bem_core.outbox.status|bem_control_owner|UPDATE|bem_core_owner',</w:t>
      </w:r>
    </w:p>
    <w:p>
      <w:pPr>
        <w:spacing w:after="0" w:before="0"/>
        <w:shd w:val="clear" w:color="auto" w:fill="F2F2F2"/>
      </w:pPr>
      <w:r>
        <w:rPr>
          <w:rFonts w:ascii="Consolas" w:hAnsi="Consolas"/>
          <w:sz w:val="16"/>
        </w:rPr>
        <w:t xml:space="preserve">        'COLUMN|bem_core.subject.disagreement_at|bem_control_owner|UPDATE|bem_core_owner',</w:t>
      </w:r>
    </w:p>
    <w:p>
      <w:pPr>
        <w:spacing w:after="0" w:before="0"/>
        <w:shd w:val="clear" w:color="auto" w:fill="F2F2F2"/>
      </w:pPr>
      <w:r>
        <w:rPr>
          <w:rFonts w:ascii="Consolas" w:hAnsi="Consolas"/>
          <w:sz w:val="16"/>
        </w:rPr>
        <w:t xml:space="preserve">        'COLUMN|bem_core.subject.disagreement_reason|bem_control_owner|UPDATE|bem_core_owner',</w:t>
      </w:r>
    </w:p>
    <w:p>
      <w:pPr>
        <w:spacing w:after="0" w:before="0"/>
        <w:shd w:val="clear" w:color="auto" w:fill="F2F2F2"/>
      </w:pPr>
      <w:r>
        <w:rPr>
          <w:rFonts w:ascii="Consolas" w:hAnsi="Consolas"/>
          <w:sz w:val="16"/>
        </w:rPr>
        <w:t xml:space="preserve">        'COLUMN|bem_core.subject.head_sha|bem_control_owner|UPDATE|bem_core_owner',</w:t>
      </w:r>
    </w:p>
    <w:p>
      <w:pPr>
        <w:spacing w:after="0" w:before="0"/>
        <w:shd w:val="clear" w:color="auto" w:fill="F2F2F2"/>
      </w:pPr>
      <w:r>
        <w:rPr>
          <w:rFonts w:ascii="Consolas" w:hAnsi="Consolas"/>
          <w:sz w:val="16"/>
        </w:rPr>
        <w:t xml:space="preserve">        'COLUMN|bem_core.subject.published_at|bem_control_owner|UPDATE|bem_core_owner',</w:t>
      </w:r>
    </w:p>
    <w:p>
      <w:pPr>
        <w:spacing w:after="0" w:before="0"/>
        <w:shd w:val="clear" w:color="auto" w:fill="F2F2F2"/>
      </w:pPr>
      <w:r>
        <w:rPr>
          <w:rFonts w:ascii="Consolas" w:hAnsi="Consolas"/>
          <w:sz w:val="16"/>
        </w:rPr>
        <w:t xml:space="preserve">        'COLUMN|bem_core.subject.released_at|bem_control_owner|UPDATE|bem_core_owner',</w:t>
      </w:r>
    </w:p>
    <w:p>
      <w:pPr>
        <w:spacing w:after="0" w:before="0"/>
        <w:shd w:val="clear" w:color="auto" w:fill="F2F2F2"/>
      </w:pPr>
      <w:r>
        <w:rPr>
          <w:rFonts w:ascii="Consolas" w:hAnsi="Consolas"/>
          <w:sz w:val="16"/>
        </w:rPr>
        <w:t xml:space="preserve">        'COLUMN|bem_core.subject.released_by|bem_control_owner|UPDATE|bem_core_owner',</w:t>
      </w:r>
    </w:p>
    <w:p>
      <w:pPr>
        <w:spacing w:after="0" w:before="0"/>
        <w:shd w:val="clear" w:color="auto" w:fill="F2F2F2"/>
      </w:pPr>
      <w:r>
        <w:rPr>
          <w:rFonts w:ascii="Consolas" w:hAnsi="Consolas"/>
          <w:sz w:val="16"/>
        </w:rPr>
        <w:t xml:space="preserve">        'COLUMN|bem_core.user_tenant_membership.revoked_at|bem_control_owner|UPDATE|bem_core_owner',</w:t>
      </w:r>
    </w:p>
    <w:p>
      <w:pPr>
        <w:spacing w:after="0" w:before="0"/>
        <w:shd w:val="clear" w:color="auto" w:fill="F2F2F2"/>
      </w:pPr>
      <w:r>
        <w:rPr>
          <w:rFonts w:ascii="Consolas" w:hAnsi="Consolas"/>
          <w:sz w:val="16"/>
        </w:rPr>
        <w:t xml:space="preserve">        'COLUMN|bem_core.user_tenant_membership.revoked_by|bem_control_owner|UPDATE|bem_core_owner',</w:t>
      </w:r>
    </w:p>
    <w:p>
      <w:pPr>
        <w:spacing w:after="0" w:before="0"/>
        <w:shd w:val="clear" w:color="auto" w:fill="F2F2F2"/>
      </w:pPr>
      <w:r>
        <w:rPr>
          <w:rFonts w:ascii="Consolas" w:hAnsi="Consolas"/>
          <w:sz w:val="16"/>
        </w:rPr>
        <w:t xml:space="preserve">        'COLUMN|bem_core.work_item.process_instance_id|bem_control_owner|UPDATE|bem_core_owner',</w:t>
      </w:r>
    </w:p>
    <w:p>
      <w:pPr>
        <w:spacing w:after="0" w:before="0"/>
        <w:shd w:val="clear" w:color="auto" w:fill="F2F2F2"/>
      </w:pPr>
      <w:r>
        <w:rPr>
          <w:rFonts w:ascii="Consolas" w:hAnsi="Consolas"/>
          <w:sz w:val="16"/>
        </w:rPr>
        <w:t xml:space="preserve">        'COLUMN|bem_core.work_item.revision|bem_control_owner|UPDATE|bem_core_owner',</w:t>
      </w:r>
    </w:p>
    <w:p>
      <w:pPr>
        <w:spacing w:after="0" w:before="0"/>
        <w:shd w:val="clear" w:color="auto" w:fill="F2F2F2"/>
      </w:pPr>
      <w:r>
        <w:rPr>
          <w:rFonts w:ascii="Consolas" w:hAnsi="Consolas"/>
          <w:sz w:val="16"/>
        </w:rPr>
        <w:t xml:space="preserve">        'COLUMN|bem_core.work_item.status|bem_control_owner|UPDATE|bem_core_owner',</w:t>
      </w:r>
    </w:p>
    <w:p>
      <w:pPr>
        <w:spacing w:after="0" w:before="0"/>
        <w:shd w:val="clear" w:color="auto" w:fill="F2F2F2"/>
      </w:pPr>
      <w:r>
        <w:rPr>
          <w:rFonts w:ascii="Consolas" w:hAnsi="Consolas"/>
          <w:sz w:val="16"/>
        </w:rPr>
        <w:t xml:space="preserve">        'COLUMN|bem_core.work_item.updated_at|bem_control_owner|UPDATE|bem_core_owner',</w:t>
      </w:r>
    </w:p>
    <w:p>
      <w:pPr>
        <w:spacing w:after="0" w:before="0"/>
        <w:shd w:val="clear" w:color="auto" w:fill="F2F2F2"/>
      </w:pPr>
      <w:r>
        <w:rPr>
          <w:rFonts w:ascii="Consolas" w:hAnsi="Consolas"/>
          <w:sz w:val="16"/>
        </w:rPr>
        <w:t xml:space="preserve">        'DATABASE|bem|backup_reader|CONNECT|bem_core_owner',</w:t>
      </w:r>
    </w:p>
    <w:p>
      <w:pPr>
        <w:spacing w:after="0" w:before="0"/>
        <w:shd w:val="clear" w:color="auto" w:fill="F2F2F2"/>
      </w:pPr>
      <w:r>
        <w:rPr>
          <w:rFonts w:ascii="Consolas" w:hAnsi="Consolas"/>
          <w:sz w:val="16"/>
        </w:rPr>
        <w:t xml:space="preserve">        'DATABASE|bem|bem_backup_admin|CONNECT|bem_core_owner',</w:t>
      </w:r>
    </w:p>
    <w:p>
      <w:pPr>
        <w:spacing w:after="0" w:before="0"/>
        <w:shd w:val="clear" w:color="auto" w:fill="F2F2F2"/>
      </w:pPr>
      <w:r>
        <w:rPr>
          <w:rFonts w:ascii="Consolas" w:hAnsi="Consolas"/>
          <w:sz w:val="16"/>
        </w:rPr>
        <w:t xml:space="preserve">        'DATABASE|bem|bem_bootstrap_admin|CONNECT|bem_core_owner',</w:t>
      </w:r>
    </w:p>
    <w:p>
      <w:pPr>
        <w:spacing w:after="0" w:before="0"/>
        <w:shd w:val="clear" w:color="auto" w:fill="F2F2F2"/>
      </w:pPr>
      <w:r>
        <w:rPr>
          <w:rFonts w:ascii="Consolas" w:hAnsi="Consolas"/>
          <w:sz w:val="16"/>
        </w:rPr>
        <w:t xml:space="preserve">        'DATABASE|bem|bem_core_owner|CONNECT|bem_core_owner',</w:t>
      </w:r>
    </w:p>
    <w:p>
      <w:pPr>
        <w:spacing w:after="0" w:before="0"/>
        <w:shd w:val="clear" w:color="auto" w:fill="F2F2F2"/>
      </w:pPr>
      <w:r>
        <w:rPr>
          <w:rFonts w:ascii="Consolas" w:hAnsi="Consolas"/>
          <w:sz w:val="16"/>
        </w:rPr>
        <w:t xml:space="preserve">        'DATABASE|bem|bem_core_owner|CREATE|bem_core_owner',</w:t>
      </w:r>
    </w:p>
    <w:p>
      <w:pPr>
        <w:spacing w:after="0" w:before="0"/>
        <w:shd w:val="clear" w:color="auto" w:fill="F2F2F2"/>
      </w:pPr>
      <w:r>
        <w:rPr>
          <w:rFonts w:ascii="Consolas" w:hAnsi="Consolas"/>
          <w:sz w:val="16"/>
        </w:rPr>
        <w:t xml:space="preserve">        'DATABASE|bem|bem_core_owner|TEMPORARY|bem_core_owner',</w:t>
      </w:r>
    </w:p>
    <w:p>
      <w:pPr>
        <w:spacing w:after="0" w:before="0"/>
        <w:shd w:val="clear" w:color="auto" w:fill="F2F2F2"/>
      </w:pPr>
      <w:r>
        <w:rPr>
          <w:rFonts w:ascii="Consolas" w:hAnsi="Consolas"/>
          <w:sz w:val="16"/>
        </w:rPr>
        <w:t xml:space="preserve">        'DATABASE|bem|bem_engine_rw|CONNECT|bem_core_owner',</w:t>
      </w:r>
    </w:p>
    <w:p>
      <w:pPr>
        <w:spacing w:after="0" w:before="0"/>
        <w:shd w:val="clear" w:color="auto" w:fill="F2F2F2"/>
      </w:pPr>
      <w:r>
        <w:rPr>
          <w:rFonts w:ascii="Consolas" w:hAnsi="Consolas"/>
          <w:sz w:val="16"/>
        </w:rPr>
        <w:t xml:space="preserve">        'DATABASE|bem|bem_kernel_rw|CONNECT|bem_core_owner',</w:t>
      </w:r>
    </w:p>
    <w:p>
      <w:pPr>
        <w:spacing w:after="0" w:before="0"/>
        <w:shd w:val="clear" w:color="auto" w:fill="F2F2F2"/>
      </w:pPr>
      <w:r>
        <w:rPr>
          <w:rFonts w:ascii="Consolas" w:hAnsi="Consolas"/>
          <w:sz w:val="16"/>
        </w:rPr>
        <w:t xml:space="preserve">        'DATABASE|bem|schema_migrator|CONNECT|bem_core_owner',</w:t>
      </w:r>
    </w:p>
    <w:p>
      <w:pPr>
        <w:spacing w:after="0" w:before="0"/>
        <w:shd w:val="clear" w:color="auto" w:fill="F2F2F2"/>
      </w:pPr>
      <w:r>
        <w:rPr>
          <w:rFonts w:ascii="Consolas" w:hAnsi="Consolas"/>
          <w:sz w:val="16"/>
        </w:rPr>
        <w:t xml:space="preserve">        'DEFAULT|bem_control_owner|bem_control|S|backup_reader|SELECT|bem_control_owner',</w:t>
      </w:r>
    </w:p>
    <w:p>
      <w:pPr>
        <w:spacing w:after="0" w:before="0"/>
        <w:shd w:val="clear" w:color="auto" w:fill="F2F2F2"/>
      </w:pPr>
      <w:r>
        <w:rPr>
          <w:rFonts w:ascii="Consolas" w:hAnsi="Consolas"/>
          <w:sz w:val="16"/>
        </w:rPr>
        <w:t xml:space="preserve">        'DEFAULT|bem_control_owner|bem_control|r|backup_reader|SELECT|bem_control_owner',</w:t>
      </w:r>
    </w:p>
    <w:p>
      <w:pPr>
        <w:spacing w:after="0" w:before="0"/>
        <w:shd w:val="clear" w:color="auto" w:fill="F2F2F2"/>
      </w:pPr>
      <w:r>
        <w:rPr>
          <w:rFonts w:ascii="Consolas" w:hAnsi="Consolas"/>
          <w:sz w:val="16"/>
        </w:rPr>
        <w:t xml:space="preserve">        'DEFAULT|bem_core_owner|bem_core|S|backup_reader|SELECT|bem_core_owner',</w:t>
      </w:r>
    </w:p>
    <w:p>
      <w:pPr>
        <w:spacing w:after="0" w:before="0"/>
        <w:shd w:val="clear" w:color="auto" w:fill="F2F2F2"/>
      </w:pPr>
      <w:r>
        <w:rPr>
          <w:rFonts w:ascii="Consolas" w:hAnsi="Consolas"/>
          <w:sz w:val="16"/>
        </w:rPr>
        <w:t xml:space="preserve">        'DEFAULT|bem_core_owner|bem_core|S|bem_control_owner|SELECT|bem_core_owner',</w:t>
      </w:r>
    </w:p>
    <w:p>
      <w:pPr>
        <w:spacing w:after="0" w:before="0"/>
        <w:shd w:val="clear" w:color="auto" w:fill="F2F2F2"/>
      </w:pPr>
      <w:r>
        <w:rPr>
          <w:rFonts w:ascii="Consolas" w:hAnsi="Consolas"/>
          <w:sz w:val="16"/>
        </w:rPr>
        <w:t xml:space="preserve">        'DEFAULT|bem_core_owner|bem_core|S|bem_kernel_rw|SELECT|bem_core_owner',</w:t>
      </w:r>
    </w:p>
    <w:p>
      <w:pPr>
        <w:spacing w:after="0" w:before="0"/>
        <w:shd w:val="clear" w:color="auto" w:fill="F2F2F2"/>
      </w:pPr>
      <w:r>
        <w:rPr>
          <w:rFonts w:ascii="Consolas" w:hAnsi="Consolas"/>
          <w:sz w:val="16"/>
        </w:rPr>
        <w:t xml:space="preserve">        'DEFAULT|bem_core_owner|bem_core|r|backup_reader|SELECT|bem_core_owner',</w:t>
      </w:r>
    </w:p>
    <w:p>
      <w:pPr>
        <w:spacing w:after="0" w:before="0"/>
        <w:shd w:val="clear" w:color="auto" w:fill="F2F2F2"/>
      </w:pPr>
      <w:r>
        <w:rPr>
          <w:rFonts w:ascii="Consolas" w:hAnsi="Consolas"/>
          <w:sz w:val="16"/>
        </w:rPr>
        <w:t xml:space="preserve">        'DEFAULT|bem_core_owner|bem_core|r|bem_control_owner|SELECT|bem_core_owner',</w:t>
      </w:r>
    </w:p>
    <w:p>
      <w:pPr>
        <w:spacing w:after="0" w:before="0"/>
        <w:shd w:val="clear" w:color="auto" w:fill="F2F2F2"/>
      </w:pPr>
      <w:r>
        <w:rPr>
          <w:rFonts w:ascii="Consolas" w:hAnsi="Consolas"/>
          <w:sz w:val="16"/>
        </w:rPr>
        <w:t xml:space="preserve">        'DEFAULT|bem_core_owner|bem_core|r|bem_kernel_rw|SELECT|bem_core_owner',</w:t>
      </w:r>
    </w:p>
    <w:p>
      <w:pPr>
        <w:spacing w:after="0" w:before="0"/>
        <w:shd w:val="clear" w:color="auto" w:fill="F2F2F2"/>
      </w:pPr>
      <w:r>
        <w:rPr>
          <w:rFonts w:ascii="Consolas" w:hAnsi="Consolas"/>
          <w:sz w:val="16"/>
        </w:rPr>
        <w:t xml:space="preserve">        'DEFAULT|bem_engine_owner|bem_engine|S|backup_reader|SELECT|bem_engine_owner',</w:t>
      </w:r>
    </w:p>
    <w:p>
      <w:pPr>
        <w:spacing w:after="0" w:before="0"/>
        <w:shd w:val="clear" w:color="auto" w:fill="F2F2F2"/>
      </w:pPr>
      <w:r>
        <w:rPr>
          <w:rFonts w:ascii="Consolas" w:hAnsi="Consolas"/>
          <w:sz w:val="16"/>
        </w:rPr>
        <w:t xml:space="preserve">        'DEFAULT|bem_engine_owner|bem_engine|S|bem_control_owner|SELECT|bem_engine_owner',</w:t>
      </w:r>
    </w:p>
    <w:p>
      <w:pPr>
        <w:spacing w:after="0" w:before="0"/>
        <w:shd w:val="clear" w:color="auto" w:fill="F2F2F2"/>
      </w:pPr>
      <w:r>
        <w:rPr>
          <w:rFonts w:ascii="Consolas" w:hAnsi="Consolas"/>
          <w:sz w:val="16"/>
        </w:rPr>
        <w:t xml:space="preserve">        'DEFAULT|bem_engine_owner|bem_engine|r|backup_reader|SELECT|bem_engine_owner',</w:t>
      </w:r>
    </w:p>
    <w:p>
      <w:pPr>
        <w:spacing w:after="0" w:before="0"/>
        <w:shd w:val="clear" w:color="auto" w:fill="F2F2F2"/>
      </w:pPr>
      <w:r>
        <w:rPr>
          <w:rFonts w:ascii="Consolas" w:hAnsi="Consolas"/>
          <w:sz w:val="16"/>
        </w:rPr>
        <w:t xml:space="preserve">        'DEFAULT|bem_engine_owner|bem_engine|r|bem_control_owner|SELECT|bem_engine_owner',</w:t>
      </w:r>
    </w:p>
    <w:p>
      <w:pPr>
        <w:spacing w:after="0" w:before="0"/>
        <w:shd w:val="clear" w:color="auto" w:fill="F2F2F2"/>
      </w:pPr>
      <w:r>
        <w:rPr>
          <w:rFonts w:ascii="Consolas" w:hAnsi="Consolas"/>
          <w:sz w:val="16"/>
        </w:rPr>
        <w:t xml:space="preserve">        'FUNCTION|bem_control.accept_handoff(uuid, uuid, integer, text)|bem_control_owner|EXECUTE|bem_control_owner',</w:t>
      </w:r>
    </w:p>
    <w:p>
      <w:pPr>
        <w:spacing w:after="0" w:before="0"/>
        <w:shd w:val="clear" w:color="auto" w:fill="F2F2F2"/>
      </w:pPr>
      <w:r>
        <w:rPr>
          <w:rFonts w:ascii="Consolas" w:hAnsi="Consolas"/>
          <w:sz w:val="16"/>
        </w:rPr>
        <w:t xml:space="preserve">        'FUNCTION|bem_control.accept_handoff(uuid, uuid, integer, text)|bem_kernel_rw|EXECUTE|bem_control_owner',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jsonb)|bem_control_owner|EXECUTE|bem_control_owner',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jsonb)|bem_kernel_rw|EXECUTE|bem_control_owner',</w:t>
      </w:r>
    </w:p>
    <w:p>
      <w:pPr>
        <w:spacing w:after="0" w:before="0"/>
        <w:shd w:val="clear" w:color="auto" w:fill="F2F2F2"/>
      </w:pPr>
      <w:r>
        <w:rPr>
          <w:rFonts w:ascii="Consolas" w:hAnsi="Consolas"/>
          <w:sz w:val="16"/>
        </w:rPr>
        <w:t xml:space="preserve">        'FUNCTION|bem_control.assert_authority(text, uuid)|bem_control_owner|EXECUTE|bem_control_owner',</w:t>
      </w:r>
    </w:p>
    <w:p>
      <w:pPr>
        <w:spacing w:after="0" w:before="0"/>
        <w:shd w:val="clear" w:color="auto" w:fill="F2F2F2"/>
      </w:pPr>
      <w:r>
        <w:rPr>
          <w:rFonts w:ascii="Consolas" w:hAnsi="Consolas"/>
          <w:sz w:val="16"/>
        </w:rPr>
        <w:t xml:space="preserve">        'FUNCTION|bem_control.assert_authority(text, uuid)|bem_kernel_rw|EXECUTE|bem_control_owner',</w:t>
      </w:r>
    </w:p>
    <w:p>
      <w:pPr>
        <w:spacing w:after="0" w:before="0"/>
        <w:shd w:val="clear" w:color="auto" w:fill="F2F2F2"/>
      </w:pPr>
      <w:r>
        <w:rPr>
          <w:rFonts w:ascii="Consolas" w:hAnsi="Consolas"/>
          <w:sz w:val="16"/>
        </w:rPr>
        <w:t xml:space="preserve">        'FUNCTION|bem_control.assert_command_identity(bem_core.command_log, uuid, uuid, uuid, text, text, boolean, text)|bem_control_owner|EXECUTE|bem_control_owner',</w:t>
      </w:r>
    </w:p>
    <w:p>
      <w:pPr>
        <w:spacing w:after="0" w:before="0"/>
        <w:shd w:val="clear" w:color="auto" w:fill="F2F2F2"/>
      </w:pPr>
      <w:r>
        <w:rPr>
          <w:rFonts w:ascii="Consolas" w:hAnsi="Consolas"/>
          <w:sz w:val="16"/>
        </w:rPr>
        <w:t xml:space="preserve">        'FUNCTION|bem_control.assert_tenant(uuid)|bem_control_owner|EXECUTE|bem_control_owner',</w:t>
      </w:r>
    </w:p>
    <w:p>
      <w:pPr>
        <w:spacing w:after="0" w:before="0"/>
        <w:shd w:val="clear" w:color="auto" w:fill="F2F2F2"/>
      </w:pPr>
      <w:r>
        <w:rPr>
          <w:rFonts w:ascii="Consolas" w:hAnsi="Consolas"/>
          <w:sz w:val="16"/>
        </w:rPr>
        <w:t xml:space="preserve">        'FUNCTION|bem_control.assert_tenant(uuid)|bem_kernel_rw|EXECUTE|bem_control_owner',</w:t>
      </w:r>
    </w:p>
    <w:p>
      <w:pPr>
        <w:spacing w:after="0" w:before="0"/>
        <w:shd w:val="clear" w:color="auto" w:fill="F2F2F2"/>
      </w:pPr>
      <w:r>
        <w:rPr>
          <w:rFonts w:ascii="Consolas" w:hAnsi="Consolas"/>
          <w:sz w:val="16"/>
        </w:rPr>
        <w:t xml:space="preserve">        'FUNCTION|bem_control.assign_auditor(uuid, uuid, text, jsonb)|bem_control_owner|EXECUTE|bem_control_owner',</w:t>
      </w:r>
    </w:p>
    <w:p>
      <w:pPr>
        <w:spacing w:after="0" w:before="0"/>
        <w:shd w:val="clear" w:color="auto" w:fill="F2F2F2"/>
      </w:pPr>
      <w:r>
        <w:rPr>
          <w:rFonts w:ascii="Consolas" w:hAnsi="Consolas"/>
          <w:sz w:val="16"/>
        </w:rPr>
        <w:t xml:space="preserve">        'FUNCTION|bem_control.assign_auditor(uuid, uuid, text, jsonb)|bem_governance|EXECUTE|bem_control_owner',</w:t>
      </w:r>
    </w:p>
    <w:p>
      <w:pPr>
        <w:spacing w:after="0" w:before="0"/>
        <w:shd w:val="clear" w:color="auto" w:fill="F2F2F2"/>
      </w:pPr>
      <w:r>
        <w:rPr>
          <w:rFonts w:ascii="Consolas" w:hAnsi="Consolas"/>
          <w:sz w:val="16"/>
        </w:rPr>
        <w:t xml:space="preserve">        'FUNCTION|bem_control.authority_barrier(text)|bem_control_owner|EXECUTE|bem_control_owner',</w:t>
      </w:r>
    </w:p>
    <w:p>
      <w:pPr>
        <w:spacing w:after="0" w:before="0"/>
        <w:shd w:val="clear" w:color="auto" w:fill="F2F2F2"/>
      </w:pPr>
      <w:r>
        <w:rPr>
          <w:rFonts w:ascii="Consolas" w:hAnsi="Consolas"/>
          <w:sz w:val="16"/>
        </w:rPr>
        <w:t xml:space="preserve">        'FUNCTION|bem_control.backup_window_assert_closed()|bem_backup_admin|EXECUTE|bem_backup_ctl_owner',</w:t>
      </w:r>
    </w:p>
    <w:p>
      <w:pPr>
        <w:spacing w:after="0" w:before="0"/>
        <w:shd w:val="clear" w:color="auto" w:fill="F2F2F2"/>
      </w:pPr>
      <w:r>
        <w:rPr>
          <w:rFonts w:ascii="Consolas" w:hAnsi="Consolas"/>
          <w:sz w:val="16"/>
        </w:rPr>
        <w:t xml:space="preserve">        'FUNCTION|bem_control.backup_window_assert_closed()|bem_backup_ctl_owner|EXECUTE|bem_backup_ctl_owner',</w:t>
      </w:r>
    </w:p>
    <w:p>
      <w:pPr>
        <w:spacing w:after="0" w:before="0"/>
        <w:shd w:val="clear" w:color="auto" w:fill="F2F2F2"/>
      </w:pPr>
      <w:r>
        <w:rPr>
          <w:rFonts w:ascii="Consolas" w:hAnsi="Consolas"/>
          <w:sz w:val="16"/>
        </w:rPr>
        <w:t xml:space="preserve">        'FUNCTION|bem_control.backup_window_drain()|bem_backup_admin|EXECUTE|bem_backup_ctl_owner',</w:t>
      </w:r>
    </w:p>
    <w:p>
      <w:pPr>
        <w:spacing w:after="0" w:before="0"/>
        <w:shd w:val="clear" w:color="auto" w:fill="F2F2F2"/>
      </w:pPr>
      <w:r>
        <w:rPr>
          <w:rFonts w:ascii="Consolas" w:hAnsi="Consolas"/>
          <w:sz w:val="16"/>
        </w:rPr>
        <w:t xml:space="preserve">        'FUNCTION|bem_control.backup_window_drain()|bem_backup_ctl_owner|EXECUTE|bem_backup_ctl_owner',</w:t>
      </w:r>
    </w:p>
    <w:p>
      <w:pPr>
        <w:spacing w:after="0" w:before="0"/>
        <w:shd w:val="clear" w:color="auto" w:fill="F2F2F2"/>
      </w:pPr>
      <w:r>
        <w:rPr>
          <w:rFonts w:ascii="Consolas" w:hAnsi="Consolas"/>
          <w:sz w:val="16"/>
        </w:rPr>
        <w:t xml:space="preserve">        'FUNCTION|bem_control.backup_window_lock()|bem_backup_admin|EXECUTE|bem_backup_ctl_owner',</w:t>
      </w:r>
    </w:p>
    <w:p>
      <w:pPr>
        <w:spacing w:after="0" w:before="0"/>
        <w:shd w:val="clear" w:color="auto" w:fill="F2F2F2"/>
      </w:pPr>
      <w:r>
        <w:rPr>
          <w:rFonts w:ascii="Consolas" w:hAnsi="Consolas"/>
          <w:sz w:val="16"/>
        </w:rPr>
        <w:t xml:space="preserve">        'FUNCTION|bem_control.backup_window_lock()|bem_backup_ctl_owner|EXECUTE|bem_backup_ctl_owner',</w:t>
      </w:r>
    </w:p>
    <w:p>
      <w:pPr>
        <w:spacing w:after="0" w:before="0"/>
        <w:shd w:val="clear" w:color="auto" w:fill="F2F2F2"/>
      </w:pPr>
      <w:r>
        <w:rPr>
          <w:rFonts w:ascii="Consolas" w:hAnsi="Consolas"/>
          <w:sz w:val="16"/>
        </w:rPr>
        <w:t xml:space="preserve">        'FUNCTION|bem_control.backup_window_open(integer)|bem_backup_admin|EXECUTE|bem_backup_ctl_owner',</w:t>
      </w:r>
    </w:p>
    <w:p>
      <w:pPr>
        <w:spacing w:after="0" w:before="0"/>
        <w:shd w:val="clear" w:color="auto" w:fill="F2F2F2"/>
      </w:pPr>
      <w:r>
        <w:rPr>
          <w:rFonts w:ascii="Consolas" w:hAnsi="Consolas"/>
          <w:sz w:val="16"/>
        </w:rPr>
        <w:t xml:space="preserve">        'FUNCTION|bem_control.backup_window_open(integer)|bem_backup_ctl_owner|EXECUTE|bem_backup_ctl_owner',</w:t>
      </w:r>
    </w:p>
    <w:p>
      <w:pPr>
        <w:spacing w:after="0" w:before="0"/>
        <w:shd w:val="clear" w:color="auto" w:fill="F2F2F2"/>
      </w:pPr>
      <w:r>
        <w:rPr>
          <w:rFonts w:ascii="Consolas" w:hAnsi="Consolas"/>
          <w:sz w:val="16"/>
        </w:rPr>
        <w:t xml:space="preserve">        'FUNCTION|bem_control.bind_process_instance(uuid, uuid, text)|bem_control_owner|EXECUTE|bem_control_owner',</w:t>
      </w:r>
    </w:p>
    <w:p>
      <w:pPr>
        <w:spacing w:after="0" w:before="0"/>
        <w:shd w:val="clear" w:color="auto" w:fill="F2F2F2"/>
      </w:pPr>
      <w:r>
        <w:rPr>
          <w:rFonts w:ascii="Consolas" w:hAnsi="Consolas"/>
          <w:sz w:val="16"/>
        </w:rPr>
        <w:t xml:space="preserve">        'FUNCTION|bem_control.bind_process_instance(uuid, uuid, text)|bem_kernel_rw|EXECUTE|bem_control_owner',</w:t>
      </w:r>
    </w:p>
    <w:p>
      <w:pPr>
        <w:spacing w:after="0" w:before="0"/>
        <w:shd w:val="clear" w:color="auto" w:fill="F2F2F2"/>
      </w:pPr>
      <w:r>
        <w:rPr>
          <w:rFonts w:ascii="Consolas" w:hAnsi="Consolas"/>
          <w:sz w:val="16"/>
        </w:rPr>
        <w:t xml:space="preserve">        'FUNCTION|bem_control.claim_outbox_batch(integer, interval, text)|bem_control_owner|EXECUTE|bem_control_owner',</w:t>
      </w:r>
    </w:p>
    <w:p>
      <w:pPr>
        <w:spacing w:after="0" w:before="0"/>
        <w:shd w:val="clear" w:color="auto" w:fill="F2F2F2"/>
      </w:pPr>
      <w:r>
        <w:rPr>
          <w:rFonts w:ascii="Consolas" w:hAnsi="Consolas"/>
          <w:sz w:val="16"/>
        </w:rPr>
        <w:t xml:space="preserve">        'FUNCTION|bem_control.claim_outbox_batch(integer, interval, text)|bem_kernel_rw|EXECUTE|bem_control_owner',</w:t>
      </w:r>
    </w:p>
    <w:p>
      <w:pPr>
        <w:spacing w:after="0" w:before="0"/>
        <w:shd w:val="clear" w:color="auto" w:fill="F2F2F2"/>
      </w:pPr>
      <w:r>
        <w:rPr>
          <w:rFonts w:ascii="Consolas" w:hAnsi="Consolas"/>
          <w:sz w:val="16"/>
        </w:rPr>
        <w:t xml:space="preserve">        'FUNCTION|bem_control.command_fingerprint(uuid, uuid, text, integer, text[], text, text, jsonb, jsonb)|bem_control_owner|EXECUTE|bem_control_owner',</w:t>
      </w:r>
    </w:p>
    <w:p>
      <w:pPr>
        <w:spacing w:after="0" w:before="0"/>
        <w:shd w:val="clear" w:color="auto" w:fill="F2F2F2"/>
      </w:pPr>
      <w:r>
        <w:rPr>
          <w:rFonts w:ascii="Consolas" w:hAnsi="Consolas"/>
          <w:sz w:val="16"/>
        </w:rPr>
        <w:t xml:space="preserve">        'FUNCTION|bem_control.create_actor(text, bem_core.provider, uuid, name)|bem_control_owner|EXECUTE|bem_control_owner',</w:t>
      </w:r>
    </w:p>
    <w:p>
      <w:pPr>
        <w:spacing w:after="0" w:before="0"/>
        <w:shd w:val="clear" w:color="auto" w:fill="F2F2F2"/>
      </w:pPr>
      <w:r>
        <w:rPr>
          <w:rFonts w:ascii="Consolas" w:hAnsi="Consolas"/>
          <w:sz w:val="16"/>
        </w:rPr>
        <w:t xml:space="preserve">        'FUNCTION|bem_control.create_actor(text, bem_core.provider, uuid, name)|bem_governance|EXECUTE|bem_control_owner',</w:t>
      </w:r>
    </w:p>
    <w:p>
      <w:pPr>
        <w:spacing w:after="0" w:before="0"/>
        <w:shd w:val="clear" w:color="auto" w:fill="F2F2F2"/>
      </w:pPr>
      <w:r>
        <w:rPr>
          <w:rFonts w:ascii="Consolas" w:hAnsi="Consolas"/>
          <w:sz w:val="16"/>
        </w:rPr>
        <w:t xml:space="preserve">        'FUNCTION|bem_control.create_tenant(uuid, text, text, uuid, jsonb)|bem_control_owner|EXECUTE|bem_control_owner',</w:t>
      </w:r>
    </w:p>
    <w:p>
      <w:pPr>
        <w:spacing w:after="0" w:before="0"/>
        <w:shd w:val="clear" w:color="auto" w:fill="F2F2F2"/>
      </w:pPr>
      <w:r>
        <w:rPr>
          <w:rFonts w:ascii="Consolas" w:hAnsi="Consolas"/>
          <w:sz w:val="16"/>
        </w:rPr>
        <w:t xml:space="preserve">        'FUNCTION|bem_control.create_tenant(uuid, text, text, uuid, jsonb)|bem_governance|EXECUTE|bem_control_owner',</w:t>
      </w:r>
    </w:p>
    <w:p>
      <w:pPr>
        <w:spacing w:after="0" w:before="0"/>
        <w:shd w:val="clear" w:color="auto" w:fill="F2F2F2"/>
      </w:pPr>
      <w:r>
        <w:rPr>
          <w:rFonts w:ascii="Consolas" w:hAnsi="Consolas"/>
          <w:sz w:val="16"/>
        </w:rPr>
        <w:t xml:space="preserve">        'FUNCTION|bem_control.create_work_item(uuid, uuid, text, text, jsonb)|bem_control_owner|EXECUTE|bem_control_owner',</w:t>
      </w:r>
    </w:p>
    <w:p>
      <w:pPr>
        <w:spacing w:after="0" w:before="0"/>
        <w:shd w:val="clear" w:color="auto" w:fill="F2F2F2"/>
      </w:pPr>
      <w:r>
        <w:rPr>
          <w:rFonts w:ascii="Consolas" w:hAnsi="Consolas"/>
          <w:sz w:val="16"/>
        </w:rPr>
        <w:t xml:space="preserve">        'FUNCTION|bem_control.create_work_item(uuid, uuid, text, text, jsonb)|bem_kernel_rw|EXECUTE|bem_control_owner',</w:t>
      </w:r>
    </w:p>
    <w:p>
      <w:pPr>
        <w:spacing w:after="0" w:before="0"/>
        <w:shd w:val="clear" w:color="auto" w:fill="F2F2F2"/>
      </w:pPr>
      <w:r>
        <w:rPr>
          <w:rFonts w:ascii="Consolas" w:hAnsi="Consolas"/>
          <w:sz w:val="16"/>
        </w:rPr>
        <w:t xml:space="preserve">        'FUNCTION|bem_control.current_actor_checked(uuid)|bem_control_owner|EXECUTE|bem_control_owner',</w:t>
      </w:r>
    </w:p>
    <w:p>
      <w:pPr>
        <w:spacing w:after="0" w:before="0"/>
        <w:shd w:val="clear" w:color="auto" w:fill="F2F2F2"/>
      </w:pPr>
      <w:r>
        <w:rPr>
          <w:rFonts w:ascii="Consolas" w:hAnsi="Consolas"/>
          <w:sz w:val="16"/>
        </w:rPr>
        <w:t xml:space="preserve">        'FUNCTION|bem_control.current_actor_checked(uuid)|bem_kernel_rw|EXECUTE|bem_control_owner',</w:t>
      </w:r>
    </w:p>
    <w:p>
      <w:pPr>
        <w:spacing w:after="0" w:before="0"/>
        <w:shd w:val="clear" w:color="auto" w:fill="F2F2F2"/>
      </w:pPr>
      <w:r>
        <w:rPr>
          <w:rFonts w:ascii="Consolas" w:hAnsi="Consolas"/>
          <w:sz w:val="16"/>
        </w:rPr>
        <w:t xml:space="preserve">        'FUNCTION|bem_control.data_digest(regclass)|bem_backup_admin|EXECUTE|bem_control_owner',</w:t>
      </w:r>
    </w:p>
    <w:p>
      <w:pPr>
        <w:spacing w:after="0" w:before="0"/>
        <w:shd w:val="clear" w:color="auto" w:fill="F2F2F2"/>
      </w:pPr>
      <w:r>
        <w:rPr>
          <w:rFonts w:ascii="Consolas" w:hAnsi="Consolas"/>
          <w:sz w:val="16"/>
        </w:rPr>
        <w:t xml:space="preserve">        'FUNCTION|bem_control.data_digest(regclass)|bem_control_owner|EXECUTE|bem_control_owner',</w:t>
      </w:r>
    </w:p>
    <w:p>
      <w:pPr>
        <w:spacing w:after="0" w:before="0"/>
        <w:shd w:val="clear" w:color="auto" w:fill="F2F2F2"/>
      </w:pPr>
      <w:r>
        <w:rPr>
          <w:rFonts w:ascii="Consolas" w:hAnsi="Consolas"/>
          <w:sz w:val="16"/>
        </w:rPr>
        <w:t xml:space="preserve">        'FUNCTION|bem_control.data_digest(regclass)|bem_kernel_rw|EXECUTE|bem_control_owner',</w:t>
      </w:r>
    </w:p>
    <w:p>
      <w:pPr>
        <w:spacing w:after="0" w:before="0"/>
        <w:shd w:val="clear" w:color="auto" w:fill="F2F2F2"/>
      </w:pPr>
      <w:r>
        <w:rPr>
          <w:rFonts w:ascii="Consolas" w:hAnsi="Consolas"/>
          <w:sz w:val="16"/>
        </w:rPr>
        <w:t xml:space="preserve">        'FUNCTION|bem_control.database_digest()|bem_backup_admin|EXECUTE|bem_control_owner',</w:t>
      </w:r>
    </w:p>
    <w:p>
      <w:pPr>
        <w:spacing w:after="0" w:before="0"/>
        <w:shd w:val="clear" w:color="auto" w:fill="F2F2F2"/>
      </w:pPr>
      <w:r>
        <w:rPr>
          <w:rFonts w:ascii="Consolas" w:hAnsi="Consolas"/>
          <w:sz w:val="16"/>
        </w:rPr>
        <w:t xml:space="preserve">        'FUNCTION|bem_control.database_digest()|bem_control_owner|EXECUTE|bem_control_owner',</w:t>
      </w:r>
    </w:p>
    <w:p>
      <w:pPr>
        <w:spacing w:after="0" w:before="0"/>
        <w:shd w:val="clear" w:color="auto" w:fill="F2F2F2"/>
      </w:pPr>
      <w:r>
        <w:rPr>
          <w:rFonts w:ascii="Consolas" w:hAnsi="Consolas"/>
          <w:sz w:val="16"/>
        </w:rPr>
        <w:t xml:space="preserve">        'FUNCTION|bem_control.database_digest()|bem_kernel_rw|EXECUTE|bem_control_owner',</w:t>
      </w:r>
    </w:p>
    <w:p>
      <w:pPr>
        <w:spacing w:after="0" w:before="0"/>
        <w:shd w:val="clear" w:color="auto" w:fill="F2F2F2"/>
      </w:pPr>
      <w:r>
        <w:rPr>
          <w:rFonts w:ascii="Consolas" w:hAnsi="Consolas"/>
          <w:sz w:val="16"/>
        </w:rPr>
        <w:t xml:space="preserve">        'FUNCTION|bem_control.dead_letter_outbox_row(uuid, uuid, text)|bem_control_owner|EXECUTE|bem_control_owner',</w:t>
      </w:r>
    </w:p>
    <w:p>
      <w:pPr>
        <w:spacing w:after="0" w:before="0"/>
        <w:shd w:val="clear" w:color="auto" w:fill="F2F2F2"/>
      </w:pPr>
      <w:r>
        <w:rPr>
          <w:rFonts w:ascii="Consolas" w:hAnsi="Consolas"/>
          <w:sz w:val="16"/>
        </w:rPr>
        <w:t xml:space="preserve">        'FUNCTION|bem_control.dead_letter_outbox_row(uuid, uuid, text)|bem_governance|EXECUTE|bem_control_owner',</w:t>
      </w:r>
    </w:p>
    <w:p>
      <w:pPr>
        <w:spacing w:after="0" w:before="0"/>
        <w:shd w:val="clear" w:color="auto" w:fill="F2F2F2"/>
      </w:pPr>
      <w:r>
        <w:rPr>
          <w:rFonts w:ascii="Consolas" w:hAnsi="Consolas"/>
          <w:sz w:val="16"/>
        </w:rPr>
        <w:t xml:space="preserve">        'FUNCTION|bem_control.evidence_write(uuid,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jsonb)|bem_kernel_rw|EXECUTE|bem_control_owner',</w:t>
      </w:r>
    </w:p>
    <w:p>
      <w:pPr>
        <w:spacing w:after="0" w:before="0"/>
        <w:shd w:val="clear" w:color="auto" w:fill="F2F2F2"/>
      </w:pPr>
      <w:r>
        <w:rPr>
          <w:rFonts w:ascii="Consolas" w:hAnsi="Consolas"/>
          <w:sz w:val="16"/>
        </w:rPr>
        <w:t xml:space="preserve">        'FUNCTION|bem_control.grant_authority(text, text, uuid)|bem_control_owner|EXECUTE|bem_control_owner',</w:t>
      </w:r>
    </w:p>
    <w:p>
      <w:pPr>
        <w:spacing w:after="0" w:before="0"/>
        <w:shd w:val="clear" w:color="auto" w:fill="F2F2F2"/>
      </w:pPr>
      <w:r>
        <w:rPr>
          <w:rFonts w:ascii="Consolas" w:hAnsi="Consolas"/>
          <w:sz w:val="16"/>
        </w:rPr>
        <w:t xml:space="preserve">        'FUNCTION|bem_control.grant_authority(text, text, uuid)|bem_governance|EXECUTE|bem_control_owner',</w:t>
      </w:r>
    </w:p>
    <w:p>
      <w:pPr>
        <w:spacing w:after="0" w:before="0"/>
        <w:shd w:val="clear" w:color="auto" w:fill="F2F2F2"/>
      </w:pPr>
      <w:r>
        <w:rPr>
          <w:rFonts w:ascii="Consolas" w:hAnsi="Consolas"/>
          <w:sz w:val="16"/>
        </w:rPr>
        <w:t xml:space="preserve">        'FUNCTION|bem_control.grant_delegation(name, text, text)|bem_control_owner|EXECUTE|bem_control_owner',</w:t>
      </w:r>
    </w:p>
    <w:p>
      <w:pPr>
        <w:spacing w:after="0" w:before="0"/>
        <w:shd w:val="clear" w:color="auto" w:fill="F2F2F2"/>
      </w:pPr>
      <w:r>
        <w:rPr>
          <w:rFonts w:ascii="Consolas" w:hAnsi="Consolas"/>
          <w:sz w:val="16"/>
        </w:rPr>
        <w:t xml:space="preserve">        'FUNCTION|bem_control.grant_delegation(name, text, text)|bem_governance|EXECUTE|bem_control_owner',</w:t>
      </w:r>
    </w:p>
    <w:p>
      <w:pPr>
        <w:spacing w:after="0" w:before="0"/>
        <w:shd w:val="clear" w:color="auto" w:fill="F2F2F2"/>
      </w:pPr>
      <w:r>
        <w:rPr>
          <w:rFonts w:ascii="Consolas" w:hAnsi="Consolas"/>
          <w:sz w:val="16"/>
        </w:rPr>
        <w:t xml:space="preserve">        'FUNCTION|bem_control.lock_subject(uuid, uuid)|bem_control_owner|EXECUTE|bem_control_owner',</w:t>
      </w:r>
    </w:p>
    <w:p>
      <w:pPr>
        <w:spacing w:after="0" w:before="0"/>
        <w:shd w:val="clear" w:color="auto" w:fill="F2F2F2"/>
      </w:pPr>
      <w:r>
        <w:rPr>
          <w:rFonts w:ascii="Consolas" w:hAnsi="Consolas"/>
          <w:sz w:val="16"/>
        </w:rPr>
        <w:t xml:space="preserve">        'FUNCTION|bem_control.operator_lock_key()|bem_control_owner|EXECUTE|bem_control_owner',</w:t>
      </w:r>
    </w:p>
    <w:p>
      <w:pPr>
        <w:spacing w:after="0" w:before="0"/>
        <w:shd w:val="clear" w:color="auto" w:fill="F2F2F2"/>
      </w:pPr>
      <w:r>
        <w:rPr>
          <w:rFonts w:ascii="Consolas" w:hAnsi="Consolas"/>
          <w:sz w:val="16"/>
        </w:rPr>
        <w:t xml:space="preserve">        'FUNCTION|bem_control.outbox_retry_limit()|bem_control_owner|EXECUTE|bem_control_owner',</w:t>
      </w:r>
    </w:p>
    <w:p>
      <w:pPr>
        <w:spacing w:after="0" w:before="0"/>
        <w:shd w:val="clear" w:color="auto" w:fill="F2F2F2"/>
      </w:pPr>
      <w:r>
        <w:rPr>
          <w:rFonts w:ascii="Consolas" w:hAnsi="Consolas"/>
          <w:sz w:val="16"/>
        </w:rPr>
        <w:t xml:space="preserve">        'FUNCTION|bem_control.outbox_retry_limit()|bem_kernel_rw|EXECUTE|bem_control_owner',</w:t>
      </w:r>
    </w:p>
    <w:p>
      <w:pPr>
        <w:spacing w:after="0" w:before="0"/>
        <w:shd w:val="clear" w:color="auto" w:fill="F2F2F2"/>
      </w:pPr>
      <w:r>
        <w:rPr>
          <w:rFonts w:ascii="Consolas" w:hAnsi="Consolas"/>
          <w:sz w:val="16"/>
        </w:rPr>
        <w:t xml:space="preserve">        'FUNCTION|bem_control.publish_subject(uuid, uuid, uuid, text, text, text, text[], jsonb)|bem_control_owner|EXECUTE|bem_control_owner',</w:t>
      </w:r>
    </w:p>
    <w:p>
      <w:pPr>
        <w:spacing w:after="0" w:before="0"/>
        <w:shd w:val="clear" w:color="auto" w:fill="F2F2F2"/>
      </w:pPr>
      <w:r>
        <w:rPr>
          <w:rFonts w:ascii="Consolas" w:hAnsi="Consolas"/>
          <w:sz w:val="16"/>
        </w:rPr>
        <w:t xml:space="preserve">        'FUNCTION|bem_control.publish_subject(uuid, uuid, uuid, text, text, text, text[], jsonb)|bem_kernel_rw|EXECUTE|bem_control_owner',</w:t>
      </w:r>
    </w:p>
    <w:p>
      <w:pPr>
        <w:spacing w:after="0" w:before="0"/>
        <w:shd w:val="clear" w:color="auto" w:fill="F2F2F2"/>
      </w:pPr>
      <w:r>
        <w:rPr>
          <w:rFonts w:ascii="Consolas" w:hAnsi="Consolas"/>
          <w:sz w:val="16"/>
        </w:rPr>
        <w:t xml:space="preserve">        'FUNCTION|bem_control.reconcile_unknown_outcome(uuid, uuid, text, jsonb)|bem_control_owner|EXECUTE|bem_control_owner',</w:t>
      </w:r>
    </w:p>
    <w:p>
      <w:pPr>
        <w:spacing w:after="0" w:before="0"/>
        <w:shd w:val="clear" w:color="auto" w:fill="F2F2F2"/>
      </w:pPr>
      <w:r>
        <w:rPr>
          <w:rFonts w:ascii="Consolas" w:hAnsi="Consolas"/>
          <w:sz w:val="16"/>
        </w:rPr>
        <w:t xml:space="preserve">        'FUNCTION|bem_control.reconcile_unknown_outcome(uuid, uuid, text, jsonb)|bem_governance|EXECUTE|bem_control_owner',</w:t>
      </w:r>
    </w:p>
    <w:p>
      <w:pPr>
        <w:spacing w:after="0" w:before="0"/>
        <w:shd w:val="clear" w:color="auto" w:fill="F2F2F2"/>
      </w:pPr>
      <w:r>
        <w:rPr>
          <w:rFonts w:ascii="Consolas" w:hAnsi="Consolas"/>
          <w:sz w:val="16"/>
        </w:rPr>
        <w:t xml:space="preserve">        'FUNCTION|bem_control.record_audit_verdict(uuid, uuid, text, text, jsonb)|bem_control_owner|EXECUTE|bem_control_owner',</w:t>
      </w:r>
    </w:p>
    <w:p>
      <w:pPr>
        <w:spacing w:after="0" w:before="0"/>
        <w:shd w:val="clear" w:color="auto" w:fill="F2F2F2"/>
      </w:pPr>
      <w:r>
        <w:rPr>
          <w:rFonts w:ascii="Consolas" w:hAnsi="Consolas"/>
          <w:sz w:val="16"/>
        </w:rPr>
        <w:t xml:space="preserve">        'FUNCTION|bem_control.record_audit_verdict(uuid, uuid, text, text, jsonb)|bem_kernel_rw|EXECUTE|bem_control_owner',</w:t>
      </w:r>
    </w:p>
    <w:p>
      <w:pPr>
        <w:spacing w:after="0" w:before="0"/>
        <w:shd w:val="clear" w:color="auto" w:fill="F2F2F2"/>
      </w:pPr>
      <w:r>
        <w:rPr>
          <w:rFonts w:ascii="Consolas" w:hAnsi="Consolas"/>
          <w:sz w:val="16"/>
        </w:rPr>
        <w:t xml:space="preserve">        'FUNCTION|bem_control.record_backup_evidence(jsonb)|bem_backup_admin|EXECUTE|bem_control_owner',</w:t>
      </w:r>
    </w:p>
    <w:p>
      <w:pPr>
        <w:spacing w:after="0" w:before="0"/>
        <w:shd w:val="clear" w:color="auto" w:fill="F2F2F2"/>
      </w:pPr>
      <w:r>
        <w:rPr>
          <w:rFonts w:ascii="Consolas" w:hAnsi="Consolas"/>
          <w:sz w:val="16"/>
        </w:rPr>
        <w:t xml:space="preserve">        'FUNCTION|bem_control.record_backup_evidence(jsonb)|bem_control_owner|EXECUTE|bem_control_owner',</w:t>
      </w:r>
    </w:p>
    <w:p>
      <w:pPr>
        <w:spacing w:after="0" w:before="0"/>
        <w:shd w:val="clear" w:color="auto" w:fill="F2F2F2"/>
      </w:pPr>
      <w:r>
        <w:rPr>
          <w:rFonts w:ascii="Consolas" w:hAnsi="Consolas"/>
          <w:sz w:val="16"/>
        </w:rPr>
        <w:t xml:space="preserve">        'FUNCTION|bem_control.record_evidence(uuid, text, jsonb)|bem_control_owner|EXECUTE|bem_control_owner',</w:t>
      </w:r>
    </w:p>
    <w:p>
      <w:pPr>
        <w:spacing w:after="0" w:before="0"/>
        <w:shd w:val="clear" w:color="auto" w:fill="F2F2F2"/>
      </w:pPr>
      <w:r>
        <w:rPr>
          <w:rFonts w:ascii="Consolas" w:hAnsi="Consolas"/>
          <w:sz w:val="16"/>
        </w:rPr>
        <w:t xml:space="preserve">        'FUNCTION|bem_control.record_evidence(uuid, text, jsonb)|bem_kernel_rw|EXECUTE|bem_control_owner',</w:t>
      </w:r>
    </w:p>
    <w:p>
      <w:pPr>
        <w:spacing w:after="0" w:before="0"/>
        <w:shd w:val="clear" w:color="auto" w:fill="F2F2F2"/>
      </w:pPr>
      <w:r>
        <w:rPr>
          <w:rFonts w:ascii="Consolas" w:hAnsi="Consolas"/>
          <w:sz w:val="16"/>
        </w:rPr>
        <w:t xml:space="preserve">        'FUNCTION|bem_control.record_handoff(uuid, uuid, integer, jsonb, text)|bem_control_owner|EXECUTE|bem_control_owner',</w:t>
      </w:r>
    </w:p>
    <w:p>
      <w:pPr>
        <w:spacing w:after="0" w:before="0"/>
        <w:shd w:val="clear" w:color="auto" w:fill="F2F2F2"/>
      </w:pPr>
      <w:r>
        <w:rPr>
          <w:rFonts w:ascii="Consolas" w:hAnsi="Consolas"/>
          <w:sz w:val="16"/>
        </w:rPr>
        <w:t xml:space="preserve">        'FUNCTION|bem_control.record_handoff(uuid, uuid, integer, jsonb, text)|bem_kernel_rw|EXECUTE|bem_control_owner',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text)|bem_control_owner|EXECUTE|bem_control_owner',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text)|bem_kernel_rw|EXECUTE|bem_control_owner',</w:t>
      </w:r>
    </w:p>
    <w:p>
      <w:pPr>
        <w:spacing w:after="0" w:before="0"/>
        <w:shd w:val="clear" w:color="auto" w:fill="F2F2F2"/>
      </w:pPr>
      <w:r>
        <w:rPr>
          <w:rFonts w:ascii="Consolas" w:hAnsi="Consolas"/>
          <w:sz w:val="16"/>
        </w:rPr>
        <w:t xml:space="preserve">        'FUNCTION|bem_control.release_subject(uuid, uuid, text)|bem_control_owner|EXECUTE|bem_control_owner',</w:t>
      </w:r>
    </w:p>
    <w:p>
      <w:pPr>
        <w:spacing w:after="0" w:before="0"/>
        <w:shd w:val="clear" w:color="auto" w:fill="F2F2F2"/>
      </w:pPr>
      <w:r>
        <w:rPr>
          <w:rFonts w:ascii="Consolas" w:hAnsi="Consolas"/>
          <w:sz w:val="16"/>
        </w:rPr>
        <w:t xml:space="preserve">        'FUNCTION|bem_control.release_subject(uuid, uuid, text)|bem_kernel_rw|EXECUTE|bem_control_owner',</w:t>
      </w:r>
    </w:p>
    <w:p>
      <w:pPr>
        <w:spacing w:after="0" w:before="0"/>
        <w:shd w:val="clear" w:color="auto" w:fill="F2F2F2"/>
      </w:pPr>
      <w:r>
        <w:rPr>
          <w:rFonts w:ascii="Consolas" w:hAnsi="Consolas"/>
          <w:sz w:val="16"/>
        </w:rPr>
        <w:t xml:space="preserve">        'FUNCTION|bem_control.revoke_auditor(uuid, uuid, text, jsonb)|bem_control_owner|EXECUTE|bem_control_owner',</w:t>
      </w:r>
    </w:p>
    <w:p>
      <w:pPr>
        <w:spacing w:after="0" w:before="0"/>
        <w:shd w:val="clear" w:color="auto" w:fill="F2F2F2"/>
      </w:pPr>
      <w:r>
        <w:rPr>
          <w:rFonts w:ascii="Consolas" w:hAnsi="Consolas"/>
          <w:sz w:val="16"/>
        </w:rPr>
        <w:t xml:space="preserve">        'FUNCTION|bem_control.revoke_auditor(uuid, uuid, text, jsonb)|bem_governance|EXECUTE|bem_control_owner',</w:t>
      </w:r>
    </w:p>
    <w:p>
      <w:pPr>
        <w:spacing w:after="0" w:before="0"/>
        <w:shd w:val="clear" w:color="auto" w:fill="F2F2F2"/>
      </w:pPr>
      <w:r>
        <w:rPr>
          <w:rFonts w:ascii="Consolas" w:hAnsi="Consolas"/>
          <w:sz w:val="16"/>
        </w:rPr>
        <w:t xml:space="preserve">        'FUNCTION|bem_control.revoke_authority(text, text, uuid)|bem_control_owner|EXECUTE|bem_control_owner',</w:t>
      </w:r>
    </w:p>
    <w:p>
      <w:pPr>
        <w:spacing w:after="0" w:before="0"/>
        <w:shd w:val="clear" w:color="auto" w:fill="F2F2F2"/>
      </w:pPr>
      <w:r>
        <w:rPr>
          <w:rFonts w:ascii="Consolas" w:hAnsi="Consolas"/>
          <w:sz w:val="16"/>
        </w:rPr>
        <w:t xml:space="preserve">        'FUNCTION|bem_control.revoke_authority(text, text, uuid)|bem_governance|EXECUTE|bem_control_owner',</w:t>
      </w:r>
    </w:p>
    <w:p>
      <w:pPr>
        <w:spacing w:after="0" w:before="0"/>
        <w:shd w:val="clear" w:color="auto" w:fill="F2F2F2"/>
      </w:pPr>
      <w:r>
        <w:rPr>
          <w:rFonts w:ascii="Consolas" w:hAnsi="Consolas"/>
          <w:sz w:val="16"/>
        </w:rPr>
        <w:t xml:space="preserve">        'FUNCTION|bem_control.revoke_delegation(uuid)|bem_control_owner|EXECUTE|bem_control_owner',</w:t>
      </w:r>
    </w:p>
    <w:p>
      <w:pPr>
        <w:spacing w:after="0" w:before="0"/>
        <w:shd w:val="clear" w:color="auto" w:fill="F2F2F2"/>
      </w:pPr>
      <w:r>
        <w:rPr>
          <w:rFonts w:ascii="Consolas" w:hAnsi="Consolas"/>
          <w:sz w:val="16"/>
        </w:rPr>
        <w:t xml:space="preserve">        'FUNCTION|bem_control.revoke_delegation(uuid)|bem_governance|EXECUTE|bem_control_owner',</w:t>
      </w:r>
    </w:p>
    <w:p>
      <w:pPr>
        <w:spacing w:after="0" w:before="0"/>
        <w:shd w:val="clear" w:color="auto" w:fill="F2F2F2"/>
      </w:pPr>
      <w:r>
        <w:rPr>
          <w:rFonts w:ascii="Consolas" w:hAnsi="Consolas"/>
          <w:sz w:val="16"/>
        </w:rPr>
        <w:t xml:space="preserve">        'FUNCTION|bem_control.schema_digest(regclass)|bem_backup_admin|EXECUTE|bem_control_owner',</w:t>
      </w:r>
    </w:p>
    <w:p>
      <w:pPr>
        <w:spacing w:after="0" w:before="0"/>
        <w:shd w:val="clear" w:color="auto" w:fill="F2F2F2"/>
      </w:pPr>
      <w:r>
        <w:rPr>
          <w:rFonts w:ascii="Consolas" w:hAnsi="Consolas"/>
          <w:sz w:val="16"/>
        </w:rPr>
        <w:t xml:space="preserve">        'FUNCTION|bem_control.schema_digest(regclass)|bem_control_owner|EXECUTE|bem_control_owner',</w:t>
      </w:r>
    </w:p>
    <w:p>
      <w:pPr>
        <w:spacing w:after="0" w:before="0"/>
        <w:shd w:val="clear" w:color="auto" w:fill="F2F2F2"/>
      </w:pPr>
      <w:r>
        <w:rPr>
          <w:rFonts w:ascii="Consolas" w:hAnsi="Consolas"/>
          <w:sz w:val="16"/>
        </w:rPr>
        <w:t xml:space="preserve">        'FUNCTION|bem_control.schema_digest(regclass)|bem_kernel_rw|EXECUTE|bem_control_owner',</w:t>
      </w:r>
    </w:p>
    <w:p>
      <w:pPr>
        <w:spacing w:after="0" w:before="0"/>
        <w:shd w:val="clear" w:color="auto" w:fill="F2F2F2"/>
      </w:pPr>
      <w:r>
        <w:rPr>
          <w:rFonts w:ascii="Consolas" w:hAnsi="Consolas"/>
          <w:sz w:val="16"/>
        </w:rPr>
        <w:t xml:space="preserve">        'FUNCTION|bem_control.service_tenant()|bem_control_owner|EXECUTE|bem_control_owner',</w:t>
      </w:r>
    </w:p>
    <w:p>
      <w:pPr>
        <w:spacing w:after="0" w:before="0"/>
        <w:shd w:val="clear" w:color="auto" w:fill="F2F2F2"/>
      </w:pPr>
      <w:r>
        <w:rPr>
          <w:rFonts w:ascii="Consolas" w:hAnsi="Consolas"/>
          <w:sz w:val="16"/>
        </w:rPr>
        <w:t xml:space="preserve">        'FUNCTION|bem_control.set_tenant_membership(uuid, uuid, text, boolean)|bem_control_owner|EXECUTE|bem_control_owner',</w:t>
      </w:r>
    </w:p>
    <w:p>
      <w:pPr>
        <w:spacing w:after="0" w:before="0"/>
        <w:shd w:val="clear" w:color="auto" w:fill="F2F2F2"/>
      </w:pPr>
      <w:r>
        <w:rPr>
          <w:rFonts w:ascii="Consolas" w:hAnsi="Consolas"/>
          <w:sz w:val="16"/>
        </w:rPr>
        <w:t xml:space="preserve">        'FUNCTION|bem_control.set_tenant_membership(uuid, uuid, text, boolean)|bem_kernel_rw|EXECUTE|bem_control_owner',</w:t>
      </w:r>
    </w:p>
    <w:p>
      <w:pPr>
        <w:spacing w:after="0" w:before="0"/>
        <w:shd w:val="clear" w:color="auto" w:fill="F2F2F2"/>
      </w:pPr>
      <w:r>
        <w:rPr>
          <w:rFonts w:ascii="Consolas" w:hAnsi="Consolas"/>
          <w:sz w:val="16"/>
        </w:rPr>
        <w:t xml:space="preserve">        'SCHEMA|bem_control|backup_reader|USAGE|bem_control_owner',</w:t>
      </w:r>
    </w:p>
    <w:p>
      <w:pPr>
        <w:spacing w:after="0" w:before="0"/>
        <w:shd w:val="clear" w:color="auto" w:fill="F2F2F2"/>
      </w:pPr>
      <w:r>
        <w:rPr>
          <w:rFonts w:ascii="Consolas" w:hAnsi="Consolas"/>
          <w:sz w:val="16"/>
        </w:rPr>
        <w:t xml:space="preserve">        'SCHEMA|bem_control|bem_backup_admin|USAGE|bem_control_owner',</w:t>
      </w:r>
    </w:p>
    <w:p>
      <w:pPr>
        <w:spacing w:after="0" w:before="0"/>
        <w:shd w:val="clear" w:color="auto" w:fill="F2F2F2"/>
      </w:pPr>
      <w:r>
        <w:rPr>
          <w:rFonts w:ascii="Consolas" w:hAnsi="Consolas"/>
          <w:sz w:val="16"/>
        </w:rPr>
        <w:t xml:space="preserve">        'SCHEMA|bem_control|bem_backup_ctl_owner|USAGE|bem_control_owner',</w:t>
      </w:r>
    </w:p>
    <w:p>
      <w:pPr>
        <w:spacing w:after="0" w:before="0"/>
        <w:shd w:val="clear" w:color="auto" w:fill="F2F2F2"/>
      </w:pPr>
      <w:r>
        <w:rPr>
          <w:rFonts w:ascii="Consolas" w:hAnsi="Consolas"/>
          <w:sz w:val="16"/>
        </w:rPr>
        <w:t xml:space="preserve">        'SCHEMA|bem_control|bem_control_owner|CREATE|bem_control_owner',</w:t>
      </w:r>
    </w:p>
    <w:p>
      <w:pPr>
        <w:spacing w:after="0" w:before="0"/>
        <w:shd w:val="clear" w:color="auto" w:fill="F2F2F2"/>
      </w:pPr>
      <w:r>
        <w:rPr>
          <w:rFonts w:ascii="Consolas" w:hAnsi="Consolas"/>
          <w:sz w:val="16"/>
        </w:rPr>
        <w:t xml:space="preserve">        'SCHEMA|bem_control|bem_control_owner|USAGE|bem_control_owner',</w:t>
      </w:r>
    </w:p>
    <w:p>
      <w:pPr>
        <w:spacing w:after="0" w:before="0"/>
        <w:shd w:val="clear" w:color="auto" w:fill="F2F2F2"/>
      </w:pPr>
      <w:r>
        <w:rPr>
          <w:rFonts w:ascii="Consolas" w:hAnsi="Consolas"/>
          <w:sz w:val="16"/>
        </w:rPr>
        <w:t xml:space="preserve">        'SCHEMA|bem_control|bem_governance|USAGE|bem_control_owner',</w:t>
      </w:r>
    </w:p>
    <w:p>
      <w:pPr>
        <w:spacing w:after="0" w:before="0"/>
        <w:shd w:val="clear" w:color="auto" w:fill="F2F2F2"/>
      </w:pPr>
      <w:r>
        <w:rPr>
          <w:rFonts w:ascii="Consolas" w:hAnsi="Consolas"/>
          <w:sz w:val="16"/>
        </w:rPr>
        <w:t xml:space="preserve">        'SCHEMA|bem_control|bem_kernel_rw|USAGE|bem_control_owner',</w:t>
      </w:r>
    </w:p>
    <w:p>
      <w:pPr>
        <w:spacing w:after="0" w:before="0"/>
        <w:shd w:val="clear" w:color="auto" w:fill="F2F2F2"/>
      </w:pPr>
      <w:r>
        <w:rPr>
          <w:rFonts w:ascii="Consolas" w:hAnsi="Consolas"/>
          <w:sz w:val="16"/>
        </w:rPr>
        <w:t xml:space="preserve">        'SCHEMA|bem_core|backup_reader|USAGE|bem_core_owner',</w:t>
      </w:r>
    </w:p>
    <w:p>
      <w:pPr>
        <w:spacing w:after="0" w:before="0"/>
        <w:shd w:val="clear" w:color="auto" w:fill="F2F2F2"/>
      </w:pPr>
      <w:r>
        <w:rPr>
          <w:rFonts w:ascii="Consolas" w:hAnsi="Consolas"/>
          <w:sz w:val="16"/>
        </w:rPr>
        <w:t xml:space="preserve">        'SCHEMA|bem_core|bem_control_owner|USAGE|bem_core_owner',</w:t>
      </w:r>
    </w:p>
    <w:p>
      <w:pPr>
        <w:spacing w:after="0" w:before="0"/>
        <w:shd w:val="clear" w:color="auto" w:fill="F2F2F2"/>
      </w:pPr>
      <w:r>
        <w:rPr>
          <w:rFonts w:ascii="Consolas" w:hAnsi="Consolas"/>
          <w:sz w:val="16"/>
        </w:rPr>
        <w:t xml:space="preserve">        'SCHEMA|bem_core|bem_core_owner|CREATE|bem_core_owner',</w:t>
      </w:r>
    </w:p>
    <w:p>
      <w:pPr>
        <w:spacing w:after="0" w:before="0"/>
        <w:shd w:val="clear" w:color="auto" w:fill="F2F2F2"/>
      </w:pPr>
      <w:r>
        <w:rPr>
          <w:rFonts w:ascii="Consolas" w:hAnsi="Consolas"/>
          <w:sz w:val="16"/>
        </w:rPr>
        <w:t xml:space="preserve">        'SCHEMA|bem_core|bem_core_owner|USAGE|bem_core_owner',</w:t>
      </w:r>
    </w:p>
    <w:p>
      <w:pPr>
        <w:spacing w:after="0" w:before="0"/>
        <w:shd w:val="clear" w:color="auto" w:fill="F2F2F2"/>
      </w:pPr>
      <w:r>
        <w:rPr>
          <w:rFonts w:ascii="Consolas" w:hAnsi="Consolas"/>
          <w:sz w:val="16"/>
        </w:rPr>
        <w:t xml:space="preserve">        'SCHEMA|bem_core|bem_kernel_rw|USAGE|bem_core_owner',</w:t>
      </w:r>
    </w:p>
    <w:p>
      <w:pPr>
        <w:spacing w:after="0" w:before="0"/>
        <w:shd w:val="clear" w:color="auto" w:fill="F2F2F2"/>
      </w:pPr>
      <w:r>
        <w:rPr>
          <w:rFonts w:ascii="Consolas" w:hAnsi="Consolas"/>
          <w:sz w:val="16"/>
        </w:rPr>
        <w:t xml:space="preserve">        'SCHEMA|bem_engine|backup_reader|USAGE|bem_engine_owner',</w:t>
      </w:r>
    </w:p>
    <w:p>
      <w:pPr>
        <w:spacing w:after="0" w:before="0"/>
        <w:shd w:val="clear" w:color="auto" w:fill="F2F2F2"/>
      </w:pPr>
      <w:r>
        <w:rPr>
          <w:rFonts w:ascii="Consolas" w:hAnsi="Consolas"/>
          <w:sz w:val="16"/>
        </w:rPr>
        <w:t xml:space="preserve">        'SCHEMA|bem_engine|bem_control_owner|USAGE|bem_engine_owner',</w:t>
      </w:r>
    </w:p>
    <w:p>
      <w:pPr>
        <w:spacing w:after="0" w:before="0"/>
        <w:shd w:val="clear" w:color="auto" w:fill="F2F2F2"/>
      </w:pPr>
      <w:r>
        <w:rPr>
          <w:rFonts w:ascii="Consolas" w:hAnsi="Consolas"/>
          <w:sz w:val="16"/>
        </w:rPr>
        <w:t xml:space="preserve">        'SCHEMA|bem_engine|bem_engine_owner|CREATE|bem_engine_owner',</w:t>
      </w:r>
    </w:p>
    <w:p>
      <w:pPr>
        <w:spacing w:after="0" w:before="0"/>
        <w:shd w:val="clear" w:color="auto" w:fill="F2F2F2"/>
      </w:pPr>
      <w:r>
        <w:rPr>
          <w:rFonts w:ascii="Consolas" w:hAnsi="Consolas"/>
          <w:sz w:val="16"/>
        </w:rPr>
        <w:t xml:space="preserve">        'SCHEMA|bem_engine|bem_engine_owner|USAGE|bem_engine_owner',</w:t>
      </w:r>
    </w:p>
    <w:p>
      <w:pPr>
        <w:spacing w:after="0" w:before="0"/>
        <w:shd w:val="clear" w:color="auto" w:fill="F2F2F2"/>
      </w:pPr>
      <w:r>
        <w:rPr>
          <w:rFonts w:ascii="Consolas" w:hAnsi="Consolas"/>
          <w:sz w:val="16"/>
        </w:rPr>
        <w:t xml:space="preserve">        'SCHEMA|bem_engine|bem_engine_rw|USAGE|bem_engine_owner',</w:t>
      </w:r>
    </w:p>
    <w:p>
      <w:pPr>
        <w:spacing w:after="0" w:before="0"/>
        <w:shd w:val="clear" w:color="auto" w:fill="F2F2F2"/>
      </w:pPr>
      <w:r>
        <w:rPr>
          <w:rFonts w:ascii="Consolas" w:hAnsi="Consolas"/>
          <w:sz w:val="16"/>
        </w:rPr>
        <w:t xml:space="preserve">        'SCHEMA|public|pg_database_owner|CREATE|pg_database_owner',</w:t>
      </w:r>
    </w:p>
    <w:p>
      <w:pPr>
        <w:spacing w:after="0" w:before="0"/>
        <w:shd w:val="clear" w:color="auto" w:fill="F2F2F2"/>
      </w:pPr>
      <w:r>
        <w:rPr>
          <w:rFonts w:ascii="Consolas" w:hAnsi="Consolas"/>
          <w:sz w:val="16"/>
        </w:rPr>
        <w:t xml:space="preserve">        'SCHEMA|public|pg_database_owner|USAGE|pg_database_owner',</w:t>
      </w:r>
    </w:p>
    <w:p>
      <w:pPr>
        <w:spacing w:after="0" w:before="0"/>
        <w:shd w:val="clear" w:color="auto" w:fill="F2F2F2"/>
      </w:pPr>
      <w:r>
        <w:rPr>
          <w:rFonts w:ascii="Consolas" w:hAnsi="Consolas"/>
          <w:sz w:val="16"/>
        </w:rPr>
        <w:t xml:space="preserve">        'TABLE|bem_control.authority_guard|backup_reader|SELECT|bem_control_owner',</w:t>
      </w:r>
    </w:p>
    <w:p>
      <w:pPr>
        <w:spacing w:after="0" w:before="0"/>
        <w:shd w:val="clear" w:color="auto" w:fill="F2F2F2"/>
      </w:pPr>
      <w:r>
        <w:rPr>
          <w:rFonts w:ascii="Consolas" w:hAnsi="Consolas"/>
          <w:sz w:val="16"/>
        </w:rPr>
        <w:t xml:space="preserve">        'TABLE|bem_control.authority_guard|bem_control_owner|DELETE|bem_control_owner',</w:t>
      </w:r>
    </w:p>
    <w:p>
      <w:pPr>
        <w:spacing w:after="0" w:before="0"/>
        <w:shd w:val="clear" w:color="auto" w:fill="F2F2F2"/>
      </w:pPr>
      <w:r>
        <w:rPr>
          <w:rFonts w:ascii="Consolas" w:hAnsi="Consolas"/>
          <w:sz w:val="16"/>
        </w:rPr>
        <w:t xml:space="preserve">        'TABLE|bem_control.authority_guard|bem_control_owner|INSERT|bem_control_owner',</w:t>
      </w:r>
    </w:p>
    <w:p>
      <w:pPr>
        <w:spacing w:after="0" w:before="0"/>
        <w:shd w:val="clear" w:color="auto" w:fill="F2F2F2"/>
      </w:pPr>
      <w:r>
        <w:rPr>
          <w:rFonts w:ascii="Consolas" w:hAnsi="Consolas"/>
          <w:sz w:val="16"/>
        </w:rPr>
        <w:t xml:space="preserve">        'TABLE|bem_control.authority_guard|bem_control_owner|REFERENCES|bem_control_owner',</w:t>
      </w:r>
    </w:p>
    <w:p>
      <w:pPr>
        <w:spacing w:after="0" w:before="0"/>
        <w:shd w:val="clear" w:color="auto" w:fill="F2F2F2"/>
      </w:pPr>
      <w:r>
        <w:rPr>
          <w:rFonts w:ascii="Consolas" w:hAnsi="Consolas"/>
          <w:sz w:val="16"/>
        </w:rPr>
        <w:t xml:space="preserve">        'TABLE|bem_control.authority_guard|bem_control_owner|SELECT|bem_control_owner',</w:t>
      </w:r>
    </w:p>
    <w:p>
      <w:pPr>
        <w:spacing w:after="0" w:before="0"/>
        <w:shd w:val="clear" w:color="auto" w:fill="F2F2F2"/>
      </w:pPr>
      <w:r>
        <w:rPr>
          <w:rFonts w:ascii="Consolas" w:hAnsi="Consolas"/>
          <w:sz w:val="16"/>
        </w:rPr>
        <w:t xml:space="preserve">        'TABLE|bem_control.authority_guard|bem_control_owner|TRIGGER|bem_control_owner',</w:t>
      </w:r>
    </w:p>
    <w:p>
      <w:pPr>
        <w:spacing w:after="0" w:before="0"/>
        <w:shd w:val="clear" w:color="auto" w:fill="F2F2F2"/>
      </w:pPr>
      <w:r>
        <w:rPr>
          <w:rFonts w:ascii="Consolas" w:hAnsi="Consolas"/>
          <w:sz w:val="16"/>
        </w:rPr>
        <w:t xml:space="preserve">        'TABLE|bem_control.authority_guard|bem_control_owner|TRUNCATE|bem_control_owner',</w:t>
      </w:r>
    </w:p>
    <w:p>
      <w:pPr>
        <w:spacing w:after="0" w:before="0"/>
        <w:shd w:val="clear" w:color="auto" w:fill="F2F2F2"/>
      </w:pPr>
      <w:r>
        <w:rPr>
          <w:rFonts w:ascii="Consolas" w:hAnsi="Consolas"/>
          <w:sz w:val="16"/>
        </w:rPr>
        <w:t xml:space="preserve">        'TABLE|bem_control.authority_guard|bem_control_owner|UPDATE|bem_control_owner',</w:t>
      </w:r>
    </w:p>
    <w:p>
      <w:pPr>
        <w:spacing w:after="0" w:before="0"/>
        <w:shd w:val="clear" w:color="auto" w:fill="F2F2F2"/>
      </w:pPr>
      <w:r>
        <w:rPr>
          <w:rFonts w:ascii="Consolas" w:hAnsi="Consolas"/>
          <w:sz w:val="16"/>
        </w:rPr>
        <w:t xml:space="preserve">        'TABLE|bem_control.backup_window|backup_reader|SELECT|bem_control_owner',</w:t>
      </w:r>
    </w:p>
    <w:p>
      <w:pPr>
        <w:spacing w:after="0" w:before="0"/>
        <w:shd w:val="clear" w:color="auto" w:fill="F2F2F2"/>
      </w:pPr>
      <w:r>
        <w:rPr>
          <w:rFonts w:ascii="Consolas" w:hAnsi="Consolas"/>
          <w:sz w:val="16"/>
        </w:rPr>
        <w:t xml:space="preserve">        'TABLE|bem_control.backup_window|bem_backup_ctl_owner|SELECT|bem_control_owner',</w:t>
      </w:r>
    </w:p>
    <w:p>
      <w:pPr>
        <w:spacing w:after="0" w:before="0"/>
        <w:shd w:val="clear" w:color="auto" w:fill="F2F2F2"/>
      </w:pPr>
      <w:r>
        <w:rPr>
          <w:rFonts w:ascii="Consolas" w:hAnsi="Consolas"/>
          <w:sz w:val="16"/>
        </w:rPr>
        <w:t xml:space="preserve">        'TABLE|bem_control.backup_window|bem_control_owner|DELETE|bem_control_owner',</w:t>
      </w:r>
    </w:p>
    <w:p>
      <w:pPr>
        <w:spacing w:after="0" w:before="0"/>
        <w:shd w:val="clear" w:color="auto" w:fill="F2F2F2"/>
      </w:pPr>
      <w:r>
        <w:rPr>
          <w:rFonts w:ascii="Consolas" w:hAnsi="Consolas"/>
          <w:sz w:val="16"/>
        </w:rPr>
        <w:t xml:space="preserve">        'TABLE|bem_control.backup_window|bem_control_owner|INSERT|bem_control_owner',</w:t>
      </w:r>
    </w:p>
    <w:p>
      <w:pPr>
        <w:spacing w:after="0" w:before="0"/>
        <w:shd w:val="clear" w:color="auto" w:fill="F2F2F2"/>
      </w:pPr>
      <w:r>
        <w:rPr>
          <w:rFonts w:ascii="Consolas" w:hAnsi="Consolas"/>
          <w:sz w:val="16"/>
        </w:rPr>
        <w:t xml:space="preserve">        'TABLE|bem_control.backup_window|bem_control_owner|REFERENCES|bem_control_owner',</w:t>
      </w:r>
    </w:p>
    <w:p>
      <w:pPr>
        <w:spacing w:after="0" w:before="0"/>
        <w:shd w:val="clear" w:color="auto" w:fill="F2F2F2"/>
      </w:pPr>
      <w:r>
        <w:rPr>
          <w:rFonts w:ascii="Consolas" w:hAnsi="Consolas"/>
          <w:sz w:val="16"/>
        </w:rPr>
        <w:t xml:space="preserve">        'TABLE|bem_control.backup_window|bem_control_owner|SELECT|bem_control_owner',</w:t>
      </w:r>
    </w:p>
    <w:p>
      <w:pPr>
        <w:spacing w:after="0" w:before="0"/>
        <w:shd w:val="clear" w:color="auto" w:fill="F2F2F2"/>
      </w:pPr>
      <w:r>
        <w:rPr>
          <w:rFonts w:ascii="Consolas" w:hAnsi="Consolas"/>
          <w:sz w:val="16"/>
        </w:rPr>
        <w:t xml:space="preserve">        'TABLE|bem_control.backup_window|bem_control_owner|TRIGGER|bem_control_owner',</w:t>
      </w:r>
    </w:p>
    <w:p>
      <w:pPr>
        <w:spacing w:after="0" w:before="0"/>
        <w:shd w:val="clear" w:color="auto" w:fill="F2F2F2"/>
      </w:pPr>
      <w:r>
        <w:rPr>
          <w:rFonts w:ascii="Consolas" w:hAnsi="Consolas"/>
          <w:sz w:val="16"/>
        </w:rPr>
        <w:t xml:space="preserve">        'TABLE|bem_control.backup_window|bem_control_owner|TRUNCATE|bem_control_owner',</w:t>
      </w:r>
    </w:p>
    <w:p>
      <w:pPr>
        <w:spacing w:after="0" w:before="0"/>
        <w:shd w:val="clear" w:color="auto" w:fill="F2F2F2"/>
      </w:pPr>
      <w:r>
        <w:rPr>
          <w:rFonts w:ascii="Consolas" w:hAnsi="Consolas"/>
          <w:sz w:val="16"/>
        </w:rPr>
        <w:t xml:space="preserve">        'TABLE|bem_control.backup_window|bem_control_owner|UPDATE|bem_control_owner',</w:t>
      </w:r>
    </w:p>
    <w:p>
      <w:pPr>
        <w:spacing w:after="0" w:before="0"/>
        <w:shd w:val="clear" w:color="auto" w:fill="F2F2F2"/>
      </w:pPr>
      <w:r>
        <w:rPr>
          <w:rFonts w:ascii="Consolas" w:hAnsi="Consolas"/>
          <w:sz w:val="16"/>
        </w:rPr>
        <w:t xml:space="preserve">        'TABLE|bem_core.actor_authority|backup_reader|SELECT|bem_core_owner',</w:t>
      </w:r>
    </w:p>
    <w:p>
      <w:pPr>
        <w:spacing w:after="0" w:before="0"/>
        <w:shd w:val="clear" w:color="auto" w:fill="F2F2F2"/>
      </w:pPr>
      <w:r>
        <w:rPr>
          <w:rFonts w:ascii="Consolas" w:hAnsi="Consolas"/>
          <w:sz w:val="16"/>
        </w:rPr>
        <w:t xml:space="preserve">        'TABLE|bem_core.actor_authority|bem_control_owner|INSERT|bem_core_owner',</w:t>
      </w:r>
    </w:p>
    <w:p>
      <w:pPr>
        <w:spacing w:after="0" w:before="0"/>
        <w:shd w:val="clear" w:color="auto" w:fill="F2F2F2"/>
      </w:pPr>
      <w:r>
        <w:rPr>
          <w:rFonts w:ascii="Consolas" w:hAnsi="Consolas"/>
          <w:sz w:val="16"/>
        </w:rPr>
        <w:t xml:space="preserve">        'TABLE|bem_core.actor_authority|bem_control_owner|SELECT|bem_core_owner',</w:t>
      </w:r>
    </w:p>
    <w:p>
      <w:pPr>
        <w:spacing w:after="0" w:before="0"/>
        <w:shd w:val="clear" w:color="auto" w:fill="F2F2F2"/>
      </w:pPr>
      <w:r>
        <w:rPr>
          <w:rFonts w:ascii="Consolas" w:hAnsi="Consolas"/>
          <w:sz w:val="16"/>
        </w:rPr>
        <w:t xml:space="preserve">        'TABLE|bem_core.actor_authority|bem_core_owner|DELETE|bem_core_owner',</w:t>
      </w:r>
    </w:p>
    <w:p>
      <w:pPr>
        <w:spacing w:after="0" w:before="0"/>
        <w:shd w:val="clear" w:color="auto" w:fill="F2F2F2"/>
      </w:pPr>
      <w:r>
        <w:rPr>
          <w:rFonts w:ascii="Consolas" w:hAnsi="Consolas"/>
          <w:sz w:val="16"/>
        </w:rPr>
        <w:t xml:space="preserve">        'TABLE|bem_core.actor_authority|bem_core_owner|INSERT|bem_core_owner',</w:t>
      </w:r>
    </w:p>
    <w:p>
      <w:pPr>
        <w:spacing w:after="0" w:before="0"/>
        <w:shd w:val="clear" w:color="auto" w:fill="F2F2F2"/>
      </w:pPr>
      <w:r>
        <w:rPr>
          <w:rFonts w:ascii="Consolas" w:hAnsi="Consolas"/>
          <w:sz w:val="16"/>
        </w:rPr>
        <w:t xml:space="preserve">        'TABLE|bem_core.actor_authority|bem_core_owner|REFERENCES|bem_core_owner',</w:t>
      </w:r>
    </w:p>
    <w:p>
      <w:pPr>
        <w:spacing w:after="0" w:before="0"/>
        <w:shd w:val="clear" w:color="auto" w:fill="F2F2F2"/>
      </w:pPr>
      <w:r>
        <w:rPr>
          <w:rFonts w:ascii="Consolas" w:hAnsi="Consolas"/>
          <w:sz w:val="16"/>
        </w:rPr>
        <w:t xml:space="preserve">        'TABLE|bem_core.actor_authority|bem_core_owner|SELECT|bem_core_owner',</w:t>
      </w:r>
    </w:p>
    <w:p>
      <w:pPr>
        <w:spacing w:after="0" w:before="0"/>
        <w:shd w:val="clear" w:color="auto" w:fill="F2F2F2"/>
      </w:pPr>
      <w:r>
        <w:rPr>
          <w:rFonts w:ascii="Consolas" w:hAnsi="Consolas"/>
          <w:sz w:val="16"/>
        </w:rPr>
        <w:t xml:space="preserve">        'TABLE|bem_core.actor_authority|bem_core_owner|TRIGGER|bem_core_owner',</w:t>
      </w:r>
    </w:p>
    <w:p>
      <w:pPr>
        <w:spacing w:after="0" w:before="0"/>
        <w:shd w:val="clear" w:color="auto" w:fill="F2F2F2"/>
      </w:pPr>
      <w:r>
        <w:rPr>
          <w:rFonts w:ascii="Consolas" w:hAnsi="Consolas"/>
          <w:sz w:val="16"/>
        </w:rPr>
        <w:t xml:space="preserve">        'TABLE|bem_core.actor_authority|bem_core_owner|TRUNCATE|bem_core_owner',</w:t>
      </w:r>
    </w:p>
    <w:p>
      <w:pPr>
        <w:spacing w:after="0" w:before="0"/>
        <w:shd w:val="clear" w:color="auto" w:fill="F2F2F2"/>
      </w:pPr>
      <w:r>
        <w:rPr>
          <w:rFonts w:ascii="Consolas" w:hAnsi="Consolas"/>
          <w:sz w:val="16"/>
        </w:rPr>
        <w:t xml:space="preserve">        'TABLE|bem_core.actor_authority|bem_core_owner|UPDATE|bem_core_owner',</w:t>
      </w:r>
    </w:p>
    <w:p>
      <w:pPr>
        <w:spacing w:after="0" w:before="0"/>
        <w:shd w:val="clear" w:color="auto" w:fill="F2F2F2"/>
      </w:pPr>
      <w:r>
        <w:rPr>
          <w:rFonts w:ascii="Consolas" w:hAnsi="Consolas"/>
          <w:sz w:val="16"/>
        </w:rPr>
        <w:t xml:space="preserve">        'TABLE|bem_core.actor_authority|bem_kernel_rw|SELECT|bem_core_owner',</w:t>
      </w:r>
    </w:p>
    <w:p>
      <w:pPr>
        <w:spacing w:after="0" w:before="0"/>
        <w:shd w:val="clear" w:color="auto" w:fill="F2F2F2"/>
      </w:pPr>
      <w:r>
        <w:rPr>
          <w:rFonts w:ascii="Consolas" w:hAnsi="Consolas"/>
          <w:sz w:val="16"/>
        </w:rPr>
        <w:t xml:space="preserve">        'TABLE|bem_core.actor_delegation|backup_reader|SELECT|bem_core_owner',</w:t>
      </w:r>
    </w:p>
    <w:p>
      <w:pPr>
        <w:spacing w:after="0" w:before="0"/>
        <w:shd w:val="clear" w:color="auto" w:fill="F2F2F2"/>
      </w:pPr>
      <w:r>
        <w:rPr>
          <w:rFonts w:ascii="Consolas" w:hAnsi="Consolas"/>
          <w:sz w:val="16"/>
        </w:rPr>
        <w:t xml:space="preserve">        'TABLE|bem_core.actor_delegation|bem_control_owner|INSERT|bem_core_owner',</w:t>
      </w:r>
    </w:p>
    <w:p>
      <w:pPr>
        <w:spacing w:after="0" w:before="0"/>
        <w:shd w:val="clear" w:color="auto" w:fill="F2F2F2"/>
      </w:pPr>
      <w:r>
        <w:rPr>
          <w:rFonts w:ascii="Consolas" w:hAnsi="Consolas"/>
          <w:sz w:val="16"/>
        </w:rPr>
        <w:t xml:space="preserve">        'TABLE|bem_core.actor_delegation|bem_control_owner|SELECT|bem_core_owner',</w:t>
      </w:r>
    </w:p>
    <w:p>
      <w:pPr>
        <w:spacing w:after="0" w:before="0"/>
        <w:shd w:val="clear" w:color="auto" w:fill="F2F2F2"/>
      </w:pPr>
      <w:r>
        <w:rPr>
          <w:rFonts w:ascii="Consolas" w:hAnsi="Consolas"/>
          <w:sz w:val="16"/>
        </w:rPr>
        <w:t xml:space="preserve">        'TABLE|bem_core.actor_delegation|bem_core_owner|DELETE|bem_core_owner',</w:t>
      </w:r>
    </w:p>
    <w:p>
      <w:pPr>
        <w:spacing w:after="0" w:before="0"/>
        <w:shd w:val="clear" w:color="auto" w:fill="F2F2F2"/>
      </w:pPr>
      <w:r>
        <w:rPr>
          <w:rFonts w:ascii="Consolas" w:hAnsi="Consolas"/>
          <w:sz w:val="16"/>
        </w:rPr>
        <w:t xml:space="preserve">        'TABLE|bem_core.actor_delegation|bem_core_owner|INSERT|bem_core_owner',</w:t>
      </w:r>
    </w:p>
    <w:p>
      <w:pPr>
        <w:spacing w:after="0" w:before="0"/>
        <w:shd w:val="clear" w:color="auto" w:fill="F2F2F2"/>
      </w:pPr>
      <w:r>
        <w:rPr>
          <w:rFonts w:ascii="Consolas" w:hAnsi="Consolas"/>
          <w:sz w:val="16"/>
        </w:rPr>
        <w:t xml:space="preserve">        'TABLE|bem_core.actor_delegation|bem_core_owner|REFERENCES|bem_core_owner',</w:t>
      </w:r>
    </w:p>
    <w:p>
      <w:pPr>
        <w:spacing w:after="0" w:before="0"/>
        <w:shd w:val="clear" w:color="auto" w:fill="F2F2F2"/>
      </w:pPr>
      <w:r>
        <w:rPr>
          <w:rFonts w:ascii="Consolas" w:hAnsi="Consolas"/>
          <w:sz w:val="16"/>
        </w:rPr>
        <w:t xml:space="preserve">        'TABLE|bem_core.actor_delegation|bem_core_owner|SELECT|bem_core_owner',</w:t>
      </w:r>
    </w:p>
    <w:p>
      <w:pPr>
        <w:spacing w:after="0" w:before="0"/>
        <w:shd w:val="clear" w:color="auto" w:fill="F2F2F2"/>
      </w:pPr>
      <w:r>
        <w:rPr>
          <w:rFonts w:ascii="Consolas" w:hAnsi="Consolas"/>
          <w:sz w:val="16"/>
        </w:rPr>
        <w:t xml:space="preserve">        'TABLE|bem_core.actor_delegation|bem_core_owner|TRIGGER|bem_core_owner',</w:t>
      </w:r>
    </w:p>
    <w:p>
      <w:pPr>
        <w:spacing w:after="0" w:before="0"/>
        <w:shd w:val="clear" w:color="auto" w:fill="F2F2F2"/>
      </w:pPr>
      <w:r>
        <w:rPr>
          <w:rFonts w:ascii="Consolas" w:hAnsi="Consolas"/>
          <w:sz w:val="16"/>
        </w:rPr>
        <w:t xml:space="preserve">        'TABLE|bem_core.actor_delegation|bem_core_owner|TRUNCATE|bem_core_owner',</w:t>
      </w:r>
    </w:p>
    <w:p>
      <w:pPr>
        <w:spacing w:after="0" w:before="0"/>
        <w:shd w:val="clear" w:color="auto" w:fill="F2F2F2"/>
      </w:pPr>
      <w:r>
        <w:rPr>
          <w:rFonts w:ascii="Consolas" w:hAnsi="Consolas"/>
          <w:sz w:val="16"/>
        </w:rPr>
        <w:t xml:space="preserve">        'TABLE|bem_core.actor_delegation|bem_core_owner|UPDATE|bem_core_owner',</w:t>
      </w:r>
    </w:p>
    <w:p>
      <w:pPr>
        <w:spacing w:after="0" w:before="0"/>
        <w:shd w:val="clear" w:color="auto" w:fill="F2F2F2"/>
      </w:pPr>
      <w:r>
        <w:rPr>
          <w:rFonts w:ascii="Consolas" w:hAnsi="Consolas"/>
          <w:sz w:val="16"/>
        </w:rPr>
        <w:t xml:space="preserve">        'TABLE|bem_core.actor_delegation|bem_kernel_rw|SELECT|bem_core_owner',</w:t>
      </w:r>
    </w:p>
    <w:p>
      <w:pPr>
        <w:spacing w:after="0" w:before="0"/>
        <w:shd w:val="clear" w:color="auto" w:fill="F2F2F2"/>
      </w:pPr>
      <w:r>
        <w:rPr>
          <w:rFonts w:ascii="Consolas" w:hAnsi="Consolas"/>
          <w:sz w:val="16"/>
        </w:rPr>
        <w:t xml:space="preserve">        'TABLE|bem_core.actor|backup_reader|SELECT|bem_core_owner',</w:t>
      </w:r>
    </w:p>
    <w:p>
      <w:pPr>
        <w:spacing w:after="0" w:before="0"/>
        <w:shd w:val="clear" w:color="auto" w:fill="F2F2F2"/>
      </w:pPr>
      <w:r>
        <w:rPr>
          <w:rFonts w:ascii="Consolas" w:hAnsi="Consolas"/>
          <w:sz w:val="16"/>
        </w:rPr>
        <w:t xml:space="preserve">        'TABLE|bem_core.actor|bem_control_owner|INSERT|bem_core_owner',</w:t>
      </w:r>
    </w:p>
    <w:p>
      <w:pPr>
        <w:spacing w:after="0" w:before="0"/>
        <w:shd w:val="clear" w:color="auto" w:fill="F2F2F2"/>
      </w:pPr>
      <w:r>
        <w:rPr>
          <w:rFonts w:ascii="Consolas" w:hAnsi="Consolas"/>
          <w:sz w:val="16"/>
        </w:rPr>
        <w:t xml:space="preserve">        'TABLE|bem_core.actor|bem_control_owner|SELECT|bem_core_owner',</w:t>
      </w:r>
    </w:p>
    <w:p>
      <w:pPr>
        <w:spacing w:after="0" w:before="0"/>
        <w:shd w:val="clear" w:color="auto" w:fill="F2F2F2"/>
      </w:pPr>
      <w:r>
        <w:rPr>
          <w:rFonts w:ascii="Consolas" w:hAnsi="Consolas"/>
          <w:sz w:val="16"/>
        </w:rPr>
        <w:t xml:space="preserve">        'TABLE|bem_core.actor|bem_core_owner|DELETE|bem_core_owner',</w:t>
      </w:r>
    </w:p>
    <w:p>
      <w:pPr>
        <w:spacing w:after="0" w:before="0"/>
        <w:shd w:val="clear" w:color="auto" w:fill="F2F2F2"/>
      </w:pPr>
      <w:r>
        <w:rPr>
          <w:rFonts w:ascii="Consolas" w:hAnsi="Consolas"/>
          <w:sz w:val="16"/>
        </w:rPr>
        <w:t xml:space="preserve">        'TABLE|bem_core.actor|bem_core_owner|INSERT|bem_core_owner',</w:t>
      </w:r>
    </w:p>
    <w:p>
      <w:pPr>
        <w:spacing w:after="0" w:before="0"/>
        <w:shd w:val="clear" w:color="auto" w:fill="F2F2F2"/>
      </w:pPr>
      <w:r>
        <w:rPr>
          <w:rFonts w:ascii="Consolas" w:hAnsi="Consolas"/>
          <w:sz w:val="16"/>
        </w:rPr>
        <w:t xml:space="preserve">        'TABLE|bem_core.actor|bem_core_owner|REFERENCES|bem_core_owner',</w:t>
      </w:r>
    </w:p>
    <w:p>
      <w:pPr>
        <w:spacing w:after="0" w:before="0"/>
        <w:shd w:val="clear" w:color="auto" w:fill="F2F2F2"/>
      </w:pPr>
      <w:r>
        <w:rPr>
          <w:rFonts w:ascii="Consolas" w:hAnsi="Consolas"/>
          <w:sz w:val="16"/>
        </w:rPr>
        <w:t xml:space="preserve">        'TABLE|bem_core.actor|bem_core_owner|SELECT|bem_core_owner',</w:t>
      </w:r>
    </w:p>
    <w:p>
      <w:pPr>
        <w:spacing w:after="0" w:before="0"/>
        <w:shd w:val="clear" w:color="auto" w:fill="F2F2F2"/>
      </w:pPr>
      <w:r>
        <w:rPr>
          <w:rFonts w:ascii="Consolas" w:hAnsi="Consolas"/>
          <w:sz w:val="16"/>
        </w:rPr>
        <w:t xml:space="preserve">        'TABLE|bem_core.actor|bem_core_owner|TRIGGER|bem_core_owner',</w:t>
      </w:r>
    </w:p>
    <w:p>
      <w:pPr>
        <w:spacing w:after="0" w:before="0"/>
        <w:shd w:val="clear" w:color="auto" w:fill="F2F2F2"/>
      </w:pPr>
      <w:r>
        <w:rPr>
          <w:rFonts w:ascii="Consolas" w:hAnsi="Consolas"/>
          <w:sz w:val="16"/>
        </w:rPr>
        <w:t xml:space="preserve">        'TABLE|bem_core.actor|bem_core_owner|TRUNCATE|bem_core_owner',</w:t>
      </w:r>
    </w:p>
    <w:p>
      <w:pPr>
        <w:spacing w:after="0" w:before="0"/>
        <w:shd w:val="clear" w:color="auto" w:fill="F2F2F2"/>
      </w:pPr>
      <w:r>
        <w:rPr>
          <w:rFonts w:ascii="Consolas" w:hAnsi="Consolas"/>
          <w:sz w:val="16"/>
        </w:rPr>
        <w:t xml:space="preserve">        'TABLE|bem_core.actor|bem_core_owner|UPDATE|bem_core_owner',</w:t>
      </w:r>
    </w:p>
    <w:p>
      <w:pPr>
        <w:spacing w:after="0" w:before="0"/>
        <w:shd w:val="clear" w:color="auto" w:fill="F2F2F2"/>
      </w:pPr>
      <w:r>
        <w:rPr>
          <w:rFonts w:ascii="Consolas" w:hAnsi="Consolas"/>
          <w:sz w:val="16"/>
        </w:rPr>
        <w:t xml:space="preserve">        'TABLE|bem_core.actor|bem_kernel_rw|SELECT|bem_core_owner',</w:t>
      </w:r>
    </w:p>
    <w:p>
      <w:pPr>
        <w:spacing w:after="0" w:before="0"/>
        <w:shd w:val="clear" w:color="auto" w:fill="F2F2F2"/>
      </w:pPr>
      <w:r>
        <w:rPr>
          <w:rFonts w:ascii="Consolas" w:hAnsi="Consolas"/>
          <w:sz w:val="16"/>
        </w:rPr>
        <w:t xml:space="preserve">        'TABLE|bem_core.audit_assignment|backup_reader|SELECT|bem_core_owner',</w:t>
      </w:r>
    </w:p>
    <w:p>
      <w:pPr>
        <w:spacing w:after="0" w:before="0"/>
        <w:shd w:val="clear" w:color="auto" w:fill="F2F2F2"/>
      </w:pPr>
      <w:r>
        <w:rPr>
          <w:rFonts w:ascii="Consolas" w:hAnsi="Consolas"/>
          <w:sz w:val="16"/>
        </w:rPr>
        <w:t xml:space="preserve">        'TABLE|bem_core.audit_assignment|bem_control_owner|INSERT|bem_core_owner',</w:t>
      </w:r>
    </w:p>
    <w:p>
      <w:pPr>
        <w:spacing w:after="0" w:before="0"/>
        <w:shd w:val="clear" w:color="auto" w:fill="F2F2F2"/>
      </w:pPr>
      <w:r>
        <w:rPr>
          <w:rFonts w:ascii="Consolas" w:hAnsi="Consolas"/>
          <w:sz w:val="16"/>
        </w:rPr>
        <w:t xml:space="preserve">        'TABLE|bem_core.audit_assignment|bem_control_owner|SELECT|bem_core_owner',</w:t>
      </w:r>
    </w:p>
    <w:p>
      <w:pPr>
        <w:spacing w:after="0" w:before="0"/>
        <w:shd w:val="clear" w:color="auto" w:fill="F2F2F2"/>
      </w:pPr>
      <w:r>
        <w:rPr>
          <w:rFonts w:ascii="Consolas" w:hAnsi="Consolas"/>
          <w:sz w:val="16"/>
        </w:rPr>
        <w:t xml:space="preserve">        'TABLE|bem_core.audit_assignment|bem_core_owner|DELETE|bem_core_owner',</w:t>
      </w:r>
    </w:p>
    <w:p>
      <w:pPr>
        <w:spacing w:after="0" w:before="0"/>
        <w:shd w:val="clear" w:color="auto" w:fill="F2F2F2"/>
      </w:pPr>
      <w:r>
        <w:rPr>
          <w:rFonts w:ascii="Consolas" w:hAnsi="Consolas"/>
          <w:sz w:val="16"/>
        </w:rPr>
        <w:t xml:space="preserve">        'TABLE|bem_core.audit_assignment|bem_core_owner|INSERT|bem_core_owner',</w:t>
      </w:r>
    </w:p>
    <w:p>
      <w:pPr>
        <w:spacing w:after="0" w:before="0"/>
        <w:shd w:val="clear" w:color="auto" w:fill="F2F2F2"/>
      </w:pPr>
      <w:r>
        <w:rPr>
          <w:rFonts w:ascii="Consolas" w:hAnsi="Consolas"/>
          <w:sz w:val="16"/>
        </w:rPr>
        <w:t xml:space="preserve">        'TABLE|bem_core.audit_assignment|bem_core_owner|REFERENCES|bem_core_owner',</w:t>
      </w:r>
    </w:p>
    <w:p>
      <w:pPr>
        <w:spacing w:after="0" w:before="0"/>
        <w:shd w:val="clear" w:color="auto" w:fill="F2F2F2"/>
      </w:pPr>
      <w:r>
        <w:rPr>
          <w:rFonts w:ascii="Consolas" w:hAnsi="Consolas"/>
          <w:sz w:val="16"/>
        </w:rPr>
        <w:t xml:space="preserve">        'TABLE|bem_core.audit_assignment|bem_core_owner|SELECT|bem_core_owner',</w:t>
      </w:r>
    </w:p>
    <w:p>
      <w:pPr>
        <w:spacing w:after="0" w:before="0"/>
        <w:shd w:val="clear" w:color="auto" w:fill="F2F2F2"/>
      </w:pPr>
      <w:r>
        <w:rPr>
          <w:rFonts w:ascii="Consolas" w:hAnsi="Consolas"/>
          <w:sz w:val="16"/>
        </w:rPr>
        <w:t xml:space="preserve">        'TABLE|bem_core.audit_assignment|bem_core_owner|TRIGGER|bem_core_owner',</w:t>
      </w:r>
    </w:p>
    <w:p>
      <w:pPr>
        <w:spacing w:after="0" w:before="0"/>
        <w:shd w:val="clear" w:color="auto" w:fill="F2F2F2"/>
      </w:pPr>
      <w:r>
        <w:rPr>
          <w:rFonts w:ascii="Consolas" w:hAnsi="Consolas"/>
          <w:sz w:val="16"/>
        </w:rPr>
        <w:t xml:space="preserve">        'TABLE|bem_core.audit_assignment|bem_core_owner|TRUNCATE|bem_core_owner',</w:t>
      </w:r>
    </w:p>
    <w:p>
      <w:pPr>
        <w:spacing w:after="0" w:before="0"/>
        <w:shd w:val="clear" w:color="auto" w:fill="F2F2F2"/>
      </w:pPr>
      <w:r>
        <w:rPr>
          <w:rFonts w:ascii="Consolas" w:hAnsi="Consolas"/>
          <w:sz w:val="16"/>
        </w:rPr>
        <w:t xml:space="preserve">        'TABLE|bem_core.audit_assignment|bem_core_owner|UPDATE|bem_core_owner',</w:t>
      </w:r>
    </w:p>
    <w:p>
      <w:pPr>
        <w:spacing w:after="0" w:before="0"/>
        <w:shd w:val="clear" w:color="auto" w:fill="F2F2F2"/>
      </w:pPr>
      <w:r>
        <w:rPr>
          <w:rFonts w:ascii="Consolas" w:hAnsi="Consolas"/>
          <w:sz w:val="16"/>
        </w:rPr>
        <w:t xml:space="preserve">        'TABLE|bem_core.audit_assignment|bem_kernel_rw|SELECT|bem_core_owner',</w:t>
      </w:r>
    </w:p>
    <w:p>
      <w:pPr>
        <w:spacing w:after="0" w:before="0"/>
        <w:shd w:val="clear" w:color="auto" w:fill="F2F2F2"/>
      </w:pPr>
      <w:r>
        <w:rPr>
          <w:rFonts w:ascii="Consolas" w:hAnsi="Consolas"/>
          <w:sz w:val="16"/>
        </w:rPr>
        <w:t xml:space="preserve">        'TABLE|bem_core.audit_record|backup_reader|SELECT|bem_core_owner',</w:t>
      </w:r>
    </w:p>
    <w:p>
      <w:pPr>
        <w:spacing w:after="0" w:before="0"/>
        <w:shd w:val="clear" w:color="auto" w:fill="F2F2F2"/>
      </w:pPr>
      <w:r>
        <w:rPr>
          <w:rFonts w:ascii="Consolas" w:hAnsi="Consolas"/>
          <w:sz w:val="16"/>
        </w:rPr>
        <w:t xml:space="preserve">        'TABLE|bem_core.audit_record|bem_control_owner|INSERT|bem_core_owner',</w:t>
      </w:r>
    </w:p>
    <w:p>
      <w:pPr>
        <w:spacing w:after="0" w:before="0"/>
        <w:shd w:val="clear" w:color="auto" w:fill="F2F2F2"/>
      </w:pPr>
      <w:r>
        <w:rPr>
          <w:rFonts w:ascii="Consolas" w:hAnsi="Consolas"/>
          <w:sz w:val="16"/>
        </w:rPr>
        <w:t xml:space="preserve">        'TABLE|bem_core.audit_record|bem_control_owner|SELECT|bem_core_owner',</w:t>
      </w:r>
    </w:p>
    <w:p>
      <w:pPr>
        <w:spacing w:after="0" w:before="0"/>
        <w:shd w:val="clear" w:color="auto" w:fill="F2F2F2"/>
      </w:pPr>
      <w:r>
        <w:rPr>
          <w:rFonts w:ascii="Consolas" w:hAnsi="Consolas"/>
          <w:sz w:val="16"/>
        </w:rPr>
        <w:t xml:space="preserve">        'TABLE|bem_core.audit_record|bem_core_owner|DELETE|bem_core_owner',</w:t>
      </w:r>
    </w:p>
    <w:p>
      <w:pPr>
        <w:spacing w:after="0" w:before="0"/>
        <w:shd w:val="clear" w:color="auto" w:fill="F2F2F2"/>
      </w:pPr>
      <w:r>
        <w:rPr>
          <w:rFonts w:ascii="Consolas" w:hAnsi="Consolas"/>
          <w:sz w:val="16"/>
        </w:rPr>
        <w:t xml:space="preserve">        'TABLE|bem_core.audit_record|bem_core_owner|INSERT|bem_core_owner',</w:t>
      </w:r>
    </w:p>
    <w:p>
      <w:pPr>
        <w:spacing w:after="0" w:before="0"/>
        <w:shd w:val="clear" w:color="auto" w:fill="F2F2F2"/>
      </w:pPr>
      <w:r>
        <w:rPr>
          <w:rFonts w:ascii="Consolas" w:hAnsi="Consolas"/>
          <w:sz w:val="16"/>
        </w:rPr>
        <w:t xml:space="preserve">        'TABLE|bem_core.audit_record|bem_core_owner|REFERENCES|bem_core_owner',</w:t>
      </w:r>
    </w:p>
    <w:p>
      <w:pPr>
        <w:spacing w:after="0" w:before="0"/>
        <w:shd w:val="clear" w:color="auto" w:fill="F2F2F2"/>
      </w:pPr>
      <w:r>
        <w:rPr>
          <w:rFonts w:ascii="Consolas" w:hAnsi="Consolas"/>
          <w:sz w:val="16"/>
        </w:rPr>
        <w:t xml:space="preserve">        'TABLE|bem_core.audit_record|bem_core_owner|SELECT|bem_core_owner',</w:t>
      </w:r>
    </w:p>
    <w:p>
      <w:pPr>
        <w:spacing w:after="0" w:before="0"/>
        <w:shd w:val="clear" w:color="auto" w:fill="F2F2F2"/>
      </w:pPr>
      <w:r>
        <w:rPr>
          <w:rFonts w:ascii="Consolas" w:hAnsi="Consolas"/>
          <w:sz w:val="16"/>
        </w:rPr>
        <w:t xml:space="preserve">        'TABLE|bem_core.audit_record|bem_core_owner|TRIGGER|bem_core_owner',</w:t>
      </w:r>
    </w:p>
    <w:p>
      <w:pPr>
        <w:spacing w:after="0" w:before="0"/>
        <w:shd w:val="clear" w:color="auto" w:fill="F2F2F2"/>
      </w:pPr>
      <w:r>
        <w:rPr>
          <w:rFonts w:ascii="Consolas" w:hAnsi="Consolas"/>
          <w:sz w:val="16"/>
        </w:rPr>
        <w:t xml:space="preserve">        'TABLE|bem_core.audit_record|bem_core_owner|TRUNCATE|bem_core_owner',</w:t>
      </w:r>
    </w:p>
    <w:p>
      <w:pPr>
        <w:spacing w:after="0" w:before="0"/>
        <w:shd w:val="clear" w:color="auto" w:fill="F2F2F2"/>
      </w:pPr>
      <w:r>
        <w:rPr>
          <w:rFonts w:ascii="Consolas" w:hAnsi="Consolas"/>
          <w:sz w:val="16"/>
        </w:rPr>
        <w:t xml:space="preserve">        'TABLE|bem_core.audit_record|bem_core_owner|UPDATE|bem_core_owner',</w:t>
      </w:r>
    </w:p>
    <w:p>
      <w:pPr>
        <w:spacing w:after="0" w:before="0"/>
        <w:shd w:val="clear" w:color="auto" w:fill="F2F2F2"/>
      </w:pPr>
      <w:r>
        <w:rPr>
          <w:rFonts w:ascii="Consolas" w:hAnsi="Consolas"/>
          <w:sz w:val="16"/>
        </w:rPr>
        <w:t xml:space="preserve">        'TABLE|bem_core.audit_record|bem_kernel_rw|SELECT|bem_core_owner',</w:t>
      </w:r>
    </w:p>
    <w:p>
      <w:pPr>
        <w:spacing w:after="0" w:before="0"/>
        <w:shd w:val="clear" w:color="auto" w:fill="F2F2F2"/>
      </w:pPr>
      <w:r>
        <w:rPr>
          <w:rFonts w:ascii="Consolas" w:hAnsi="Consolas"/>
          <w:sz w:val="16"/>
        </w:rPr>
        <w:t xml:space="preserve">        'TABLE|bem_core.command_log|backup_reader|SELECT|bem_core_owner',</w:t>
      </w:r>
    </w:p>
    <w:p>
      <w:pPr>
        <w:spacing w:after="0" w:before="0"/>
        <w:shd w:val="clear" w:color="auto" w:fill="F2F2F2"/>
      </w:pPr>
      <w:r>
        <w:rPr>
          <w:rFonts w:ascii="Consolas" w:hAnsi="Consolas"/>
          <w:sz w:val="16"/>
        </w:rPr>
        <w:t xml:space="preserve">        'TABLE|bem_core.command_log|bem_control_owner|INSERT|bem_core_owner',</w:t>
      </w:r>
    </w:p>
    <w:p>
      <w:pPr>
        <w:spacing w:after="0" w:before="0"/>
        <w:shd w:val="clear" w:color="auto" w:fill="F2F2F2"/>
      </w:pPr>
      <w:r>
        <w:rPr>
          <w:rFonts w:ascii="Consolas" w:hAnsi="Consolas"/>
          <w:sz w:val="16"/>
        </w:rPr>
        <w:t xml:space="preserve">        'TABLE|bem_core.command_log|bem_control_owner|SELECT|bem_core_owner',</w:t>
      </w:r>
    </w:p>
    <w:p>
      <w:pPr>
        <w:spacing w:after="0" w:before="0"/>
        <w:shd w:val="clear" w:color="auto" w:fill="F2F2F2"/>
      </w:pPr>
      <w:r>
        <w:rPr>
          <w:rFonts w:ascii="Consolas" w:hAnsi="Consolas"/>
          <w:sz w:val="16"/>
        </w:rPr>
        <w:t xml:space="preserve">        'TABLE|bem_core.command_log|bem_core_owner|DELETE|bem_core_owner',</w:t>
      </w:r>
    </w:p>
    <w:p>
      <w:pPr>
        <w:spacing w:after="0" w:before="0"/>
        <w:shd w:val="clear" w:color="auto" w:fill="F2F2F2"/>
      </w:pPr>
      <w:r>
        <w:rPr>
          <w:rFonts w:ascii="Consolas" w:hAnsi="Consolas"/>
          <w:sz w:val="16"/>
        </w:rPr>
        <w:t xml:space="preserve">        'TABLE|bem_core.command_log|bem_core_owner|INSERT|bem_core_owner',</w:t>
      </w:r>
    </w:p>
    <w:p>
      <w:pPr>
        <w:spacing w:after="0" w:before="0"/>
        <w:shd w:val="clear" w:color="auto" w:fill="F2F2F2"/>
      </w:pPr>
      <w:r>
        <w:rPr>
          <w:rFonts w:ascii="Consolas" w:hAnsi="Consolas"/>
          <w:sz w:val="16"/>
        </w:rPr>
        <w:t xml:space="preserve">        'TABLE|bem_core.command_log|bem_core_owner|REFERENCES|bem_core_owner',</w:t>
      </w:r>
    </w:p>
    <w:p>
      <w:pPr>
        <w:spacing w:after="0" w:before="0"/>
        <w:shd w:val="clear" w:color="auto" w:fill="F2F2F2"/>
      </w:pPr>
      <w:r>
        <w:rPr>
          <w:rFonts w:ascii="Consolas" w:hAnsi="Consolas"/>
          <w:sz w:val="16"/>
        </w:rPr>
        <w:t xml:space="preserve">        'TABLE|bem_core.command_log|bem_core_owner|SELECT|bem_core_owner',</w:t>
      </w:r>
    </w:p>
    <w:p>
      <w:pPr>
        <w:spacing w:after="0" w:before="0"/>
        <w:shd w:val="clear" w:color="auto" w:fill="F2F2F2"/>
      </w:pPr>
      <w:r>
        <w:rPr>
          <w:rFonts w:ascii="Consolas" w:hAnsi="Consolas"/>
          <w:sz w:val="16"/>
        </w:rPr>
        <w:t xml:space="preserve">        'TABLE|bem_core.command_log|bem_core_owner|TRIGGER|bem_core_owner',</w:t>
      </w:r>
    </w:p>
    <w:p>
      <w:pPr>
        <w:spacing w:after="0" w:before="0"/>
        <w:shd w:val="clear" w:color="auto" w:fill="F2F2F2"/>
      </w:pPr>
      <w:r>
        <w:rPr>
          <w:rFonts w:ascii="Consolas" w:hAnsi="Consolas"/>
          <w:sz w:val="16"/>
        </w:rPr>
        <w:t xml:space="preserve">        'TABLE|bem_core.command_log|bem_core_owner|TRUNCATE|bem_core_owner',</w:t>
      </w:r>
    </w:p>
    <w:p>
      <w:pPr>
        <w:spacing w:after="0" w:before="0"/>
        <w:shd w:val="clear" w:color="auto" w:fill="F2F2F2"/>
      </w:pPr>
      <w:r>
        <w:rPr>
          <w:rFonts w:ascii="Consolas" w:hAnsi="Consolas"/>
          <w:sz w:val="16"/>
        </w:rPr>
        <w:t xml:space="preserve">        'TABLE|bem_core.command_log|bem_core_owner|UPDATE|bem_core_owner',</w:t>
      </w:r>
    </w:p>
    <w:p>
      <w:pPr>
        <w:spacing w:after="0" w:before="0"/>
        <w:shd w:val="clear" w:color="auto" w:fill="F2F2F2"/>
      </w:pPr>
      <w:r>
        <w:rPr>
          <w:rFonts w:ascii="Consolas" w:hAnsi="Consolas"/>
          <w:sz w:val="16"/>
        </w:rPr>
        <w:t xml:space="preserve">        'TABLE|bem_core.command_log|bem_kernel_rw|SELECT|bem_core_owner',</w:t>
      </w:r>
    </w:p>
    <w:p>
      <w:pPr>
        <w:spacing w:after="0" w:before="0"/>
        <w:shd w:val="clear" w:color="auto" w:fill="F2F2F2"/>
      </w:pPr>
      <w:r>
        <w:rPr>
          <w:rFonts w:ascii="Consolas" w:hAnsi="Consolas"/>
          <w:sz w:val="16"/>
        </w:rPr>
        <w:t xml:space="preserve">        'TABLE|bem_core.evidence|backup_reader|SELECT|bem_core_owner',</w:t>
      </w:r>
    </w:p>
    <w:p>
      <w:pPr>
        <w:spacing w:after="0" w:before="0"/>
        <w:shd w:val="clear" w:color="auto" w:fill="F2F2F2"/>
      </w:pPr>
      <w:r>
        <w:rPr>
          <w:rFonts w:ascii="Consolas" w:hAnsi="Consolas"/>
          <w:sz w:val="16"/>
        </w:rPr>
        <w:t xml:space="preserve">        'TABLE|bem_core.evidence|bem_control_owner|INSERT|bem_core_owner',</w:t>
      </w:r>
    </w:p>
    <w:p>
      <w:pPr>
        <w:spacing w:after="0" w:before="0"/>
        <w:shd w:val="clear" w:color="auto" w:fill="F2F2F2"/>
      </w:pPr>
      <w:r>
        <w:rPr>
          <w:rFonts w:ascii="Consolas" w:hAnsi="Consolas"/>
          <w:sz w:val="16"/>
        </w:rPr>
        <w:t xml:space="preserve">        'TABLE|bem_core.evidence|bem_control_owner|SELECT|bem_core_owner',</w:t>
      </w:r>
    </w:p>
    <w:p>
      <w:pPr>
        <w:spacing w:after="0" w:before="0"/>
        <w:shd w:val="clear" w:color="auto" w:fill="F2F2F2"/>
      </w:pPr>
      <w:r>
        <w:rPr>
          <w:rFonts w:ascii="Consolas" w:hAnsi="Consolas"/>
          <w:sz w:val="16"/>
        </w:rPr>
        <w:t xml:space="preserve">        'TABLE|bem_core.evidence|bem_core_owner|DELETE|bem_core_owner',</w:t>
      </w:r>
    </w:p>
    <w:p>
      <w:pPr>
        <w:spacing w:after="0" w:before="0"/>
        <w:shd w:val="clear" w:color="auto" w:fill="F2F2F2"/>
      </w:pPr>
      <w:r>
        <w:rPr>
          <w:rFonts w:ascii="Consolas" w:hAnsi="Consolas"/>
          <w:sz w:val="16"/>
        </w:rPr>
        <w:t xml:space="preserve">        'TABLE|bem_core.evidence|bem_core_owner|INSERT|bem_core_owner',</w:t>
      </w:r>
    </w:p>
    <w:p>
      <w:pPr>
        <w:spacing w:after="0" w:before="0"/>
        <w:shd w:val="clear" w:color="auto" w:fill="F2F2F2"/>
      </w:pPr>
      <w:r>
        <w:rPr>
          <w:rFonts w:ascii="Consolas" w:hAnsi="Consolas"/>
          <w:sz w:val="16"/>
        </w:rPr>
        <w:t xml:space="preserve">        'TABLE|bem_core.evidence|bem_core_owner|REFERENCES|bem_core_owner',</w:t>
      </w:r>
    </w:p>
    <w:p>
      <w:pPr>
        <w:spacing w:after="0" w:before="0"/>
        <w:shd w:val="clear" w:color="auto" w:fill="F2F2F2"/>
      </w:pPr>
      <w:r>
        <w:rPr>
          <w:rFonts w:ascii="Consolas" w:hAnsi="Consolas"/>
          <w:sz w:val="16"/>
        </w:rPr>
        <w:t xml:space="preserve">        'TABLE|bem_core.evidence|bem_core_owner|SELECT|bem_core_owner',</w:t>
      </w:r>
    </w:p>
    <w:p>
      <w:pPr>
        <w:spacing w:after="0" w:before="0"/>
        <w:shd w:val="clear" w:color="auto" w:fill="F2F2F2"/>
      </w:pPr>
      <w:r>
        <w:rPr>
          <w:rFonts w:ascii="Consolas" w:hAnsi="Consolas"/>
          <w:sz w:val="16"/>
        </w:rPr>
        <w:t xml:space="preserve">        'TABLE|bem_core.evidence|bem_core_owner|TRIGGER|bem_core_owner',</w:t>
      </w:r>
    </w:p>
    <w:p>
      <w:pPr>
        <w:spacing w:after="0" w:before="0"/>
        <w:shd w:val="clear" w:color="auto" w:fill="F2F2F2"/>
      </w:pPr>
      <w:r>
        <w:rPr>
          <w:rFonts w:ascii="Consolas" w:hAnsi="Consolas"/>
          <w:sz w:val="16"/>
        </w:rPr>
        <w:t xml:space="preserve">        'TABLE|bem_core.evidence|bem_core_owner|TRUNCATE|bem_core_owner',</w:t>
      </w:r>
    </w:p>
    <w:p>
      <w:pPr>
        <w:spacing w:after="0" w:before="0"/>
        <w:shd w:val="clear" w:color="auto" w:fill="F2F2F2"/>
      </w:pPr>
      <w:r>
        <w:rPr>
          <w:rFonts w:ascii="Consolas" w:hAnsi="Consolas"/>
          <w:sz w:val="16"/>
        </w:rPr>
        <w:t xml:space="preserve">        'TABLE|bem_core.evidence|bem_core_owner|UPDATE|bem_core_owner',</w:t>
      </w:r>
    </w:p>
    <w:p>
      <w:pPr>
        <w:spacing w:after="0" w:before="0"/>
        <w:shd w:val="clear" w:color="auto" w:fill="F2F2F2"/>
      </w:pPr>
      <w:r>
        <w:rPr>
          <w:rFonts w:ascii="Consolas" w:hAnsi="Consolas"/>
          <w:sz w:val="16"/>
        </w:rPr>
        <w:t xml:space="preserve">        'TABLE|bem_core.evidence|bem_kernel_rw|SELECT|bem_core_owner',</w:t>
      </w:r>
    </w:p>
    <w:p>
      <w:pPr>
        <w:spacing w:after="0" w:before="0"/>
        <w:shd w:val="clear" w:color="auto" w:fill="F2F2F2"/>
      </w:pPr>
      <w:r>
        <w:rPr>
          <w:rFonts w:ascii="Consolas" w:hAnsi="Consolas"/>
          <w:sz w:val="16"/>
        </w:rPr>
        <w:t xml:space="preserve">        'TABLE|bem_core.handoff_packet|backup_reader|SELECT|bem_core_owner',</w:t>
      </w:r>
    </w:p>
    <w:p>
      <w:pPr>
        <w:spacing w:after="0" w:before="0"/>
        <w:shd w:val="clear" w:color="auto" w:fill="F2F2F2"/>
      </w:pPr>
      <w:r>
        <w:rPr>
          <w:rFonts w:ascii="Consolas" w:hAnsi="Consolas"/>
          <w:sz w:val="16"/>
        </w:rPr>
        <w:t xml:space="preserve">        'TABLE|bem_core.handoff_packet|bem_control_owner|INSERT|bem_core_owner',</w:t>
      </w:r>
    </w:p>
    <w:p>
      <w:pPr>
        <w:spacing w:after="0" w:before="0"/>
        <w:shd w:val="clear" w:color="auto" w:fill="F2F2F2"/>
      </w:pPr>
      <w:r>
        <w:rPr>
          <w:rFonts w:ascii="Consolas" w:hAnsi="Consolas"/>
          <w:sz w:val="16"/>
        </w:rPr>
        <w:t xml:space="preserve">        'TABLE|bem_core.handoff_packet|bem_control_owner|SELECT|bem_core_owner',</w:t>
      </w:r>
    </w:p>
    <w:p>
      <w:pPr>
        <w:spacing w:after="0" w:before="0"/>
        <w:shd w:val="clear" w:color="auto" w:fill="F2F2F2"/>
      </w:pPr>
      <w:r>
        <w:rPr>
          <w:rFonts w:ascii="Consolas" w:hAnsi="Consolas"/>
          <w:sz w:val="16"/>
        </w:rPr>
        <w:t xml:space="preserve">        'TABLE|bem_core.handoff_packet|bem_core_owner|DELETE|bem_core_owner',</w:t>
      </w:r>
    </w:p>
    <w:p>
      <w:pPr>
        <w:spacing w:after="0" w:before="0"/>
        <w:shd w:val="clear" w:color="auto" w:fill="F2F2F2"/>
      </w:pPr>
      <w:r>
        <w:rPr>
          <w:rFonts w:ascii="Consolas" w:hAnsi="Consolas"/>
          <w:sz w:val="16"/>
        </w:rPr>
        <w:t xml:space="preserve">        'TABLE|bem_core.handoff_packet|bem_core_owner|INSERT|bem_core_owner',</w:t>
      </w:r>
    </w:p>
    <w:p>
      <w:pPr>
        <w:spacing w:after="0" w:before="0"/>
        <w:shd w:val="clear" w:color="auto" w:fill="F2F2F2"/>
      </w:pPr>
      <w:r>
        <w:rPr>
          <w:rFonts w:ascii="Consolas" w:hAnsi="Consolas"/>
          <w:sz w:val="16"/>
        </w:rPr>
        <w:t xml:space="preserve">        'TABLE|bem_core.handoff_packet|bem_core_owner|REFERENCES|bem_core_owner',</w:t>
      </w:r>
    </w:p>
    <w:p>
      <w:pPr>
        <w:spacing w:after="0" w:before="0"/>
        <w:shd w:val="clear" w:color="auto" w:fill="F2F2F2"/>
      </w:pPr>
      <w:r>
        <w:rPr>
          <w:rFonts w:ascii="Consolas" w:hAnsi="Consolas"/>
          <w:sz w:val="16"/>
        </w:rPr>
        <w:t xml:space="preserve">        'TABLE|bem_core.handoff_packet|bem_core_owner|SELECT|bem_core_owner',</w:t>
      </w:r>
    </w:p>
    <w:p>
      <w:pPr>
        <w:spacing w:after="0" w:before="0"/>
        <w:shd w:val="clear" w:color="auto" w:fill="F2F2F2"/>
      </w:pPr>
      <w:r>
        <w:rPr>
          <w:rFonts w:ascii="Consolas" w:hAnsi="Consolas"/>
          <w:sz w:val="16"/>
        </w:rPr>
        <w:t xml:space="preserve">        'TABLE|bem_core.handoff_packet|bem_core_owner|TRIGGER|bem_core_owner',</w:t>
      </w:r>
    </w:p>
    <w:p>
      <w:pPr>
        <w:spacing w:after="0" w:before="0"/>
        <w:shd w:val="clear" w:color="auto" w:fill="F2F2F2"/>
      </w:pPr>
      <w:r>
        <w:rPr>
          <w:rFonts w:ascii="Consolas" w:hAnsi="Consolas"/>
          <w:sz w:val="16"/>
        </w:rPr>
        <w:t xml:space="preserve">        'TABLE|bem_core.handoff_packet|bem_core_owner|TRUNCATE|bem_core_owner',</w:t>
      </w:r>
    </w:p>
    <w:p>
      <w:pPr>
        <w:spacing w:after="0" w:before="0"/>
        <w:shd w:val="clear" w:color="auto" w:fill="F2F2F2"/>
      </w:pPr>
      <w:r>
        <w:rPr>
          <w:rFonts w:ascii="Consolas" w:hAnsi="Consolas"/>
          <w:sz w:val="16"/>
        </w:rPr>
        <w:t xml:space="preserve">        'TABLE|bem_core.handoff_packet|bem_core_owner|UPDATE|bem_core_owner',</w:t>
      </w:r>
    </w:p>
    <w:p>
      <w:pPr>
        <w:spacing w:after="0" w:before="0"/>
        <w:shd w:val="clear" w:color="auto" w:fill="F2F2F2"/>
      </w:pPr>
      <w:r>
        <w:rPr>
          <w:rFonts w:ascii="Consolas" w:hAnsi="Consolas"/>
          <w:sz w:val="16"/>
        </w:rPr>
        <w:t xml:space="preserve">        'TABLE|bem_core.handoff_packet|bem_kernel_rw|SELECT|bem_core_owner',</w:t>
      </w:r>
    </w:p>
    <w:p>
      <w:pPr>
        <w:spacing w:after="0" w:before="0"/>
        <w:shd w:val="clear" w:color="auto" w:fill="F2F2F2"/>
      </w:pPr>
      <w:r>
        <w:rPr>
          <w:rFonts w:ascii="Consolas" w:hAnsi="Consolas"/>
          <w:sz w:val="16"/>
        </w:rPr>
        <w:t xml:space="preserve">        'TABLE|bem_core.outbox|backup_reader|SELECT|bem_core_owner',</w:t>
      </w:r>
    </w:p>
    <w:p>
      <w:pPr>
        <w:spacing w:after="0" w:before="0"/>
        <w:shd w:val="clear" w:color="auto" w:fill="F2F2F2"/>
      </w:pPr>
      <w:r>
        <w:rPr>
          <w:rFonts w:ascii="Consolas" w:hAnsi="Consolas"/>
          <w:sz w:val="16"/>
        </w:rPr>
        <w:t xml:space="preserve">        'TABLE|bem_core.outbox|bem_control_owner|INSERT|bem_core_owner',</w:t>
      </w:r>
    </w:p>
    <w:p>
      <w:pPr>
        <w:spacing w:after="0" w:before="0"/>
        <w:shd w:val="clear" w:color="auto" w:fill="F2F2F2"/>
      </w:pPr>
      <w:r>
        <w:rPr>
          <w:rFonts w:ascii="Consolas" w:hAnsi="Consolas"/>
          <w:sz w:val="16"/>
        </w:rPr>
        <w:t xml:space="preserve">        'TABLE|bem_core.outbox|bem_control_owner|SELECT|bem_core_owner',</w:t>
      </w:r>
    </w:p>
    <w:p>
      <w:pPr>
        <w:spacing w:after="0" w:before="0"/>
        <w:shd w:val="clear" w:color="auto" w:fill="F2F2F2"/>
      </w:pPr>
      <w:r>
        <w:rPr>
          <w:rFonts w:ascii="Consolas" w:hAnsi="Consolas"/>
          <w:sz w:val="16"/>
        </w:rPr>
        <w:t xml:space="preserve">        'TABLE|bem_core.outbox|bem_core_owner|DELETE|bem_core_owner',</w:t>
      </w:r>
    </w:p>
    <w:p>
      <w:pPr>
        <w:spacing w:after="0" w:before="0"/>
        <w:shd w:val="clear" w:color="auto" w:fill="F2F2F2"/>
      </w:pPr>
      <w:r>
        <w:rPr>
          <w:rFonts w:ascii="Consolas" w:hAnsi="Consolas"/>
          <w:sz w:val="16"/>
        </w:rPr>
        <w:t xml:space="preserve">        'TABLE|bem_core.outbox|bem_core_owner|INSERT|bem_core_owner',</w:t>
      </w:r>
    </w:p>
    <w:p>
      <w:pPr>
        <w:spacing w:after="0" w:before="0"/>
        <w:shd w:val="clear" w:color="auto" w:fill="F2F2F2"/>
      </w:pPr>
      <w:r>
        <w:rPr>
          <w:rFonts w:ascii="Consolas" w:hAnsi="Consolas"/>
          <w:sz w:val="16"/>
        </w:rPr>
        <w:t xml:space="preserve">        'TABLE|bem_core.outbox|bem_core_owner|REFERENCES|bem_core_owner',</w:t>
      </w:r>
    </w:p>
    <w:p>
      <w:pPr>
        <w:spacing w:after="0" w:before="0"/>
        <w:shd w:val="clear" w:color="auto" w:fill="F2F2F2"/>
      </w:pPr>
      <w:r>
        <w:rPr>
          <w:rFonts w:ascii="Consolas" w:hAnsi="Consolas"/>
          <w:sz w:val="16"/>
        </w:rPr>
        <w:t xml:space="preserve">        'TABLE|bem_core.outbox|bem_core_owner|SELECT|bem_core_owner',</w:t>
      </w:r>
    </w:p>
    <w:p>
      <w:pPr>
        <w:spacing w:after="0" w:before="0"/>
        <w:shd w:val="clear" w:color="auto" w:fill="F2F2F2"/>
      </w:pPr>
      <w:r>
        <w:rPr>
          <w:rFonts w:ascii="Consolas" w:hAnsi="Consolas"/>
          <w:sz w:val="16"/>
        </w:rPr>
        <w:t xml:space="preserve">        'TABLE|bem_core.outbox|bem_core_owner|TRIGGER|bem_core_owner',</w:t>
      </w:r>
    </w:p>
    <w:p>
      <w:pPr>
        <w:spacing w:after="0" w:before="0"/>
        <w:shd w:val="clear" w:color="auto" w:fill="F2F2F2"/>
      </w:pPr>
      <w:r>
        <w:rPr>
          <w:rFonts w:ascii="Consolas" w:hAnsi="Consolas"/>
          <w:sz w:val="16"/>
        </w:rPr>
        <w:t xml:space="preserve">        'TABLE|bem_core.outbox|bem_core_owner|TRUNCATE|bem_core_owner',</w:t>
      </w:r>
    </w:p>
    <w:p>
      <w:pPr>
        <w:spacing w:after="0" w:before="0"/>
        <w:shd w:val="clear" w:color="auto" w:fill="F2F2F2"/>
      </w:pPr>
      <w:r>
        <w:rPr>
          <w:rFonts w:ascii="Consolas" w:hAnsi="Consolas"/>
          <w:sz w:val="16"/>
        </w:rPr>
        <w:t xml:space="preserve">        'TABLE|bem_core.outbox|bem_core_owner|UPDATE|bem_core_owner',</w:t>
      </w:r>
    </w:p>
    <w:p>
      <w:pPr>
        <w:spacing w:after="0" w:before="0"/>
        <w:shd w:val="clear" w:color="auto" w:fill="F2F2F2"/>
      </w:pPr>
      <w:r>
        <w:rPr>
          <w:rFonts w:ascii="Consolas" w:hAnsi="Consolas"/>
          <w:sz w:val="16"/>
        </w:rPr>
        <w:t xml:space="preserve">        'TABLE|bem_core.outbox|bem_kernel_rw|SELECT|bem_core_owner',</w:t>
      </w:r>
    </w:p>
    <w:p>
      <w:pPr>
        <w:spacing w:after="0" w:before="0"/>
        <w:shd w:val="clear" w:color="auto" w:fill="F2F2F2"/>
      </w:pPr>
      <w:r>
        <w:rPr>
          <w:rFonts w:ascii="Consolas" w:hAnsi="Consolas"/>
          <w:sz w:val="16"/>
        </w:rPr>
        <w:t xml:space="preserve">        'TABLE|bem_core.schema_migration|backup_reader|SELECT|bem_core_owner',</w:t>
      </w:r>
    </w:p>
    <w:p>
      <w:pPr>
        <w:spacing w:after="0" w:before="0"/>
        <w:shd w:val="clear" w:color="auto" w:fill="F2F2F2"/>
      </w:pPr>
      <w:r>
        <w:rPr>
          <w:rFonts w:ascii="Consolas" w:hAnsi="Consolas"/>
          <w:sz w:val="16"/>
        </w:rPr>
        <w:t xml:space="preserve">        'TABLE|bem_core.schema_migration|bem_control_owner|SELECT|bem_core_owner',</w:t>
      </w:r>
    </w:p>
    <w:p>
      <w:pPr>
        <w:spacing w:after="0" w:before="0"/>
        <w:shd w:val="clear" w:color="auto" w:fill="F2F2F2"/>
      </w:pPr>
      <w:r>
        <w:rPr>
          <w:rFonts w:ascii="Consolas" w:hAnsi="Consolas"/>
          <w:sz w:val="16"/>
        </w:rPr>
        <w:t xml:space="preserve">        'TABLE|bem_core.schema_migration|bem_core_owner|DELETE|bem_core_owner',</w:t>
      </w:r>
    </w:p>
    <w:p>
      <w:pPr>
        <w:spacing w:after="0" w:before="0"/>
        <w:shd w:val="clear" w:color="auto" w:fill="F2F2F2"/>
      </w:pPr>
      <w:r>
        <w:rPr>
          <w:rFonts w:ascii="Consolas" w:hAnsi="Consolas"/>
          <w:sz w:val="16"/>
        </w:rPr>
        <w:t xml:space="preserve">        'TABLE|bem_core.schema_migration|bem_core_owner|INSERT|bem_core_owner',</w:t>
      </w:r>
    </w:p>
    <w:p>
      <w:pPr>
        <w:spacing w:after="0" w:before="0"/>
        <w:shd w:val="clear" w:color="auto" w:fill="F2F2F2"/>
      </w:pPr>
      <w:r>
        <w:rPr>
          <w:rFonts w:ascii="Consolas" w:hAnsi="Consolas"/>
          <w:sz w:val="16"/>
        </w:rPr>
        <w:t xml:space="preserve">        'TABLE|bem_core.schema_migration|bem_core_owner|REFERENCES|bem_core_owner',</w:t>
      </w:r>
    </w:p>
    <w:p>
      <w:pPr>
        <w:spacing w:after="0" w:before="0"/>
        <w:shd w:val="clear" w:color="auto" w:fill="F2F2F2"/>
      </w:pPr>
      <w:r>
        <w:rPr>
          <w:rFonts w:ascii="Consolas" w:hAnsi="Consolas"/>
          <w:sz w:val="16"/>
        </w:rPr>
        <w:t xml:space="preserve">        'TABLE|bem_core.schema_migration|bem_core_owner|SELECT|bem_core_owner',</w:t>
      </w:r>
    </w:p>
    <w:p>
      <w:pPr>
        <w:spacing w:after="0" w:before="0"/>
        <w:shd w:val="clear" w:color="auto" w:fill="F2F2F2"/>
      </w:pPr>
      <w:r>
        <w:rPr>
          <w:rFonts w:ascii="Consolas" w:hAnsi="Consolas"/>
          <w:sz w:val="16"/>
        </w:rPr>
        <w:t xml:space="preserve">        'TABLE|bem_core.schema_migration|bem_core_owner|TRIGGER|bem_core_owner',</w:t>
      </w:r>
    </w:p>
    <w:p>
      <w:pPr>
        <w:spacing w:after="0" w:before="0"/>
        <w:shd w:val="clear" w:color="auto" w:fill="F2F2F2"/>
      </w:pPr>
      <w:r>
        <w:rPr>
          <w:rFonts w:ascii="Consolas" w:hAnsi="Consolas"/>
          <w:sz w:val="16"/>
        </w:rPr>
        <w:t xml:space="preserve">        'TABLE|bem_core.schema_migration|bem_core_owner|TRUNCATE|bem_core_owner',</w:t>
      </w:r>
    </w:p>
    <w:p>
      <w:pPr>
        <w:spacing w:after="0" w:before="0"/>
        <w:shd w:val="clear" w:color="auto" w:fill="F2F2F2"/>
      </w:pPr>
      <w:r>
        <w:rPr>
          <w:rFonts w:ascii="Consolas" w:hAnsi="Consolas"/>
          <w:sz w:val="16"/>
        </w:rPr>
        <w:t xml:space="preserve">        'TABLE|bem_core.schema_migration|bem_core_owner|UPDATE|bem_core_owner',</w:t>
      </w:r>
    </w:p>
    <w:p>
      <w:pPr>
        <w:spacing w:after="0" w:before="0"/>
        <w:shd w:val="clear" w:color="auto" w:fill="F2F2F2"/>
      </w:pPr>
      <w:r>
        <w:rPr>
          <w:rFonts w:ascii="Consolas" w:hAnsi="Consolas"/>
          <w:sz w:val="16"/>
        </w:rPr>
        <w:t xml:space="preserve">        'TABLE|bem_core.schema_migration|bem_kernel_rw|SELECT|bem_core_owner',</w:t>
      </w:r>
    </w:p>
    <w:p>
      <w:pPr>
        <w:spacing w:after="0" w:before="0"/>
        <w:shd w:val="clear" w:color="auto" w:fill="F2F2F2"/>
      </w:pPr>
      <w:r>
        <w:rPr>
          <w:rFonts w:ascii="Consolas" w:hAnsi="Consolas"/>
          <w:sz w:val="16"/>
        </w:rPr>
        <w:t xml:space="preserve">        'TABLE|bem_core.subject_author|backup_reader|SELECT|bem_core_owner',</w:t>
      </w:r>
    </w:p>
    <w:p>
      <w:pPr>
        <w:spacing w:after="0" w:before="0"/>
        <w:shd w:val="clear" w:color="auto" w:fill="F2F2F2"/>
      </w:pPr>
      <w:r>
        <w:rPr>
          <w:rFonts w:ascii="Consolas" w:hAnsi="Consolas"/>
          <w:sz w:val="16"/>
        </w:rPr>
        <w:t xml:space="preserve">        'TABLE|bem_core.subject_author|bem_control_owner|INSERT|bem_core_owner',</w:t>
      </w:r>
    </w:p>
    <w:p>
      <w:pPr>
        <w:spacing w:after="0" w:before="0"/>
        <w:shd w:val="clear" w:color="auto" w:fill="F2F2F2"/>
      </w:pPr>
      <w:r>
        <w:rPr>
          <w:rFonts w:ascii="Consolas" w:hAnsi="Consolas"/>
          <w:sz w:val="16"/>
        </w:rPr>
        <w:t xml:space="preserve">        'TABLE|bem_core.subject_author|bem_control_owner|SELECT|bem_core_owner',</w:t>
      </w:r>
    </w:p>
    <w:p>
      <w:pPr>
        <w:spacing w:after="0" w:before="0"/>
        <w:shd w:val="clear" w:color="auto" w:fill="F2F2F2"/>
      </w:pPr>
      <w:r>
        <w:rPr>
          <w:rFonts w:ascii="Consolas" w:hAnsi="Consolas"/>
          <w:sz w:val="16"/>
        </w:rPr>
        <w:t xml:space="preserve">        'TABLE|bem_core.subject_author|bem_core_owner|DELETE|bem_core_owner',</w:t>
      </w:r>
    </w:p>
    <w:p>
      <w:pPr>
        <w:spacing w:after="0" w:before="0"/>
        <w:shd w:val="clear" w:color="auto" w:fill="F2F2F2"/>
      </w:pPr>
      <w:r>
        <w:rPr>
          <w:rFonts w:ascii="Consolas" w:hAnsi="Consolas"/>
          <w:sz w:val="16"/>
        </w:rPr>
        <w:t xml:space="preserve">        'TABLE|bem_core.subject_author|bem_core_owner|INSERT|bem_core_owner',</w:t>
      </w:r>
    </w:p>
    <w:p>
      <w:pPr>
        <w:spacing w:after="0" w:before="0"/>
        <w:shd w:val="clear" w:color="auto" w:fill="F2F2F2"/>
      </w:pPr>
      <w:r>
        <w:rPr>
          <w:rFonts w:ascii="Consolas" w:hAnsi="Consolas"/>
          <w:sz w:val="16"/>
        </w:rPr>
        <w:t xml:space="preserve">        'TABLE|bem_core.subject_author|bem_core_owner|REFERENCES|bem_core_owner',</w:t>
      </w:r>
    </w:p>
    <w:p>
      <w:pPr>
        <w:spacing w:after="0" w:before="0"/>
        <w:shd w:val="clear" w:color="auto" w:fill="F2F2F2"/>
      </w:pPr>
      <w:r>
        <w:rPr>
          <w:rFonts w:ascii="Consolas" w:hAnsi="Consolas"/>
          <w:sz w:val="16"/>
        </w:rPr>
        <w:t xml:space="preserve">        'TABLE|bem_core.subject_author|bem_core_owner|SELECT|bem_core_owner',</w:t>
      </w:r>
    </w:p>
    <w:p>
      <w:pPr>
        <w:spacing w:after="0" w:before="0"/>
        <w:shd w:val="clear" w:color="auto" w:fill="F2F2F2"/>
      </w:pPr>
      <w:r>
        <w:rPr>
          <w:rFonts w:ascii="Consolas" w:hAnsi="Consolas"/>
          <w:sz w:val="16"/>
        </w:rPr>
        <w:t xml:space="preserve">        'TABLE|bem_core.subject_author|bem_core_owner|TRIGGER|bem_core_owner',</w:t>
      </w:r>
    </w:p>
    <w:p>
      <w:pPr>
        <w:spacing w:after="0" w:before="0"/>
        <w:shd w:val="clear" w:color="auto" w:fill="F2F2F2"/>
      </w:pPr>
      <w:r>
        <w:rPr>
          <w:rFonts w:ascii="Consolas" w:hAnsi="Consolas"/>
          <w:sz w:val="16"/>
        </w:rPr>
        <w:t xml:space="preserve">        'TABLE|bem_core.subject_author|bem_core_owner|TRUNCATE|bem_core_owner',</w:t>
      </w:r>
    </w:p>
    <w:p>
      <w:pPr>
        <w:spacing w:after="0" w:before="0"/>
        <w:shd w:val="clear" w:color="auto" w:fill="F2F2F2"/>
      </w:pPr>
      <w:r>
        <w:rPr>
          <w:rFonts w:ascii="Consolas" w:hAnsi="Consolas"/>
          <w:sz w:val="16"/>
        </w:rPr>
        <w:t xml:space="preserve">        'TABLE|bem_core.subject_author|bem_core_owner|UPDATE|bem_core_owner',</w:t>
      </w:r>
    </w:p>
    <w:p>
      <w:pPr>
        <w:spacing w:after="0" w:before="0"/>
        <w:shd w:val="clear" w:color="auto" w:fill="F2F2F2"/>
      </w:pPr>
      <w:r>
        <w:rPr>
          <w:rFonts w:ascii="Consolas" w:hAnsi="Consolas"/>
          <w:sz w:val="16"/>
        </w:rPr>
        <w:t xml:space="preserve">        'TABLE|bem_core.subject_author|bem_kernel_rw|SELECT|bem_core_owner',</w:t>
      </w:r>
    </w:p>
    <w:p>
      <w:pPr>
        <w:spacing w:after="0" w:before="0"/>
        <w:shd w:val="clear" w:color="auto" w:fill="F2F2F2"/>
      </w:pPr>
      <w:r>
        <w:rPr>
          <w:rFonts w:ascii="Consolas" w:hAnsi="Consolas"/>
          <w:sz w:val="16"/>
        </w:rPr>
        <w:t xml:space="preserve">        'TABLE|bem_core.subject|backup_reader|SELECT|bem_core_owner',</w:t>
      </w:r>
    </w:p>
    <w:p>
      <w:pPr>
        <w:spacing w:after="0" w:before="0"/>
        <w:shd w:val="clear" w:color="auto" w:fill="F2F2F2"/>
      </w:pPr>
      <w:r>
        <w:rPr>
          <w:rFonts w:ascii="Consolas" w:hAnsi="Consolas"/>
          <w:sz w:val="16"/>
        </w:rPr>
        <w:t xml:space="preserve">        'TABLE|bem_core.subject|bem_control_owner|INSERT|bem_core_owner',</w:t>
      </w:r>
    </w:p>
    <w:p>
      <w:pPr>
        <w:spacing w:after="0" w:before="0"/>
        <w:shd w:val="clear" w:color="auto" w:fill="F2F2F2"/>
      </w:pPr>
      <w:r>
        <w:rPr>
          <w:rFonts w:ascii="Consolas" w:hAnsi="Consolas"/>
          <w:sz w:val="16"/>
        </w:rPr>
        <w:t xml:space="preserve">        'TABLE|bem_core.subject|bem_control_owner|SELECT|bem_core_owner',</w:t>
      </w:r>
    </w:p>
    <w:p>
      <w:pPr>
        <w:spacing w:after="0" w:before="0"/>
        <w:shd w:val="clear" w:color="auto" w:fill="F2F2F2"/>
      </w:pPr>
      <w:r>
        <w:rPr>
          <w:rFonts w:ascii="Consolas" w:hAnsi="Consolas"/>
          <w:sz w:val="16"/>
        </w:rPr>
        <w:t xml:space="preserve">        'TABLE|bem_core.subject|bem_core_owner|DELETE|bem_core_owner',</w:t>
      </w:r>
    </w:p>
    <w:p>
      <w:pPr>
        <w:spacing w:after="0" w:before="0"/>
        <w:shd w:val="clear" w:color="auto" w:fill="F2F2F2"/>
      </w:pPr>
      <w:r>
        <w:rPr>
          <w:rFonts w:ascii="Consolas" w:hAnsi="Consolas"/>
          <w:sz w:val="16"/>
        </w:rPr>
        <w:t xml:space="preserve">        'TABLE|bem_core.subject|bem_core_owner|INSERT|bem_core_owner',</w:t>
      </w:r>
    </w:p>
    <w:p>
      <w:pPr>
        <w:spacing w:after="0" w:before="0"/>
        <w:shd w:val="clear" w:color="auto" w:fill="F2F2F2"/>
      </w:pPr>
      <w:r>
        <w:rPr>
          <w:rFonts w:ascii="Consolas" w:hAnsi="Consolas"/>
          <w:sz w:val="16"/>
        </w:rPr>
        <w:t xml:space="preserve">        'TABLE|bem_core.subject|bem_core_owner|REFERENCES|bem_core_owner',</w:t>
      </w:r>
    </w:p>
    <w:p>
      <w:pPr>
        <w:spacing w:after="0" w:before="0"/>
        <w:shd w:val="clear" w:color="auto" w:fill="F2F2F2"/>
      </w:pPr>
      <w:r>
        <w:rPr>
          <w:rFonts w:ascii="Consolas" w:hAnsi="Consolas"/>
          <w:sz w:val="16"/>
        </w:rPr>
        <w:t xml:space="preserve">        'TABLE|bem_core.subject|bem_core_owner|SELECT|bem_core_owner',</w:t>
      </w:r>
    </w:p>
    <w:p>
      <w:pPr>
        <w:spacing w:after="0" w:before="0"/>
        <w:shd w:val="clear" w:color="auto" w:fill="F2F2F2"/>
      </w:pPr>
      <w:r>
        <w:rPr>
          <w:rFonts w:ascii="Consolas" w:hAnsi="Consolas"/>
          <w:sz w:val="16"/>
        </w:rPr>
        <w:t xml:space="preserve">        'TABLE|bem_core.subject|bem_core_owner|TRIGGER|bem_core_owner',</w:t>
      </w:r>
    </w:p>
    <w:p>
      <w:pPr>
        <w:spacing w:after="0" w:before="0"/>
        <w:shd w:val="clear" w:color="auto" w:fill="F2F2F2"/>
      </w:pPr>
      <w:r>
        <w:rPr>
          <w:rFonts w:ascii="Consolas" w:hAnsi="Consolas"/>
          <w:sz w:val="16"/>
        </w:rPr>
        <w:t xml:space="preserve">        'TABLE|bem_core.subject|bem_core_owner|TRUNCATE|bem_core_owner',</w:t>
      </w:r>
    </w:p>
    <w:p>
      <w:pPr>
        <w:spacing w:after="0" w:before="0"/>
        <w:shd w:val="clear" w:color="auto" w:fill="F2F2F2"/>
      </w:pPr>
      <w:r>
        <w:rPr>
          <w:rFonts w:ascii="Consolas" w:hAnsi="Consolas"/>
          <w:sz w:val="16"/>
        </w:rPr>
        <w:t xml:space="preserve">        'TABLE|bem_core.subject|bem_core_owner|UPDATE|bem_core_owner',</w:t>
      </w:r>
    </w:p>
    <w:p>
      <w:pPr>
        <w:spacing w:after="0" w:before="0"/>
        <w:shd w:val="clear" w:color="auto" w:fill="F2F2F2"/>
      </w:pPr>
      <w:r>
        <w:rPr>
          <w:rFonts w:ascii="Consolas" w:hAnsi="Consolas"/>
          <w:sz w:val="16"/>
        </w:rPr>
        <w:t xml:space="preserve">        'TABLE|bem_core.subject|bem_kernel_rw|SELECT|bem_core_owner',</w:t>
      </w:r>
    </w:p>
    <w:p>
      <w:pPr>
        <w:spacing w:after="0" w:before="0"/>
        <w:shd w:val="clear" w:color="auto" w:fill="F2F2F2"/>
      </w:pPr>
      <w:r>
        <w:rPr>
          <w:rFonts w:ascii="Consolas" w:hAnsi="Consolas"/>
          <w:sz w:val="16"/>
        </w:rPr>
        <w:t xml:space="preserve">        'TABLE|bem_core.tenant|backup_reader|SELECT|bem_core_owner',</w:t>
      </w:r>
    </w:p>
    <w:p>
      <w:pPr>
        <w:spacing w:after="0" w:before="0"/>
        <w:shd w:val="clear" w:color="auto" w:fill="F2F2F2"/>
      </w:pPr>
      <w:r>
        <w:rPr>
          <w:rFonts w:ascii="Consolas" w:hAnsi="Consolas"/>
          <w:sz w:val="16"/>
        </w:rPr>
        <w:t xml:space="preserve">        'TABLE|bem_core.tenant|bem_control_owner|INSERT|bem_core_owner',</w:t>
      </w:r>
    </w:p>
    <w:p>
      <w:pPr>
        <w:spacing w:after="0" w:before="0"/>
        <w:shd w:val="clear" w:color="auto" w:fill="F2F2F2"/>
      </w:pPr>
      <w:r>
        <w:rPr>
          <w:rFonts w:ascii="Consolas" w:hAnsi="Consolas"/>
          <w:sz w:val="16"/>
        </w:rPr>
        <w:t xml:space="preserve">        'TABLE|bem_core.tenant|bem_control_owner|SELECT|bem_core_owner',</w:t>
      </w:r>
    </w:p>
    <w:p>
      <w:pPr>
        <w:spacing w:after="0" w:before="0"/>
        <w:shd w:val="clear" w:color="auto" w:fill="F2F2F2"/>
      </w:pPr>
      <w:r>
        <w:rPr>
          <w:rFonts w:ascii="Consolas" w:hAnsi="Consolas"/>
          <w:sz w:val="16"/>
        </w:rPr>
        <w:t xml:space="preserve">        'TABLE|bem_core.tenant|bem_core_owner|DELETE|bem_core_owner',</w:t>
      </w:r>
    </w:p>
    <w:p>
      <w:pPr>
        <w:spacing w:after="0" w:before="0"/>
        <w:shd w:val="clear" w:color="auto" w:fill="F2F2F2"/>
      </w:pPr>
      <w:r>
        <w:rPr>
          <w:rFonts w:ascii="Consolas" w:hAnsi="Consolas"/>
          <w:sz w:val="16"/>
        </w:rPr>
        <w:t xml:space="preserve">        'TABLE|bem_core.tenant|bem_core_owner|INSERT|bem_core_owner',</w:t>
      </w:r>
    </w:p>
    <w:p>
      <w:pPr>
        <w:spacing w:after="0" w:before="0"/>
        <w:shd w:val="clear" w:color="auto" w:fill="F2F2F2"/>
      </w:pPr>
      <w:r>
        <w:rPr>
          <w:rFonts w:ascii="Consolas" w:hAnsi="Consolas"/>
          <w:sz w:val="16"/>
        </w:rPr>
        <w:t xml:space="preserve">        'TABLE|bem_core.tenant|bem_core_owner|REFERENCES|bem_core_owner',</w:t>
      </w:r>
    </w:p>
    <w:p>
      <w:pPr>
        <w:spacing w:after="0" w:before="0"/>
        <w:shd w:val="clear" w:color="auto" w:fill="F2F2F2"/>
      </w:pPr>
      <w:r>
        <w:rPr>
          <w:rFonts w:ascii="Consolas" w:hAnsi="Consolas"/>
          <w:sz w:val="16"/>
        </w:rPr>
        <w:t xml:space="preserve">        'TABLE|bem_core.tenant|bem_core_owner|SELECT|bem_core_owner',</w:t>
      </w:r>
    </w:p>
    <w:p>
      <w:pPr>
        <w:spacing w:after="0" w:before="0"/>
        <w:shd w:val="clear" w:color="auto" w:fill="F2F2F2"/>
      </w:pPr>
      <w:r>
        <w:rPr>
          <w:rFonts w:ascii="Consolas" w:hAnsi="Consolas"/>
          <w:sz w:val="16"/>
        </w:rPr>
        <w:t xml:space="preserve">        'TABLE|bem_core.tenant|bem_core_owner|TRIGGER|bem_core_owner',</w:t>
      </w:r>
    </w:p>
    <w:p>
      <w:pPr>
        <w:spacing w:after="0" w:before="0"/>
        <w:shd w:val="clear" w:color="auto" w:fill="F2F2F2"/>
      </w:pPr>
      <w:r>
        <w:rPr>
          <w:rFonts w:ascii="Consolas" w:hAnsi="Consolas"/>
          <w:sz w:val="16"/>
        </w:rPr>
        <w:t xml:space="preserve">        'TABLE|bem_core.tenant|bem_core_owner|TRUNCATE|bem_core_owner',</w:t>
      </w:r>
    </w:p>
    <w:p>
      <w:pPr>
        <w:spacing w:after="0" w:before="0"/>
        <w:shd w:val="clear" w:color="auto" w:fill="F2F2F2"/>
      </w:pPr>
      <w:r>
        <w:rPr>
          <w:rFonts w:ascii="Consolas" w:hAnsi="Consolas"/>
          <w:sz w:val="16"/>
        </w:rPr>
        <w:t xml:space="preserve">        'TABLE|bem_core.tenant|bem_core_owner|UPDATE|bem_core_owner',</w:t>
      </w:r>
    </w:p>
    <w:p>
      <w:pPr>
        <w:spacing w:after="0" w:before="0"/>
        <w:shd w:val="clear" w:color="auto" w:fill="F2F2F2"/>
      </w:pPr>
      <w:r>
        <w:rPr>
          <w:rFonts w:ascii="Consolas" w:hAnsi="Consolas"/>
          <w:sz w:val="16"/>
        </w:rPr>
        <w:t xml:space="preserve">        'TABLE|bem_core.tenant|bem_kernel_rw|SELECT|bem_core_owner',</w:t>
      </w:r>
    </w:p>
    <w:p>
      <w:pPr>
        <w:spacing w:after="0" w:before="0"/>
        <w:shd w:val="clear" w:color="auto" w:fill="F2F2F2"/>
      </w:pPr>
      <w:r>
        <w:rPr>
          <w:rFonts w:ascii="Consolas" w:hAnsi="Consolas"/>
          <w:sz w:val="16"/>
        </w:rPr>
        <w:t xml:space="preserve">        'TABLE|bem_core.usage_record|backup_reader|SELECT|bem_core_owner',</w:t>
      </w:r>
    </w:p>
    <w:p>
      <w:pPr>
        <w:spacing w:after="0" w:before="0"/>
        <w:shd w:val="clear" w:color="auto" w:fill="F2F2F2"/>
      </w:pPr>
      <w:r>
        <w:rPr>
          <w:rFonts w:ascii="Consolas" w:hAnsi="Consolas"/>
          <w:sz w:val="16"/>
        </w:rPr>
        <w:t xml:space="preserve">        'TABLE|bem_core.usage_record|bem_control_owner|INSERT|bem_core_owner',</w:t>
      </w:r>
    </w:p>
    <w:p>
      <w:pPr>
        <w:spacing w:after="0" w:before="0"/>
        <w:shd w:val="clear" w:color="auto" w:fill="F2F2F2"/>
      </w:pPr>
      <w:r>
        <w:rPr>
          <w:rFonts w:ascii="Consolas" w:hAnsi="Consolas"/>
          <w:sz w:val="16"/>
        </w:rPr>
        <w:t xml:space="preserve">        'TABLE|bem_core.usage_record|bem_control_owner|SELECT|bem_core_owner',</w:t>
      </w:r>
    </w:p>
    <w:p>
      <w:pPr>
        <w:spacing w:after="0" w:before="0"/>
        <w:shd w:val="clear" w:color="auto" w:fill="F2F2F2"/>
      </w:pPr>
      <w:r>
        <w:rPr>
          <w:rFonts w:ascii="Consolas" w:hAnsi="Consolas"/>
          <w:sz w:val="16"/>
        </w:rPr>
        <w:t xml:space="preserve">        'TABLE|bem_core.usage_record|bem_core_owner|DELETE|bem_core_owner',</w:t>
      </w:r>
    </w:p>
    <w:p>
      <w:pPr>
        <w:spacing w:after="0" w:before="0"/>
        <w:shd w:val="clear" w:color="auto" w:fill="F2F2F2"/>
      </w:pPr>
      <w:r>
        <w:rPr>
          <w:rFonts w:ascii="Consolas" w:hAnsi="Consolas"/>
          <w:sz w:val="16"/>
        </w:rPr>
        <w:t xml:space="preserve">        'TABLE|bem_core.usage_record|bem_core_owner|INSERT|bem_core_owner',</w:t>
      </w:r>
    </w:p>
    <w:p>
      <w:pPr>
        <w:spacing w:after="0" w:before="0"/>
        <w:shd w:val="clear" w:color="auto" w:fill="F2F2F2"/>
      </w:pPr>
      <w:r>
        <w:rPr>
          <w:rFonts w:ascii="Consolas" w:hAnsi="Consolas"/>
          <w:sz w:val="16"/>
        </w:rPr>
        <w:t xml:space="preserve">        'TABLE|bem_core.usage_record|bem_core_owner|REFERENCES|bem_core_owner',</w:t>
      </w:r>
    </w:p>
    <w:p>
      <w:pPr>
        <w:spacing w:after="0" w:before="0"/>
        <w:shd w:val="clear" w:color="auto" w:fill="F2F2F2"/>
      </w:pPr>
      <w:r>
        <w:rPr>
          <w:rFonts w:ascii="Consolas" w:hAnsi="Consolas"/>
          <w:sz w:val="16"/>
        </w:rPr>
        <w:t xml:space="preserve">        'TABLE|bem_core.usage_record|bem_core_owner|SELECT|bem_core_owner',</w:t>
      </w:r>
    </w:p>
    <w:p>
      <w:pPr>
        <w:spacing w:after="0" w:before="0"/>
        <w:shd w:val="clear" w:color="auto" w:fill="F2F2F2"/>
      </w:pPr>
      <w:r>
        <w:rPr>
          <w:rFonts w:ascii="Consolas" w:hAnsi="Consolas"/>
          <w:sz w:val="16"/>
        </w:rPr>
        <w:t xml:space="preserve">        'TABLE|bem_core.usage_record|bem_core_owner|TRIGGER|bem_core_owner',</w:t>
      </w:r>
    </w:p>
    <w:p>
      <w:pPr>
        <w:spacing w:after="0" w:before="0"/>
        <w:shd w:val="clear" w:color="auto" w:fill="F2F2F2"/>
      </w:pPr>
      <w:r>
        <w:rPr>
          <w:rFonts w:ascii="Consolas" w:hAnsi="Consolas"/>
          <w:sz w:val="16"/>
        </w:rPr>
        <w:t xml:space="preserve">        'TABLE|bem_core.usage_record|bem_core_owner|TRUNCATE|bem_core_owner',</w:t>
      </w:r>
    </w:p>
    <w:p>
      <w:pPr>
        <w:spacing w:after="0" w:before="0"/>
        <w:shd w:val="clear" w:color="auto" w:fill="F2F2F2"/>
      </w:pPr>
      <w:r>
        <w:rPr>
          <w:rFonts w:ascii="Consolas" w:hAnsi="Consolas"/>
          <w:sz w:val="16"/>
        </w:rPr>
        <w:t xml:space="preserve">        'TABLE|bem_core.usage_record|bem_core_owner|UPDATE|bem_core_owner',</w:t>
      </w:r>
    </w:p>
    <w:p>
      <w:pPr>
        <w:spacing w:after="0" w:before="0"/>
        <w:shd w:val="clear" w:color="auto" w:fill="F2F2F2"/>
      </w:pPr>
      <w:r>
        <w:rPr>
          <w:rFonts w:ascii="Consolas" w:hAnsi="Consolas"/>
          <w:sz w:val="16"/>
        </w:rPr>
        <w:t xml:space="preserve">        'TABLE|bem_core.usage_record|bem_kernel_rw|SELECT|bem_core_owner',</w:t>
      </w:r>
    </w:p>
    <w:p>
      <w:pPr>
        <w:spacing w:after="0" w:before="0"/>
        <w:shd w:val="clear" w:color="auto" w:fill="F2F2F2"/>
      </w:pPr>
      <w:r>
        <w:rPr>
          <w:rFonts w:ascii="Consolas" w:hAnsi="Consolas"/>
          <w:sz w:val="16"/>
        </w:rPr>
        <w:t xml:space="preserve">        'TABLE|bem_core.user_tenant_membership|backup_reader|SELECT|bem_core_owner',</w:t>
      </w:r>
    </w:p>
    <w:p>
      <w:pPr>
        <w:spacing w:after="0" w:before="0"/>
        <w:shd w:val="clear" w:color="auto" w:fill="F2F2F2"/>
      </w:pPr>
      <w:r>
        <w:rPr>
          <w:rFonts w:ascii="Consolas" w:hAnsi="Consolas"/>
          <w:sz w:val="16"/>
        </w:rPr>
        <w:t xml:space="preserve">        'TABLE|bem_core.user_tenant_membership|bem_control_owner|INSERT|bem_core_owner',</w:t>
      </w:r>
    </w:p>
    <w:p>
      <w:pPr>
        <w:spacing w:after="0" w:before="0"/>
        <w:shd w:val="clear" w:color="auto" w:fill="F2F2F2"/>
      </w:pPr>
      <w:r>
        <w:rPr>
          <w:rFonts w:ascii="Consolas" w:hAnsi="Consolas"/>
          <w:sz w:val="16"/>
        </w:rPr>
        <w:t xml:space="preserve">        'TABLE|bem_core.user_tenant_membership|bem_control_owner|SELECT|bem_core_owner',</w:t>
      </w:r>
    </w:p>
    <w:p>
      <w:pPr>
        <w:spacing w:after="0" w:before="0"/>
        <w:shd w:val="clear" w:color="auto" w:fill="F2F2F2"/>
      </w:pPr>
      <w:r>
        <w:rPr>
          <w:rFonts w:ascii="Consolas" w:hAnsi="Consolas"/>
          <w:sz w:val="16"/>
        </w:rPr>
        <w:t xml:space="preserve">        'TABLE|bem_core.user_tenant_membership|bem_core_owner|DELETE|bem_core_owner',</w:t>
      </w:r>
    </w:p>
    <w:p>
      <w:pPr>
        <w:spacing w:after="0" w:before="0"/>
        <w:shd w:val="clear" w:color="auto" w:fill="F2F2F2"/>
      </w:pPr>
      <w:r>
        <w:rPr>
          <w:rFonts w:ascii="Consolas" w:hAnsi="Consolas"/>
          <w:sz w:val="16"/>
        </w:rPr>
        <w:t xml:space="preserve">        'TABLE|bem_core.user_tenant_membership|bem_core_owner|INSERT|bem_core_owner',</w:t>
      </w:r>
    </w:p>
    <w:p>
      <w:pPr>
        <w:spacing w:after="0" w:before="0"/>
        <w:shd w:val="clear" w:color="auto" w:fill="F2F2F2"/>
      </w:pPr>
      <w:r>
        <w:rPr>
          <w:rFonts w:ascii="Consolas" w:hAnsi="Consolas"/>
          <w:sz w:val="16"/>
        </w:rPr>
        <w:t xml:space="preserve">        'TABLE|bem_core.user_tenant_membership|bem_core_owner|REFERENCES|bem_core_owner',</w:t>
      </w:r>
    </w:p>
    <w:p>
      <w:pPr>
        <w:spacing w:after="0" w:before="0"/>
        <w:shd w:val="clear" w:color="auto" w:fill="F2F2F2"/>
      </w:pPr>
      <w:r>
        <w:rPr>
          <w:rFonts w:ascii="Consolas" w:hAnsi="Consolas"/>
          <w:sz w:val="16"/>
        </w:rPr>
        <w:t xml:space="preserve">        'TABLE|bem_core.user_tenant_membership|bem_core_owner|SELECT|bem_core_owner',</w:t>
      </w:r>
    </w:p>
    <w:p>
      <w:pPr>
        <w:spacing w:after="0" w:before="0"/>
        <w:shd w:val="clear" w:color="auto" w:fill="F2F2F2"/>
      </w:pPr>
      <w:r>
        <w:rPr>
          <w:rFonts w:ascii="Consolas" w:hAnsi="Consolas"/>
          <w:sz w:val="16"/>
        </w:rPr>
        <w:t xml:space="preserve">        'TABLE|bem_core.user_tenant_membership|bem_core_owner|TRIGGER|bem_core_owner',</w:t>
      </w:r>
    </w:p>
    <w:p>
      <w:pPr>
        <w:spacing w:after="0" w:before="0"/>
        <w:shd w:val="clear" w:color="auto" w:fill="F2F2F2"/>
      </w:pPr>
      <w:r>
        <w:rPr>
          <w:rFonts w:ascii="Consolas" w:hAnsi="Consolas"/>
          <w:sz w:val="16"/>
        </w:rPr>
        <w:t xml:space="preserve">        'TABLE|bem_core.user_tenant_membership|bem_core_owner|TRUNCATE|bem_core_owner',</w:t>
      </w:r>
    </w:p>
    <w:p>
      <w:pPr>
        <w:spacing w:after="0" w:before="0"/>
        <w:shd w:val="clear" w:color="auto" w:fill="F2F2F2"/>
      </w:pPr>
      <w:r>
        <w:rPr>
          <w:rFonts w:ascii="Consolas" w:hAnsi="Consolas"/>
          <w:sz w:val="16"/>
        </w:rPr>
        <w:t xml:space="preserve">        'TABLE|bem_core.user_tenant_membership|bem_core_owner|UPDATE|bem_core_owner',</w:t>
      </w:r>
    </w:p>
    <w:p>
      <w:pPr>
        <w:spacing w:after="0" w:before="0"/>
        <w:shd w:val="clear" w:color="auto" w:fill="F2F2F2"/>
      </w:pPr>
      <w:r>
        <w:rPr>
          <w:rFonts w:ascii="Consolas" w:hAnsi="Consolas"/>
          <w:sz w:val="16"/>
        </w:rPr>
        <w:t xml:space="preserve">        'TABLE|bem_core.user_tenant_membership|bem_kernel_rw|SELECT|bem_core_owner',</w:t>
      </w:r>
    </w:p>
    <w:p>
      <w:pPr>
        <w:spacing w:after="0" w:before="0"/>
        <w:shd w:val="clear" w:color="auto" w:fill="F2F2F2"/>
      </w:pPr>
      <w:r>
        <w:rPr>
          <w:rFonts w:ascii="Consolas" w:hAnsi="Consolas"/>
          <w:sz w:val="16"/>
        </w:rPr>
        <w:t xml:space="preserve">        'TABLE|bem_core.work_item|backup_reader|SELECT|bem_core_owner',</w:t>
      </w:r>
    </w:p>
    <w:p>
      <w:pPr>
        <w:spacing w:after="0" w:before="0"/>
        <w:shd w:val="clear" w:color="auto" w:fill="F2F2F2"/>
      </w:pPr>
      <w:r>
        <w:rPr>
          <w:rFonts w:ascii="Consolas" w:hAnsi="Consolas"/>
          <w:sz w:val="16"/>
        </w:rPr>
        <w:t xml:space="preserve">        'TABLE|bem_core.work_item|bem_control_owner|INSERT|bem_core_owner',</w:t>
      </w:r>
    </w:p>
    <w:p>
      <w:pPr>
        <w:spacing w:after="0" w:before="0"/>
        <w:shd w:val="clear" w:color="auto" w:fill="F2F2F2"/>
      </w:pPr>
      <w:r>
        <w:rPr>
          <w:rFonts w:ascii="Consolas" w:hAnsi="Consolas"/>
          <w:sz w:val="16"/>
        </w:rPr>
        <w:t xml:space="preserve">        'TABLE|bem_core.work_item|bem_control_owner|SELECT|bem_core_owner',</w:t>
      </w:r>
    </w:p>
    <w:p>
      <w:pPr>
        <w:spacing w:after="0" w:before="0"/>
        <w:shd w:val="clear" w:color="auto" w:fill="F2F2F2"/>
      </w:pPr>
      <w:r>
        <w:rPr>
          <w:rFonts w:ascii="Consolas" w:hAnsi="Consolas"/>
          <w:sz w:val="16"/>
        </w:rPr>
        <w:t xml:space="preserve">        'TABLE|bem_core.work_item|bem_core_owner|DELETE|bem_core_owner',</w:t>
      </w:r>
    </w:p>
    <w:p>
      <w:pPr>
        <w:spacing w:after="0" w:before="0"/>
        <w:shd w:val="clear" w:color="auto" w:fill="F2F2F2"/>
      </w:pPr>
      <w:r>
        <w:rPr>
          <w:rFonts w:ascii="Consolas" w:hAnsi="Consolas"/>
          <w:sz w:val="16"/>
        </w:rPr>
        <w:t xml:space="preserve">        'TABLE|bem_core.work_item|bem_core_owner|INSERT|bem_core_owner',</w:t>
      </w:r>
    </w:p>
    <w:p>
      <w:pPr>
        <w:spacing w:after="0" w:before="0"/>
        <w:shd w:val="clear" w:color="auto" w:fill="F2F2F2"/>
      </w:pPr>
      <w:r>
        <w:rPr>
          <w:rFonts w:ascii="Consolas" w:hAnsi="Consolas"/>
          <w:sz w:val="16"/>
        </w:rPr>
        <w:t xml:space="preserve">        'TABLE|bem_core.work_item|bem_core_owner|REFERENCES|bem_core_owner',</w:t>
      </w:r>
    </w:p>
    <w:p>
      <w:pPr>
        <w:spacing w:after="0" w:before="0"/>
        <w:shd w:val="clear" w:color="auto" w:fill="F2F2F2"/>
      </w:pPr>
      <w:r>
        <w:rPr>
          <w:rFonts w:ascii="Consolas" w:hAnsi="Consolas"/>
          <w:sz w:val="16"/>
        </w:rPr>
        <w:t xml:space="preserve">        'TABLE|bem_core.work_item|bem_core_owner|SELECT|bem_core_owner',</w:t>
      </w:r>
    </w:p>
    <w:p>
      <w:pPr>
        <w:spacing w:after="0" w:before="0"/>
        <w:shd w:val="clear" w:color="auto" w:fill="F2F2F2"/>
      </w:pPr>
      <w:r>
        <w:rPr>
          <w:rFonts w:ascii="Consolas" w:hAnsi="Consolas"/>
          <w:sz w:val="16"/>
        </w:rPr>
        <w:t xml:space="preserve">        'TABLE|bem_core.work_item|bem_core_owner|TRIGGER|bem_core_owner',</w:t>
      </w:r>
    </w:p>
    <w:p>
      <w:pPr>
        <w:spacing w:after="0" w:before="0"/>
        <w:shd w:val="clear" w:color="auto" w:fill="F2F2F2"/>
      </w:pPr>
      <w:r>
        <w:rPr>
          <w:rFonts w:ascii="Consolas" w:hAnsi="Consolas"/>
          <w:sz w:val="16"/>
        </w:rPr>
        <w:t xml:space="preserve">        'TABLE|bem_core.work_item|bem_core_owner|TRUNCATE|bem_core_owner',</w:t>
      </w:r>
    </w:p>
    <w:p>
      <w:pPr>
        <w:spacing w:after="0" w:before="0"/>
        <w:shd w:val="clear" w:color="auto" w:fill="F2F2F2"/>
      </w:pPr>
      <w:r>
        <w:rPr>
          <w:rFonts w:ascii="Consolas" w:hAnsi="Consolas"/>
          <w:sz w:val="16"/>
        </w:rPr>
        <w:t xml:space="preserve">        'TABLE|bem_core.work_item|bem_core_owner|UPDATE|bem_core_owner',</w:t>
      </w:r>
    </w:p>
    <w:p>
      <w:pPr>
        <w:spacing w:after="0" w:before="0"/>
        <w:shd w:val="clear" w:color="auto" w:fill="F2F2F2"/>
      </w:pPr>
      <w:r>
        <w:rPr>
          <w:rFonts w:ascii="Consolas" w:hAnsi="Consolas"/>
          <w:sz w:val="16"/>
        </w:rPr>
        <w:t xml:space="preserve">        'TABLE|bem_core.work_item|bem_kernel_rw|SELECT|bem_core_owner'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v_got   text;</w:t>
      </w:r>
    </w:p>
    <w:p>
      <w:pPr>
        <w:spacing w:after="0" w:before="0"/>
        <w:shd w:val="clear" w:color="auto" w:fill="F2F2F2"/>
      </w:pPr>
      <w:r>
        <w:rPr>
          <w:rFonts w:ascii="Consolas" w:hAnsi="Consolas"/>
          <w:sz w:val="16"/>
        </w:rPr>
        <w:t xml:space="preserve">    v_who   text;</w:t>
      </w:r>
    </w:p>
    <w:p>
      <w:pPr>
        <w:spacing w:after="0" w:before="0"/>
        <w:shd w:val="clear" w:color="auto" w:fill="F2F2F2"/>
      </w:pPr>
      <w:r>
        <w:rPr>
          <w:rFonts w:ascii="Consolas" w:hAnsi="Consolas"/>
          <w:sz w:val="16"/>
        </w:rPr>
        <w:t xml:space="preserve">    v_obj   text;</w:t>
      </w:r>
    </w:p>
    <w:p>
      <w:pPr>
        <w:spacing w:after="0" w:before="0"/>
        <w:shd w:val="clear" w:color="auto" w:fill="F2F2F2"/>
      </w:pPr>
      <w:r>
        <w:rPr>
          <w:rFonts w:ascii="Consolas" w:hAnsi="Consolas"/>
          <w:sz w:val="16"/>
        </w:rPr>
        <w:t xml:space="preserve">    v_priv  text;</w:t>
      </w:r>
    </w:p>
    <w:p>
      <w:pPr>
        <w:spacing w:after="0" w:before="0"/>
        <w:shd w:val="clear" w:color="auto" w:fill="F2F2F2"/>
      </w:pPr>
      <w:r>
        <w:rPr>
          <w:rFonts w:ascii="Consolas" w:hAnsi="Consolas"/>
          <w:sz w:val="16"/>
        </w:rPr>
        <w:t xml:space="preserve">    v_okind text;</w:t>
      </w:r>
    </w:p>
    <w:p>
      <w:pPr>
        <w:spacing w:after="0" w:before="0"/>
        <w:shd w:val="clear" w:color="auto" w:fill="F2F2F2"/>
      </w:pPr>
      <w:r>
        <w:rPr>
          <w:rFonts w:ascii="Consolas" w:hAnsi="Consolas"/>
          <w:sz w:val="16"/>
        </w:rPr>
        <w:t xml:space="preserve">    v_oname text;</w:t>
      </w:r>
    </w:p>
    <w:p>
      <w:pPr>
        <w:spacing w:after="0" w:before="0"/>
        <w:shd w:val="clear" w:color="auto" w:fill="F2F2F2"/>
      </w:pPr>
      <w:r>
        <w:rPr>
          <w:rFonts w:ascii="Consolas" w:hAnsi="Consolas"/>
          <w:sz w:val="16"/>
        </w:rPr>
        <w:t xml:space="preserve">    v_sig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v_name  text;</w:t>
      </w:r>
    </w:p>
    <w:p>
      <w:pPr>
        <w:spacing w:after="0" w:before="0"/>
        <w:shd w:val="clear" w:color="auto" w:fill="F2F2F2"/>
      </w:pPr>
      <w:r>
        <w:rPr>
          <w:rFonts w:ascii="Consolas" w:hAnsi="Consolas"/>
          <w:sz w:val="16"/>
        </w:rPr>
        <w:t xml:space="preserve">    v_oid   oid;</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v_ok    boolean;</w:t>
      </w:r>
    </w:p>
    <w:p>
      <w:pPr>
        <w:spacing w:after="0" w:before="0"/>
        <w:shd w:val="clear" w:color="auto" w:fill="F2F2F2"/>
      </w:pPr>
      <w:r>
        <w:rPr>
          <w:rFonts w:ascii="Consolas" w:hAnsi="Consolas"/>
          <w:sz w:val="16"/>
        </w:rPr>
        <w:t xml:space="preserve">    v_sha_req boolean;</w:t>
      </w:r>
    </w:p>
    <w:p>
      <w:pPr>
        <w:spacing w:after="0" w:before="0"/>
        <w:shd w:val="clear" w:color="auto" w:fill="F2F2F2"/>
      </w:pPr>
      <w:r>
        <w:rPr>
          <w:rFonts w:ascii="Consolas" w:hAnsi="Consolas"/>
          <w:sz w:val="16"/>
        </w:rPr>
        <w:t xml:space="preserve">    v_want  text;</w:t>
      </w:r>
    </w:p>
    <w:p>
      <w:pPr>
        <w:spacing w:after="0" w:before="0"/>
        <w:shd w:val="clear" w:color="auto" w:fill="F2F2F2"/>
      </w:pPr>
      <w:r>
        <w:rPr>
          <w:rFonts w:ascii="Consolas" w:hAnsi="Consolas"/>
          <w:sz w:val="16"/>
        </w:rPr>
        <w:t xml:space="preserve">    v_acl_got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Признаки каждой роли пакета совпадают с объявленными целиком.</w:t>
      </w:r>
    </w:p>
    <w:p>
      <w:pPr>
        <w:spacing w:after="0" w:before="0"/>
        <w:shd w:val="clear" w:color="auto" w:fill="F2F2F2"/>
      </w:pPr>
      <w:r>
        <w:rPr>
          <w:rFonts w:ascii="Consolas" w:hAnsi="Consolas"/>
          <w:sz w:val="16"/>
        </w:rPr>
        <w:t xml:space="preserve">    --    Не «нет суперпользователя», а все девять полей сразу: роль,</w:t>
      </w:r>
    </w:p>
    <w:p>
      <w:pPr>
        <w:spacing w:after="0" w:before="0"/>
        <w:shd w:val="clear" w:color="auto" w:fill="F2F2F2"/>
      </w:pPr>
      <w:r>
        <w:rPr>
          <w:rFonts w:ascii="Consolas" w:hAnsi="Consolas"/>
          <w:sz w:val="16"/>
        </w:rPr>
        <w:t xml:space="preserve">    --    у которой поменяли один признак, — это другая роль.</w:t>
      </w:r>
    </w:p>
    <w:p>
      <w:pPr>
        <w:spacing w:after="0" w:before="0"/>
        <w:shd w:val="clear" w:color="auto" w:fill="F2F2F2"/>
      </w:pPr>
      <w:r>
        <w:rPr>
          <w:rFonts w:ascii="Consolas" w:hAnsi="Consolas"/>
          <w:sz w:val="16"/>
        </w:rPr>
        <w:t xml:space="preserve">    FOREACH v_row IN ARRAY v_roles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r.rolname || '|'</w:t>
      </w:r>
    </w:p>
    <w:p>
      <w:pPr>
        <w:spacing w:after="0" w:before="0"/>
        <w:shd w:val="clear" w:color="auto" w:fill="F2F2F2"/>
      </w:pPr>
      <w:r>
        <w:rPr>
          <w:rFonts w:ascii="Consolas" w:hAnsi="Consolas"/>
          <w:sz w:val="16"/>
        </w:rPr>
        <w:t xml:space="preserve">               || CASE WHEN r.rolcanlogin     THEN 'yes' ELSE 'no' END || '|'</w:t>
      </w:r>
    </w:p>
    <w:p>
      <w:pPr>
        <w:spacing w:after="0" w:before="0"/>
        <w:shd w:val="clear" w:color="auto" w:fill="F2F2F2"/>
      </w:pPr>
      <w:r>
        <w:rPr>
          <w:rFonts w:ascii="Consolas" w:hAnsi="Consolas"/>
          <w:sz w:val="16"/>
        </w:rPr>
        <w:t xml:space="preserve">               || CASE WHEN r.rolsuper        THEN 'yes' ELSE 'no' END || '|'</w:t>
      </w:r>
    </w:p>
    <w:p>
      <w:pPr>
        <w:spacing w:after="0" w:before="0"/>
        <w:shd w:val="clear" w:color="auto" w:fill="F2F2F2"/>
      </w:pPr>
      <w:r>
        <w:rPr>
          <w:rFonts w:ascii="Consolas" w:hAnsi="Consolas"/>
          <w:sz w:val="16"/>
        </w:rPr>
        <w:t xml:space="preserve">               || CASE WHEN r.rolcreatedb     THEN 'yes' ELSE 'no' END || '|'</w:t>
      </w:r>
    </w:p>
    <w:p>
      <w:pPr>
        <w:spacing w:after="0" w:before="0"/>
        <w:shd w:val="clear" w:color="auto" w:fill="F2F2F2"/>
      </w:pPr>
      <w:r>
        <w:rPr>
          <w:rFonts w:ascii="Consolas" w:hAnsi="Consolas"/>
          <w:sz w:val="16"/>
        </w:rPr>
        <w:t xml:space="preserve">               || CASE WHEN r.rolcreaterole   THEN 'yes' ELSE 'no' END || '|'</w:t>
      </w:r>
    </w:p>
    <w:p>
      <w:pPr>
        <w:spacing w:after="0" w:before="0"/>
        <w:shd w:val="clear" w:color="auto" w:fill="F2F2F2"/>
      </w:pPr>
      <w:r>
        <w:rPr>
          <w:rFonts w:ascii="Consolas" w:hAnsi="Consolas"/>
          <w:sz w:val="16"/>
        </w:rPr>
        <w:t xml:space="preserve">               || CASE WHEN r.rolreplication  THEN 'yes' ELSE 'no' END || '|'</w:t>
      </w:r>
    </w:p>
    <w:p>
      <w:pPr>
        <w:spacing w:after="0" w:before="0"/>
        <w:shd w:val="clear" w:color="auto" w:fill="F2F2F2"/>
      </w:pPr>
      <w:r>
        <w:rPr>
          <w:rFonts w:ascii="Consolas" w:hAnsi="Consolas"/>
          <w:sz w:val="16"/>
        </w:rPr>
        <w:t xml:space="preserve">               || CASE WHEN r.rolbypassrls    THEN 'yes' ELSE 'no' END || '|'</w:t>
      </w:r>
    </w:p>
    <w:p>
      <w:pPr>
        <w:spacing w:after="0" w:before="0"/>
        <w:shd w:val="clear" w:color="auto" w:fill="F2F2F2"/>
      </w:pPr>
      <w:r>
        <w:rPr>
          <w:rFonts w:ascii="Consolas" w:hAnsi="Consolas"/>
          <w:sz w:val="16"/>
        </w:rPr>
        <w:t xml:space="preserve">               || CASE WHEN r.rolinherit      THEN 'yes' ELSE 'no' END || '|'</w:t>
      </w:r>
    </w:p>
    <w:p>
      <w:pPr>
        <w:spacing w:after="0" w:before="0"/>
        <w:shd w:val="clear" w:color="auto" w:fill="F2F2F2"/>
      </w:pPr>
      <w:r>
        <w:rPr>
          <w:rFonts w:ascii="Consolas" w:hAnsi="Consolas"/>
          <w:sz w:val="16"/>
        </w:rPr>
        <w:t xml:space="preserve">               || r.rolconnlimit</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pg_roles r WHERE r.rolname = v_name;</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'FINAL_ROLE_ATTRS_MISMATCH: роли нет: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v_row THEN</w:t>
      </w:r>
    </w:p>
    <w:p>
      <w:pPr>
        <w:spacing w:after="0" w:before="0"/>
        <w:shd w:val="clear" w:color="auto" w:fill="F2F2F2"/>
      </w:pPr>
      <w:r>
        <w:rPr>
          <w:rFonts w:ascii="Consolas" w:hAnsi="Consolas"/>
          <w:sz w:val="16"/>
        </w:rPr>
        <w:t xml:space="preserve">            RAISE EXCEPTION 'FINAL_ROLE_ATTRS_MISMATCH: объявлено % , найдено %',</w:t>
      </w:r>
    </w:p>
    <w:p>
      <w:pPr>
        <w:spacing w:after="0" w:before="0"/>
        <w:shd w:val="clear" w:color="auto" w:fill="F2F2F2"/>
      </w:pPr>
      <w:r>
        <w:rPr>
          <w:rFonts w:ascii="Consolas" w:hAnsi="Consolas"/>
          <w:sz w:val="16"/>
        </w:rPr>
        <w:t xml:space="preserve">                            v_row,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Граф членств целиком: и каждая объявленная строка есть, и ни</w:t>
      </w:r>
    </w:p>
    <w:p>
      <w:pPr>
        <w:spacing w:after="0" w:before="0"/>
        <w:shd w:val="clear" w:color="auto" w:fill="F2F2F2"/>
      </w:pPr>
      <w:r>
        <w:rPr>
          <w:rFonts w:ascii="Consolas" w:hAnsi="Consolas"/>
          <w:sz w:val="16"/>
        </w:rPr>
        <w:t xml:space="preserve">    --    одной сверх объявленных. Выдавшим обязан быть начальный</w:t>
      </w:r>
    </w:p>
    <w:p>
      <w:pPr>
        <w:spacing w:after="0" w:before="0"/>
        <w:shd w:val="clear" w:color="auto" w:fill="F2F2F2"/>
      </w:pPr>
      <w:r>
        <w:rPr>
          <w:rFonts w:ascii="Consolas" w:hAnsi="Consolas"/>
          <w:sz w:val="16"/>
        </w:rPr>
        <w:t xml:space="preserve">    --    суперпользователь кластера — роль с номером 10. PostgreSQL 16</w:t>
      </w:r>
    </w:p>
    <w:p>
      <w:pPr>
        <w:spacing w:after="0" w:before="0"/>
        <w:shd w:val="clear" w:color="auto" w:fill="F2F2F2"/>
      </w:pPr>
      <w:r>
        <w:rPr>
          <w:rFonts w:ascii="Consolas" w:hAnsi="Consolas"/>
          <w:sz w:val="16"/>
        </w:rPr>
        <w:t xml:space="preserve">    --    записывает выдачу от любого суперпользователя именно ему, а не</w:t>
      </w:r>
    </w:p>
    <w:p>
      <w:pPr>
        <w:spacing w:after="0" w:before="0"/>
        <w:shd w:val="clear" w:color="auto" w:fill="F2F2F2"/>
      </w:pPr>
      <w:r>
        <w:rPr>
          <w:rFonts w:ascii="Consolas" w:hAnsi="Consolas"/>
          <w:sz w:val="16"/>
        </w:rPr>
        <w:t xml:space="preserve">    --    тому, кто выполнил команду (замечание M-H113-R13-03).</w:t>
      </w:r>
    </w:p>
    <w:p>
      <w:pPr>
        <w:spacing w:after="0" w:before="0"/>
        <w:shd w:val="clear" w:color="auto" w:fill="F2F2F2"/>
      </w:pPr>
      <w:r>
        <w:rPr>
          <w:rFonts w:ascii="Consolas" w:hAnsi="Consolas"/>
          <w:sz w:val="16"/>
        </w:rPr>
        <w:t xml:space="preserve">    FOREACH v_row IN ARRAY v_members LOOP</w:t>
      </w:r>
    </w:p>
    <w:p>
      <w:pPr>
        <w:spacing w:after="0" w:before="0"/>
        <w:shd w:val="clear" w:color="auto" w:fill="F2F2F2"/>
      </w:pPr>
      <w:r>
        <w:rPr>
          <w:rFonts w:ascii="Consolas" w:hAnsi="Consolas"/>
          <w:sz w:val="16"/>
        </w:rPr>
        <w:t xml:space="preserve">        SELECT g.rolname || '|' || s.rolname || '|BOOTSTRAP_SUPERUSER|'</w:t>
      </w:r>
    </w:p>
    <w:p>
      <w:pPr>
        <w:spacing w:after="0" w:before="0"/>
        <w:shd w:val="clear" w:color="auto" w:fill="F2F2F2"/>
      </w:pPr>
      <w:r>
        <w:rPr>
          <w:rFonts w:ascii="Consolas" w:hAnsi="Consolas"/>
          <w:sz w:val="16"/>
        </w:rPr>
        <w:t xml:space="preserve">               || CASE WHEN m.admin_option   THEN 'yes' ELSE 'no' END || '|'</w:t>
      </w:r>
    </w:p>
    <w:p>
      <w:pPr>
        <w:spacing w:after="0" w:before="0"/>
        <w:shd w:val="clear" w:color="auto" w:fill="F2F2F2"/>
      </w:pPr>
      <w:r>
        <w:rPr>
          <w:rFonts w:ascii="Consolas" w:hAnsi="Consolas"/>
          <w:sz w:val="16"/>
        </w:rPr>
        <w:t xml:space="preserve">               || CASE WHEN m.inherit_option THEN 'yes' ELSE 'no' END || '|'</w:t>
      </w:r>
    </w:p>
    <w:p>
      <w:pPr>
        <w:spacing w:after="0" w:before="0"/>
        <w:shd w:val="clear" w:color="auto" w:fill="F2F2F2"/>
      </w:pPr>
      <w:r>
        <w:rPr>
          <w:rFonts w:ascii="Consolas" w:hAnsi="Consolas"/>
          <w:sz w:val="16"/>
        </w:rPr>
        <w:t xml:space="preserve">               || CASE WHEN m.set_option     THEN 'yes' ELSE 'no' END</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split_part(v_row, '|', 1)</w:t>
      </w:r>
    </w:p>
    <w:p>
      <w:pPr>
        <w:spacing w:after="0" w:before="0"/>
        <w:shd w:val="clear" w:color="auto" w:fill="F2F2F2"/>
      </w:pPr>
      <w:r>
        <w:rPr>
          <w:rFonts w:ascii="Consolas" w:hAnsi="Consolas"/>
          <w:sz w:val="16"/>
        </w:rPr>
        <w:t xml:space="preserve">           AND s.rolname = split_part(v_row, '|', 2)</w:t>
      </w:r>
    </w:p>
    <w:p>
      <w:pPr>
        <w:spacing w:after="0" w:before="0"/>
        <w:shd w:val="clear" w:color="auto" w:fill="F2F2F2"/>
      </w:pPr>
      <w:r>
        <w:rPr>
          <w:rFonts w:ascii="Consolas" w:hAnsi="Consolas"/>
          <w:sz w:val="16"/>
        </w:rPr>
        <w:t xml:space="preserve">           AND m.grantor = 10;</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'FINAL_MEMBERSHIP_MISMATCH: членства нет или выдал не начальный суперпользователь: %',</w:t>
      </w:r>
    </w:p>
    <w:p>
      <w:pPr>
        <w:spacing w:after="0" w:before="0"/>
        <w:shd w:val="clear" w:color="auto" w:fill="F2F2F2"/>
      </w:pPr>
      <w:r>
        <w:rPr>
          <w:rFonts w:ascii="Consolas" w:hAnsi="Consolas"/>
          <w:sz w:val="16"/>
        </w:rPr>
        <w:t xml:space="preserve">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v_row THEN</w:t>
      </w:r>
    </w:p>
    <w:p>
      <w:pPr>
        <w:spacing w:after="0" w:before="0"/>
        <w:shd w:val="clear" w:color="auto" w:fill="F2F2F2"/>
      </w:pPr>
      <w:r>
        <w:rPr>
          <w:rFonts w:ascii="Consolas" w:hAnsi="Consolas"/>
          <w:sz w:val="16"/>
        </w:rPr>
        <w:t xml:space="preserve">            RAISE EXCEPTION 'FINAL_MEMBERSHIP_MISMATCH: объявлено % , найдено %',</w:t>
      </w:r>
    </w:p>
    <w:p>
      <w:pPr>
        <w:spacing w:after="0" w:before="0"/>
        <w:shd w:val="clear" w:color="auto" w:fill="F2F2F2"/>
      </w:pPr>
      <w:r>
        <w:rPr>
          <w:rFonts w:ascii="Consolas" w:hAnsi="Consolas"/>
          <w:sz w:val="16"/>
        </w:rPr>
        <w:t xml:space="preserve">                            v_row,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(s.rolname = ANY (SELECT split_part(x, '|', 1) FROM unnest(v_roles) x)</w:t>
      </w:r>
    </w:p>
    <w:p>
      <w:pPr>
        <w:spacing w:after="0" w:before="0"/>
        <w:shd w:val="clear" w:color="auto" w:fill="F2F2F2"/>
      </w:pPr>
      <w:r>
        <w:rPr>
          <w:rFonts w:ascii="Consolas" w:hAnsi="Consolas"/>
          <w:sz w:val="16"/>
        </w:rPr>
        <w:t xml:space="preserve">            OR g.rolname = ANY (SELECT split_part(x, '|', 1) FROM unnest(v_roles) x))</w:t>
      </w:r>
    </w:p>
    <w:p>
      <w:pPr>
        <w:spacing w:after="0" w:before="0"/>
        <w:shd w:val="clear" w:color="auto" w:fill="F2F2F2"/>
      </w:pPr>
      <w:r>
        <w:rPr>
          <w:rFonts w:ascii="Consolas" w:hAnsi="Consolas"/>
          <w:sz w:val="16"/>
        </w:rPr>
        <w:t xml:space="preserve">       AND (g.rolname || '|' || s.rolname) &lt;&gt; ALL (</w:t>
      </w:r>
    </w:p>
    <w:p>
      <w:pPr>
        <w:spacing w:after="0" w:before="0"/>
        <w:shd w:val="clear" w:color="auto" w:fill="F2F2F2"/>
      </w:pPr>
      <w:r>
        <w:rPr>
          <w:rFonts w:ascii="Consolas" w:hAnsi="Consolas"/>
          <w:sz w:val="16"/>
        </w:rPr>
        <w:t xml:space="preserve">            SELECT split_part(x, '|', 1) || '|' || split_part(x, '|', 2) FROM unnest(v_members) x);</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'FINAL_MEMBERSHIP_MISMATCH: лишних членств: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Пароль, срок годности и настройки сеанса. Ни одна роль пакета</w:t>
      </w:r>
    </w:p>
    <w:p>
      <w:pPr>
        <w:spacing w:after="0" w:before="0"/>
        <w:shd w:val="clear" w:color="auto" w:fill="F2F2F2"/>
      </w:pPr>
      <w:r>
        <w:rPr>
          <w:rFonts w:ascii="Consolas" w:hAnsi="Consolas"/>
          <w:sz w:val="16"/>
        </w:rPr>
        <w:t xml:space="preserve">    --    не имеет пароля: вход настраивается сертификатом клиента, а</w:t>
      </w:r>
    </w:p>
    <w:p>
      <w:pPr>
        <w:spacing w:after="0" w:before="0"/>
        <w:shd w:val="clear" w:color="auto" w:fill="F2F2F2"/>
      </w:pPr>
      <w:r>
        <w:rPr>
          <w:rFonts w:ascii="Consolas" w:hAnsi="Consolas"/>
          <w:sz w:val="16"/>
        </w:rPr>
        <w:t xml:space="preserve">    --    строки pg_hba.conf пишет администратор отдельно (раздел 25.2).</w:t>
      </w:r>
    </w:p>
    <w:p>
      <w:pPr>
        <w:spacing w:after="0" w:before="0"/>
        <w:shd w:val="clear" w:color="auto" w:fill="F2F2F2"/>
      </w:pPr>
      <w:r>
        <w:rPr>
          <w:rFonts w:ascii="Consolas" w:hAnsi="Consolas"/>
          <w:sz w:val="16"/>
        </w:rPr>
        <w:t xml:space="preserve">    --    Срока годности и настроек сеанса нет ни у одной роли: строка</w:t>
      </w:r>
    </w:p>
    <w:p>
      <w:pPr>
        <w:spacing w:after="0" w:before="0"/>
        <w:shd w:val="clear" w:color="auto" w:fill="F2F2F2"/>
      </w:pPr>
      <w:r>
        <w:rPr>
          <w:rFonts w:ascii="Consolas" w:hAnsi="Consolas"/>
          <w:sz w:val="16"/>
        </w:rPr>
        <w:t xml:space="preserve">    --    вида «путь поиска по умолчанию» меняет то, какую функцию</w:t>
      </w:r>
    </w:p>
    <w:p>
      <w:pPr>
        <w:spacing w:after="0" w:before="0"/>
        <w:shd w:val="clear" w:color="auto" w:fill="F2F2F2"/>
      </w:pPr>
      <w:r>
        <w:rPr>
          <w:rFonts w:ascii="Consolas" w:hAnsi="Consolas"/>
          <w:sz w:val="16"/>
        </w:rPr>
        <w:t xml:space="preserve">    --    вызовет чужой код, не трогая ни одного права.</w:t>
      </w:r>
    </w:p>
    <w:p>
      <w:pPr>
        <w:spacing w:after="0" w:before="0"/>
        <w:shd w:val="clear" w:color="auto" w:fill="F2F2F2"/>
      </w:pPr>
      <w:r>
        <w:rPr>
          <w:rFonts w:ascii="Consolas" w:hAnsi="Consolas"/>
          <w:sz w:val="16"/>
        </w:rPr>
        <w:t xml:space="preserve">    FOREACH v_row IN ARRAY v_secrets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CASE WHEN r.rolpassword IS NULL THEN 'нет' ELSE 'задан' END || '|'</w:t>
      </w:r>
    </w:p>
    <w:p>
      <w:pPr>
        <w:spacing w:after="0" w:before="0"/>
        <w:shd w:val="clear" w:color="auto" w:fill="F2F2F2"/>
      </w:pPr>
      <w:r>
        <w:rPr>
          <w:rFonts w:ascii="Consolas" w:hAnsi="Consolas"/>
          <w:sz w:val="16"/>
        </w:rPr>
        <w:t xml:space="preserve">               || CASE WHEN r.rolvaliduntil IS NULL THEN 'нет' ELSE 'задан' END || '|'</w:t>
      </w:r>
    </w:p>
    <w:p>
      <w:pPr>
        <w:spacing w:after="0" w:before="0"/>
        <w:shd w:val="clear" w:color="auto" w:fill="F2F2F2"/>
      </w:pPr>
      <w:r>
        <w:rPr>
          <w:rFonts w:ascii="Consolas" w:hAnsi="Consolas"/>
          <w:sz w:val="16"/>
        </w:rPr>
        <w:t xml:space="preserve">               || CASE WHEN NOT EXISTS (SELECT 1 FROM pg_db_role_setting s WHERE s.setrole = r.oid) THEN 'нет' ELSE 'задан' END</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pg_authid r WHERE r.rolname = v_name;</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'FINAL_ROLE_SECRETS_MISMATCH: роли нет: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'нет|нет|нет'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'FINAL_ROLE_SECRETS_MISMATCH: у роли % пароль, срок годности или настройка сеанса: %',</w:t>
      </w:r>
    </w:p>
    <w:p>
      <w:pPr>
        <w:spacing w:after="0" w:before="0"/>
        <w:shd w:val="clear" w:color="auto" w:fill="F2F2F2"/>
      </w:pPr>
      <w:r>
        <w:rPr>
          <w:rFonts w:ascii="Consolas" w:hAnsi="Consolas"/>
          <w:sz w:val="16"/>
        </w:rPr>
        <w:t xml:space="preserve">              v_name,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Входить умеют ровно объявленные роли и никто сверх них.</w:t>
      </w:r>
    </w:p>
    <w:p>
      <w:pPr>
        <w:spacing w:after="0" w:before="0"/>
        <w:shd w:val="clear" w:color="auto" w:fill="F2F2F2"/>
      </w:pPr>
      <w:r>
        <w:rPr>
          <w:rFonts w:ascii="Consolas" w:hAnsi="Consolas"/>
          <w:sz w:val="16"/>
        </w:rPr>
        <w:t xml:space="preserve">    FOREACH v_row IN ARRAY v_roles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rolcanlogin INTO v_ok FROM pg_roles WHERE rolname = v_name;</w:t>
      </w:r>
    </w:p>
    <w:p>
      <w:pPr>
        <w:spacing w:after="0" w:before="0"/>
        <w:shd w:val="clear" w:color="auto" w:fill="F2F2F2"/>
      </w:pPr>
      <w:r>
        <w:rPr>
          <w:rFonts w:ascii="Consolas" w:hAnsi="Consolas"/>
          <w:sz w:val="16"/>
        </w:rPr>
        <w:t xml:space="preserve">        IF v_ok AND NOT (v_name = ANY (v_login)) THEN</w:t>
      </w:r>
    </w:p>
    <w:p>
      <w:pPr>
        <w:spacing w:after="0" w:before="0"/>
        <w:shd w:val="clear" w:color="auto" w:fill="F2F2F2"/>
      </w:pPr>
      <w:r>
        <w:rPr>
          <w:rFonts w:ascii="Consolas" w:hAnsi="Consolas"/>
          <w:sz w:val="16"/>
        </w:rPr>
        <w:t xml:space="preserve">            RAISE EXCEPTION 'FINAL_EXTRA_LOGIN_ROLE: роль умеет входить сверх договора: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AND v_name = ANY (v_login) THEN</w:t>
      </w:r>
    </w:p>
    <w:p>
      <w:pPr>
        <w:spacing w:after="0" w:before="0"/>
        <w:shd w:val="clear" w:color="auto" w:fill="F2F2F2"/>
      </w:pPr>
      <w:r>
        <w:rPr>
          <w:rFonts w:ascii="Consolas" w:hAnsi="Consolas"/>
          <w:sz w:val="16"/>
        </w:rPr>
        <w:t xml:space="preserve">            RAISE EXCEPTION 'FINAL_EXTRA_LOGIN_ROLE: объявленная входная роль входить не умеет: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Защита строк включена и включена принудительно. Без второго</w:t>
      </w:r>
    </w:p>
    <w:p>
      <w:pPr>
        <w:spacing w:after="0" w:before="0"/>
        <w:shd w:val="clear" w:color="auto" w:fill="F2F2F2"/>
      </w:pPr>
      <w:r>
        <w:rPr>
          <w:rFonts w:ascii="Consolas" w:hAnsi="Consolas"/>
          <w:sz w:val="16"/>
        </w:rPr>
        <w:t xml:space="preserve">    --    признака владелец таблицы читает её мимо политики.</w:t>
      </w:r>
    </w:p>
    <w:p>
      <w:pPr>
        <w:spacing w:after="0" w:before="0"/>
        <w:shd w:val="clear" w:color="auto" w:fill="F2F2F2"/>
      </w:pPr>
      <w:r>
        <w:rPr>
          <w:rFonts w:ascii="Consolas" w:hAnsi="Consolas"/>
          <w:sz w:val="16"/>
        </w:rPr>
        <w:t xml:space="preserve">    FOREACH v_row IN ARRAY v_rls LOOP</w:t>
      </w:r>
    </w:p>
    <w:p>
      <w:pPr>
        <w:spacing w:after="0" w:before="0"/>
        <w:shd w:val="clear" w:color="auto" w:fill="F2F2F2"/>
      </w:pPr>
      <w:r>
        <w:rPr>
          <w:rFonts w:ascii="Consolas" w:hAnsi="Consolas"/>
          <w:sz w:val="16"/>
        </w:rPr>
        <w:t xml:space="preserve">        SELECT c.relrowsecurity AND c.relforcerowsecurity INTO v_ok</w:t>
      </w:r>
    </w:p>
    <w:p>
      <w:pPr>
        <w:spacing w:after="0" w:before="0"/>
        <w:shd w:val="clear" w:color="auto" w:fill="F2F2F2"/>
      </w:pPr>
      <w:r>
        <w:rPr>
          <w:rFonts w:ascii="Consolas" w:hAnsi="Consolas"/>
          <w:sz w:val="16"/>
        </w:rPr>
        <w:t xml:space="preserve">          FROM pg_class c WHERE c.oid = v_row::regclass;</w:t>
      </w:r>
    </w:p>
    <w:p>
      <w:pPr>
        <w:spacing w:after="0" w:before="0"/>
        <w:shd w:val="clear" w:color="auto" w:fill="F2F2F2"/>
      </w:pPr>
      <w:r>
        <w:rPr>
          <w:rFonts w:ascii="Consolas" w:hAnsi="Consolas"/>
          <w:sz w:val="16"/>
        </w:rPr>
        <w:t xml:space="preserve">        IF v_ok IS DISTINCT FROM true THEN</w:t>
      </w:r>
    </w:p>
    <w:p>
      <w:pPr>
        <w:spacing w:after="0" w:before="0"/>
        <w:shd w:val="clear" w:color="auto" w:fill="F2F2F2"/>
      </w:pPr>
      <w:r>
        <w:rPr>
          <w:rFonts w:ascii="Consolas" w:hAnsi="Consolas"/>
          <w:sz w:val="16"/>
        </w:rPr>
        <w:t xml:space="preserve">            RAISE EXCEPTION 'FINAL_RLS_MISMATCH: защита строк не включена целиком: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Политика целиком, все семь полей. Получатели и выражения</w:t>
      </w:r>
    </w:p>
    <w:p>
      <w:pPr>
        <w:spacing w:after="0" w:before="0"/>
        <w:shd w:val="clear" w:color="auto" w:fill="F2F2F2"/>
      </w:pPr>
      <w:r>
        <w:rPr>
          <w:rFonts w:ascii="Consolas" w:hAnsi="Consolas"/>
          <w:sz w:val="16"/>
        </w:rPr>
        <w:t xml:space="preserve">    --    решают, какие строки роль видит и какие меняет; без них</w:t>
      </w:r>
    </w:p>
    <w:p>
      <w:pPr>
        <w:spacing w:after="0" w:before="0"/>
        <w:shd w:val="clear" w:color="auto" w:fill="F2F2F2"/>
      </w:pPr>
      <w:r>
        <w:rPr>
          <w:rFonts w:ascii="Consolas" w:hAnsi="Consolas"/>
          <w:sz w:val="16"/>
        </w:rPr>
        <w:t xml:space="preserve">    --    проверка ловила только переименование. Порядок получателей</w:t>
      </w:r>
    </w:p>
    <w:p>
      <w:pPr>
        <w:spacing w:after="0" w:before="0"/>
        <w:shd w:val="clear" w:color="auto" w:fill="F2F2F2"/>
      </w:pPr>
      <w:r>
        <w:rPr>
          <w:rFonts w:ascii="Consolas" w:hAnsi="Consolas"/>
          <w:sz w:val="16"/>
        </w:rPr>
        <w:t xml:space="preserve">    --    приводится к возрастанию: в каталоге он произвольный.</w:t>
      </w:r>
    </w:p>
    <w:p>
      <w:pPr>
        <w:spacing w:after="0" w:before="0"/>
        <w:shd w:val="clear" w:color="auto" w:fill="F2F2F2"/>
      </w:pPr>
      <w:r>
        <w:rPr>
          <w:rFonts w:ascii="Consolas" w:hAnsi="Consolas"/>
          <w:sz w:val="16"/>
        </w:rPr>
        <w:t xml:space="preserve">    FOREACH v_row IN ARRAY v_policy LOOP</w:t>
      </w:r>
    </w:p>
    <w:p>
      <w:pPr>
        <w:spacing w:after="0" w:before="0"/>
        <w:shd w:val="clear" w:color="auto" w:fill="F2F2F2"/>
      </w:pPr>
      <w:r>
        <w:rPr>
          <w:rFonts w:ascii="Consolas" w:hAnsi="Consolas"/>
          <w:sz w:val="16"/>
        </w:rPr>
        <w:t xml:space="preserve">        SELECT p.schemaname || '.' || p.tablename || '|' || p.policyname</w:t>
      </w:r>
    </w:p>
    <w:p>
      <w:pPr>
        <w:spacing w:after="0" w:before="0"/>
        <w:shd w:val="clear" w:color="auto" w:fill="F2F2F2"/>
      </w:pPr>
      <w:r>
        <w:rPr>
          <w:rFonts w:ascii="Consolas" w:hAnsi="Consolas"/>
          <w:sz w:val="16"/>
        </w:rPr>
        <w:t xml:space="preserve">               || '|' || p.cmd</w:t>
      </w:r>
    </w:p>
    <w:p>
      <w:pPr>
        <w:spacing w:after="0" w:before="0"/>
        <w:shd w:val="clear" w:color="auto" w:fill="F2F2F2"/>
      </w:pPr>
      <w:r>
        <w:rPr>
          <w:rFonts w:ascii="Consolas" w:hAnsi="Consolas"/>
          <w:sz w:val="16"/>
        </w:rPr>
        <w:t xml:space="preserve">               || '|' || CASE WHEN p.permissive = 'PERMISSIVE'</w:t>
      </w:r>
    </w:p>
    <w:p>
      <w:pPr>
        <w:spacing w:after="0" w:before="0"/>
        <w:shd w:val="clear" w:color="auto" w:fill="F2F2F2"/>
      </w:pPr>
      <w:r>
        <w:rPr>
          <w:rFonts w:ascii="Consolas" w:hAnsi="Consolas"/>
          <w:sz w:val="16"/>
        </w:rPr>
        <w:t xml:space="preserve">                                       THEN 'PERMISSIVE' ELSE 'RESTRICTIVE' END</w:t>
      </w:r>
    </w:p>
    <w:p>
      <w:pPr>
        <w:spacing w:after="0" w:before="0"/>
        <w:shd w:val="clear" w:color="auto" w:fill="F2F2F2"/>
      </w:pPr>
      <w:r>
        <w:rPr>
          <w:rFonts w:ascii="Consolas" w:hAnsi="Consolas"/>
          <w:sz w:val="16"/>
        </w:rPr>
        <w:t xml:space="preserve">               || '|' || COALESCE((SELECT string_agg(x, ',' ORDER BY x COLLATE "C")</w:t>
      </w:r>
    </w:p>
    <w:p>
      <w:pPr>
        <w:spacing w:after="0" w:before="0"/>
        <w:shd w:val="clear" w:color="auto" w:fill="F2F2F2"/>
      </w:pPr>
      <w:r>
        <w:rPr>
          <w:rFonts w:ascii="Consolas" w:hAnsi="Consolas"/>
          <w:sz w:val="16"/>
        </w:rPr>
        <w:t xml:space="preserve">                                     FROM unnest(p.roles) AS x), '&lt;нет&gt;')</w:t>
      </w:r>
    </w:p>
    <w:p>
      <w:pPr>
        <w:spacing w:after="0" w:before="0"/>
        <w:shd w:val="clear" w:color="auto" w:fill="F2F2F2"/>
      </w:pPr>
      <w:r>
        <w:rPr>
          <w:rFonts w:ascii="Consolas" w:hAnsi="Consolas"/>
          <w:sz w:val="16"/>
        </w:rPr>
        <w:t xml:space="preserve">               || '|' || replace(COALESCE(p.qual, '&lt;нет&gt;'), 'bem_core.', '')</w:t>
      </w:r>
    </w:p>
    <w:p>
      <w:pPr>
        <w:spacing w:after="0" w:before="0"/>
        <w:shd w:val="clear" w:color="auto" w:fill="F2F2F2"/>
      </w:pPr>
      <w:r>
        <w:rPr>
          <w:rFonts w:ascii="Consolas" w:hAnsi="Consolas"/>
          <w:sz w:val="16"/>
        </w:rPr>
        <w:t xml:space="preserve">               || '|' || replace(COALESCE(p.with_check, '&lt;нет&gt;'), 'bem_core.',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pg_policies p</w:t>
      </w:r>
    </w:p>
    <w:p>
      <w:pPr>
        <w:spacing w:after="0" w:before="0"/>
        <w:shd w:val="clear" w:color="auto" w:fill="F2F2F2"/>
      </w:pPr>
      <w:r>
        <w:rPr>
          <w:rFonts w:ascii="Consolas" w:hAnsi="Consolas"/>
          <w:sz w:val="16"/>
        </w:rPr>
        <w:t xml:space="preserve">         WHERE p.schemaname || '.' || p.tablename = split_part(v_row, '|', 1)</w:t>
      </w:r>
    </w:p>
    <w:p>
      <w:pPr>
        <w:spacing w:after="0" w:before="0"/>
        <w:shd w:val="clear" w:color="auto" w:fill="F2F2F2"/>
      </w:pPr>
      <w:r>
        <w:rPr>
          <w:rFonts w:ascii="Consolas" w:hAnsi="Consolas"/>
          <w:sz w:val="16"/>
        </w:rPr>
        <w:t xml:space="preserve">           AND p.policyname = split_part(v_row, '|', 2);</w:t>
      </w:r>
    </w:p>
    <w:p>
      <w:pPr>
        <w:spacing w:after="0" w:before="0"/>
        <w:shd w:val="clear" w:color="auto" w:fill="F2F2F2"/>
      </w:pPr>
      <w:r>
        <w:rPr>
          <w:rFonts w:ascii="Consolas" w:hAnsi="Consolas"/>
          <w:sz w:val="16"/>
        </w:rPr>
        <w:t xml:space="preserve">        IF v_got IS DISTINCT FROM v_row THEN</w:t>
      </w:r>
    </w:p>
    <w:p>
      <w:pPr>
        <w:spacing w:after="0" w:before="0"/>
        <w:shd w:val="clear" w:color="auto" w:fill="F2F2F2"/>
      </w:pPr>
      <w:r>
        <w:rPr>
          <w:rFonts w:ascii="Consolas" w:hAnsi="Consolas"/>
          <w:sz w:val="16"/>
        </w:rPr>
        <w:t xml:space="preserve">            RAISE EXCEPTION 'FINAL_POLICY_MISMATCH: объявлено % , найдено %',</w:t>
      </w:r>
    </w:p>
    <w:p>
      <w:pPr>
        <w:spacing w:after="0" w:before="0"/>
        <w:shd w:val="clear" w:color="auto" w:fill="F2F2F2"/>
      </w:pPr>
      <w:r>
        <w:rPr>
          <w:rFonts w:ascii="Consolas" w:hAnsi="Consolas"/>
          <w:sz w:val="16"/>
        </w:rPr>
        <w:t xml:space="preserve">                            v_row, coalesce(v_got, 'политики нет');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SELECT count(*) INTO v_cnt FROM pg_policies p</w:t>
      </w:r>
    </w:p>
    <w:p>
      <w:pPr>
        <w:spacing w:after="0" w:before="0"/>
        <w:shd w:val="clear" w:color="auto" w:fill="F2F2F2"/>
      </w:pPr>
      <w:r>
        <w:rPr>
          <w:rFonts w:ascii="Consolas" w:hAnsi="Consolas"/>
          <w:sz w:val="16"/>
        </w:rPr>
        <w:t xml:space="preserve">     WHERE p.schemaname IN ('bem_core', 'bem_control', 'bem_engine')</w:t>
      </w:r>
    </w:p>
    <w:p>
      <w:pPr>
        <w:spacing w:after="0" w:before="0"/>
        <w:shd w:val="clear" w:color="auto" w:fill="F2F2F2"/>
      </w:pPr>
      <w:r>
        <w:rPr>
          <w:rFonts w:ascii="Consolas" w:hAnsi="Consolas"/>
          <w:sz w:val="16"/>
        </w:rPr>
        <w:t xml:space="preserve">       AND (p.schemaname || '.' || p.tablename || '|' || p.policyname) &lt;&gt; ALL (</w:t>
      </w:r>
    </w:p>
    <w:p>
      <w:pPr>
        <w:spacing w:after="0" w:before="0"/>
        <w:shd w:val="clear" w:color="auto" w:fill="F2F2F2"/>
      </w:pPr>
      <w:r>
        <w:rPr>
          <w:rFonts w:ascii="Consolas" w:hAnsi="Consolas"/>
          <w:sz w:val="16"/>
        </w:rPr>
        <w:t xml:space="preserve">            SELECT split_part(x, '|', 1) || '|' || split_part(x, '|', 2) FROM unnest(v_policy) x);</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'FINAL_POLICY_MISMATCH: лишних политик: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Триггеры целиком, а не по имени. Отпечаток из одиннадцати</w:t>
      </w:r>
    </w:p>
    <w:p>
      <w:pPr>
        <w:spacing w:after="0" w:before="0"/>
        <w:shd w:val="clear" w:color="auto" w:fill="F2F2F2"/>
      </w:pPr>
      <w:r>
        <w:rPr>
          <w:rFonts w:ascii="Consolas" w:hAnsi="Consolas"/>
          <w:sz w:val="16"/>
        </w:rPr>
        <w:t xml:space="preserve">    --    полей сверяется в обе стороны: не хватает — отказ, лишний</w:t>
      </w:r>
    </w:p>
    <w:p>
      <w:pPr>
        <w:spacing w:after="0" w:before="0"/>
        <w:shd w:val="clear" w:color="auto" w:fill="F2F2F2"/>
      </w:pPr>
      <w:r>
        <w:rPr>
          <w:rFonts w:ascii="Consolas" w:hAnsi="Consolas"/>
          <w:sz w:val="16"/>
        </w:rPr>
        <w:t xml:space="preserve">    --    триггер на управляемой таблице — тоже отказ. Имена схем</w:t>
      </w:r>
    </w:p>
    <w:p>
      <w:pPr>
        <w:spacing w:after="0" w:before="0"/>
        <w:shd w:val="clear" w:color="auto" w:fill="F2F2F2"/>
      </w:pPr>
      <w:r>
        <w:rPr>
          <w:rFonts w:ascii="Consolas" w:hAnsi="Consolas"/>
          <w:sz w:val="16"/>
        </w:rPr>
        <w:t xml:space="preserve">    --    берутся из pg_namespace, а не приведением к regclass:</w:t>
      </w:r>
    </w:p>
    <w:p>
      <w:pPr>
        <w:spacing w:after="0" w:before="0"/>
        <w:shd w:val="clear" w:color="auto" w:fill="F2F2F2"/>
      </w:pPr>
      <w:r>
        <w:rPr>
          <w:rFonts w:ascii="Consolas" w:hAnsi="Consolas"/>
          <w:sz w:val="16"/>
        </w:rPr>
        <w:t xml:space="preserve">    --    приведение зависит от search_path сеанса.</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tg.tgtype</w:t>
      </w:r>
    </w:p>
    <w:p>
      <w:pPr>
        <w:spacing w:after="0" w:before="0"/>
        <w:shd w:val="clear" w:color="auto" w:fill="F2F2F2"/>
      </w:pPr>
      <w:r>
        <w:rPr>
          <w:rFonts w:ascii="Consolas" w:hAnsi="Consolas"/>
          <w:sz w:val="16"/>
        </w:rPr>
        <w:t xml:space="preserve">               || '|' || COALESCE((</w:t>
      </w:r>
    </w:p>
    <w:p>
      <w:pPr>
        <w:spacing w:after="0" w:before="0"/>
        <w:shd w:val="clear" w:color="auto" w:fill="F2F2F2"/>
      </w:pPr>
      <w:r>
        <w:rPr>
          <w:rFonts w:ascii="Consolas" w:hAnsi="Consolas"/>
          <w:sz w:val="16"/>
        </w:rPr>
        <w:t xml:space="preserve">                        SELECT string_agg(a.attname::text, ',' ORDER BY u.ord)</w:t>
      </w:r>
    </w:p>
    <w:p>
      <w:pPr>
        <w:spacing w:after="0" w:before="0"/>
        <w:shd w:val="clear" w:color="auto" w:fill="F2F2F2"/>
      </w:pPr>
      <w:r>
        <w:rPr>
          <w:rFonts w:ascii="Consolas" w:hAnsi="Consolas"/>
          <w:sz w:val="16"/>
        </w:rPr>
        <w:t xml:space="preserve">                          FROM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tg.tgrelid AND a.attnum = u.attnum</w:t>
      </w:r>
    </w:p>
    <w:p>
      <w:pPr>
        <w:spacing w:after="0" w:before="0"/>
        <w:shd w:val="clear" w:color="auto" w:fill="F2F2F2"/>
      </w:pPr>
      <w:r>
        <w:rPr>
          <w:rFonts w:ascii="Consolas" w:hAnsi="Consolas"/>
          <w:sz w:val="16"/>
        </w:rPr>
        <w:t xml:space="preserve">                      ), '')</w:t>
      </w:r>
    </w:p>
    <w:p>
      <w:pPr>
        <w:spacing w:after="0" w:before="0"/>
        <w:shd w:val="clear" w:color="auto" w:fill="F2F2F2"/>
      </w:pPr>
      <w:r>
        <w:rPr>
          <w:rFonts w:ascii="Consolas" w:hAnsi="Consolas"/>
          <w:sz w:val="16"/>
        </w:rPr>
        <w:t xml:space="preserve">               || '|' || fn.nspname || '.' || fp.proname || '()'</w:t>
      </w:r>
    </w:p>
    <w:p>
      <w:pPr>
        <w:spacing w:after="0" w:before="0"/>
        <w:shd w:val="clear" w:color="auto" w:fill="F2F2F2"/>
      </w:pPr>
      <w:r>
        <w:rPr>
          <w:rFonts w:ascii="Consolas" w:hAnsi="Consolas"/>
          <w:sz w:val="16"/>
        </w:rPr>
        <w:t xml:space="preserve">               || '|' || tg.tgenabled::text</w:t>
      </w:r>
    </w:p>
    <w:p>
      <w:pPr>
        <w:spacing w:after="0" w:before="0"/>
        <w:shd w:val="clear" w:color="auto" w:fill="F2F2F2"/>
      </w:pPr>
      <w:r>
        <w:rPr>
          <w:rFonts w:ascii="Consolas" w:hAnsi="Consolas"/>
          <w:sz w:val="16"/>
        </w:rPr>
        <w:t xml:space="preserve">               || '|' || CASE WHEN tg.tgconstraint &lt;&gt; 0 THEN 't' ELSE 'f' END</w:t>
      </w:r>
    </w:p>
    <w:p>
      <w:pPr>
        <w:spacing w:after="0" w:before="0"/>
        <w:shd w:val="clear" w:color="auto" w:fill="F2F2F2"/>
      </w:pPr>
      <w:r>
        <w:rPr>
          <w:rFonts w:ascii="Consolas" w:hAnsi="Consolas"/>
          <w:sz w:val="16"/>
        </w:rPr>
        <w:t xml:space="preserve">               || '|' || CASE WHEN tg.tgdeferrable     THEN 't' ELSE 'f' END</w:t>
      </w:r>
    </w:p>
    <w:p>
      <w:pPr>
        <w:spacing w:after="0" w:before="0"/>
        <w:shd w:val="clear" w:color="auto" w:fill="F2F2F2"/>
      </w:pPr>
      <w:r>
        <w:rPr>
          <w:rFonts w:ascii="Consolas" w:hAnsi="Consolas"/>
          <w:sz w:val="16"/>
        </w:rPr>
        <w:t xml:space="preserve">               || '|' || CASE WHEN tg.tginitdeferred   THEN 't' ELSE 'f' END</w:t>
      </w:r>
    </w:p>
    <w:p>
      <w:pPr>
        <w:spacing w:after="0" w:before="0"/>
        <w:shd w:val="clear" w:color="auto" w:fill="F2F2F2"/>
      </w:pPr>
      <w:r>
        <w:rPr>
          <w:rFonts w:ascii="Consolas" w:hAnsi="Consolas"/>
          <w:sz w:val="16"/>
        </w:rPr>
        <w:t xml:space="preserve">               || '|' || CASE WHEN tg.tgqual IS NOT NULL THEN 't' ELSE 'f' END</w:t>
      </w:r>
    </w:p>
    <w:p>
      <w:pPr>
        <w:spacing w:after="0" w:before="0"/>
        <w:shd w:val="clear" w:color="auto" w:fill="F2F2F2"/>
      </w:pPr>
      <w:r>
        <w:rPr>
          <w:rFonts w:ascii="Consolas" w:hAnsi="Consolas"/>
          <w:sz w:val="16"/>
        </w:rPr>
        <w:t xml:space="preserve">               || '|' || tg.tgnargs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JOIN pg_proc      fp ON fp.oid = tg.tgfoid</w:t>
      </w:r>
    </w:p>
    <w:p>
      <w:pPr>
        <w:spacing w:after="0" w:before="0"/>
        <w:shd w:val="clear" w:color="auto" w:fill="F2F2F2"/>
      </w:pPr>
      <w:r>
        <w:rPr>
          <w:rFonts w:ascii="Consolas" w:hAnsi="Consolas"/>
          <w:sz w:val="16"/>
        </w:rPr>
        <w:t xml:space="preserve">          JOIN pg_namespace fn ON fn.oid = fp.pronamespace</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'handoff_packet',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Мостовой триггер ожидается тогда и только тогда, когда столбец</w:t>
      </w:r>
    </w:p>
    <w:p>
      <w:pPr>
        <w:spacing w:after="0" w:before="0"/>
        <w:shd w:val="clear" w:color="auto" w:fill="F2F2F2"/>
      </w:pPr>
      <w:r>
        <w:rPr>
          <w:rFonts w:ascii="Consolas" w:hAnsi="Consolas"/>
          <w:sz w:val="16"/>
        </w:rPr>
        <w:t xml:space="preserve">    -- суммы пакета передачи ещё необязателен.</w:t>
      </w:r>
    </w:p>
    <w:p>
      <w:pPr>
        <w:spacing w:after="0" w:before="0"/>
        <w:shd w:val="clear" w:color="auto" w:fill="F2F2F2"/>
      </w:pPr>
      <w:r>
        <w:rPr>
          <w:rFonts w:ascii="Consolas" w:hAnsi="Consolas"/>
          <w:sz w:val="16"/>
        </w:rPr>
        <w:t xml:space="preserve">    SELECT a.attnotnull INTO v_ok</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WHERE a.attrelid = 'bem_core.handoff_packet'::regclass</w:t>
      </w:r>
    </w:p>
    <w:p>
      <w:pPr>
        <w:spacing w:after="0" w:before="0"/>
        <w:shd w:val="clear" w:color="auto" w:fill="F2F2F2"/>
      </w:pPr>
      <w:r>
        <w:rPr>
          <w:rFonts w:ascii="Consolas" w:hAnsi="Consolas"/>
          <w:sz w:val="16"/>
        </w:rPr>
        <w:t xml:space="preserve">       AND a.attname  = 'packet_sha256'</w:t>
      </w:r>
    </w:p>
    <w:p>
      <w:pPr>
        <w:spacing w:after="0" w:before="0"/>
        <w:shd w:val="clear" w:color="auto" w:fill="F2F2F2"/>
      </w:pPr>
      <w:r>
        <w:rPr>
          <w:rFonts w:ascii="Consolas" w:hAnsi="Consolas"/>
          <w:sz w:val="16"/>
        </w:rPr>
        <w:t xml:space="preserve">       AND NOT a.attisdropped;</w:t>
      </w:r>
    </w:p>
    <w:p>
      <w:pPr>
        <w:spacing w:after="0" w:before="0"/>
        <w:shd w:val="clear" w:color="auto" w:fill="F2F2F2"/>
      </w:pPr>
      <w:r>
        <w:rPr>
          <w:rFonts w:ascii="Consolas" w:hAnsi="Consolas"/>
          <w:sz w:val="16"/>
        </w:rPr>
        <w:t xml:space="preserve">    IF v_ok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нет столбца bem_core.handoff_packet.packet_sha256';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v_sha_req := v_ok;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COALESCE(string_agg(x, E'\n' ORDER BY x COLLATE "C"), '')</w:t>
      </w:r>
    </w:p>
    <w:p>
      <w:pPr>
        <w:spacing w:after="0" w:before="0"/>
        <w:shd w:val="clear" w:color="auto" w:fill="F2F2F2"/>
      </w:pPr>
      <w:r>
        <w:rPr>
          <w:rFonts w:ascii="Consolas" w:hAnsi="Consolas"/>
          <w:sz w:val="16"/>
        </w:rPr>
        <w:t xml:space="preserve">      INTO v_want</w:t>
      </w:r>
    </w:p>
    <w:p>
      <w:pPr>
        <w:spacing w:after="0" w:before="0"/>
        <w:shd w:val="clear" w:color="auto" w:fill="F2F2F2"/>
      </w:pPr>
      <w:r>
        <w:rPr>
          <w:rFonts w:ascii="Consolas" w:hAnsi="Consolas"/>
          <w:sz w:val="16"/>
        </w:rPr>
        <w:t xml:space="preserve">      FROM unnest(CASE WHEN v_ok THEN v_trigger</w:t>
      </w:r>
    </w:p>
    <w:p>
      <w:pPr>
        <w:spacing w:after="0" w:before="0"/>
        <w:shd w:val="clear" w:color="auto" w:fill="F2F2F2"/>
      </w:pPr>
      <w:r>
        <w:rPr>
          <w:rFonts w:ascii="Consolas" w:hAnsi="Consolas"/>
          <w:sz w:val="16"/>
        </w:rPr>
        <w:t xml:space="preserve">                       ELSE v_trigger || v_trigger_legacy END) AS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v_got &lt;&gt; v_want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ожидалось %L, получено %L', v_want,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-- 7а. Определение каждого триггера целиком (замечание</w:t>
      </w:r>
    </w:p>
    <w:p>
      <w:pPr>
        <w:spacing w:after="0" w:before="0"/>
        <w:shd w:val="clear" w:color="auto" w:fill="F2F2F2"/>
      </w:pPr>
      <w:r>
        <w:rPr>
          <w:rFonts w:ascii="Consolas" w:hAnsi="Consolas"/>
          <w:sz w:val="16"/>
        </w:rPr>
        <w:t xml:space="preserve">    --     C-H115-R15-01). Отпечаток шага 7 знает об условии WHEN</w:t>
      </w:r>
    </w:p>
    <w:p>
      <w:pPr>
        <w:spacing w:after="0" w:before="0"/>
        <w:shd w:val="clear" w:color="auto" w:fill="F2F2F2"/>
      </w:pPr>
      <w:r>
        <w:rPr>
          <w:rFonts w:ascii="Consolas" w:hAnsi="Consolas"/>
          <w:sz w:val="16"/>
        </w:rPr>
        <w:t xml:space="preserve">    --     только «есть или нет», и WHEN (true) его проходил. Здесь</w:t>
      </w:r>
    </w:p>
    <w:p>
      <w:pPr>
        <w:spacing w:after="0" w:before="0"/>
        <w:shd w:val="clear" w:color="auto" w:fill="F2F2F2"/>
      </w:pPr>
      <w:r>
        <w:rPr>
          <w:rFonts w:ascii="Consolas" w:hAnsi="Consolas"/>
          <w:sz w:val="16"/>
        </w:rPr>
        <w:t xml:space="preserve">    --     сверяются текст условия, байты аргументов и строка</w:t>
      </w:r>
    </w:p>
    <w:p>
      <w:pPr>
        <w:spacing w:after="0" w:before="0"/>
        <w:shd w:val="clear" w:color="auto" w:fill="F2F2F2"/>
      </w:pPr>
      <w:r>
        <w:rPr>
          <w:rFonts w:ascii="Consolas" w:hAnsi="Consolas"/>
          <w:sz w:val="16"/>
        </w:rPr>
        <w:t xml:space="preserve">    --     pg_get_triggerdef. Путь поиска закреплён: иначе имена схем в</w:t>
      </w:r>
    </w:p>
    <w:p>
      <w:pPr>
        <w:spacing w:after="0" w:before="0"/>
        <w:shd w:val="clear" w:color="auto" w:fill="F2F2F2"/>
      </w:pPr>
      <w:r>
        <w:rPr>
          <w:rFonts w:ascii="Consolas" w:hAnsi="Consolas"/>
          <w:sz w:val="16"/>
        </w:rPr>
        <w:t xml:space="preserve">    --     строке зависят от сеанса. Мостовой триггер ожидается при том</w:t>
      </w:r>
    </w:p>
    <w:p>
      <w:pPr>
        <w:spacing w:after="0" w:before="0"/>
        <w:shd w:val="clear" w:color="auto" w:fill="F2F2F2"/>
      </w:pPr>
      <w:r>
        <w:rPr>
          <w:rFonts w:ascii="Consolas" w:hAnsi="Consolas"/>
          <w:sz w:val="16"/>
        </w:rPr>
        <w:t xml:space="preserve">    --     же условии, что и в шаге 7.</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COALESCE(substring(td.d FROM ' WHEN \((.*)\) EXECUTE FUNCTION '), '')</w:t>
      </w:r>
    </w:p>
    <w:p>
      <w:pPr>
        <w:spacing w:after="0" w:before="0"/>
        <w:shd w:val="clear" w:color="auto" w:fill="F2F2F2"/>
      </w:pPr>
      <w:r>
        <w:rPr>
          <w:rFonts w:ascii="Consolas" w:hAnsi="Consolas"/>
          <w:sz w:val="16"/>
        </w:rPr>
        <w:t xml:space="preserve">               || '|' || encode(tg.tgargs, 'hex')</w:t>
      </w:r>
    </w:p>
    <w:p>
      <w:pPr>
        <w:spacing w:after="0" w:before="0"/>
        <w:shd w:val="clear" w:color="auto" w:fill="F2F2F2"/>
      </w:pPr>
      <w:r>
        <w:rPr>
          <w:rFonts w:ascii="Consolas" w:hAnsi="Consolas"/>
          <w:sz w:val="16"/>
        </w:rPr>
        <w:t xml:space="preserve">               || '|' || td.d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'handoff_packet',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COALESCE(string_agg(x, E'\n' ORDER BY x COLLATE "C"), '')</w:t>
      </w:r>
    </w:p>
    <w:p>
      <w:pPr>
        <w:spacing w:after="0" w:before="0"/>
        <w:shd w:val="clear" w:color="auto" w:fill="F2F2F2"/>
      </w:pPr>
      <w:r>
        <w:rPr>
          <w:rFonts w:ascii="Consolas" w:hAnsi="Consolas"/>
          <w:sz w:val="16"/>
        </w:rPr>
        <w:t xml:space="preserve">      INTO v_want</w:t>
      </w:r>
    </w:p>
    <w:p>
      <w:pPr>
        <w:spacing w:after="0" w:before="0"/>
        <w:shd w:val="clear" w:color="auto" w:fill="F2F2F2"/>
      </w:pPr>
      <w:r>
        <w:rPr>
          <w:rFonts w:ascii="Consolas" w:hAnsi="Consolas"/>
          <w:sz w:val="16"/>
        </w:rPr>
        <w:t xml:space="preserve">      FROM unnest(CASE WHEN v_ok THEN v_trigger_def</w:t>
      </w:r>
    </w:p>
    <w:p>
      <w:pPr>
        <w:spacing w:after="0" w:before="0"/>
        <w:shd w:val="clear" w:color="auto" w:fill="F2F2F2"/>
      </w:pPr>
      <w:r>
        <w:rPr>
          <w:rFonts w:ascii="Consolas" w:hAnsi="Consolas"/>
          <w:sz w:val="16"/>
        </w:rPr>
        <w:t xml:space="preserve">                       ELSE v_trigger_def || v_trigger_def_legacy END) AS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v_got &lt;&gt; v_want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определения: ожидалось %L, получено %L', v_want,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Владелец, режим исполнения и весь proconfig каждой функции.</w:t>
      </w:r>
    </w:p>
    <w:p>
      <w:pPr>
        <w:spacing w:after="0" w:before="0"/>
        <w:shd w:val="clear" w:color="auto" w:fill="F2F2F2"/>
      </w:pPr>
      <w:r>
        <w:rPr>
          <w:rFonts w:ascii="Consolas" w:hAnsi="Consolas"/>
          <w:sz w:val="16"/>
        </w:rPr>
        <w:t xml:space="preserve">    --    Функция с правами владельца и незакреплённым путём поиска —</w:t>
      </w:r>
    </w:p>
    <w:p>
      <w:pPr>
        <w:spacing w:after="0" w:before="0"/>
        <w:shd w:val="clear" w:color="auto" w:fill="F2F2F2"/>
      </w:pPr>
      <w:r>
        <w:rPr>
          <w:rFonts w:ascii="Consolas" w:hAnsi="Consolas"/>
          <w:sz w:val="16"/>
        </w:rPr>
        <w:t xml:space="preserve">    --    открытая дверь: вызывающий подставляет свою схему и подменяет</w:t>
      </w:r>
    </w:p>
    <w:p>
      <w:pPr>
        <w:spacing w:after="0" w:before="0"/>
        <w:shd w:val="clear" w:color="auto" w:fill="F2F2F2"/>
      </w:pPr>
      <w:r>
        <w:rPr>
          <w:rFonts w:ascii="Consolas" w:hAnsi="Consolas"/>
          <w:sz w:val="16"/>
        </w:rPr>
        <w:t xml:space="preserve">    --    вызов внутри чужого тела. Но путь поиска не единственная</w:t>
      </w:r>
    </w:p>
    <w:p>
      <w:pPr>
        <w:spacing w:after="0" w:before="0"/>
        <w:shd w:val="clear" w:color="auto" w:fill="F2F2F2"/>
      </w:pPr>
      <w:r>
        <w:rPr>
          <w:rFonts w:ascii="Consolas" w:hAnsi="Consolas"/>
          <w:sz w:val="16"/>
        </w:rPr>
        <w:t xml:space="preserve">    --    настройка: прежняя проверка читала из proconfig только его и</w:t>
      </w:r>
    </w:p>
    <w:p>
      <w:pPr>
        <w:spacing w:after="0" w:before="0"/>
        <w:shd w:val="clear" w:color="auto" w:fill="F2F2F2"/>
      </w:pPr>
      <w:r>
        <w:rPr>
          <w:rFonts w:ascii="Consolas" w:hAnsi="Consolas"/>
          <w:sz w:val="16"/>
        </w:rPr>
        <w:t xml:space="preserve">    --    любую вторую настройку пропускала молча.</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v_func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 H1.22, дефект D6 живого прогона R41: функцию мостового триггера</w:t>
      </w:r>
    </w:p>
    <w:p>
      <w:pPr>
        <w:spacing w:after="0" w:before="0"/>
        <w:shd w:val="clear" w:color="auto" w:fill="F2F2F2"/>
      </w:pPr>
      <w:r>
        <w:rPr>
          <w:rFonts w:ascii="Consolas" w:hAnsi="Consolas"/>
          <w:sz w:val="16"/>
        </w:rPr>
        <w:t xml:space="preserve">        -- создаёт и удаляет только 02. Когда packet_sha256 обязателен,</w:t>
      </w:r>
    </w:p>
    <w:p>
      <w:pPr>
        <w:spacing w:after="0" w:before="0"/>
        <w:shd w:val="clear" w:color="auto" w:fill="F2F2F2"/>
      </w:pPr>
      <w:r>
        <w:rPr>
          <w:rFonts w:ascii="Consolas" w:hAnsi="Consolas"/>
          <w:sz w:val="16"/>
        </w:rPr>
        <w:t xml:space="preserve">        -- её не должно быть совсем, а не «может не быть».</w:t>
      </w:r>
    </w:p>
    <w:p>
      <w:pPr>
        <w:spacing w:after="0" w:before="0"/>
        <w:shd w:val="clear" w:color="auto" w:fill="F2F2F2"/>
      </w:pPr>
      <w:r>
        <w:rPr>
          <w:rFonts w:ascii="Consolas" w:hAnsi="Consolas"/>
          <w:sz w:val="16"/>
        </w:rPr>
        <w:t xml:space="preserve">        IF v_sig = 'bem_core.handoff_requires_sha()' AND v_sha_req THEN</w:t>
      </w:r>
    </w:p>
    <w:p>
      <w:pPr>
        <w:spacing w:after="0" w:before="0"/>
        <w:shd w:val="clear" w:color="auto" w:fill="F2F2F2"/>
      </w:pPr>
      <w:r>
        <w:rPr>
          <w:rFonts w:ascii="Consolas" w:hAnsi="Consolas"/>
          <w:sz w:val="16"/>
        </w:rPr>
        <w:t xml:space="preserve">            IF EXISTS (SELECT 1 FROM pg_proc p JOIN pg_namespace n ON n.oid = p.pronamespace</w:t>
      </w:r>
    </w:p>
    <w:p>
      <w:pPr>
        <w:spacing w:after="0" w:before="0"/>
        <w:shd w:val="clear" w:color="auto" w:fill="F2F2F2"/>
      </w:pPr>
      <w:r>
        <w:rPr>
          <w:rFonts w:ascii="Consolas" w:hAnsi="Consolas"/>
          <w:sz w:val="16"/>
        </w:rPr>
        <w:t xml:space="preserve">                        WHERE n.nspname = 'bem_core' AND p.proname = 'handoff_requires_sha') THEN</w:t>
      </w:r>
    </w:p>
    <w:p>
      <w:pPr>
        <w:spacing w:after="0" w:before="0"/>
        <w:shd w:val="clear" w:color="auto" w:fill="F2F2F2"/>
      </w:pPr>
      <w:r>
        <w:rPr>
          <w:rFonts w:ascii="Consolas" w:hAnsi="Consolas"/>
          <w:sz w:val="16"/>
        </w:rPr>
        <w:t xml:space="preserve">                RAISE EXCEPTION 'FINAL_FUNCTION_OWNER_MISMATCH: функция % должна отсутствовать: packet_sha256 уже обязателен',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o.rolname || '|'</w:t>
      </w:r>
    </w:p>
    <w:p>
      <w:pPr>
        <w:spacing w:after="0" w:before="0"/>
        <w:shd w:val="clear" w:color="auto" w:fill="F2F2F2"/>
      </w:pPr>
      <w:r>
        <w:rPr>
          <w:rFonts w:ascii="Consolas" w:hAnsi="Consolas"/>
          <w:sz w:val="16"/>
        </w:rPr>
        <w:t xml:space="preserve">               || CASE WHEN p.prosecdef THEN 'definer' ELSE 'invoker' END || '|'</w:t>
      </w:r>
    </w:p>
    <w:p>
      <w:pPr>
        <w:spacing w:after="0" w:before="0"/>
        <w:shd w:val="clear" w:color="auto" w:fill="F2F2F2"/>
      </w:pPr>
      <w:r>
        <w:rPr>
          <w:rFonts w:ascii="Consolas" w:hAnsi="Consolas"/>
          <w:sz w:val="16"/>
        </w:rPr>
        <w:t xml:space="preserve">               || coalesce((SELECT string_agg(c, ';' ORDER BY c COLLATE "C")</w:t>
      </w:r>
    </w:p>
    <w:p>
      <w:pPr>
        <w:spacing w:after="0" w:before="0"/>
        <w:shd w:val="clear" w:color="auto" w:fill="F2F2F2"/>
      </w:pPr>
      <w:r>
        <w:rPr>
          <w:rFonts w:ascii="Consolas" w:hAnsi="Consolas"/>
          <w:sz w:val="16"/>
        </w:rPr>
        <w:t xml:space="preserve">                              FROM unnest(p.proconfig) c), 'none')</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pg_namespace n ON n.oid = p.pronamespace</w:t>
      </w:r>
    </w:p>
    <w:p>
      <w:pPr>
        <w:spacing w:after="0" w:before="0"/>
        <w:shd w:val="clear" w:color="auto" w:fill="F2F2F2"/>
      </w:pPr>
      <w:r>
        <w:rPr>
          <w:rFonts w:ascii="Consolas" w:hAnsi="Consolas"/>
          <w:sz w:val="16"/>
        </w:rPr>
        <w:t xml:space="preserve">          JOIN pg_roles o ON o.oid = p.proowner</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'FINAL_FUNCTION_OWNER_MISMATCH: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substr(v_row, length(v_sig) + 2) THEN</w:t>
      </w:r>
    </w:p>
    <w:p>
      <w:pPr>
        <w:spacing w:after="0" w:before="0"/>
        <w:shd w:val="clear" w:color="auto" w:fill="F2F2F2"/>
      </w:pPr>
      <w:r>
        <w:rPr>
          <w:rFonts w:ascii="Consolas" w:hAnsi="Consolas"/>
          <w:sz w:val="16"/>
        </w:rPr>
        <w:t xml:space="preserve">            RAISE EXCEPTION 'FINAL_FUNCTION_OWNER_MISMATCH: объявлено % , найдено %|%',</w:t>
      </w:r>
    </w:p>
    <w:p>
      <w:pPr>
        <w:spacing w:after="0" w:before="0"/>
        <w:shd w:val="clear" w:color="auto" w:fill="F2F2F2"/>
      </w:pPr>
      <w:r>
        <w:rPr>
          <w:rFonts w:ascii="Consolas" w:hAnsi="Consolas"/>
          <w:sz w:val="16"/>
        </w:rPr>
        <w:t xml:space="preserve">                            v_row, v_sig,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Итоговые права: каждая обязательная строка чтения выдана и</w:t>
      </w:r>
    </w:p>
    <w:p>
      <w:pPr>
        <w:spacing w:after="0" w:before="0"/>
        <w:shd w:val="clear" w:color="auto" w:fill="F2F2F2"/>
      </w:pPr>
      <w:r>
        <w:rPr>
          <w:rFonts w:ascii="Consolas" w:hAnsi="Consolas"/>
          <w:sz w:val="16"/>
        </w:rPr>
        <w:t xml:space="preserve">    --    каждый обязательный вызов выдан точному получателю. Списки</w:t>
      </w:r>
    </w:p>
    <w:p>
      <w:pPr>
        <w:spacing w:after="0" w:before="0"/>
        <w:shd w:val="clear" w:color="auto" w:fill="F2F2F2"/>
      </w:pPr>
      <w:r>
        <w:rPr>
          <w:rFonts w:ascii="Consolas" w:hAnsi="Consolas"/>
          <w:sz w:val="16"/>
        </w:rPr>
        <w:t xml:space="preserve">    --    посчитаны по всему пакету, включая файл 04, — в отличие от</w:t>
      </w:r>
    </w:p>
    <w:p>
      <w:pPr>
        <w:spacing w:after="0" w:before="0"/>
        <w:shd w:val="clear" w:color="auto" w:fill="F2F2F2"/>
      </w:pPr>
      <w:r>
        <w:rPr>
          <w:rFonts w:ascii="Consolas" w:hAnsi="Consolas"/>
          <w:sz w:val="16"/>
        </w:rPr>
        <w:t xml:space="preserve">    --    самопроверки файла 01, которая файла 04 ещё не видела.</w:t>
      </w:r>
    </w:p>
    <w:p>
      <w:pPr>
        <w:spacing w:after="0" w:before="0"/>
        <w:shd w:val="clear" w:color="auto" w:fill="F2F2F2"/>
      </w:pPr>
      <w:r>
        <w:rPr>
          <w:rFonts w:ascii="Consolas" w:hAnsi="Consolas"/>
          <w:sz w:val="16"/>
        </w:rPr>
        <w:t xml:space="preserve">    FOREACH v_row IN ARRAY v_read LOOP</w:t>
      </w:r>
    </w:p>
    <w:p>
      <w:pPr>
        <w:spacing w:after="0" w:before="0"/>
        <w:shd w:val="clear" w:color="auto" w:fill="F2F2F2"/>
      </w:pPr>
      <w:r>
        <w:rPr>
          <w:rFonts w:ascii="Consolas" w:hAnsi="Consolas"/>
          <w:sz w:val="16"/>
        </w:rPr>
        <w:t xml:space="preserve">        v_who   := split_part(v_row, '|', 1);</w:t>
      </w:r>
    </w:p>
    <w:p>
      <w:pPr>
        <w:spacing w:after="0" w:before="0"/>
        <w:shd w:val="clear" w:color="auto" w:fill="F2F2F2"/>
      </w:pPr>
      <w:r>
        <w:rPr>
          <w:rFonts w:ascii="Consolas" w:hAnsi="Consolas"/>
          <w:sz w:val="16"/>
        </w:rPr>
        <w:t xml:space="preserve">        v_obj   := split_part(v_row, '|', 2);</w:t>
      </w:r>
    </w:p>
    <w:p>
      <w:pPr>
        <w:spacing w:after="0" w:before="0"/>
        <w:shd w:val="clear" w:color="auto" w:fill="F2F2F2"/>
      </w:pPr>
      <w:r>
        <w:rPr>
          <w:rFonts w:ascii="Consolas" w:hAnsi="Consolas"/>
          <w:sz w:val="16"/>
        </w:rPr>
        <w:t xml:space="preserve">        v_priv  := split_part(v_row, '|', 3);</w:t>
      </w:r>
    </w:p>
    <w:p>
      <w:pPr>
        <w:spacing w:after="0" w:before="0"/>
        <w:shd w:val="clear" w:color="auto" w:fill="F2F2F2"/>
      </w:pPr>
      <w:r>
        <w:rPr>
          <w:rFonts w:ascii="Consolas" w:hAnsi="Consolas"/>
          <w:sz w:val="16"/>
        </w:rPr>
        <w:t xml:space="preserve">        v_okind := split_part(v_obj, ':', 1);</w:t>
      </w:r>
    </w:p>
    <w:p>
      <w:pPr>
        <w:spacing w:after="0" w:before="0"/>
        <w:shd w:val="clear" w:color="auto" w:fill="F2F2F2"/>
      </w:pPr>
      <w:r>
        <w:rPr>
          <w:rFonts w:ascii="Consolas" w:hAnsi="Consolas"/>
          <w:sz w:val="16"/>
        </w:rPr>
        <w:t xml:space="preserve">        v_oname := split_part(v_obj, ':', 2);</w:t>
      </w:r>
    </w:p>
    <w:p>
      <w:pPr>
        <w:spacing w:after="0" w:before="0"/>
        <w:shd w:val="clear" w:color="auto" w:fill="F2F2F2"/>
      </w:pPr>
      <w:r>
        <w:rPr>
          <w:rFonts w:ascii="Consolas" w:hAnsi="Consolas"/>
          <w:sz w:val="16"/>
        </w:rPr>
        <w:t xml:space="preserve">        IF v_okind = 'DATABASE' THEN</w:t>
      </w:r>
    </w:p>
    <w:p>
      <w:pPr>
        <w:spacing w:after="0" w:before="0"/>
        <w:shd w:val="clear" w:color="auto" w:fill="F2F2F2"/>
      </w:pPr>
      <w:r>
        <w:rPr>
          <w:rFonts w:ascii="Consolas" w:hAnsi="Consolas"/>
          <w:sz w:val="16"/>
        </w:rPr>
        <w:t xml:space="preserve">            v_ok := has_database_privilege(v_who, v_oname, v_priv);</w:t>
      </w:r>
    </w:p>
    <w:p>
      <w:pPr>
        <w:spacing w:after="0" w:before="0"/>
        <w:shd w:val="clear" w:color="auto" w:fill="F2F2F2"/>
      </w:pPr>
      <w:r>
        <w:rPr>
          <w:rFonts w:ascii="Consolas" w:hAnsi="Consolas"/>
          <w:sz w:val="16"/>
        </w:rPr>
        <w:t xml:space="preserve">        ELSIF v_okind = 'SCHEMA' THEN</w:t>
      </w:r>
    </w:p>
    <w:p>
      <w:pPr>
        <w:spacing w:after="0" w:before="0"/>
        <w:shd w:val="clear" w:color="auto" w:fill="F2F2F2"/>
      </w:pPr>
      <w:r>
        <w:rPr>
          <w:rFonts w:ascii="Consolas" w:hAnsi="Consolas"/>
          <w:sz w:val="16"/>
        </w:rPr>
        <w:t xml:space="preserve">            v_ok := has_schema_privilege(v_who, v_oname, v_priv);</w:t>
      </w:r>
    </w:p>
    <w:p>
      <w:pPr>
        <w:spacing w:after="0" w:before="0"/>
        <w:shd w:val="clear" w:color="auto" w:fill="F2F2F2"/>
      </w:pPr>
      <w:r>
        <w:rPr>
          <w:rFonts w:ascii="Consolas" w:hAnsi="Consolas"/>
          <w:sz w:val="16"/>
        </w:rPr>
        <w:t xml:space="preserve">        ELSIF v_okind = 'TABLE' THEN</w:t>
      </w:r>
    </w:p>
    <w:p>
      <w:pPr>
        <w:spacing w:after="0" w:before="0"/>
        <w:shd w:val="clear" w:color="auto" w:fill="F2F2F2"/>
      </w:pPr>
      <w:r>
        <w:rPr>
          <w:rFonts w:ascii="Consolas" w:hAnsi="Consolas"/>
          <w:sz w:val="16"/>
        </w:rPr>
        <w:t xml:space="preserve">            v_ok := has_table_privilege(v_who, v_oname::regclass, v_priv);</w:t>
      </w:r>
    </w:p>
    <w:p>
      <w:pPr>
        <w:spacing w:after="0" w:before="0"/>
        <w:shd w:val="clear" w:color="auto" w:fill="F2F2F2"/>
      </w:pPr>
      <w:r>
        <w:rPr>
          <w:rFonts w:ascii="Consolas" w:hAnsi="Consolas"/>
          <w:sz w:val="16"/>
        </w:rPr>
        <w:t xml:space="preserve">        ELSIF v_okind = 'DEFTABLES' OR v_okind = 'DEFSEQUENCES'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'DEFTABLES'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ELSIF v_okind = 'ALLTABLES' OR v_okind = 'ALLSEQUENCES'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'ALLTABLES'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NOT EXISTS (</w:t>
      </w:r>
    </w:p>
    <w:p>
      <w:pPr>
        <w:spacing w:after="0" w:before="0"/>
        <w:shd w:val="clear" w:color="auto" w:fill="F2F2F2"/>
      </w:pPr>
      <w:r>
        <w:rPr>
          <w:rFonts w:ascii="Consolas" w:hAnsi="Consolas"/>
          <w:sz w:val="16"/>
        </w:rPr>
        <w:t xml:space="preserve">                    SELECT 1 FROM pg_class c</w:t>
      </w:r>
    </w:p>
    <w:p>
      <w:pPr>
        <w:spacing w:after="0" w:before="0"/>
        <w:shd w:val="clear" w:color="auto" w:fill="F2F2F2"/>
      </w:pPr>
      <w:r>
        <w:rPr>
          <w:rFonts w:ascii="Consolas" w:hAnsi="Consolas"/>
          <w:sz w:val="16"/>
        </w:rPr>
        <w:t xml:space="preserve">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AND NOT (CASE WHEN v_okind = 'ALLTABLES'</w:t>
      </w:r>
    </w:p>
    <w:p>
      <w:pPr>
        <w:spacing w:after="0" w:before="0"/>
        <w:shd w:val="clear" w:color="auto" w:fill="F2F2F2"/>
      </w:pPr>
      <w:r>
        <w:rPr>
          <w:rFonts w:ascii="Consolas" w:hAnsi="Consolas"/>
          <w:sz w:val="16"/>
        </w:rPr>
        <w:t xml:space="preserve">                                     THEN has_table_privilege(v_who, c.oid, v_priv)</w:t>
      </w:r>
    </w:p>
    <w:p>
      <w:pPr>
        <w:spacing w:after="0" w:before="0"/>
        <w:shd w:val="clear" w:color="auto" w:fill="F2F2F2"/>
      </w:pPr>
      <w:r>
        <w:rPr>
          <w:rFonts w:ascii="Consolas" w:hAnsi="Consolas"/>
          <w:sz w:val="16"/>
        </w:rPr>
        <w:t xml:space="preserve">                                     ELSE has_sequence_privilege(v_who, c.oid, v_priv)</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THEN</w:t>
      </w:r>
    </w:p>
    <w:p>
      <w:pPr>
        <w:spacing w:after="0" w:before="0"/>
        <w:shd w:val="clear" w:color="auto" w:fill="F2F2F2"/>
      </w:pPr>
      <w:r>
        <w:rPr>
          <w:rFonts w:ascii="Consolas" w:hAnsi="Consolas"/>
          <w:sz w:val="16"/>
        </w:rPr>
        <w:t xml:space="preserve">            RAISE EXCEPTION 'FINAL_ACL_MISMATCH: обязательного права чтения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v_exec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v_who := split_part(v_row, '|', 2);</w:t>
      </w:r>
    </w:p>
    <w:p>
      <w:pPr>
        <w:spacing w:after="0" w:before="0"/>
        <w:shd w:val="clear" w:color="auto" w:fill="F2F2F2"/>
      </w:pPr>
      <w:r>
        <w:rPr>
          <w:rFonts w:ascii="Consolas" w:hAnsi="Consolas"/>
          <w:sz w:val="16"/>
        </w:rPr>
        <w:t xml:space="preserve">        SELECT p.oid INTO v_oid</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v_oid IS NULL THEN</w:t>
      </w:r>
    </w:p>
    <w:p>
      <w:pPr>
        <w:spacing w:after="0" w:before="0"/>
        <w:shd w:val="clear" w:color="auto" w:fill="F2F2F2"/>
      </w:pPr>
      <w:r>
        <w:rPr>
          <w:rFonts w:ascii="Consolas" w:hAnsi="Consolas"/>
          <w:sz w:val="16"/>
        </w:rPr>
        <w:t xml:space="preserve">            RAISE EXCEPTION 'FINAL_ACL_MISMATCH: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has_function_privilege(v_who, v_oid, 'EXECUTE') THEN</w:t>
      </w:r>
    </w:p>
    <w:p>
      <w:pPr>
        <w:spacing w:after="0" w:before="0"/>
        <w:shd w:val="clear" w:color="auto" w:fill="F2F2F2"/>
      </w:pPr>
      <w:r>
        <w:rPr>
          <w:rFonts w:ascii="Consolas" w:hAnsi="Consolas"/>
          <w:sz w:val="16"/>
        </w:rPr>
        <w:t xml:space="preserve">            RAISE EXCEPTION 'FINAL_ACL_MISMATCH: обязательного вызова нет: % -&gt; %', v_sig, v_who;</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Права доступа целиком и в обе стороны: и каждое объявленное</w:t>
      </w:r>
    </w:p>
    <w:p>
      <w:pPr>
        <w:spacing w:after="0" w:before="0"/>
        <w:shd w:val="clear" w:color="auto" w:fill="F2F2F2"/>
      </w:pPr>
      <w:r>
        <w:rPr>
          <w:rFonts w:ascii="Consolas" w:hAnsi="Consolas"/>
          <w:sz w:val="16"/>
        </w:rPr>
        <w:t xml:space="preserve">    --     право выдано, и ни одного права сверх договора нет. Шаг 9</w:t>
      </w:r>
    </w:p>
    <w:p>
      <w:pPr>
        <w:spacing w:after="0" w:before="0"/>
        <w:shd w:val="clear" w:color="auto" w:fill="F2F2F2"/>
      </w:pPr>
      <w:r>
        <w:rPr>
          <w:rFonts w:ascii="Consolas" w:hAnsi="Consolas"/>
          <w:sz w:val="16"/>
        </w:rPr>
        <w:t xml:space="preserve">    --     односторонний по устройству — он ищет нужное и лишнего не</w:t>
      </w:r>
    </w:p>
    <w:p>
      <w:pPr>
        <w:spacing w:after="0" w:before="0"/>
        <w:shd w:val="clear" w:color="auto" w:fill="F2F2F2"/>
      </w:pPr>
      <w:r>
        <w:rPr>
          <w:rFonts w:ascii="Consolas" w:hAnsi="Consolas"/>
          <w:sz w:val="16"/>
        </w:rPr>
        <w:t xml:space="preserve">    --     видит. Так у PUBLIC осталось право TEMPORARY на рабочую базу,</w:t>
      </w:r>
    </w:p>
    <w:p>
      <w:pPr>
        <w:spacing w:after="0" w:before="0"/>
        <w:shd w:val="clear" w:color="auto" w:fill="F2F2F2"/>
      </w:pPr>
      <w:r>
        <w:rPr>
          <w:rFonts w:ascii="Consolas" w:hAnsi="Consolas"/>
          <w:sz w:val="16"/>
        </w:rPr>
        <w:t xml:space="preserve">    --     и ни один сверщик этого не показал (замечание M-H114-R14-02).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Системные схемы исключены, а рабочие НЕ перечислены поимённо:</w:t>
      </w:r>
    </w:p>
    <w:p>
      <w:pPr>
        <w:spacing w:after="0" w:before="0"/>
        <w:shd w:val="clear" w:color="auto" w:fill="F2F2F2"/>
      </w:pPr>
      <w:r>
        <w:rPr>
          <w:rFonts w:ascii="Consolas" w:hAnsi="Consolas"/>
          <w:sz w:val="16"/>
        </w:rPr>
        <w:t xml:space="preserve">    --     право, выданное в неожиданной схеме, обязано попасть в разницу,</w:t>
      </w:r>
    </w:p>
    <w:p>
      <w:pPr>
        <w:spacing w:after="0" w:before="0"/>
        <w:shd w:val="clear" w:color="auto" w:fill="F2F2F2"/>
      </w:pPr>
      <w:r>
        <w:rPr>
          <w:rFonts w:ascii="Consolas" w:hAnsi="Consolas"/>
          <w:sz w:val="16"/>
        </w:rPr>
        <w:t xml:space="preserve">    --     а не выпасть из рассмотрения вместе со схемой.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Звёздочка после права означает право передавать его дальше.</w:t>
      </w:r>
    </w:p>
    <w:p>
      <w:pPr>
        <w:spacing w:after="0" w:before="0"/>
        <w:shd w:val="clear" w:color="auto" w:fill="F2F2F2"/>
      </w:pPr>
      <w:r>
        <w:rPr>
          <w:rFonts w:ascii="Consolas" w:hAnsi="Consolas"/>
          <w:sz w:val="16"/>
        </w:rPr>
        <w:t xml:space="preserve">    --     В каноне такой выдачи нет ни одной, поэтому любая звёздочка</w:t>
      </w:r>
    </w:p>
    <w:p>
      <w:pPr>
        <w:spacing w:after="0" w:before="0"/>
        <w:shd w:val="clear" w:color="auto" w:fill="F2F2F2"/>
      </w:pPr>
      <w:r>
        <w:rPr>
          <w:rFonts w:ascii="Consolas" w:hAnsi="Consolas"/>
          <w:sz w:val="16"/>
        </w:rPr>
        <w:t xml:space="preserve">    --     здесь — лишнее право.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R31 (замечание M-H115-R15-01). Последнее поле строки — кто</w:t>
      </w:r>
    </w:p>
    <w:p>
      <w:pPr>
        <w:spacing w:after="0" w:before="0"/>
        <w:shd w:val="clear" w:color="auto" w:fill="F2F2F2"/>
      </w:pPr>
      <w:r>
        <w:rPr>
          <w:rFonts w:ascii="Consolas" w:hAnsi="Consolas"/>
          <w:sz w:val="16"/>
        </w:rPr>
        <w:t xml:space="preserve">    --     выдал право. Одно и то же право одному получателю, выданное</w:t>
      </w:r>
    </w:p>
    <w:p>
      <w:pPr>
        <w:spacing w:after="0" w:before="0"/>
        <w:shd w:val="clear" w:color="auto" w:fill="F2F2F2"/>
      </w:pPr>
      <w:r>
        <w:rPr>
          <w:rFonts w:ascii="Consolas" w:hAnsi="Consolas"/>
          <w:sz w:val="16"/>
        </w:rPr>
        <w:t xml:space="preserve">    --     двумя разными ролями, — это две записи каталога и две строки</w:t>
      </w:r>
    </w:p>
    <w:p>
      <w:pPr>
        <w:spacing w:after="0" w:before="0"/>
        <w:shd w:val="clear" w:color="auto" w:fill="F2F2F2"/>
      </w:pPr>
      <w:r>
        <w:rPr>
          <w:rFonts w:ascii="Consolas" w:hAnsi="Consolas"/>
          <w:sz w:val="16"/>
        </w:rPr>
        <w:t xml:space="preserve">    --     здесь. Сравнение идёт с учётом повторов: EXCEPT сводил</w:t>
      </w:r>
    </w:p>
    <w:p>
      <w:pPr>
        <w:spacing w:after="0" w:before="0"/>
        <w:shd w:val="clear" w:color="auto" w:fill="F2F2F2"/>
      </w:pPr>
      <w:r>
        <w:rPr>
          <w:rFonts w:ascii="Consolas" w:hAnsi="Consolas"/>
          <w:sz w:val="16"/>
        </w:rPr>
        <w:t xml:space="preserve">    --     одинаковые строки в одну, и повтор проходил молча.</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got AS (</w:t>
      </w:r>
    </w:p>
    <w:p>
      <w:pPr>
        <w:spacing w:after="0" w:before="0"/>
        <w:shd w:val="clear" w:color="auto" w:fill="F2F2F2"/>
      </w:pPr>
      <w:r>
        <w:rPr>
          <w:rFonts w:ascii="Consolas" w:hAnsi="Consolas"/>
          <w:sz w:val="16"/>
        </w:rPr>
        <w:t xml:space="preserve">        SELECT 'SCHEMA|' || n.nspname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 AS r</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JOIN pg_namespace pn ON pn.oid = n.oid</w:t>
      </w:r>
    </w:p>
    <w:p>
      <w:pPr>
        <w:spacing w:after="0" w:before="0"/>
        <w:shd w:val="clear" w:color="auto" w:fill="F2F2F2"/>
      </w:pPr>
      <w:r>
        <w:rPr>
          <w:rFonts w:ascii="Consolas" w:hAnsi="Consolas"/>
          <w:sz w:val="16"/>
        </w:rPr>
        <w:t xml:space="preserve">          CROSS JOIN LATERAL aclexplode(pn.nspacl)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'DATABASE|' || d.datname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CASE WHEN c.relkind = 'S' THEN 'SEQUENCE|' ELSE 'TABLE|' END</w:t>
      </w:r>
    </w:p>
    <w:p>
      <w:pPr>
        <w:spacing w:after="0" w:before="0"/>
        <w:shd w:val="clear" w:color="auto" w:fill="F2F2F2"/>
      </w:pPr>
      <w:r>
        <w:rPr>
          <w:rFonts w:ascii="Consolas" w:hAnsi="Consolas"/>
          <w:sz w:val="16"/>
        </w:rPr>
        <w:t xml:space="preserve">               || n.nspname || '.' || c.relname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c.relkind IN ('r', 'p', 'S', 'v', 'm', 'f')</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'COLUMN|' || n.nspname || '.' || c.relname || '.' || att.attname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'FUNCTION|'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'DEFAULT|' || o.rolname || '|' || coalesce(dn.nspname, '-') || '|'</w:t>
      </w:r>
    </w:p>
    <w:p>
      <w:pPr>
        <w:spacing w:after="0" w:before="0"/>
        <w:shd w:val="clear" w:color="auto" w:fill="F2F2F2"/>
      </w:pPr>
      <w:r>
        <w:rPr>
          <w:rFonts w:ascii="Consolas" w:hAnsi="Consolas"/>
          <w:sz w:val="16"/>
        </w:rPr>
        <w:t xml:space="preserve">               || d.defaclobjtype::text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o ON o.oid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coalesce(array_agg(r ORDER BY r COLLATE "C"), ARRAY[]::text[])</w:t>
      </w:r>
    </w:p>
    <w:p>
      <w:pPr>
        <w:spacing w:after="0" w:before="0"/>
        <w:shd w:val="clear" w:color="auto" w:fill="F2F2F2"/>
      </w:pPr>
      <w:r>
        <w:rPr>
          <w:rFonts w:ascii="Consolas" w:hAnsi="Consolas"/>
          <w:sz w:val="16"/>
        </w:rPr>
        <w:t xml:space="preserve">      INTO v_acl_got FROM got;</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Сравнение с учётом повторов: у каждой строки считается, сколько</w:t>
      </w:r>
    </w:p>
    <w:p>
      <w:pPr>
        <w:spacing w:after="0" w:before="0"/>
        <w:shd w:val="clear" w:color="auto" w:fill="F2F2F2"/>
      </w:pPr>
      <w:r>
        <w:rPr>
          <w:rFonts w:ascii="Consolas" w:hAnsi="Consolas"/>
          <w:sz w:val="16"/>
        </w:rPr>
        <w:t xml:space="preserve">    -- раз она стоит в каталоге и сколько в договоре. Лишнее — где в</w:t>
      </w:r>
    </w:p>
    <w:p>
      <w:pPr>
        <w:spacing w:after="0" w:before="0"/>
        <w:shd w:val="clear" w:color="auto" w:fill="F2F2F2"/>
      </w:pPr>
      <w:r>
        <w:rPr>
          <w:rFonts w:ascii="Consolas" w:hAnsi="Consolas"/>
          <w:sz w:val="16"/>
        </w:rPr>
        <w:t xml:space="preserve">    -- каталоге больше, недостающее — где больше в договоре. Число</w:t>
      </w:r>
    </w:p>
    <w:p>
      <w:pPr>
        <w:spacing w:after="0" w:before="0"/>
        <w:shd w:val="clear" w:color="auto" w:fill="F2F2F2"/>
      </w:pPr>
      <w:r>
        <w:rPr>
          <w:rFonts w:ascii="Consolas" w:hAnsi="Consolas"/>
          <w:sz w:val="16"/>
        </w:rPr>
        <w:t xml:space="preserve">    -- после x в отказе — на сколько разошлись.</w:t>
      </w:r>
    </w:p>
    <w:p>
      <w:pPr>
        <w:spacing w:after="0" w:before="0"/>
        <w:shd w:val="clear" w:color="auto" w:fill="F2F2F2"/>
      </w:pPr>
      <w:r>
        <w:rPr>
          <w:rFonts w:ascii="Consolas" w:hAnsi="Consolas"/>
          <w:sz w:val="16"/>
        </w:rPr>
        <w:t xml:space="preserve">    SELECT count(*), left(coalesce(string_agg(x.r || ' x' || (x.n_got - x.n_want),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x.n_got &gt; x.n_want;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'FINAL_ACL_SURPLUS: прав сверх договора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left(coalesce(string_agg(x.r || ' x' || (x.n_want - x.n_got),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x.n_want &gt; x.n_got;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'FINAL_ACL_MISSING: объявленных прав нет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Остатков окна мигратора нет: ни одной сессии, ни одного</w:t>
      </w:r>
    </w:p>
    <w:p>
      <w:pPr>
        <w:spacing w:after="0" w:before="0"/>
        <w:shd w:val="clear" w:color="auto" w:fill="F2F2F2"/>
      </w:pPr>
      <w:r>
        <w:rPr>
          <w:rFonts w:ascii="Consolas" w:hAnsi="Consolas"/>
          <w:sz w:val="16"/>
        </w:rPr>
        <w:t xml:space="preserve">    --     членства, вход закрыт. Обёртка это уже проверяла, но её</w:t>
      </w:r>
    </w:p>
    <w:p>
      <w:pPr>
        <w:spacing w:after="0" w:before="0"/>
        <w:shd w:val="clear" w:color="auto" w:fill="F2F2F2"/>
      </w:pPr>
      <w:r>
        <w:rPr>
          <w:rFonts w:ascii="Consolas" w:hAnsi="Consolas"/>
          <w:sz w:val="16"/>
        </w:rPr>
        <w:t xml:space="preserve">    --     проверка шла до файла 04; здесь состояние читается заново и</w:t>
      </w:r>
    </w:p>
    <w:p>
      <w:pPr>
        <w:spacing w:after="0" w:before="0"/>
        <w:shd w:val="clear" w:color="auto" w:fill="F2F2F2"/>
      </w:pPr>
      <w:r>
        <w:rPr>
          <w:rFonts w:ascii="Consolas" w:hAnsi="Consolas"/>
          <w:sz w:val="16"/>
        </w:rPr>
        <w:t xml:space="preserve">    --     последним.</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pg_stat_activity a JOIN pg_roles r ON r.oid = a.usesysid</w:t>
      </w:r>
    </w:p>
    <w:p>
      <w:pPr>
        <w:spacing w:after="0" w:before="0"/>
        <w:shd w:val="clear" w:color="auto" w:fill="F2F2F2"/>
      </w:pPr>
      <w:r>
        <w:rPr>
          <w:rFonts w:ascii="Consolas" w:hAnsi="Consolas"/>
          <w:sz w:val="16"/>
        </w:rPr>
        <w:t xml:space="preserve">     WHERE r.rolname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'FINAL_MIGRATOR_RESIDUE: живых сессий мигратора: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'FINAL_MIGRATOR_RESIDUE: членств у мигратора: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rolcanlogin INTO v_ok FROM pg_roles WHERE rolname = 'schema_migrator';</w:t>
      </w:r>
    </w:p>
    <w:p>
      <w:pPr>
        <w:spacing w:after="0" w:before="0"/>
        <w:shd w:val="clear" w:color="auto" w:fill="F2F2F2"/>
      </w:pPr>
      <w:r>
        <w:rPr>
          <w:rFonts w:ascii="Consolas" w:hAnsi="Consolas"/>
          <w:sz w:val="16"/>
        </w:rPr>
        <w:t xml:space="preserve">    IF v_ok THEN</w:t>
      </w:r>
    </w:p>
    <w:p>
      <w:pPr>
        <w:spacing w:after="0" w:before="0"/>
        <w:shd w:val="clear" w:color="auto" w:fill="F2F2F2"/>
      </w:pPr>
      <w:r>
        <w:rPr>
          <w:rFonts w:ascii="Consolas" w:hAnsi="Consolas"/>
          <w:sz w:val="16"/>
        </w:rPr>
        <w:t xml:space="preserve">        RAISE EXCEPTION 'FINAL_MIGRATOR_RESIDUE: вход мигратора открыт';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Ни одной команды безопасности после этой строки быть не должно.</w:t>
      </w:r>
    </w:p>
    <w:p>
      <w:pPr>
        <w:spacing w:after="0" w:before="0"/>
        <w:shd w:val="clear" w:color="auto" w:fill="F2F2F2"/>
      </w:pPr>
      <w:r>
        <w:rPr>
          <w:rFonts w:ascii="Consolas" w:hAnsi="Consolas"/>
          <w:sz w:val="16"/>
        </w:rPr>
        <w:t>-- BEM954-FINAL-SECURITY-CHECKPOINT: 05_final_state_check.sql</w:t>
      </w:r>
    </w:p>
    <w:p/>
    <w:p>
      <w:r>
        <w:rPr/>
        <w:t xml:space="preserve">Файл не переписывается руками. Его собирает программа </w:t>
      </w:r>
      <w:r>
        <w:rPr>
          <w:rFonts w:ascii="Consolas" w:hAnsi="Consolas"/>
          <w:color w:val="8B1A1A"/>
          <w:sz w:val="18"/>
        </w:rPr>
        <w:t>b114_05_file05.mjs</w:t>
      </w:r>
      <w:r>
        <w:rPr/>
        <w:t xml:space="preserve"> из списков, которые печатает смысловой сверщик ключом </w:t>
      </w:r>
      <w:r>
        <w:rPr>
          <w:rFonts w:ascii="Consolas" w:hAnsi="Consolas"/>
          <w:color w:val="8B1A1A"/>
          <w:sz w:val="18"/>
        </w:rPr>
        <w:t>--print-terminal</w:t>
      </w:r>
      <w:r>
        <w:rPr/>
        <w:t>, и та же программа кладёт его сюда. Проверяющий может запустить сверщик сам и сравнить вывод построчно с массивами выше.</w:t>
      </w:r>
    </w:p>
    <w:p>
      <w:r>
        <w:rPr/>
        <w:t>&lt;!-- BEM954-PACKAGE-FILE05-END --&gt;</w:t>
      </w:r>
    </w:p>
    <w:p>
      <w:pPr>
        <w:pStyle w:val="Heading1"/>
      </w:pPr>
      <w:r>
        <w:t>26. Файл `01_database_migration.sql` — полная схема с телами всех функций</w:t>
      </w:r>
    </w:p>
    <w:p>
      <w:r>
        <w:rPr/>
        <w:t>Это канонический текст схемы. При расхождении с поясняющими фрагментами разделов 6–10 действует он. Ссылок «функция приведена выше» здесь нет: каждое тело напечатано целиком.</w:t>
      </w:r>
    </w:p>
    <w:p>
      <w:pPr>
        <w:pStyle w:val="Heading2"/>
      </w:pPr>
      <w:r>
        <w:t>26.1. Условия запуска</w:t>
      </w:r>
    </w:p>
    <w:p>
      <w:r>
        <w:rPr/>
        <w:t xml:space="preserve">Файл запускает </w:t>
      </w:r>
      <w:r>
        <w:rPr>
          <w:b/>
        </w:rPr>
        <w:t>только</w:t>
      </w:r>
      <w:r>
        <w:rPr/>
        <w:t xml:space="preserve"> обёртка </w:t>
      </w:r>
      <w:r>
        <w:rPr>
          <w:rFonts w:ascii="Consolas" w:hAnsi="Consolas"/>
          <w:color w:val="8B1A1A"/>
          <w:sz w:val="18"/>
        </w:rPr>
        <w:t>run_migration.mjs</w:t>
      </w:r>
      <w:r>
        <w:rPr/>
        <w:t xml:space="preserve"> (раздел 25.7). Она открывает окно мигратора, запускает все файлы пакета одним сеансом </w:t>
      </w:r>
      <w:r>
        <w:rPr>
          <w:rFonts w:ascii="Consolas" w:hAnsi="Consolas"/>
          <w:color w:val="8B1A1A"/>
          <w:sz w:val="18"/>
        </w:rPr>
        <w:t>psql</w:t>
      </w:r>
      <w:r>
        <w:rPr/>
        <w:t xml:space="preserve"> и закрывает окно в блоке </w:t>
      </w:r>
      <w:r>
        <w:rPr>
          <w:rFonts w:ascii="Consolas" w:hAnsi="Consolas"/>
          <w:color w:val="8B1A1A"/>
          <w:sz w:val="18"/>
        </w:rPr>
        <w:t>finally</w:t>
      </w:r>
      <w:r>
        <w:rPr/>
        <w:t xml:space="preserve"> — и после успеха, и после ошибки:</w:t>
      </w:r>
    </w:p>
    <w:p>
      <w:pPr>
        <w:spacing w:after="0" w:before="0"/>
        <w:shd w:val="clear" w:color="auto" w:fill="F2F2F2"/>
      </w:pPr>
      <w:r>
        <w:rPr>
          <w:rFonts w:ascii="Consolas" w:hAnsi="Consolas"/>
          <w:sz w:val="16"/>
        </w:rPr>
        <w:t>node run_migration.mjs --files 01_database_migration.sql</w:t>
      </w:r>
    </w:p>
    <w:p>
      <w:pPr>
        <w:spacing w:after="0" w:before="0"/>
        <w:shd w:val="clear" w:color="auto" w:fill="F2F2F2"/>
      </w:pPr>
      <w:r>
        <w:rPr>
          <w:rFonts w:ascii="Consolas" w:hAnsi="Consolas"/>
          <w:sz w:val="16"/>
        </w:rPr>
        <w:t>node run_migration.mjs --files 02_upgrade_to_h110.sql,01_database_migration.sql</w:t>
      </w:r>
    </w:p>
    <w:p/>
    <w:p>
      <w:r>
        <w:rPr/>
        <w:t>Что эта строка делает на самом деле:</w:t>
      </w:r>
    </w:p>
    <w:p>
      <w:pPr>
        <w:spacing w:after="0" w:before="0"/>
        <w:shd w:val="clear" w:color="auto" w:fill="F2F2F2"/>
      </w:pPr>
      <w:r>
        <w:rPr>
          <w:rFonts w:ascii="Consolas" w:hAnsi="Consolas"/>
          <w:sz w:val="16"/>
        </w:rPr>
        <w:t>psql -v ON_ERROR_STOP=1 --single-transaction -U schema_migrator -d bem \</w:t>
      </w:r>
    </w:p>
    <w:p>
      <w:pPr>
        <w:spacing w:after="0" w:before="0"/>
        <w:shd w:val="clear" w:color="auto" w:fill="F2F2F2"/>
      </w:pPr>
      <w:r>
        <w:rPr>
          <w:rFonts w:ascii="Consolas" w:hAnsi="Consolas"/>
          <w:sz w:val="16"/>
        </w:rPr>
        <w:t xml:space="preserve">     -f 02_upgrade_to_h110.sql -f 01_database_migration.sql</w:t>
      </w:r>
    </w:p>
    <w:p/>
    <w:p>
      <w:r>
        <w:rPr/>
        <w:t>H1.8 писал здесь, что окно закрывает последний шаг самого файла. Это было неправдой с редакции H1.7: у мигратора нет права менять собственные признаки, и раздел 25.7 объясняет это подробно (лёгкое замечание 1). Окно открывает и закрывает обёртка, и только она.</w:t>
      </w:r>
    </w:p>
    <w:p>
      <w:r>
        <w:rPr/>
        <w:t xml:space="preserve">Роли уже существуют: их создал файл </w:t>
      </w:r>
      <w:r>
        <w:rPr>
          <w:rFonts w:ascii="Consolas" w:hAnsi="Consolas"/>
          <w:color w:val="8B1A1A"/>
          <w:sz w:val="18"/>
        </w:rPr>
        <w:t>00_cluster_bootstrap.sql</w:t>
      </w:r>
      <w:r>
        <w:rPr/>
        <w:t>. Расширения не создаются. Повторный прогон допустим и ничего не меняет.</w:t>
      </w:r>
    </w:p>
    <w:p>
      <w:r>
        <w:rPr>
          <w:b/>
        </w:rPr>
        <w:t>Своих `BEGIN` и `COMMIT` в файле нет.</w:t>
      </w:r>
      <w:r>
        <w:rPr/>
        <w:t xml:space="preserve"> Транзакцию открывает и закрывает </w:t>
      </w:r>
      <w:r>
        <w:rPr>
          <w:rFonts w:ascii="Consolas" w:hAnsi="Consolas"/>
          <w:color w:val="8B1A1A"/>
          <w:sz w:val="18"/>
        </w:rPr>
        <w:t>psql</w:t>
      </w:r>
      <w:r>
        <w:rPr/>
        <w:t xml:space="preserve"> ключом </w:t>
      </w:r>
      <w:r>
        <w:rPr>
          <w:rFonts w:ascii="Consolas" w:hAnsi="Consolas"/>
          <w:color w:val="8B1A1A"/>
          <w:sz w:val="18"/>
        </w:rPr>
        <w:t>--single-transaction</w:t>
      </w:r>
      <w:r>
        <w:rPr/>
        <w:t xml:space="preserve">, и она общая для всех файлов пакета: успешный </w:t>
      </w:r>
      <w:r>
        <w:rPr>
          <w:rFonts w:ascii="Consolas" w:hAnsi="Consolas"/>
          <w:color w:val="8B1A1A"/>
          <w:sz w:val="18"/>
        </w:rPr>
        <w:t>02</w:t>
      </w:r>
      <w:r>
        <w:rPr/>
        <w:t xml:space="preserve"> при отказавшем </w:t>
      </w:r>
      <w:r>
        <w:rPr>
          <w:rFonts w:ascii="Consolas" w:hAnsi="Consolas"/>
          <w:color w:val="8B1A1A"/>
          <w:sz w:val="18"/>
        </w:rPr>
        <w:t>01</w:t>
      </w:r>
      <w:r>
        <w:rPr/>
        <w:t xml:space="preserve"> не оставит базу в промежуточной форме (пункт 4.3 задания). Первая команда файла — объявление курсора: вне транзакции PostgreSQL отвечает ошибкой </w:t>
      </w:r>
      <w:r>
        <w:rPr>
          <w:rFonts w:ascii="Consolas" w:hAnsi="Consolas"/>
          <w:color w:val="8B1A1A"/>
          <w:sz w:val="18"/>
        </w:rPr>
        <w:t>25P01</w:t>
      </w:r>
      <w:r>
        <w:rPr/>
        <w:t>, и файл останавливается, не изменив ничего.</w:t>
      </w:r>
    </w:p>
    <w:p>
      <w:pPr>
        <w:pStyle w:val="Heading2"/>
      </w:pPr>
      <w:r>
        <w:t>26.2. Шаги 1–4: схемы, типы, таблицы, ограничения</w:t>
      </w:r>
    </w:p>
    <w:p>
      <w:pPr>
        <w:spacing w:after="0" w:before="0"/>
        <w:shd w:val="clear" w:color="auto" w:fill="F2F2F2"/>
      </w:pPr>
      <w:r>
        <w:rPr>
          <w:rFonts w:ascii="Consolas" w:hAnsi="Consolas"/>
          <w:sz w:val="16"/>
        </w:rPr>
        <w:t>-- Отказ вне транзакции. Курсор без WITH HOLD существует только внутри</w:t>
      </w:r>
    </w:p>
    <w:p>
      <w:pPr>
        <w:spacing w:after="0" w:before="0"/>
        <w:shd w:val="clear" w:color="auto" w:fill="F2F2F2"/>
      </w:pPr>
      <w:r>
        <w:rPr>
          <w:rFonts w:ascii="Consolas" w:hAnsi="Consolas"/>
          <w:sz w:val="16"/>
        </w:rPr>
        <w:t>-- транзакции: вне её PostgreSQL 16 возвращает ошибку 25P01</w:t>
      </w:r>
    </w:p>
    <w:p>
      <w:pPr>
        <w:spacing w:after="0" w:before="0"/>
        <w:shd w:val="clear" w:color="auto" w:fill="F2F2F2"/>
      </w:pPr>
      <w:r>
        <w:rPr>
          <w:rFonts w:ascii="Consolas" w:hAnsi="Consolas"/>
          <w:sz w:val="16"/>
        </w:rPr>
        <w:t>-- «DECLARE CURSOR can only be used in transaction blocks».</w:t>
      </w:r>
    </w:p>
    <w:p>
      <w:pPr>
        <w:spacing w:after="0" w:before="0"/>
        <w:shd w:val="clear" w:color="auto" w:fill="F2F2F2"/>
      </w:pPr>
      <w:r>
        <w:rPr>
          <w:rFonts w:ascii="Consolas" w:hAnsi="Consolas"/>
          <w:sz w:val="16"/>
        </w:rPr>
        <w:t>-- Так файл не даёт выполнить себя по одной команде за раз.</w:t>
      </w:r>
    </w:p>
    <w:p>
      <w:pPr>
        <w:spacing w:after="0" w:before="0"/>
        <w:shd w:val="clear" w:color="auto" w:fill="F2F2F2"/>
      </w:pPr>
      <w:r>
        <w:rPr>
          <w:rFonts w:ascii="Consolas" w:hAnsi="Consolas"/>
          <w:sz w:val="16"/>
        </w:rPr>
        <w:t>-- Транзакцию открывает обёртка ключом --single-transaction (раздел 25.7).</w:t>
      </w:r>
    </w:p>
    <w:p>
      <w:pPr>
        <w:spacing w:after="0" w:before="0"/>
        <w:shd w:val="clear" w:color="auto" w:fill="F2F2F2"/>
      </w:pPr>
      <w:r>
        <w:rPr>
          <w:rFonts w:ascii="Consolas" w:hAnsi="Consolas"/>
          <w:sz w:val="16"/>
        </w:rPr>
        <w:t>DECLARE bem_migration_guard CURSOR FOR SELECT 1;</w:t>
      </w:r>
    </w:p>
    <w:p>
      <w:pPr>
        <w:spacing w:after="0" w:before="0"/>
        <w:shd w:val="clear" w:color="auto" w:fill="F2F2F2"/>
      </w:pPr>
      <w:r>
        <w:rPr>
          <w:rFonts w:ascii="Consolas" w:hAnsi="Consolas"/>
          <w:sz w:val="16"/>
        </w:rPr>
        <w:t>CLOSE bem_migration_guard;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0. Досмотр до первого изменения.</w:t>
      </w:r>
    </w:p>
    <w:p>
      <w:pPr>
        <w:spacing w:after="0" w:before="0"/>
        <w:shd w:val="clear" w:color="auto" w:fill="F2F2F2"/>
      </w:pPr>
      <w:r>
        <w:rPr>
          <w:rFonts w:ascii="Consolas" w:hAnsi="Consolas"/>
          <w:sz w:val="16"/>
        </w:rPr>
        <w:t>--        PostgreSQL объединяет разрешающие политики через ИЛИ</w:t>
      </w:r>
    </w:p>
    <w:p>
      <w:pPr>
        <w:spacing w:after="0" w:before="0"/>
        <w:shd w:val="clear" w:color="auto" w:fill="F2F2F2"/>
      </w:pPr>
      <w:r>
        <w:rPr>
          <w:rFonts w:ascii="Consolas" w:hAnsi="Consolas"/>
          <w:sz w:val="16"/>
        </w:rPr>
        <w:t>--        (документация 16, CREATE POLICY). Поэтому одна лишняя</w:t>
      </w:r>
    </w:p>
    <w:p>
      <w:pPr>
        <w:spacing w:after="0" w:before="0"/>
        <w:shd w:val="clear" w:color="auto" w:fill="F2F2F2"/>
      </w:pPr>
      <w:r>
        <w:rPr>
          <w:rFonts w:ascii="Consolas" w:hAnsi="Consolas"/>
          <w:sz w:val="16"/>
        </w:rPr>
        <w:t>--        политика `USING (true)` с любым другим именем открывает</w:t>
      </w:r>
    </w:p>
    <w:p>
      <w:pPr>
        <w:spacing w:after="0" w:before="0"/>
        <w:shd w:val="clear" w:color="auto" w:fill="F2F2F2"/>
      </w:pPr>
      <w:r>
        <w:rPr>
          <w:rFonts w:ascii="Consolas" w:hAnsi="Consolas"/>
          <w:sz w:val="16"/>
        </w:rPr>
        <w:t>--        все строки, даже когда `tenant_isolation` правильна.</w:t>
      </w:r>
    </w:p>
    <w:p>
      <w:pPr>
        <w:spacing w:after="0" w:before="0"/>
        <w:shd w:val="clear" w:color="auto" w:fill="F2F2F2"/>
      </w:pPr>
      <w:r>
        <w:rPr>
          <w:rFonts w:ascii="Consolas" w:hAnsi="Consolas"/>
          <w:sz w:val="16"/>
        </w:rPr>
        <w:t>--        H1.8 проверял только политику с известным именем и такого</w:t>
      </w:r>
    </w:p>
    <w:p>
      <w:pPr>
        <w:spacing w:after="0" w:before="0"/>
        <w:shd w:val="clear" w:color="auto" w:fill="F2F2F2"/>
      </w:pPr>
      <w:r>
        <w:rPr>
          <w:rFonts w:ascii="Consolas" w:hAnsi="Consolas"/>
          <w:sz w:val="16"/>
        </w:rPr>
        <w:t>--        обхода не замечал (замечание C-H18-R8-02).</w:t>
      </w:r>
    </w:p>
    <w:p>
      <w:pPr>
        <w:spacing w:after="0" w:before="0"/>
        <w:shd w:val="clear" w:color="auto" w:fill="F2F2F2"/>
      </w:pPr>
      <w:r>
        <w:rPr>
          <w:rFonts w:ascii="Consolas" w:hAnsi="Consolas"/>
          <w:sz w:val="16"/>
        </w:rPr>
        <w:t>--        Здесь миграция останавливается ДО первого изменения:</w:t>
      </w:r>
    </w:p>
    <w:p>
      <w:pPr>
        <w:spacing w:after="0" w:before="0"/>
        <w:shd w:val="clear" w:color="auto" w:fill="F2F2F2"/>
      </w:pPr>
      <w:r>
        <w:rPr>
          <w:rFonts w:ascii="Consolas" w:hAnsi="Consolas"/>
          <w:sz w:val="16"/>
        </w:rPr>
        <w:t>--        чужую политику она не удаляет молча, а называет вслух.</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 xml:space="preserve">    v_bad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string_agg(pol.policyname || ' (' || pol.cmd || ', ' ||</w:t>
      </w:r>
    </w:p>
    <w:p>
      <w:pPr>
        <w:spacing w:after="0" w:before="0"/>
        <w:shd w:val="clear" w:color="auto" w:fill="F2F2F2"/>
      </w:pPr>
      <w:r>
        <w:rPr>
          <w:rFonts w:ascii="Consolas" w:hAnsi="Consolas"/>
          <w:sz w:val="16"/>
        </w:rPr>
        <w:t xml:space="preserve">                          pol.permissive || ')', ', ' ORDER BY pol.policyname)</w:t>
      </w:r>
    </w:p>
    <w:p>
      <w:pPr>
        <w:spacing w:after="0" w:before="0"/>
        <w:shd w:val="clear" w:color="auto" w:fill="F2F2F2"/>
      </w:pPr>
      <w:r>
        <w:rPr>
          <w:rFonts w:ascii="Consolas" w:hAnsi="Consolas"/>
          <w:sz w:val="16"/>
        </w:rPr>
        <w:t xml:space="preserve">          INTO v_bad</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pol.tablename  = t</w:t>
      </w:r>
    </w:p>
    <w:p>
      <w:pPr>
        <w:spacing w:after="0" w:before="0"/>
        <w:shd w:val="clear" w:color="auto" w:fill="F2F2F2"/>
      </w:pPr>
      <w:r>
        <w:rPr>
          <w:rFonts w:ascii="Consolas" w:hAnsi="Consolas"/>
          <w:sz w:val="16"/>
        </w:rPr>
        <w:t xml:space="preserve">           AND pol.policyname &lt;&gt; 'tenant_isolation';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 IS NOT NULL THEN</w:t>
      </w:r>
    </w:p>
    <w:p>
      <w:pPr>
        <w:spacing w:after="0" w:before="0"/>
        <w:shd w:val="clear" w:color="auto" w:fill="F2F2F2"/>
      </w:pPr>
      <w:r>
        <w:rPr>
          <w:rFonts w:ascii="Consolas" w:hAnsi="Consolas"/>
          <w:sz w:val="16"/>
        </w:rPr>
        <w:t xml:space="preserve">            -- ПОКРЫТИЕ: K-R8-02</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'RLS_EXTRA_POLICY: на bem_core.% есть посторонние политики: %.'</w:t>
      </w:r>
    </w:p>
    <w:p>
      <w:pPr>
        <w:spacing w:after="0" w:before="0"/>
        <w:shd w:val="clear" w:color="auto" w:fill="F2F2F2"/>
      </w:pPr>
      <w:r>
        <w:rPr>
          <w:rFonts w:ascii="Consolas" w:hAnsi="Consolas"/>
          <w:sz w:val="16"/>
        </w:rPr>
        <w:t xml:space="preserve">              ' Миграция остановлена до первого изменения. Лишняя разрешающая'</w:t>
      </w:r>
    </w:p>
    <w:p>
      <w:pPr>
        <w:spacing w:after="0" w:before="0"/>
        <w:shd w:val="clear" w:color="auto" w:fill="F2F2F2"/>
      </w:pPr>
      <w:r>
        <w:rPr>
          <w:rFonts w:ascii="Consolas" w:hAnsi="Consolas"/>
          <w:sz w:val="16"/>
        </w:rPr>
        <w:t xml:space="preserve">              ' политика открывает все строки; удалите её под присмотром'</w:t>
      </w:r>
    </w:p>
    <w:p>
      <w:pPr>
        <w:spacing w:after="0" w:before="0"/>
        <w:shd w:val="clear" w:color="auto" w:fill="F2F2F2"/>
      </w:pPr>
      <w:r>
        <w:rPr>
          <w:rFonts w:ascii="Consolas" w:hAnsi="Consolas"/>
          <w:sz w:val="16"/>
        </w:rPr>
        <w:t xml:space="preserve">              ' и запустите файл заново', t, v_bad;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Досмотр 2. Колонки, которые этот файл считает существующими.</w:t>
      </w:r>
    </w:p>
    <w:p>
      <w:pPr>
        <w:spacing w:after="0" w:before="0"/>
        <w:shd w:val="clear" w:color="auto" w:fill="F2F2F2"/>
      </w:pPr>
      <w:r>
        <w:rPr>
          <w:rFonts w:ascii="Consolas" w:hAnsi="Consolas"/>
          <w:sz w:val="16"/>
        </w:rPr>
        <w:t>-- Их добавляет файл 02 (раздел 27). Если файл 01 запущен на старой</w:t>
      </w:r>
    </w:p>
    <w:p>
      <w:pPr>
        <w:spacing w:after="0" w:before="0"/>
        <w:shd w:val="clear" w:color="auto" w:fill="F2F2F2"/>
      </w:pPr>
      <w:r>
        <w:rPr>
          <w:rFonts w:ascii="Consolas" w:hAnsi="Consolas"/>
          <w:sz w:val="16"/>
        </w:rPr>
        <w:t>-- базе в одиночку, он обязан остановиться здесь, а не упасть на</w:t>
      </w:r>
    </w:p>
    <w:p>
      <w:pPr>
        <w:spacing w:after="0" w:before="0"/>
        <w:shd w:val="clear" w:color="auto" w:fill="F2F2F2"/>
      </w:pPr>
      <w:r>
        <w:rPr>
          <w:rFonts w:ascii="Consolas" w:hAnsi="Consolas"/>
          <w:sz w:val="16"/>
        </w:rPr>
        <w:t>-- середине создания функций, оставив половину работы.</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v_bad text :=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('actor',          'db_role'),</w:t>
      </w:r>
    </w:p>
    <w:p>
      <w:pPr>
        <w:spacing w:after="0" w:before="0"/>
        <w:shd w:val="clear" w:color="auto" w:fill="F2F2F2"/>
      </w:pPr>
      <w:r>
        <w:rPr>
          <w:rFonts w:ascii="Consolas" w:hAnsi="Consolas"/>
          <w:sz w:val="16"/>
        </w:rPr>
        <w:t xml:space="preserve">            ('evidence',       'session_role'),</w:t>
      </w:r>
    </w:p>
    <w:p>
      <w:pPr>
        <w:spacing w:after="0" w:before="0"/>
        <w:shd w:val="clear" w:color="auto" w:fill="F2F2F2"/>
      </w:pPr>
      <w:r>
        <w:rPr>
          <w:rFonts w:ascii="Consolas" w:hAnsi="Consolas"/>
          <w:sz w:val="16"/>
        </w:rPr>
        <w:t xml:space="preserve">            ('evidence',       'identity_mode'),</w:t>
      </w:r>
    </w:p>
    <w:p>
      <w:pPr>
        <w:spacing w:after="0" w:before="0"/>
        <w:shd w:val="clear" w:color="auto" w:fill="F2F2F2"/>
      </w:pPr>
      <w:r>
        <w:rPr>
          <w:rFonts w:ascii="Consolas" w:hAnsi="Consolas"/>
          <w:sz w:val="16"/>
        </w:rPr>
        <w:t xml:space="preserve">            ('outbox',         'next_attempt_at'),</w:t>
      </w:r>
    </w:p>
    <w:p>
      <w:pPr>
        <w:spacing w:after="0" w:before="0"/>
        <w:shd w:val="clear" w:color="auto" w:fill="F2F2F2"/>
      </w:pPr>
      <w:r>
        <w:rPr>
          <w:rFonts w:ascii="Consolas" w:hAnsi="Consolas"/>
          <w:sz w:val="16"/>
        </w:rPr>
        <w:t xml:space="preserve">            ('command_log',    'fingerprint_version'),</w:t>
      </w:r>
    </w:p>
    <w:p>
      <w:pPr>
        <w:spacing w:after="0" w:before="0"/>
        <w:shd w:val="clear" w:color="auto" w:fill="F2F2F2"/>
      </w:pPr>
      <w:r>
        <w:rPr>
          <w:rFonts w:ascii="Consolas" w:hAnsi="Consolas"/>
          <w:sz w:val="16"/>
        </w:rPr>
        <w:t xml:space="preserve">            ('handoff_packet', 'accepted_by'),</w:t>
      </w:r>
    </w:p>
    <w:p>
      <w:pPr>
        <w:spacing w:after="0" w:before="0"/>
        <w:shd w:val="clear" w:color="auto" w:fill="F2F2F2"/>
      </w:pPr>
      <w:r>
        <w:rPr>
          <w:rFonts w:ascii="Consolas" w:hAnsi="Consolas"/>
          <w:sz w:val="16"/>
        </w:rPr>
        <w:t xml:space="preserve">            ('evidence',       'delegation_id'),</w:t>
      </w:r>
    </w:p>
    <w:p>
      <w:pPr>
        <w:spacing w:after="0" w:before="0"/>
        <w:shd w:val="clear" w:color="auto" w:fill="F2F2F2"/>
      </w:pPr>
      <w:r>
        <w:rPr>
          <w:rFonts w:ascii="Consolas" w:hAnsi="Consolas"/>
          <w:sz w:val="16"/>
        </w:rPr>
        <w:t xml:space="preserve">            ('evidence',       'identity_contract')</w:t>
      </w:r>
    </w:p>
    <w:p>
      <w:pPr>
        <w:spacing w:after="0" w:before="0"/>
        <w:shd w:val="clear" w:color="auto" w:fill="F2F2F2"/>
      </w:pPr>
      <w:r>
        <w:rPr>
          <w:rFonts w:ascii="Consolas" w:hAnsi="Consolas"/>
          <w:sz w:val="16"/>
        </w:rPr>
        <w:t xml:space="preserve">        ) AS t(tbl, col)</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r.tbl)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WHERE a.attrelid = ('bem_core.' || r.tbl)::regclass</w:t>
      </w:r>
    </w:p>
    <w:p>
      <w:pPr>
        <w:spacing w:after="0" w:before="0"/>
        <w:shd w:val="clear" w:color="auto" w:fill="F2F2F2"/>
      </w:pPr>
      <w:r>
        <w:rPr>
          <w:rFonts w:ascii="Consolas" w:hAnsi="Consolas"/>
          <w:sz w:val="16"/>
        </w:rPr>
        <w:t xml:space="preserve">                          AND a.attname  = r.col</w:t>
      </w:r>
    </w:p>
    <w:p>
      <w:pPr>
        <w:spacing w:after="0" w:before="0"/>
        <w:shd w:val="clear" w:color="auto" w:fill="F2F2F2"/>
      </w:pPr>
      <w:r>
        <w:rPr>
          <w:rFonts w:ascii="Consolas" w:hAnsi="Consolas"/>
          <w:sz w:val="16"/>
        </w:rPr>
        <w:t xml:space="preserve">                          AND a.attnum   &gt; 0</w:t>
      </w:r>
    </w:p>
    <w:p>
      <w:pPr>
        <w:spacing w:after="0" w:before="0"/>
        <w:shd w:val="clear" w:color="auto" w:fill="F2F2F2"/>
      </w:pPr>
      <w:r>
        <w:rPr>
          <w:rFonts w:ascii="Consolas" w:hAnsi="Consolas"/>
          <w:sz w:val="16"/>
        </w:rPr>
        <w:t xml:space="preserve">                          AND NOT a.attisdropped) THEN</w:t>
      </w:r>
    </w:p>
    <w:p>
      <w:pPr>
        <w:spacing w:after="0" w:before="0"/>
        <w:shd w:val="clear" w:color="auto" w:fill="F2F2F2"/>
      </w:pPr>
      <w:r>
        <w:rPr>
          <w:rFonts w:ascii="Consolas" w:hAnsi="Consolas"/>
          <w:sz w:val="16"/>
        </w:rPr>
        <w:t xml:space="preserve">            v_bad := v_bad || ' bem_core.' || r.tbl || '.' || r.col;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 &lt;&gt; ''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'SCHEMA_UPGRADE_REQUIRED: в базе нет колонок:%.'</w:t>
      </w:r>
    </w:p>
    <w:p>
      <w:pPr>
        <w:spacing w:after="0" w:before="0"/>
        <w:shd w:val="clear" w:color="auto" w:fill="F2F2F2"/>
      </w:pPr>
      <w:r>
        <w:rPr>
          <w:rFonts w:ascii="Consolas" w:hAnsi="Consolas"/>
          <w:sz w:val="16"/>
        </w:rPr>
        <w:t xml:space="preserve">          ' Порядок один: сначала файл 02 (раздел 27), затем этот файл.'</w:t>
      </w:r>
    </w:p>
    <w:p>
      <w:pPr>
        <w:spacing w:after="0" w:before="0"/>
        <w:shd w:val="clear" w:color="auto" w:fill="F2F2F2"/>
      </w:pPr>
      <w:r>
        <w:rPr>
          <w:rFonts w:ascii="Consolas" w:hAnsi="Consolas"/>
          <w:sz w:val="16"/>
        </w:rPr>
        <w:t xml:space="preserve">          ' Ни одного изменения не сделано', v_bad;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Схемы. Роли уже созданы файлом 00, поэтому AUTHORIZATION</w:t>
      </w:r>
    </w:p>
    <w:p>
      <w:pPr>
        <w:spacing w:after="0" w:before="0"/>
        <w:shd w:val="clear" w:color="auto" w:fill="F2F2F2"/>
      </w:pPr>
      <w:r>
        <w:rPr>
          <w:rFonts w:ascii="Consolas" w:hAnsi="Consolas"/>
          <w:sz w:val="16"/>
        </w:rPr>
        <w:t>--        не падает на «роль не существует» — дефект прошлой редакции.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SCHEMA IF NOT EXISTS bem_core    AUTHORIZATION bem_core_owner;</w:t>
      </w:r>
    </w:p>
    <w:p>
      <w:pPr>
        <w:spacing w:after="0" w:before="0"/>
        <w:shd w:val="clear" w:color="auto" w:fill="F2F2F2"/>
      </w:pPr>
      <w:r>
        <w:rPr>
          <w:rFonts w:ascii="Consolas" w:hAnsi="Consolas"/>
          <w:sz w:val="16"/>
        </w:rPr>
        <w:t>CREATE SCHEMA IF NOT EXISTS bem_engine  AUTHORIZATION bem_engine_owner;</w:t>
      </w:r>
    </w:p>
    <w:p>
      <w:pPr>
        <w:spacing w:after="0" w:before="0"/>
        <w:shd w:val="clear" w:color="auto" w:fill="F2F2F2"/>
      </w:pPr>
      <w:r>
        <w:rPr>
          <w:rFonts w:ascii="Consolas" w:hAnsi="Consolas"/>
          <w:sz w:val="16"/>
        </w:rPr>
        <w:t>CREATE SCHEMA IF NOT EXISTS bem_control AUTHORIZATION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Домен и перечисления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'actor_id' AND n.nspname = 'bem_core') THEN</w:t>
      </w:r>
    </w:p>
    <w:p>
      <w:pPr>
        <w:spacing w:after="0" w:before="0"/>
        <w:shd w:val="clear" w:color="auto" w:fill="F2F2F2"/>
      </w:pPr>
      <w:r>
        <w:rPr>
          <w:rFonts w:ascii="Consolas" w:hAnsi="Consolas"/>
          <w:sz w:val="16"/>
        </w:rPr>
        <w:t xml:space="preserve">        CREATE DOMAIN bem_core.actor_id AS text</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 H1.26, D1 (пробы R46, п. 16): домен есть, а его проверку сняли —</w:t>
      </w:r>
    </w:p>
    <w:p>
      <w:pPr>
        <w:spacing w:after="0" w:before="0"/>
        <w:shd w:val="clear" w:color="auto" w:fill="F2F2F2"/>
      </w:pPr>
      <w:r>
        <w:rPr>
          <w:rFonts w:ascii="Consolas" w:hAnsi="Consolas"/>
          <w:sz w:val="16"/>
        </w:rPr>
        <w:t xml:space="preserve">    -- повторный прогон возвращает её под прежним именем.</w:t>
      </w:r>
    </w:p>
    <w:p>
      <w:pPr>
        <w:spacing w:after="0" w:before="0"/>
        <w:shd w:val="clear" w:color="auto" w:fill="F2F2F2"/>
      </w:pPr>
      <w:r>
        <w:rPr>
          <w:rFonts w:ascii="Consolas" w:hAnsi="Consolas"/>
          <w:sz w:val="16"/>
        </w:rPr>
        <w:t xml:space="preserve">    ELSIF NOT EXISTS (SELECT 1 FROM pg_constraint c</w:t>
      </w:r>
    </w:p>
    <w:p>
      <w:pPr>
        <w:spacing w:after="0" w:before="0"/>
        <w:shd w:val="clear" w:color="auto" w:fill="F2F2F2"/>
      </w:pPr>
      <w:r>
        <w:rPr>
          <w:rFonts w:ascii="Consolas" w:hAnsi="Consolas"/>
          <w:sz w:val="16"/>
        </w:rPr>
        <w:t xml:space="preserve">                        JOIN pg_type t ON t.oid = c.contypid</w:t>
      </w:r>
    </w:p>
    <w:p>
      <w:pPr>
        <w:spacing w:after="0" w:before="0"/>
        <w:shd w:val="clear" w:color="auto" w:fill="F2F2F2"/>
      </w:pPr>
      <w:r>
        <w:rPr>
          <w:rFonts w:ascii="Consolas" w:hAnsi="Consolas"/>
          <w:sz w:val="16"/>
        </w:rPr>
        <w:t xml:space="preserve">                        JOIN pg_namespace n ON n.oid = t.typnamespace</w:t>
      </w:r>
    </w:p>
    <w:p>
      <w:pPr>
        <w:spacing w:after="0" w:before="0"/>
        <w:shd w:val="clear" w:color="auto" w:fill="F2F2F2"/>
      </w:pPr>
      <w:r>
        <w:rPr>
          <w:rFonts w:ascii="Consolas" w:hAnsi="Consolas"/>
          <w:sz w:val="16"/>
        </w:rPr>
        <w:t xml:space="preserve">                       WHERE n.nspname = 'bem_core' AND t.typname = 'actor_id'</w:t>
      </w:r>
    </w:p>
    <w:p>
      <w:pPr>
        <w:spacing w:after="0" w:before="0"/>
        <w:shd w:val="clear" w:color="auto" w:fill="F2F2F2"/>
      </w:pPr>
      <w:r>
        <w:rPr>
          <w:rFonts w:ascii="Consolas" w:hAnsi="Consolas"/>
          <w:sz w:val="16"/>
        </w:rPr>
        <w:t xml:space="preserve">                         AND c.conname = 'actor_id_check') THEN</w:t>
      </w:r>
    </w:p>
    <w:p>
      <w:pPr>
        <w:spacing w:after="0" w:before="0"/>
        <w:shd w:val="clear" w:color="auto" w:fill="F2F2F2"/>
      </w:pPr>
      <w:r>
        <w:rPr>
          <w:rFonts w:ascii="Consolas" w:hAnsi="Consolas"/>
          <w:sz w:val="16"/>
        </w:rPr>
        <w:t xml:space="preserve">        ALTER DOMAIN bem_core.actor_id ADD CONSTRAINT actor_id_check</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'provider' AND n.nspname = 'bem_core') THEN</w:t>
      </w:r>
    </w:p>
    <w:p>
      <w:pPr>
        <w:spacing w:after="0" w:before="0"/>
        <w:shd w:val="clear" w:color="auto" w:fill="F2F2F2"/>
      </w:pPr>
      <w:r>
        <w:rPr>
          <w:rFonts w:ascii="Consolas" w:hAnsi="Consolas"/>
          <w:sz w:val="16"/>
        </w:rPr>
        <w:t xml:space="preserve">        CREATE TYPE bem_core.provider AS ENUM ('anthropic', 'openai', 'human');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'audit_verdict' AND n.nspname = 'bem_core') THEN</w:t>
      </w:r>
    </w:p>
    <w:p>
      <w:pPr>
        <w:spacing w:after="0" w:before="0"/>
        <w:shd w:val="clear" w:color="auto" w:fill="F2F2F2"/>
      </w:pPr>
      <w:r>
        <w:rPr>
          <w:rFonts w:ascii="Consolas" w:hAnsi="Consolas"/>
          <w:sz w:val="16"/>
        </w:rPr>
        <w:t xml:space="preserve">        CREATE TYPE bem_core.audit_verdict AS ENUM ('ACCEPT', 'REVISE', 'REJECT', 'BLOCKED');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Таблицы. Ссылка создаётся после своей цели.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bem_core.schema_migration (</w:t>
      </w:r>
    </w:p>
    <w:p>
      <w:pPr>
        <w:spacing w:after="0" w:before="0"/>
        <w:shd w:val="clear" w:color="auto" w:fill="F2F2F2"/>
      </w:pPr>
      <w:r>
        <w:rPr>
          <w:rFonts w:ascii="Consolas" w:hAnsi="Consolas"/>
          <w:sz w:val="16"/>
        </w:rPr>
        <w:t xml:space="preserve">    version    text PRIMARY KEY,</w:t>
      </w:r>
    </w:p>
    <w:p>
      <w:pPr>
        <w:spacing w:after="0" w:before="0"/>
        <w:shd w:val="clear" w:color="auto" w:fill="F2F2F2"/>
      </w:pPr>
      <w:r>
        <w:rPr>
          <w:rFonts w:ascii="Consolas" w:hAnsi="Consolas"/>
          <w:sz w:val="16"/>
        </w:rPr>
        <w:t xml:space="preserve">    applied_at timestamptz NOT NULL DEFAULT now(),</w:t>
      </w:r>
    </w:p>
    <w:p>
      <w:pPr>
        <w:spacing w:after="0" w:before="0"/>
        <w:shd w:val="clear" w:color="auto" w:fill="F2F2F2"/>
      </w:pPr>
      <w:r>
        <w:rPr>
          <w:rFonts w:ascii="Consolas" w:hAnsi="Consolas"/>
          <w:sz w:val="16"/>
        </w:rPr>
        <w:t xml:space="preserve">    applied_by text NOT NULL DEFAULT current_user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bem_core.tenant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name       text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bem_core.actor (</w:t>
      </w:r>
    </w:p>
    <w:p>
      <w:pPr>
        <w:spacing w:after="0" w:before="0"/>
        <w:shd w:val="clear" w:color="auto" w:fill="F2F2F2"/>
      </w:pPr>
      <w:r>
        <w:rPr>
          <w:rFonts w:ascii="Consolas" w:hAnsi="Consolas"/>
          <w:sz w:val="16"/>
        </w:rPr>
        <w:t xml:space="preserve">    actor_id   bem_core.actor_id PRIMARY KEY,</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user_id    uuid,</w:t>
      </w:r>
    </w:p>
    <w:p>
      <w:pPr>
        <w:spacing w:after="0" w:before="0"/>
        <w:shd w:val="clear" w:color="auto" w:fill="F2F2F2"/>
      </w:pPr>
      <w:r>
        <w:rPr>
          <w:rFonts w:ascii="Consolas" w:hAnsi="Consolas"/>
          <w:sz w:val="16"/>
        </w:rPr>
        <w:t xml:space="preserve">    is_active  boolean NOT NULL DEFAULT true,</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actor_provider_prefix CHECK (</w:t>
      </w:r>
    </w:p>
    <w:p>
      <w:pPr>
        <w:spacing w:after="0" w:before="0"/>
        <w:shd w:val="clear" w:color="auto" w:fill="F2F2F2"/>
      </w:pPr>
      <w:r>
        <w:rPr>
          <w:rFonts w:ascii="Consolas" w:hAnsi="Consolas"/>
          <w:sz w:val="16"/>
        </w:rPr>
        <w:t xml:space="preserve">        (provider = 'anthropic' AND actor_id LIKE 'claude:%') OR</w:t>
      </w:r>
    </w:p>
    <w:p>
      <w:pPr>
        <w:spacing w:after="0" w:before="0"/>
        <w:shd w:val="clear" w:color="auto" w:fill="F2F2F2"/>
      </w:pPr>
      <w:r>
        <w:rPr>
          <w:rFonts w:ascii="Consolas" w:hAnsi="Consolas"/>
          <w:sz w:val="16"/>
        </w:rPr>
        <w:t xml:space="preserve">        (provider = 'openai'    AND actor_id LIKE 'codex:%')  OR</w:t>
      </w:r>
    </w:p>
    <w:p>
      <w:pPr>
        <w:spacing w:after="0" w:before="0"/>
        <w:shd w:val="clear" w:color="auto" w:fill="F2F2F2"/>
      </w:pPr>
      <w:r>
        <w:rPr>
          <w:rFonts w:ascii="Consolas" w:hAnsi="Consolas"/>
          <w:sz w:val="16"/>
        </w:rPr>
        <w:t xml:space="preserve">        (provider = 'human'     AND actor_id LIKE 'human:%')),</w:t>
      </w:r>
    </w:p>
    <w:p>
      <w:pPr>
        <w:spacing w:after="0" w:before="0"/>
        <w:shd w:val="clear" w:color="auto" w:fill="F2F2F2"/>
      </w:pPr>
      <w:r>
        <w:rPr>
          <w:rFonts w:ascii="Consolas" w:hAnsi="Consolas"/>
          <w:sz w:val="16"/>
        </w:rPr>
        <w:t xml:space="preserve">    CONSTRAINT actor_unique_pair UNIQUE (actor_id, provider),</w:t>
      </w:r>
    </w:p>
    <w:p>
      <w:pPr>
        <w:spacing w:after="0" w:before="0"/>
        <w:shd w:val="clear" w:color="auto" w:fill="F2F2F2"/>
      </w:pPr>
      <w:r>
        <w:rPr>
          <w:rFonts w:ascii="Consolas" w:hAnsi="Consolas"/>
          <w:sz w:val="16"/>
        </w:rPr>
        <w:t xml:space="preserve">    -- Связь участника с ролью входа в базу. NULL означает «работает</w:t>
      </w:r>
    </w:p>
    <w:p>
      <w:pPr>
        <w:spacing w:after="0" w:before="0"/>
        <w:shd w:val="clear" w:color="auto" w:fill="F2F2F2"/>
      </w:pPr>
      <w:r>
        <w:rPr>
          <w:rFonts w:ascii="Consolas" w:hAnsi="Consolas"/>
          <w:sz w:val="16"/>
        </w:rPr>
        <w:t xml:space="preserve">    -- через общую runtime-роль», и такой участник не может получить</w:t>
      </w:r>
    </w:p>
    <w:p>
      <w:pPr>
        <w:spacing w:after="0" w:before="0"/>
        <w:shd w:val="clear" w:color="auto" w:fill="F2F2F2"/>
      </w:pPr>
      <w:r>
        <w:rPr>
          <w:rFonts w:ascii="Consolas" w:hAnsi="Consolas"/>
          <w:sz w:val="16"/>
        </w:rPr>
        <w:t xml:space="preserve">    -- полномочие: оно требует связанной личности (замечание C-H18-R8-05).</w:t>
      </w:r>
    </w:p>
    <w:p>
      <w:pPr>
        <w:spacing w:after="0" w:before="0"/>
        <w:shd w:val="clear" w:color="auto" w:fill="F2F2F2"/>
      </w:pPr>
      <w:r>
        <w:rPr>
          <w:rFonts w:ascii="Consolas" w:hAnsi="Consolas"/>
          <w:sz w:val="16"/>
        </w:rPr>
        <w:t xml:space="preserve">    db_role    name,</w:t>
      </w:r>
    </w:p>
    <w:p>
      <w:pPr>
        <w:spacing w:after="0" w:before="0"/>
        <w:shd w:val="clear" w:color="auto" w:fill="F2F2F2"/>
      </w:pPr>
      <w:r>
        <w:rPr>
          <w:rFonts w:ascii="Consolas" w:hAnsi="Consolas"/>
          <w:sz w:val="16"/>
        </w:rPr>
        <w:t xml:space="preserve">    CONSTRAINT actor_db_role_uniq UNIQUE (db_role)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Полномочия участников. Это не членство в заказчике и не роль базы:</w:t>
      </w:r>
    </w:p>
    <w:p>
      <w:pPr>
        <w:spacing w:after="0" w:before="0"/>
        <w:shd w:val="clear" w:color="auto" w:fill="F2F2F2"/>
      </w:pPr>
      <w:r>
        <w:rPr>
          <w:rFonts w:ascii="Consolas" w:hAnsi="Consolas"/>
          <w:sz w:val="16"/>
        </w:rPr>
        <w:t>-- это право совершать чувствительные действия — операторский разбор</w:t>
      </w:r>
    </w:p>
    <w:p>
      <w:pPr>
        <w:spacing w:after="0" w:before="0"/>
        <w:shd w:val="clear" w:color="auto" w:fill="F2F2F2"/>
      </w:pPr>
      <w:r>
        <w:rPr>
          <w:rFonts w:ascii="Consolas" w:hAnsi="Consolas"/>
          <w:sz w:val="16"/>
        </w:rPr>
        <w:t>-- неизвестного исхода, назначение проверяющих, заведение заказчика.</w:t>
      </w:r>
    </w:p>
    <w:p>
      <w:pPr>
        <w:spacing w:after="0" w:before="0"/>
        <w:shd w:val="clear" w:color="auto" w:fill="F2F2F2"/>
      </w:pPr>
      <w:r>
        <w:rPr>
          <w:rFonts w:ascii="Consolas" w:hAnsi="Consolas"/>
          <w:sz w:val="16"/>
        </w:rPr>
        <w:t>-- Полномочие с пустым tenant_id действует во всём кластере.</w:t>
      </w:r>
    </w:p>
    <w:p>
      <w:pPr>
        <w:spacing w:after="0" w:before="0"/>
        <w:shd w:val="clear" w:color="auto" w:fill="F2F2F2"/>
      </w:pPr>
      <w:r>
        <w:rPr>
          <w:rFonts w:ascii="Consolas" w:hAnsi="Consolas"/>
          <w:sz w:val="16"/>
        </w:rPr>
        <w:t>-- Таблица не принадлежит заказчику и защиты строк не имеет: её читает</w:t>
      </w:r>
    </w:p>
    <w:p>
      <w:pPr>
        <w:spacing w:after="0" w:before="0"/>
        <w:shd w:val="clear" w:color="auto" w:fill="F2F2F2"/>
      </w:pPr>
      <w:r>
        <w:rPr>
          <w:rFonts w:ascii="Consolas" w:hAnsi="Consolas"/>
          <w:sz w:val="16"/>
        </w:rPr>
        <w:t>-- только владелец управляющих функций (замечания C-H18-R8-04, C-H18-R8-05).</w:t>
      </w:r>
    </w:p>
    <w:p>
      <w:pPr>
        <w:spacing w:after="0" w:before="0"/>
        <w:shd w:val="clear" w:color="auto" w:fill="F2F2F2"/>
      </w:pPr>
      <w:r>
        <w:rPr>
          <w:rFonts w:ascii="Consolas" w:hAnsi="Consolas"/>
          <w:sz w:val="16"/>
        </w:rPr>
        <w:t>CREATE TABLE IF NOT EXISTS bem_core.actor_authority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REFERENCES bem_core.tenant(id),</w:t>
      </w:r>
    </w:p>
    <w:p>
      <w:pPr>
        <w:spacing w:after="0" w:before="0"/>
        <w:shd w:val="clear" w:color="auto" w:fill="F2F2F2"/>
      </w:pPr>
      <w:r>
        <w:rPr>
          <w:rFonts w:ascii="Consolas" w:hAnsi="Consolas"/>
          <w:sz w:val="16"/>
        </w:rPr>
        <w:t xml:space="preserve">    actor_id   bem_core.actor_id NOT NULL REFERENCES bem_core.actor(actor_id),</w:t>
      </w:r>
    </w:p>
    <w:p>
      <w:pPr>
        <w:spacing w:after="0" w:before="0"/>
        <w:shd w:val="clear" w:color="auto" w:fill="F2F2F2"/>
      </w:pPr>
      <w:r>
        <w:rPr>
          <w:rFonts w:ascii="Consolas" w:hAnsi="Consolas"/>
          <w:sz w:val="16"/>
        </w:rPr>
        <w:t xml:space="preserve">    authority  text NOT NULL</w:t>
      </w:r>
    </w:p>
    <w:p>
      <w:pPr>
        <w:spacing w:after="0" w:before="0"/>
        <w:shd w:val="clear" w:color="auto" w:fill="F2F2F2"/>
      </w:pPr>
      <w:r>
        <w:rPr>
          <w:rFonts w:ascii="Consolas" w:hAnsi="Consolas"/>
          <w:sz w:val="16"/>
        </w:rPr>
        <w:t xml:space="preserve">               CHECK (authority IN ('OPERATOR', 'AUDIT_COORDINATOR',</w:t>
      </w:r>
    </w:p>
    <w:p>
      <w:pPr>
        <w:spacing w:after="0" w:before="0"/>
        <w:shd w:val="clear" w:color="auto" w:fill="F2F2F2"/>
      </w:pPr>
      <w:r>
        <w:rPr>
          <w:rFonts w:ascii="Consolas" w:hAnsi="Consolas"/>
          <w:sz w:val="16"/>
        </w:rPr>
        <w:t xml:space="preserve">                                    'TENANT_PROVISIONER')),</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revoked_by bem_core.actor_id,</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bem_core.user_tenant_membership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user_id    uuid NOT NULL,</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role       text NOT NULL CHECK (role IN ('tenant_admin', 'member', 'viewer')),</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revoked_by bem_core.actor_id,</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bem_core.work_item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status              text NOT NULL,</w:t>
      </w:r>
    </w:p>
    <w:p>
      <w:pPr>
        <w:spacing w:after="0" w:before="0"/>
        <w:shd w:val="clear" w:color="auto" w:fill="F2F2F2"/>
      </w:pPr>
      <w:r>
        <w:rPr>
          <w:rFonts w:ascii="Consolas" w:hAnsi="Consolas"/>
          <w:sz w:val="16"/>
        </w:rPr>
        <w:t xml:space="preserve">    revision            integer NOT NULL DEFAULT 1,</w:t>
      </w:r>
    </w:p>
    <w:p>
      <w:pPr>
        <w:spacing w:after="0" w:before="0"/>
        <w:shd w:val="clear" w:color="auto" w:fill="F2F2F2"/>
      </w:pPr>
      <w:r>
        <w:rPr>
          <w:rFonts w:ascii="Consolas" w:hAnsi="Consolas"/>
          <w:sz w:val="16"/>
        </w:rPr>
        <w:t xml:space="preserve">    criticality         text NOT NULL DEFAULT 'NORMAL'</w:t>
      </w:r>
    </w:p>
    <w:p>
      <w:pPr>
        <w:spacing w:after="0" w:before="0"/>
        <w:shd w:val="clear" w:color="auto" w:fill="F2F2F2"/>
      </w:pPr>
      <w:r>
        <w:rPr>
          <w:rFonts w:ascii="Consolas" w:hAnsi="Consolas"/>
          <w:sz w:val="16"/>
        </w:rPr>
        <w:t xml:space="preserve">                        CHECK (criticality IN ('CRITICAL', 'NORMAL')),</w:t>
      </w:r>
    </w:p>
    <w:p>
      <w:pPr>
        <w:spacing w:after="0" w:before="0"/>
        <w:shd w:val="clear" w:color="auto" w:fill="F2F2F2"/>
      </w:pPr>
      <w:r>
        <w:rPr>
          <w:rFonts w:ascii="Consolas" w:hAnsi="Consolas"/>
          <w:sz w:val="16"/>
        </w:rPr>
        <w:t xml:space="preserve">    -- Связь с экземпляром процесса в движке BPMN. Раздел 8.3 объявляет</w:t>
      </w:r>
    </w:p>
    <w:p>
      <w:pPr>
        <w:spacing w:after="0" w:before="0"/>
        <w:shd w:val="clear" w:color="auto" w:fill="F2F2F2"/>
      </w:pPr>
      <w:r>
        <w:rPr>
          <w:rFonts w:ascii="Consolas" w:hAnsi="Consolas"/>
          <w:sz w:val="16"/>
        </w:rPr>
        <w:t xml:space="preserve">    -- эту связь источником сопоставления, поэтому она хранится в базе,</w:t>
      </w:r>
    </w:p>
    <w:p>
      <w:pPr>
        <w:spacing w:after="0" w:before="0"/>
        <w:shd w:val="clear" w:color="auto" w:fill="F2F2F2"/>
      </w:pPr>
      <w:r>
        <w:rPr>
          <w:rFonts w:ascii="Consolas" w:hAnsi="Consolas"/>
          <w:sz w:val="16"/>
        </w:rPr>
        <w:t xml:space="preserve">    -- а не только в памяти движка (замечание M-H17-R7-13).</w:t>
      </w:r>
    </w:p>
    <w:p>
      <w:pPr>
        <w:spacing w:after="0" w:before="0"/>
        <w:shd w:val="clear" w:color="auto" w:fill="F2F2F2"/>
      </w:pPr>
      <w:r>
        <w:rPr>
          <w:rFonts w:ascii="Consolas" w:hAnsi="Consolas"/>
          <w:sz w:val="16"/>
        </w:rPr>
        <w:t xml:space="preserve">    process_instance_id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updated_at          timestamptz NOT NULL DEFAULT now(),</w:t>
      </w:r>
    </w:p>
    <w:p>
      <w:pPr>
        <w:spacing w:after="0" w:before="0"/>
        <w:shd w:val="clear" w:color="auto" w:fill="F2F2F2"/>
      </w:pPr>
      <w:r>
        <w:rPr>
          <w:rFonts w:ascii="Consolas" w:hAnsi="Consolas"/>
          <w:sz w:val="16"/>
        </w:rPr>
        <w:t xml:space="preserve">    CONSTRAINT work_item_tenant_id_uniq UNIQUE (tenant_id, id),</w:t>
      </w:r>
    </w:p>
    <w:p>
      <w:pPr>
        <w:spacing w:after="0" w:before="0"/>
        <w:shd w:val="clear" w:color="auto" w:fill="F2F2F2"/>
      </w:pPr>
      <w:r>
        <w:rPr>
          <w:rFonts w:ascii="Consolas" w:hAnsi="Consolas"/>
          <w:sz w:val="16"/>
        </w:rPr>
        <w:t xml:space="preserve">    -- один экземпляр процесса принадлежит ровно одной работе;</w:t>
      </w:r>
    </w:p>
    <w:p>
      <w:pPr>
        <w:spacing w:after="0" w:before="0"/>
        <w:shd w:val="clear" w:color="auto" w:fill="F2F2F2"/>
      </w:pPr>
      <w:r>
        <w:rPr>
          <w:rFonts w:ascii="Consolas" w:hAnsi="Consolas"/>
          <w:sz w:val="16"/>
        </w:rPr>
        <w:t xml:space="preserve">    -- NULL не участвует в уникальности, поэтому работы без движка живут как раньше</w:t>
      </w:r>
    </w:p>
    <w:p>
      <w:pPr>
        <w:spacing w:after="0" w:before="0"/>
        <w:shd w:val="clear" w:color="auto" w:fill="F2F2F2"/>
      </w:pPr>
      <w:r>
        <w:rPr>
          <w:rFonts w:ascii="Consolas" w:hAnsi="Consolas"/>
          <w:sz w:val="16"/>
        </w:rPr>
        <w:t xml:space="preserve">    CONSTRAINT work_item_process_instance_uniq UNIQUE (process_instance_id)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Досмотра таблиц здесь нет, и это решение, а не пропуск. Таблицы</w:t>
      </w:r>
    </w:p>
    <w:p>
      <w:pPr>
        <w:spacing w:after="0" w:before="0"/>
        <w:shd w:val="clear" w:color="auto" w:fill="F2F2F2"/>
      </w:pPr>
      <w:r>
        <w:rPr>
          <w:rFonts w:ascii="Consolas" w:hAnsi="Consolas"/>
          <w:sz w:val="16"/>
        </w:rPr>
        <w:t>-- создаёт только этот файл — пункт 2 раздела 27.4, — и создаёт их</w:t>
      </w:r>
    </w:p>
    <w:p>
      <w:pPr>
        <w:spacing w:after="0" w:before="0"/>
        <w:shd w:val="clear" w:color="auto" w:fill="F2F2F2"/>
      </w:pPr>
      <w:r>
        <w:rPr>
          <w:rFonts w:ascii="Consolas" w:hAnsi="Consolas"/>
          <w:sz w:val="16"/>
        </w:rPr>
        <w:t>-- командой CREATE TABLE IF NOT EXISTS. Требовать таблицу заранее</w:t>
      </w:r>
    </w:p>
    <w:p>
      <w:pPr>
        <w:spacing w:after="0" w:before="0"/>
        <w:shd w:val="clear" w:color="auto" w:fill="F2F2F2"/>
      </w:pPr>
      <w:r>
        <w:rPr>
          <w:rFonts w:ascii="Consolas" w:hAnsi="Consolas"/>
          <w:sz w:val="16"/>
        </w:rPr>
        <w:t>-- значило бы требовать её от самого себя. В черновике редакции такой</w:t>
      </w:r>
    </w:p>
    <w:p>
      <w:pPr>
        <w:spacing w:after="0" w:before="0"/>
        <w:shd w:val="clear" w:color="auto" w:fill="F2F2F2"/>
      </w:pPr>
      <w:r>
        <w:rPr>
          <w:rFonts w:ascii="Consolas" w:hAnsi="Consolas"/>
          <w:sz w:val="16"/>
        </w:rPr>
        <w:t>-- досмотр стоял и требовал таблицу доверенностей от файла 02; он</w:t>
      </w:r>
    </w:p>
    <w:p>
      <w:pPr>
        <w:spacing w:after="0" w:before="0"/>
        <w:shd w:val="clear" w:color="auto" w:fill="F2F2F2"/>
      </w:pPr>
      <w:r>
        <w:rPr>
          <w:rFonts w:ascii="Consolas" w:hAnsi="Consolas"/>
          <w:sz w:val="16"/>
        </w:rPr>
        <w:t>-- останавливал обновление любой непустой базы насмерть, потому что</w:t>
      </w:r>
    </w:p>
    <w:p>
      <w:pPr>
        <w:spacing w:after="0" w:before="0"/>
        <w:shd w:val="clear" w:color="auto" w:fill="F2F2F2"/>
      </w:pPr>
      <w:r>
        <w:rPr>
          <w:rFonts w:ascii="Consolas" w:hAnsi="Consolas"/>
          <w:sz w:val="16"/>
        </w:rPr>
        <w:t>-- файл 02 таблиц не создаёт, а до строки, где её создаёт этот файл,</w:t>
      </w:r>
    </w:p>
    <w:p>
      <w:pPr>
        <w:spacing w:after="0" w:before="0"/>
        <w:shd w:val="clear" w:color="auto" w:fill="F2F2F2"/>
      </w:pPr>
      <w:r>
        <w:rPr>
          <w:rFonts w:ascii="Consolas" w:hAnsi="Consolas"/>
          <w:sz w:val="16"/>
        </w:rPr>
        <w:t>-- дело не доходило. Досмотр 2 выше остаётся и остаётся нужным:</w:t>
      </w:r>
    </w:p>
    <w:p>
      <w:pPr>
        <w:spacing w:after="0" w:before="0"/>
        <w:shd w:val="clear" w:color="auto" w:fill="F2F2F2"/>
      </w:pPr>
      <w:r>
        <w:rPr>
          <w:rFonts w:ascii="Consolas" w:hAnsi="Consolas"/>
          <w:sz w:val="16"/>
        </w:rPr>
        <w:t>-- столбец существующей таблицы CREATE TABLE IF NOT EXISTS добавить</w:t>
      </w:r>
    </w:p>
    <w:p>
      <w:pPr>
        <w:spacing w:after="0" w:before="0"/>
        <w:shd w:val="clear" w:color="auto" w:fill="F2F2F2"/>
      </w:pPr>
      <w:r>
        <w:rPr>
          <w:rFonts w:ascii="Consolas" w:hAnsi="Consolas"/>
          <w:sz w:val="16"/>
        </w:rPr>
        <w:t>-- не может, и добавляет его именно файл 02.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Доверенности. Кто из ролей входа вправе говорить за участника.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H1.9 считала личностью строку в настройке app.actor_id: назвал имя —</w:t>
      </w:r>
    </w:p>
    <w:p>
      <w:pPr>
        <w:spacing w:after="0" w:before="0"/>
        <w:shd w:val="clear" w:color="auto" w:fill="F2F2F2"/>
      </w:pPr>
      <w:r>
        <w:rPr>
          <w:rFonts w:ascii="Consolas" w:hAnsi="Consolas"/>
          <w:sz w:val="16"/>
        </w:rPr>
        <w:t>-- получил его в доказательстве. Основания за этим не стояло никакого</w:t>
      </w:r>
    </w:p>
    <w:p>
      <w:pPr>
        <w:spacing w:after="0" w:before="0"/>
        <w:shd w:val="clear" w:color="auto" w:fill="F2F2F2"/>
      </w:pPr>
      <w:r>
        <w:rPr>
          <w:rFonts w:ascii="Consolas" w:hAnsi="Consolas"/>
          <w:sz w:val="16"/>
        </w:rPr>
        <w:t>-- (замечание C-H19-R9-01). Здесь основание становится строкой в базе:</w:t>
      </w:r>
    </w:p>
    <w:p>
      <w:pPr>
        <w:spacing w:after="0" w:before="0"/>
        <w:shd w:val="clear" w:color="auto" w:fill="F2F2F2"/>
      </w:pPr>
      <w:r>
        <w:rPr>
          <w:rFonts w:ascii="Consolas" w:hAnsi="Consolas"/>
          <w:sz w:val="16"/>
        </w:rPr>
        <w:t>-- доверенность выдаёт держатель полномочия OPERATOR, она принадлежит</w:t>
      </w:r>
    </w:p>
    <w:p>
      <w:pPr>
        <w:spacing w:after="0" w:before="0"/>
        <w:shd w:val="clear" w:color="auto" w:fill="F2F2F2"/>
      </w:pPr>
      <w:r>
        <w:rPr>
          <w:rFonts w:ascii="Consolas" w:hAnsi="Consolas"/>
          <w:sz w:val="16"/>
        </w:rPr>
        <w:t>-- паре «роль входа — участник», её видно и её можно отозвать.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Без живой строки в этой таблице режим DELEGATED невозможен:</w:t>
      </w:r>
    </w:p>
    <w:p>
      <w:pPr>
        <w:spacing w:after="0" w:before="0"/>
        <w:shd w:val="clear" w:color="auto" w:fill="F2F2F2"/>
      </w:pPr>
      <w:r>
        <w:rPr>
          <w:rFonts w:ascii="Consolas" w:hAnsi="Consolas"/>
          <w:sz w:val="16"/>
        </w:rPr>
        <w:t>-- current_actor_checked отказывает, а доказательство без ссылки на</w:t>
      </w:r>
    </w:p>
    <w:p>
      <w:pPr>
        <w:spacing w:after="0" w:before="0"/>
        <w:shd w:val="clear" w:color="auto" w:fill="F2F2F2"/>
      </w:pPr>
      <w:r>
        <w:rPr>
          <w:rFonts w:ascii="Consolas" w:hAnsi="Consolas"/>
          <w:sz w:val="16"/>
        </w:rPr>
        <w:t>-- доверенность не проходит ограничение evidence_delegation_basis.</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bem_core.actor_delegation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principal_role name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reason         text NOT NULL CHECK (length(btrim(reason)) BETWEEN 3 AND 500),</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revoked_by     bem_core.actor_id REFERENCES bem_core.actor (actor_id),</w:t>
      </w:r>
    </w:p>
    <w:p>
      <w:pPr>
        <w:spacing w:after="0" w:before="0"/>
        <w:shd w:val="clear" w:color="auto" w:fill="F2F2F2"/>
      </w:pPr>
      <w:r>
        <w:rPr>
          <w:rFonts w:ascii="Consolas" w:hAnsi="Consolas"/>
          <w:sz w:val="16"/>
        </w:rPr>
        <w:t xml:space="preserve">    CONSTRAINT actor_delegation_revocation_pair CHECK (</w:t>
      </w:r>
    </w:p>
    <w:p>
      <w:pPr>
        <w:spacing w:after="0" w:before="0"/>
        <w:shd w:val="clear" w:color="auto" w:fill="F2F2F2"/>
      </w:pPr>
      <w:r>
        <w:rPr>
          <w:rFonts w:ascii="Consolas" w:hAnsi="Consolas"/>
          <w:sz w:val="16"/>
        </w:rPr>
        <w:t xml:space="preserve">        (revoked_at IS NULL     AND revoked_by IS NULL) OR</w:t>
      </w:r>
    </w:p>
    <w:p>
      <w:pPr>
        <w:spacing w:after="0" w:before="0"/>
        <w:shd w:val="clear" w:color="auto" w:fill="F2F2F2"/>
      </w:pPr>
      <w:r>
        <w:rPr>
          <w:rFonts w:ascii="Consolas" w:hAnsi="Consolas"/>
          <w:sz w:val="16"/>
        </w:rPr>
        <w:t xml:space="preserve">        (revoked_at IS NOT NULL AND revoked_by IS NOT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Одна живая доверенность на пару. Отозванных может быть сколько угодно:</w:t>
      </w:r>
    </w:p>
    <w:p>
      <w:pPr>
        <w:spacing w:after="0" w:before="0"/>
        <w:shd w:val="clear" w:color="auto" w:fill="F2F2F2"/>
      </w:pPr>
      <w:r>
        <w:rPr>
          <w:rFonts w:ascii="Consolas" w:hAnsi="Consolas"/>
          <w:sz w:val="16"/>
        </w:rPr>
        <w:t>-- они остаются как история, потому что доказательства на них ссылаются.</w:t>
      </w:r>
    </w:p>
    <w:p>
      <w:pPr>
        <w:spacing w:after="0" w:before="0"/>
        <w:shd w:val="clear" w:color="auto" w:fill="F2F2F2"/>
      </w:pPr>
      <w:r>
        <w:rPr>
          <w:rFonts w:ascii="Consolas" w:hAnsi="Consolas"/>
          <w:sz w:val="16"/>
        </w:rPr>
        <w:t>CREATE UNIQUE INDEX IF NOT EXISTS actor_delegation_live_uniq</w:t>
      </w:r>
    </w:p>
    <w:p>
      <w:pPr>
        <w:spacing w:after="0" w:before="0"/>
        <w:shd w:val="clear" w:color="auto" w:fill="F2F2F2"/>
      </w:pPr>
      <w:r>
        <w:rPr>
          <w:rFonts w:ascii="Consolas" w:hAnsi="Consolas"/>
          <w:sz w:val="16"/>
        </w:rPr>
        <w:t xml:space="preserve">    ON bem_core.actor_delegation (principal_role, actor_id)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bem_core.evidence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kind       text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prev_hash  text,</w:t>
      </w:r>
    </w:p>
    <w:p>
      <w:pPr>
        <w:spacing w:after="0" w:before="0"/>
        <w:shd w:val="clear" w:color="auto" w:fill="F2F2F2"/>
      </w:pPr>
      <w:r>
        <w:rPr>
          <w:rFonts w:ascii="Consolas" w:hAnsi="Consolas"/>
          <w:sz w:val="16"/>
        </w:rPr>
        <w:t xml:space="preserve">    hash       text,</w:t>
      </w:r>
    </w:p>
    <w:p>
      <w:pPr>
        <w:spacing w:after="0" w:before="0"/>
        <w:shd w:val="clear" w:color="auto" w:fill="F2F2F2"/>
      </w:pPr>
      <w:r>
        <w:rPr>
          <w:rFonts w:ascii="Consolas" w:hAnsi="Consolas"/>
          <w:sz w:val="16"/>
        </w:rPr>
        <w:t xml:space="preserve">    -- Кто физически писал строку и как установлена личность.</w:t>
      </w:r>
    </w:p>
    <w:p>
      <w:pPr>
        <w:spacing w:after="0" w:before="0"/>
        <w:shd w:val="clear" w:color="auto" w:fill="F2F2F2"/>
      </w:pPr>
      <w:r>
        <w:rPr>
          <w:rFonts w:ascii="Consolas" w:hAnsi="Consolas"/>
          <w:sz w:val="16"/>
        </w:rPr>
        <w:t xml:space="preserve">    -- H1.8 верил строке `app.actor_id` и давал ядру прямой INSERT,</w:t>
      </w:r>
    </w:p>
    <w:p>
      <w:pPr>
        <w:spacing w:after="0" w:before="0"/>
        <w:shd w:val="clear" w:color="auto" w:fill="F2F2F2"/>
      </w:pPr>
      <w:r>
        <w:rPr>
          <w:rFonts w:ascii="Consolas" w:hAnsi="Consolas"/>
          <w:sz w:val="16"/>
        </w:rPr>
        <w:t xml:space="preserve">    -- поэтому доказательство можно было подписать чужим именем</w:t>
      </w:r>
    </w:p>
    <w:p>
      <w:pPr>
        <w:spacing w:after="0" w:before="0"/>
        <w:shd w:val="clear" w:color="auto" w:fill="F2F2F2"/>
      </w:pPr>
      <w:r>
        <w:rPr>
          <w:rFonts w:ascii="Consolas" w:hAnsi="Consolas"/>
          <w:sz w:val="16"/>
        </w:rPr>
        <w:t xml:space="preserve">    -- (замечание C-H18-R8-05). Значения проставляет триггер, а не</w:t>
      </w:r>
    </w:p>
    <w:p>
      <w:pPr>
        <w:spacing w:after="0" w:before="0"/>
        <w:shd w:val="clear" w:color="auto" w:fill="F2F2F2"/>
      </w:pPr>
      <w:r>
        <w:rPr>
          <w:rFonts w:ascii="Consolas" w:hAnsi="Consolas"/>
          <w:sz w:val="16"/>
        </w:rPr>
        <w:t xml:space="preserve">    -- вызывающий: подменить их из запроса нельзя.</w:t>
      </w:r>
    </w:p>
    <w:p>
      <w:pPr>
        <w:spacing w:after="0" w:before="0"/>
        <w:shd w:val="clear" w:color="auto" w:fill="F2F2F2"/>
      </w:pPr>
      <w:r>
        <w:rPr>
          <w:rFonts w:ascii="Consolas" w:hAnsi="Consolas"/>
          <w:sz w:val="16"/>
        </w:rPr>
        <w:t xml:space="preserve">    session_role  name NOT NULL DEFAULT session_user,</w:t>
      </w:r>
    </w:p>
    <w:p>
      <w:pPr>
        <w:spacing w:after="0" w:before="0"/>
        <w:shd w:val="clear" w:color="auto" w:fill="F2F2F2"/>
      </w:pPr>
      <w:r>
        <w:rPr>
          <w:rFonts w:ascii="Consolas" w:hAnsi="Consolas"/>
          <w:sz w:val="16"/>
        </w:rPr>
        <w:t xml:space="preserve">    identity_mode text NOT NULL DEFAULT 'DELEGATED'</w:t>
      </w:r>
    </w:p>
    <w:p>
      <w:pPr>
        <w:spacing w:after="0" w:before="0"/>
        <w:shd w:val="clear" w:color="auto" w:fill="F2F2F2"/>
      </w:pPr>
      <w:r>
        <w:rPr>
          <w:rFonts w:ascii="Consolas" w:hAnsi="Consolas"/>
          <w:sz w:val="16"/>
        </w:rPr>
        <w:t xml:space="preserve">                  CHECK (identity_mode IN ('BOUND', 'DELEGATED')),</w:t>
      </w:r>
    </w:p>
    <w:p>
      <w:pPr>
        <w:spacing w:after="0" w:before="0"/>
        <w:shd w:val="clear" w:color="auto" w:fill="F2F2F2"/>
      </w:pPr>
      <w:r>
        <w:rPr>
          <w:rFonts w:ascii="Consolas" w:hAnsi="Consolas"/>
          <w:sz w:val="16"/>
        </w:rPr>
        <w:t xml:space="preserve">    -- Основание доверенности. Для BOUND его нет и быть не должно:</w:t>
      </w:r>
    </w:p>
    <w:p>
      <w:pPr>
        <w:spacing w:after="0" w:before="0"/>
        <w:shd w:val="clear" w:color="auto" w:fill="F2F2F2"/>
      </w:pPr>
      <w:r>
        <w:rPr>
          <w:rFonts w:ascii="Consolas" w:hAnsi="Consolas"/>
          <w:sz w:val="16"/>
        </w:rPr>
        <w:t xml:space="preserve">    -- участник вошёл сам. Для DELEGATED это ссылка на выданную</w:t>
      </w:r>
    </w:p>
    <w:p>
      <w:pPr>
        <w:spacing w:after="0" w:before="0"/>
        <w:shd w:val="clear" w:color="auto" w:fill="F2F2F2"/>
      </w:pPr>
      <w:r>
        <w:rPr>
          <w:rFonts w:ascii="Consolas" w:hAnsi="Consolas"/>
          <w:sz w:val="16"/>
        </w:rPr>
        <w:t xml:space="preserve">    -- доверенность — ту самую строку, которую можно предъявить и</w:t>
      </w:r>
    </w:p>
    <w:p>
      <w:pPr>
        <w:spacing w:after="0" w:before="0"/>
        <w:shd w:val="clear" w:color="auto" w:fill="F2F2F2"/>
      </w:pPr>
      <w:r>
        <w:rPr>
          <w:rFonts w:ascii="Consolas" w:hAnsi="Consolas"/>
          <w:sz w:val="16"/>
        </w:rPr>
        <w:t xml:space="preserve">    -- отозвать (замечание C-H19-R9-01).</w:t>
      </w:r>
    </w:p>
    <w:p>
      <w:pPr>
        <w:spacing w:after="0" w:before="0"/>
        <w:shd w:val="clear" w:color="auto" w:fill="F2F2F2"/>
      </w:pPr>
      <w:r>
        <w:rPr>
          <w:rFonts w:ascii="Consolas" w:hAnsi="Consolas"/>
          <w:sz w:val="16"/>
        </w:rPr>
        <w:t xml:space="preserve">    delegation_id uuid,</w:t>
      </w:r>
    </w:p>
    <w:p>
      <w:pPr>
        <w:spacing w:after="0" w:before="0"/>
        <w:shd w:val="clear" w:color="auto" w:fill="F2F2F2"/>
      </w:pPr>
      <w:r>
        <w:rPr>
          <w:rFonts w:ascii="Consolas" w:hAnsi="Consolas"/>
          <w:sz w:val="16"/>
        </w:rPr>
        <w:t xml:space="preserve">    -- Номер договора личности. 1 — строки, написанные до H1.10, когда</w:t>
      </w:r>
    </w:p>
    <w:p>
      <w:pPr>
        <w:spacing w:after="0" w:before="0"/>
        <w:shd w:val="clear" w:color="auto" w:fill="F2F2F2"/>
      </w:pPr>
      <w:r>
        <w:rPr>
          <w:rFonts w:ascii="Consolas" w:hAnsi="Consolas"/>
          <w:sz w:val="16"/>
        </w:rPr>
        <w:t xml:space="preserve">    -- основания не требовалось. 2 — строки нового договора. Отдельный</w:t>
      </w:r>
    </w:p>
    <w:p>
      <w:pPr>
        <w:spacing w:after="0" w:before="0"/>
        <w:shd w:val="clear" w:color="auto" w:fill="F2F2F2"/>
      </w:pPr>
      <w:r>
        <w:rPr>
          <w:rFonts w:ascii="Consolas" w:hAnsi="Consolas"/>
          <w:sz w:val="16"/>
        </w:rPr>
        <w:t xml:space="preserve">    -- номер нужен потому, что обновлять старые строки нечем: основания</w:t>
      </w:r>
    </w:p>
    <w:p>
      <w:pPr>
        <w:spacing w:after="0" w:before="0"/>
        <w:shd w:val="clear" w:color="auto" w:fill="F2F2F2"/>
      </w:pPr>
      <w:r>
        <w:rPr>
          <w:rFonts w:ascii="Consolas" w:hAnsi="Consolas"/>
          <w:sz w:val="16"/>
        </w:rPr>
        <w:t xml:space="preserve">    -- у них не было, и выдумать его задним числом нельзя.</w:t>
      </w:r>
    </w:p>
    <w:p>
      <w:pPr>
        <w:spacing w:after="0" w:before="0"/>
        <w:shd w:val="clear" w:color="auto" w:fill="F2F2F2"/>
      </w:pPr>
      <w:r>
        <w:rPr>
          <w:rFonts w:ascii="Consolas" w:hAnsi="Consolas"/>
          <w:sz w:val="16"/>
        </w:rPr>
        <w:t xml:space="preserve">    identity_contract smallint NOT NULL DEFAULT 2</w:t>
      </w:r>
    </w:p>
    <w:p>
      <w:pPr>
        <w:spacing w:after="0" w:before="0"/>
        <w:shd w:val="clear" w:color="auto" w:fill="F2F2F2"/>
      </w:pPr>
      <w:r>
        <w:rPr>
          <w:rFonts w:ascii="Consolas" w:hAnsi="Consolas"/>
          <w:sz w:val="16"/>
        </w:rPr>
        <w:t xml:space="preserve">                      CONSTRAINT evidence_identity_contract_check</w:t>
      </w:r>
    </w:p>
    <w:p>
      <w:pPr>
        <w:spacing w:after="0" w:before="0"/>
        <w:shd w:val="clear" w:color="auto" w:fill="F2F2F2"/>
      </w:pPr>
      <w:r>
        <w:rPr>
          <w:rFonts w:ascii="Consolas" w:hAnsi="Consolas"/>
          <w:sz w:val="16"/>
        </w:rPr>
        <w:t xml:space="preserve">                      CHECK (identity_contract IN (1, 2)),</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evidence_tenant_id_uniq UNIQUE (tenant_id, id),</w:t>
      </w:r>
    </w:p>
    <w:p>
      <w:pPr>
        <w:spacing w:after="0" w:before="0"/>
        <w:shd w:val="clear" w:color="auto" w:fill="F2F2F2"/>
      </w:pPr>
      <w:r>
        <w:rPr>
          <w:rFonts w:ascii="Consolas" w:hAnsi="Consolas"/>
          <w:sz w:val="16"/>
        </w:rPr>
        <w:t xml:space="preserve">    CONSTRAINT evidence_actor_fk FOREIGN KEY (actor_id)</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 Имя задано вручную, а не оставлено на усмотрение сервера:</w:t>
      </w:r>
    </w:p>
    <w:p>
      <w:pPr>
        <w:spacing w:after="0" w:before="0"/>
        <w:shd w:val="clear" w:color="auto" w:fill="F2F2F2"/>
      </w:pPr>
      <w:r>
        <w:rPr>
          <w:rFonts w:ascii="Consolas" w:hAnsi="Consolas"/>
          <w:sz w:val="16"/>
        </w:rPr>
        <w:t xml:space="preserve">    -- на обновлённой базе это же ограничение добавляет шаг 4 ниже,</w:t>
      </w:r>
    </w:p>
    <w:p>
      <w:pPr>
        <w:spacing w:after="0" w:before="0"/>
        <w:shd w:val="clear" w:color="auto" w:fill="F2F2F2"/>
      </w:pPr>
      <w:r>
        <w:rPr>
          <w:rFonts w:ascii="Consolas" w:hAnsi="Consolas"/>
          <w:sz w:val="16"/>
        </w:rPr>
        <w:t xml:space="preserve">    -- и обе установки обязаны получить его под одним именем.</w:t>
      </w:r>
    </w:p>
    <w:p>
      <w:pPr>
        <w:spacing w:after="0" w:before="0"/>
        <w:shd w:val="clear" w:color="auto" w:fill="F2F2F2"/>
      </w:pPr>
      <w:r>
        <w:rPr>
          <w:rFonts w:ascii="Consolas" w:hAnsi="Consolas"/>
          <w:sz w:val="16"/>
        </w:rPr>
        <w:t xml:space="preserve">    CONSTRAINT evidence_delegation_fk FOREIGN KEY (delegation_id)</w:t>
      </w:r>
    </w:p>
    <w:p>
      <w:pPr>
        <w:spacing w:after="0" w:before="0"/>
        <w:shd w:val="clear" w:color="auto" w:fill="F2F2F2"/>
      </w:pPr>
      <w:r>
        <w:rPr>
          <w:rFonts w:ascii="Consolas" w:hAnsi="Consolas"/>
          <w:sz w:val="16"/>
        </w:rPr>
        <w:t xml:space="preserve">        REFERENCES bem_core.actor_delegation (id),</w:t>
      </w:r>
    </w:p>
    <w:p>
      <w:pPr>
        <w:spacing w:after="0" w:before="0"/>
        <w:shd w:val="clear" w:color="auto" w:fill="F2F2F2"/>
      </w:pPr>
      <w:r>
        <w:rPr>
          <w:rFonts w:ascii="Consolas" w:hAnsi="Consolas"/>
          <w:sz w:val="16"/>
        </w:rPr>
        <w:t xml:space="preserve">    CONSTRAINT evidence_delegation_basis CHECK (</w:t>
      </w:r>
    </w:p>
    <w:p>
      <w:pPr>
        <w:spacing w:after="0" w:before="0"/>
        <w:shd w:val="clear" w:color="auto" w:fill="F2F2F2"/>
      </w:pPr>
      <w:r>
        <w:rPr>
          <w:rFonts w:ascii="Consolas" w:hAnsi="Consolas"/>
          <w:sz w:val="16"/>
        </w:rPr>
        <w:t xml:space="preserve">        identity_contract = 1</w:t>
      </w:r>
    </w:p>
    <w:p>
      <w:pPr>
        <w:spacing w:after="0" w:before="0"/>
        <w:shd w:val="clear" w:color="auto" w:fill="F2F2F2"/>
      </w:pPr>
      <w:r>
        <w:rPr>
          <w:rFonts w:ascii="Consolas" w:hAnsi="Consolas"/>
          <w:sz w:val="16"/>
        </w:rPr>
        <w:t xml:space="preserve">        OR (identity_mode = 'BOUND'     AND delegation_id IS NULL)</w:t>
      </w:r>
    </w:p>
    <w:p>
      <w:pPr>
        <w:spacing w:after="0" w:before="0"/>
        <w:shd w:val="clear" w:color="auto" w:fill="F2F2F2"/>
      </w:pPr>
      <w:r>
        <w:rPr>
          <w:rFonts w:ascii="Consolas" w:hAnsi="Consolas"/>
          <w:sz w:val="16"/>
        </w:rPr>
        <w:t xml:space="preserve">        OR (identity_mode = 'DELEGATED' AND delegation_id IS NOT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bem_core.subject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criticality         text NOT NULL CHECK (criticality IN ('CRITICAL', 'NORMAL')),</w:t>
      </w:r>
    </w:p>
    <w:p>
      <w:pPr>
        <w:spacing w:after="0" w:before="0"/>
        <w:shd w:val="clear" w:color="auto" w:fill="F2F2F2"/>
      </w:pPr>
      <w:r>
        <w:rPr>
          <w:rFonts w:ascii="Consolas" w:hAnsi="Consolas"/>
          <w:sz w:val="16"/>
        </w:rPr>
        <w:t xml:space="preserve">    scope               text NOT NULL DEFAULT 'WORKING'</w:t>
      </w:r>
    </w:p>
    <w:p>
      <w:pPr>
        <w:spacing w:after="0" w:before="0"/>
        <w:shd w:val="clear" w:color="auto" w:fill="F2F2F2"/>
      </w:pPr>
      <w:r>
        <w:rPr>
          <w:rFonts w:ascii="Consolas" w:hAnsi="Consolas"/>
          <w:sz w:val="16"/>
        </w:rPr>
        <w:t xml:space="preserve">                        CHECK (scope IN ('WORKING', 'BEM954_PROTOCOL')),</w:t>
      </w:r>
    </w:p>
    <w:p>
      <w:pPr>
        <w:spacing w:after="0" w:before="0"/>
        <w:shd w:val="clear" w:color="auto" w:fill="F2F2F2"/>
      </w:pPr>
      <w:r>
        <w:rPr>
          <w:rFonts w:ascii="Consolas" w:hAnsi="Consolas"/>
          <w:sz w:val="16"/>
        </w:rPr>
        <w:t xml:space="preserve">    published_at        timestamptz,</w:t>
      </w:r>
    </w:p>
    <w:p>
      <w:pPr>
        <w:spacing w:after="0" w:before="0"/>
        <w:shd w:val="clear" w:color="auto" w:fill="F2F2F2"/>
      </w:pPr>
      <w:r>
        <w:rPr>
          <w:rFonts w:ascii="Consolas" w:hAnsi="Consolas"/>
          <w:sz w:val="16"/>
        </w:rPr>
        <w:t xml:space="preserve">    released_at         timestamptz,</w:t>
      </w:r>
    </w:p>
    <w:p>
      <w:pPr>
        <w:spacing w:after="0" w:before="0"/>
        <w:shd w:val="clear" w:color="auto" w:fill="F2F2F2"/>
      </w:pPr>
      <w:r>
        <w:rPr>
          <w:rFonts w:ascii="Consolas" w:hAnsi="Consolas"/>
          <w:sz w:val="16"/>
        </w:rPr>
        <w:t xml:space="preserve">    released_by         bem_core.actor_id,</w:t>
      </w:r>
    </w:p>
    <w:p>
      <w:pPr>
        <w:spacing w:after="0" w:before="0"/>
        <w:shd w:val="clear" w:color="auto" w:fill="F2F2F2"/>
      </w:pPr>
      <w:r>
        <w:rPr>
          <w:rFonts w:ascii="Consolas" w:hAnsi="Consolas"/>
          <w:sz w:val="16"/>
        </w:rPr>
        <w:t xml:space="preserve">    disagreement_at     timestamptz,</w:t>
      </w:r>
    </w:p>
    <w:p>
      <w:pPr>
        <w:spacing w:after="0" w:before="0"/>
        <w:shd w:val="clear" w:color="auto" w:fill="F2F2F2"/>
      </w:pPr>
      <w:r>
        <w:rPr>
          <w:rFonts w:ascii="Consolas" w:hAnsi="Consolas"/>
          <w:sz w:val="16"/>
        </w:rPr>
        <w:t xml:space="preserve">    disagreement_reason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subject_tenant_id_uniq UNIQUE (tenant_id, id),</w:t>
      </w:r>
    </w:p>
    <w:p>
      <w:pPr>
        <w:spacing w:after="0" w:before="0"/>
        <w:shd w:val="clear" w:color="auto" w:fill="F2F2F2"/>
      </w:pPr>
      <w:r>
        <w:rPr>
          <w:rFonts w:ascii="Consolas" w:hAnsi="Consolas"/>
          <w:sz w:val="16"/>
        </w:rPr>
        <w:t xml:space="preserve">    CONSTRAINT subject_work_item_fk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bem_core.subject_author (</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added_at   timestamptz NOT NULL DEFAULT now(),</w:t>
      </w:r>
    </w:p>
    <w:p>
      <w:pPr>
        <w:spacing w:after="0" w:before="0"/>
        <w:shd w:val="clear" w:color="auto" w:fill="F2F2F2"/>
      </w:pPr>
      <w:r>
        <w:rPr>
          <w:rFonts w:ascii="Consolas" w:hAnsi="Consolas"/>
          <w:sz w:val="16"/>
        </w:rPr>
        <w:t xml:space="preserve">    PRIMARY KEY (subject_id, actor_id),</w:t>
      </w:r>
    </w:p>
    <w:p>
      <w:pPr>
        <w:spacing w:after="0" w:before="0"/>
        <w:shd w:val="clear" w:color="auto" w:fill="F2F2F2"/>
      </w:pPr>
      <w:r>
        <w:rPr>
          <w:rFonts w:ascii="Consolas" w:hAnsi="Consolas"/>
          <w:sz w:val="16"/>
        </w:rPr>
        <w:t xml:space="preserve">    CONSTRAINT subject_author_actor_fk</w:t>
      </w:r>
    </w:p>
    <w:p>
      <w:pPr>
        <w:spacing w:after="0" w:before="0"/>
        <w:shd w:val="clear" w:color="auto" w:fill="F2F2F2"/>
      </w:pPr>
      <w:r>
        <w:rPr>
          <w:rFonts w:ascii="Consolas" w:hAnsi="Consolas"/>
          <w:sz w:val="16"/>
        </w:rPr>
        <w:t xml:space="preserve">        FOREIGN KEY (actor_id, provider) REFERENCES bem_core.actor (actor_id, provider),</w:t>
      </w:r>
    </w:p>
    <w:p>
      <w:pPr>
        <w:spacing w:after="0" w:before="0"/>
        <w:shd w:val="clear" w:color="auto" w:fill="F2F2F2"/>
      </w:pPr>
      <w:r>
        <w:rPr>
          <w:rFonts w:ascii="Consolas" w:hAnsi="Consolas"/>
          <w:sz w:val="16"/>
        </w:rPr>
        <w:t xml:space="preserve">    CONSTRAINT subject_author_subject_fk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bem_core.audit_record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verdict          bem_core.audit_verdict NOT NULL,</w:t>
      </w:r>
    </w:p>
    <w:p>
      <w:pPr>
        <w:spacing w:after="0" w:before="0"/>
        <w:shd w:val="clear" w:color="auto" w:fill="F2F2F2"/>
      </w:pPr>
      <w:r>
        <w:rPr>
          <w:rFonts w:ascii="Consolas" w:hAnsi="Consolas"/>
          <w:sz w:val="16"/>
        </w:rPr>
        <w:t xml:space="preserve">    evidence_id      uuid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audit_one_per_head_auditor UNIQUE (subject_id, head_sha, auditor_actor),</w:t>
      </w:r>
    </w:p>
    <w:p>
      <w:pPr>
        <w:spacing w:after="0" w:before="0"/>
        <w:shd w:val="clear" w:color="auto" w:fill="F2F2F2"/>
      </w:pPr>
      <w:r>
        <w:rPr>
          <w:rFonts w:ascii="Consolas" w:hAnsi="Consolas"/>
          <w:sz w:val="16"/>
        </w:rPr>
        <w:t xml:space="preserve">    CONSTRAINT audit_actor_fk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 xml:space="preserve">    CONSTRAINT audit_evidence_fk</w:t>
      </w:r>
    </w:p>
    <w:p>
      <w:pPr>
        <w:spacing w:after="0" w:before="0"/>
        <w:shd w:val="clear" w:color="auto" w:fill="F2F2F2"/>
      </w:pPr>
      <w:r>
        <w:rPr>
          <w:rFonts w:ascii="Consolas" w:hAnsi="Consolas"/>
          <w:sz w:val="16"/>
        </w:rPr>
        <w:t xml:space="preserve">        FOREIGN KEY (tenant_id, evidence_id) REFERENCES bem_core.evidence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Назначение проверяющего. H1.7 принимал вердикт любого активного</w:t>
      </w:r>
    </w:p>
    <w:p>
      <w:pPr>
        <w:spacing w:after="0" w:before="0"/>
        <w:shd w:val="clear" w:color="auto" w:fill="F2F2F2"/>
      </w:pPr>
      <w:r>
        <w:rPr>
          <w:rFonts w:ascii="Consolas" w:hAnsi="Consolas"/>
          <w:sz w:val="16"/>
        </w:rPr>
        <w:t>-- не-автора; теперь вердикт считается только у назначенного</w:t>
      </w:r>
    </w:p>
    <w:p>
      <w:pPr>
        <w:spacing w:after="0" w:before="0"/>
        <w:shd w:val="clear" w:color="auto" w:fill="F2F2F2"/>
      </w:pPr>
      <w:r>
        <w:rPr>
          <w:rFonts w:ascii="Consolas" w:hAnsi="Consolas"/>
          <w:sz w:val="16"/>
        </w:rPr>
        <w:t>-- проверяющего с действующим назначением (замечание C-H17-R7-05).</w:t>
      </w:r>
    </w:p>
    <w:p>
      <w:pPr>
        <w:spacing w:after="0" w:before="0"/>
        <w:shd w:val="clear" w:color="auto" w:fill="F2F2F2"/>
      </w:pPr>
      <w:r>
        <w:rPr>
          <w:rFonts w:ascii="Consolas" w:hAnsi="Consolas"/>
          <w:sz w:val="16"/>
        </w:rPr>
        <w:t>CREATE TABLE IF NOT EXISTS bem_core.audit_assignment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assigned_by      bem_core.actor_id NOT NULL,</w:t>
      </w:r>
    </w:p>
    <w:p>
      <w:pPr>
        <w:spacing w:after="0" w:before="0"/>
        <w:shd w:val="clear" w:color="auto" w:fill="F2F2F2"/>
      </w:pPr>
      <w:r>
        <w:rPr>
          <w:rFonts w:ascii="Consolas" w:hAnsi="Consolas"/>
          <w:sz w:val="16"/>
        </w:rPr>
        <w:t xml:space="preserve">    assigned_at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CONSTRAINT audit_assignment_uniq UNIQUE (subject_id, auditor_actor),</w:t>
      </w:r>
    </w:p>
    <w:p>
      <w:pPr>
        <w:spacing w:after="0" w:before="0"/>
        <w:shd w:val="clear" w:color="auto" w:fill="F2F2F2"/>
      </w:pPr>
      <w:r>
        <w:rPr>
          <w:rFonts w:ascii="Consolas" w:hAnsi="Consolas"/>
          <w:sz w:val="16"/>
        </w:rPr>
        <w:t xml:space="preserve">    CONSTRAINT audit_assignment_actor_fk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audit_assignment_subject_fk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bem_core.outbox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command_id      uuid NOT NULL,</w:t>
      </w:r>
    </w:p>
    <w:p>
      <w:pPr>
        <w:spacing w:after="0" w:before="0"/>
        <w:shd w:val="clear" w:color="auto" w:fill="F2F2F2"/>
      </w:pPr>
      <w:r>
        <w:rPr>
          <w:rFonts w:ascii="Consolas" w:hAnsi="Consolas"/>
          <w:sz w:val="16"/>
        </w:rPr>
        <w:t xml:space="preserve">    kind            text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 Ключ повтора для внешней стороны. H1.7 вставлял эту колонку,</w:t>
      </w:r>
    </w:p>
    <w:p>
      <w:pPr>
        <w:spacing w:after="0" w:before="0"/>
        <w:shd w:val="clear" w:color="auto" w:fill="F2F2F2"/>
      </w:pPr>
      <w:r>
        <w:rPr>
          <w:rFonts w:ascii="Consolas" w:hAnsi="Consolas"/>
          <w:sz w:val="16"/>
        </w:rPr>
        <w:t xml:space="preserve">    -- но не объявлял её — первый же переход падал с ошибкой</w:t>
      </w:r>
    </w:p>
    <w:p>
      <w:pPr>
        <w:spacing w:after="0" w:before="0"/>
        <w:shd w:val="clear" w:color="auto" w:fill="F2F2F2"/>
      </w:pPr>
      <w:r>
        <w:rPr>
          <w:rFonts w:ascii="Consolas" w:hAnsi="Consolas"/>
          <w:sz w:val="16"/>
        </w:rPr>
        <w:t xml:space="preserve">    -- «column does not exist» (замечание C-H17-R7-02).</w:t>
      </w:r>
    </w:p>
    <w:p>
      <w:pPr>
        <w:spacing w:after="0" w:before="0"/>
        <w:shd w:val="clear" w:color="auto" w:fill="F2F2F2"/>
      </w:pPr>
      <w:r>
        <w:rPr>
          <w:rFonts w:ascii="Consolas" w:hAnsi="Consolas"/>
          <w:sz w:val="16"/>
        </w:rPr>
        <w:t xml:space="preserve">    -- Формат закреплён: 64 знака шестнадцатеричной суммы SHA-256</w:t>
      </w:r>
    </w:p>
    <w:p>
      <w:pPr>
        <w:spacing w:after="0" w:before="0"/>
        <w:shd w:val="clear" w:color="auto" w:fill="F2F2F2"/>
      </w:pPr>
      <w:r>
        <w:rPr>
          <w:rFonts w:ascii="Consolas" w:hAnsi="Consolas"/>
          <w:sz w:val="16"/>
        </w:rPr>
        <w:t xml:space="preserve">    -- от текста command_id. Значение выводится из команды, поэтому</w:t>
      </w:r>
    </w:p>
    <w:p>
      <w:pPr>
        <w:spacing w:after="0" w:before="0"/>
        <w:shd w:val="clear" w:color="auto" w:fill="F2F2F2"/>
      </w:pPr>
      <w:r>
        <w:rPr>
          <w:rFonts w:ascii="Consolas" w:hAnsi="Consolas"/>
          <w:sz w:val="16"/>
        </w:rPr>
        <w:t xml:space="preserve">    -- повтор той же команды даёт тот же ключ.</w:t>
      </w:r>
    </w:p>
    <w:p>
      <w:pPr>
        <w:spacing w:after="0" w:before="0"/>
        <w:shd w:val="clear" w:color="auto" w:fill="F2F2F2"/>
      </w:pPr>
      <w:r>
        <w:rPr>
          <w:rFonts w:ascii="Consolas" w:hAnsi="Consolas"/>
          <w:sz w:val="16"/>
        </w:rPr>
        <w:t xml:space="preserve">    idempotency_key text NOT NULL</w:t>
      </w:r>
    </w:p>
    <w:p>
      <w:pPr>
        <w:spacing w:after="0" w:before="0"/>
        <w:shd w:val="clear" w:color="auto" w:fill="F2F2F2"/>
      </w:pPr>
      <w:r>
        <w:rPr>
          <w:rFonts w:ascii="Consolas" w:hAnsi="Consolas"/>
          <w:sz w:val="16"/>
        </w:rPr>
        <w:t xml:space="preserve">                    CHECK (idempotency_key ~ '^[0-9a-f]{64}$'),</w:t>
      </w:r>
    </w:p>
    <w:p>
      <w:pPr>
        <w:spacing w:after="0" w:before="0"/>
        <w:shd w:val="clear" w:color="auto" w:fill="F2F2F2"/>
      </w:pPr>
      <w:r>
        <w:rPr>
          <w:rFonts w:ascii="Consolas" w:hAnsi="Consolas"/>
          <w:sz w:val="16"/>
        </w:rPr>
        <w:t xml:space="preserve">    status          text NOT NULL DEFAULT 'PENDING'</w:t>
      </w:r>
    </w:p>
    <w:p>
      <w:pPr>
        <w:spacing w:after="0" w:before="0"/>
        <w:shd w:val="clear" w:color="auto" w:fill="F2F2F2"/>
      </w:pPr>
      <w:r>
        <w:rPr>
          <w:rFonts w:ascii="Consolas" w:hAnsi="Consolas"/>
          <w:sz w:val="16"/>
        </w:rPr>
        <w:t xml:space="preserve">                    CHECK (status IN ('PENDING', 'LEASED', 'SENT', 'FAILED',</w:t>
      </w:r>
    </w:p>
    <w:p>
      <w:pPr>
        <w:spacing w:after="0" w:before="0"/>
        <w:shd w:val="clear" w:color="auto" w:fill="F2F2F2"/>
      </w:pPr>
      <w:r>
        <w:rPr>
          <w:rFonts w:ascii="Consolas" w:hAnsi="Consolas"/>
          <w:sz w:val="16"/>
        </w:rPr>
        <w:t xml:space="preserve">                                      'UNKNOWN_OUTCOME', 'DEAD_LETTER')),</w:t>
      </w:r>
    </w:p>
    <w:p>
      <w:pPr>
        <w:spacing w:after="0" w:before="0"/>
        <w:shd w:val="clear" w:color="auto" w:fill="F2F2F2"/>
      </w:pPr>
      <w:r>
        <w:rPr>
          <w:rFonts w:ascii="Consolas" w:hAnsi="Consolas"/>
          <w:sz w:val="16"/>
        </w:rPr>
        <w:t xml:space="preserve">    leased_by       text,</w:t>
      </w:r>
    </w:p>
    <w:p>
      <w:pPr>
        <w:spacing w:after="0" w:before="0"/>
        <w:shd w:val="clear" w:color="auto" w:fill="F2F2F2"/>
      </w:pPr>
      <w:r>
        <w:rPr>
          <w:rFonts w:ascii="Consolas" w:hAnsi="Consolas"/>
          <w:sz w:val="16"/>
        </w:rPr>
        <w:t xml:space="preserve">    leased_until    timestamptz,</w:t>
      </w:r>
    </w:p>
    <w:p>
      <w:pPr>
        <w:spacing w:after="0" w:before="0"/>
        <w:shd w:val="clear" w:color="auto" w:fill="F2F2F2"/>
      </w:pPr>
      <w:r>
        <w:rPr>
          <w:rFonts w:ascii="Consolas" w:hAnsi="Consolas"/>
          <w:sz w:val="16"/>
        </w:rPr>
        <w:t xml:space="preserve">    lease_epoch     bigint NOT NULL DEFAULT 0,</w:t>
      </w:r>
    </w:p>
    <w:p>
      <w:pPr>
        <w:spacing w:after="0" w:before="0"/>
        <w:shd w:val="clear" w:color="auto" w:fill="F2F2F2"/>
      </w:pPr>
      <w:r>
        <w:rPr>
          <w:rFonts w:ascii="Consolas" w:hAnsi="Consolas"/>
          <w:sz w:val="16"/>
        </w:rPr>
        <w:t xml:space="preserve">    attempt_count   integer NOT NULL DEFAULT 0,</w:t>
      </w:r>
    </w:p>
    <w:p>
      <w:pPr>
        <w:spacing w:after="0" w:before="0"/>
        <w:shd w:val="clear" w:color="auto" w:fill="F2F2F2"/>
      </w:pPr>
      <w:r>
        <w:rPr>
          <w:rFonts w:ascii="Consolas" w:hAnsi="Consolas"/>
          <w:sz w:val="16"/>
        </w:rPr>
        <w:t xml:space="preserve">    -- Время, раньше которого строку не берут в работу. H1.8 переводил</w:t>
      </w:r>
    </w:p>
    <w:p>
      <w:pPr>
        <w:spacing w:after="0" w:before="0"/>
        <w:shd w:val="clear" w:color="auto" w:fill="F2F2F2"/>
      </w:pPr>
      <w:r>
        <w:rPr>
          <w:rFonts w:ascii="Consolas" w:hAnsi="Consolas"/>
          <w:sz w:val="16"/>
        </w:rPr>
        <w:t xml:space="preserve">    -- неудачу в `FAILED` и больше её не захватывал: порог пяти попыток</w:t>
      </w:r>
    </w:p>
    <w:p>
      <w:pPr>
        <w:spacing w:after="0" w:before="0"/>
        <w:shd w:val="clear" w:color="auto" w:fill="F2F2F2"/>
      </w:pPr>
      <w:r>
        <w:rPr>
          <w:rFonts w:ascii="Consolas" w:hAnsi="Consolas"/>
          <w:sz w:val="16"/>
        </w:rPr>
        <w:t xml:space="preserve">    -- был недостижим по штатному пути (замечание C-H18-R8-03).</w:t>
      </w:r>
    </w:p>
    <w:p>
      <w:pPr>
        <w:spacing w:after="0" w:before="0"/>
        <w:shd w:val="clear" w:color="auto" w:fill="F2F2F2"/>
      </w:pPr>
      <w:r>
        <w:rPr>
          <w:rFonts w:ascii="Consolas" w:hAnsi="Consolas"/>
          <w:sz w:val="16"/>
        </w:rPr>
        <w:t xml:space="preserve">    next_attempt_at timestamptz NOT NULL DEFAULT now(),</w:t>
      </w:r>
    </w:p>
    <w:p>
      <w:pPr>
        <w:spacing w:after="0" w:before="0"/>
        <w:shd w:val="clear" w:color="auto" w:fill="F2F2F2"/>
      </w:pPr>
      <w:r>
        <w:rPr>
          <w:rFonts w:ascii="Consolas" w:hAnsi="Consolas"/>
          <w:sz w:val="16"/>
        </w:rPr>
        <w:t xml:space="preserve">    result          jsonb,</w:t>
      </w:r>
    </w:p>
    <w:p>
      <w:pPr>
        <w:spacing w:after="0" w:before="0"/>
        <w:shd w:val="clear" w:color="auto" w:fill="F2F2F2"/>
      </w:pPr>
      <w:r>
        <w:rPr>
          <w:rFonts w:ascii="Consolas" w:hAnsi="Consolas"/>
          <w:sz w:val="16"/>
        </w:rPr>
        <w:t xml:space="preserve">    finished_at     timestamptz,</w:t>
      </w:r>
    </w:p>
    <w:p>
      <w:pPr>
        <w:spacing w:after="0" w:before="0"/>
        <w:shd w:val="clear" w:color="auto" w:fill="F2F2F2"/>
      </w:pPr>
      <w:r>
        <w:rPr>
          <w:rFonts w:ascii="Consolas" w:hAnsi="Consolas"/>
          <w:sz w:val="16"/>
        </w:rPr>
        <w:t xml:space="preserve">    -- разбор исхода: перевод в тупик и закрытие неизвестного исхода</w:t>
      </w:r>
    </w:p>
    <w:p>
      <w:pPr>
        <w:spacing w:after="0" w:before="0"/>
        <w:shd w:val="clear" w:color="auto" w:fill="F2F2F2"/>
      </w:pPr>
      <w:r>
        <w:rPr>
          <w:rFonts w:ascii="Consolas" w:hAnsi="Consolas"/>
          <w:sz w:val="16"/>
        </w:rPr>
        <w:t xml:space="preserve">    -- (замечание M-H17-R7-14). NULL означает «разбора не было».</w:t>
      </w:r>
    </w:p>
    <w:p>
      <w:pPr>
        <w:spacing w:after="0" w:before="0"/>
        <w:shd w:val="clear" w:color="auto" w:fill="F2F2F2"/>
      </w:pPr>
      <w:r>
        <w:rPr>
          <w:rFonts w:ascii="Consolas" w:hAnsi="Consolas"/>
          <w:sz w:val="16"/>
        </w:rPr>
        <w:t xml:space="preserve">    dead_lettered_at   timestamptz,</w:t>
      </w:r>
    </w:p>
    <w:p>
      <w:pPr>
        <w:spacing w:after="0" w:before="0"/>
        <w:shd w:val="clear" w:color="auto" w:fill="F2F2F2"/>
      </w:pPr>
      <w:r>
        <w:rPr>
          <w:rFonts w:ascii="Consolas" w:hAnsi="Consolas"/>
          <w:sz w:val="16"/>
        </w:rPr>
        <w:t xml:space="preserve">    dead_letter_reason text,</w:t>
      </w:r>
    </w:p>
    <w:p>
      <w:pPr>
        <w:spacing w:after="0" w:before="0"/>
        <w:shd w:val="clear" w:color="auto" w:fill="F2F2F2"/>
      </w:pPr>
      <w:r>
        <w:rPr>
          <w:rFonts w:ascii="Consolas" w:hAnsi="Consolas"/>
          <w:sz w:val="16"/>
        </w:rPr>
        <w:t xml:space="preserve">    reconciled_at      timestamptz,</w:t>
      </w:r>
    </w:p>
    <w:p>
      <w:pPr>
        <w:spacing w:after="0" w:before="0"/>
        <w:shd w:val="clear" w:color="auto" w:fill="F2F2F2"/>
      </w:pPr>
      <w:r>
        <w:rPr>
          <w:rFonts w:ascii="Consolas" w:hAnsi="Consolas"/>
          <w:sz w:val="16"/>
        </w:rPr>
        <w:t xml:space="preserve">    reconciled_outcome text</w:t>
      </w:r>
    </w:p>
    <w:p>
      <w:pPr>
        <w:spacing w:after="0" w:before="0"/>
        <w:shd w:val="clear" w:color="auto" w:fill="F2F2F2"/>
      </w:pPr>
      <w:r>
        <w:rPr>
          <w:rFonts w:ascii="Consolas" w:hAnsi="Consolas"/>
          <w:sz w:val="16"/>
        </w:rPr>
        <w:t xml:space="preserve">                       CHECK (reconciled_outcome IN ('CONFIRMED_SENT',</w:t>
      </w:r>
    </w:p>
    <w:p>
      <w:pPr>
        <w:spacing w:after="0" w:before="0"/>
        <w:shd w:val="clear" w:color="auto" w:fill="F2F2F2"/>
      </w:pPr>
      <w:r>
        <w:rPr>
          <w:rFonts w:ascii="Consolas" w:hAnsi="Consolas"/>
          <w:sz w:val="16"/>
        </w:rPr>
        <w:t xml:space="preserve">                                                     'CONFIRMED_NOT_SENT',</w:t>
      </w:r>
    </w:p>
    <w:p>
      <w:pPr>
        <w:spacing w:after="0" w:before="0"/>
        <w:shd w:val="clear" w:color="auto" w:fill="F2F2F2"/>
      </w:pPr>
      <w:r>
        <w:rPr>
          <w:rFonts w:ascii="Consolas" w:hAnsi="Consolas"/>
          <w:sz w:val="16"/>
        </w:rPr>
        <w:t xml:space="preserve">                                                     'UNRESOLVED')),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outbox_command_uniq UNIQUE (command_id),</w:t>
      </w:r>
    </w:p>
    <w:p>
      <w:pPr>
        <w:spacing w:after="0" w:before="0"/>
        <w:shd w:val="clear" w:color="auto" w:fill="F2F2F2"/>
      </w:pPr>
      <w:r>
        <w:rPr>
          <w:rFonts w:ascii="Consolas" w:hAnsi="Consolas"/>
          <w:sz w:val="16"/>
        </w:rPr>
        <w:t xml:space="preserve">    -- Связь ключа с командой: один ключ на пару «заказчик + вид действия».</w:t>
      </w:r>
    </w:p>
    <w:p>
      <w:pPr>
        <w:spacing w:after="0" w:before="0"/>
        <w:shd w:val="clear" w:color="auto" w:fill="F2F2F2"/>
      </w:pPr>
      <w:r>
        <w:rPr>
          <w:rFonts w:ascii="Consolas" w:hAnsi="Consolas"/>
          <w:sz w:val="16"/>
        </w:rPr>
        <w:t xml:space="preserve">    -- Две разные команды одного вида у одного заказчика не могут</w:t>
      </w:r>
    </w:p>
    <w:p>
      <w:pPr>
        <w:spacing w:after="0" w:before="0"/>
        <w:shd w:val="clear" w:color="auto" w:fill="F2F2F2"/>
      </w:pPr>
      <w:r>
        <w:rPr>
          <w:rFonts w:ascii="Consolas" w:hAnsi="Consolas"/>
          <w:sz w:val="16"/>
        </w:rPr>
        <w:t xml:space="preserve">    -- предъявить внешней стороне один и тот же ключ.</w:t>
      </w:r>
    </w:p>
    <w:p>
      <w:pPr>
        <w:spacing w:after="0" w:before="0"/>
        <w:shd w:val="clear" w:color="auto" w:fill="F2F2F2"/>
      </w:pPr>
      <w:r>
        <w:rPr>
          <w:rFonts w:ascii="Consolas" w:hAnsi="Consolas"/>
          <w:sz w:val="16"/>
        </w:rPr>
        <w:t xml:space="preserve">    CONSTRAINT outbox_idem_uniq UNIQUE (tenant_id, kind, idempotency_key),</w:t>
      </w:r>
    </w:p>
    <w:p>
      <w:pPr>
        <w:spacing w:after="0" w:before="0"/>
        <w:shd w:val="clear" w:color="auto" w:fill="F2F2F2"/>
      </w:pPr>
      <w:r>
        <w:rPr>
          <w:rFonts w:ascii="Consolas" w:hAnsi="Consolas"/>
          <w:sz w:val="16"/>
        </w:rPr>
        <w:t xml:space="preserve">    CONSTRAINT outbox_work_item_fk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Новая таблица этой редакции: резерв команды ДО изменения состояния</w:t>
      </w:r>
    </w:p>
    <w:p>
      <w:pPr>
        <w:spacing w:after="0" w:before="0"/>
        <w:shd w:val="clear" w:color="auto" w:fill="F2F2F2"/>
      </w:pPr>
      <w:r>
        <w:rPr>
          <w:rFonts w:ascii="Consolas" w:hAnsi="Consolas"/>
          <w:sz w:val="16"/>
        </w:rPr>
        <w:t>-- (раздел 8.5, замечание M-H16-R6-11)</w:t>
      </w:r>
    </w:p>
    <w:p>
      <w:pPr>
        <w:spacing w:after="0" w:before="0"/>
        <w:shd w:val="clear" w:color="auto" w:fill="F2F2F2"/>
      </w:pPr>
      <w:r>
        <w:rPr>
          <w:rFonts w:ascii="Consolas" w:hAnsi="Consolas"/>
          <w:sz w:val="16"/>
        </w:rPr>
        <w:t>CREATE TABLE IF NOT EXISTS bem_core.command_log (</w:t>
      </w:r>
    </w:p>
    <w:p>
      <w:pPr>
        <w:spacing w:after="0" w:before="0"/>
        <w:shd w:val="clear" w:color="auto" w:fill="F2F2F2"/>
      </w:pPr>
      <w:r>
        <w:rPr>
          <w:rFonts w:ascii="Consolas" w:hAnsi="Consolas"/>
          <w:sz w:val="16"/>
        </w:rPr>
        <w:t xml:space="preserve">    command_id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 Вид внешнего действия. NULL означает «переход без внешнего действия».</w:t>
      </w:r>
    </w:p>
    <w:p>
      <w:pPr>
        <w:spacing w:after="0" w:before="0"/>
        <w:shd w:val="clear" w:color="auto" w:fill="F2F2F2"/>
      </w:pPr>
      <w:r>
        <w:rPr>
          <w:rFonts w:ascii="Consolas" w:hAnsi="Consolas"/>
          <w:sz w:val="16"/>
        </w:rPr>
        <w:t xml:space="preserve">    -- В H1.7 колонка была NOT NULL, поэтому такой переход падал ещё до</w:t>
      </w:r>
    </w:p>
    <w:p>
      <w:pPr>
        <w:spacing w:after="0" w:before="0"/>
        <w:shd w:val="clear" w:color="auto" w:fill="F2F2F2"/>
      </w:pPr>
      <w:r>
        <w:rPr>
          <w:rFonts w:ascii="Consolas" w:hAnsi="Consolas"/>
          <w:sz w:val="16"/>
        </w:rPr>
        <w:t xml:space="preserve">    -- изменения состояния (замечание M-H17-R7-09).</w:t>
      </w:r>
    </w:p>
    <w:p>
      <w:pPr>
        <w:spacing w:after="0" w:before="0"/>
        <w:shd w:val="clear" w:color="auto" w:fill="F2F2F2"/>
      </w:pPr>
      <w:r>
        <w:rPr>
          <w:rFonts w:ascii="Consolas" w:hAnsi="Consolas"/>
          <w:sz w:val="16"/>
        </w:rPr>
        <w:t xml:space="preserve">    kind            text,</w:t>
      </w:r>
    </w:p>
    <w:p>
      <w:pPr>
        <w:spacing w:after="0" w:before="0"/>
        <w:shd w:val="clear" w:color="auto" w:fill="F2F2F2"/>
      </w:pPr>
      <w:r>
        <w:rPr>
          <w:rFonts w:ascii="Consolas" w:hAnsi="Consolas"/>
          <w:sz w:val="16"/>
        </w:rPr>
        <w:t xml:space="preserve">    has_outbox      boolean NOT NULL,</w:t>
      </w:r>
    </w:p>
    <w:p>
      <w:pPr>
        <w:spacing w:after="0" w:before="0"/>
        <w:shd w:val="clear" w:color="auto" w:fill="F2F2F2"/>
      </w:pPr>
      <w:r>
        <w:rPr>
          <w:rFonts w:ascii="Consolas" w:hAnsi="Consolas"/>
          <w:sz w:val="16"/>
        </w:rPr>
        <w:t xml:space="preserve">    payload_sha256  text NOT NULL,</w:t>
      </w:r>
    </w:p>
    <w:p>
      <w:pPr>
        <w:spacing w:after="0" w:before="0"/>
        <w:shd w:val="clear" w:color="auto" w:fill="F2F2F2"/>
      </w:pPr>
      <w:r>
        <w:rPr>
          <w:rFonts w:ascii="Consolas" w:hAnsi="Consolas"/>
          <w:sz w:val="16"/>
        </w:rPr>
        <w:t xml:space="preserve">    -- Версия кодировки отпечатка. Строковая склейка через `|` версии v1</w:t>
      </w:r>
    </w:p>
    <w:p>
      <w:pPr>
        <w:spacing w:after="0" w:before="0"/>
        <w:shd w:val="clear" w:color="auto" w:fill="F2F2F2"/>
      </w:pPr>
      <w:r>
        <w:rPr>
          <w:rFonts w:ascii="Consolas" w:hAnsi="Consolas"/>
          <w:sz w:val="16"/>
        </w:rPr>
        <w:t xml:space="preserve">    -- давала коллизии (замечание M-H18-R8-01). Строки версии 1 остаются</w:t>
      </w:r>
    </w:p>
    <w:p>
      <w:pPr>
        <w:spacing w:after="0" w:before="0"/>
        <w:shd w:val="clear" w:color="auto" w:fill="F2F2F2"/>
      </w:pPr>
      <w:r>
        <w:rPr>
          <w:rFonts w:ascii="Consolas" w:hAnsi="Consolas"/>
          <w:sz w:val="16"/>
        </w:rPr>
        <w:t xml:space="preserve">    -- в базе как есть, но повтор по ним отклоняется: доказать, что это</w:t>
      </w:r>
    </w:p>
    <w:p>
      <w:pPr>
        <w:spacing w:after="0" w:before="0"/>
        <w:shd w:val="clear" w:color="auto" w:fill="F2F2F2"/>
      </w:pPr>
      <w:r>
        <w:rPr>
          <w:rFonts w:ascii="Consolas" w:hAnsi="Consolas"/>
          <w:sz w:val="16"/>
        </w:rPr>
        <w:t xml:space="preserve">    -- та же команда, старая кодировка не позволяет.</w:t>
      </w:r>
    </w:p>
    <w:p>
      <w:pPr>
        <w:spacing w:after="0" w:before="0"/>
        <w:shd w:val="clear" w:color="auto" w:fill="F2F2F2"/>
      </w:pPr>
      <w:r>
        <w:rPr>
          <w:rFonts w:ascii="Consolas" w:hAnsi="Consolas"/>
          <w:sz w:val="16"/>
        </w:rPr>
        <w:t xml:space="preserve">    fingerprint_version smallint NOT NULL DEFAULT 2</w:t>
      </w:r>
    </w:p>
    <w:p>
      <w:pPr>
        <w:spacing w:after="0" w:before="0"/>
        <w:shd w:val="clear" w:color="auto" w:fill="F2F2F2"/>
      </w:pPr>
      <w:r>
        <w:rPr>
          <w:rFonts w:ascii="Consolas" w:hAnsi="Consolas"/>
          <w:sz w:val="16"/>
        </w:rPr>
        <w:t xml:space="preserve">                        CHECK (fingerprint_version IN (1, 2)),</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result_revision integer,</w:t>
      </w:r>
    </w:p>
    <w:p>
      <w:pPr>
        <w:spacing w:after="0" w:before="0"/>
        <w:shd w:val="clear" w:color="auto" w:fill="F2F2F2"/>
      </w:pPr>
      <w:r>
        <w:rPr>
          <w:rFonts w:ascii="Consolas" w:hAnsi="Consolas"/>
          <w:sz w:val="16"/>
        </w:rPr>
        <w:t xml:space="preserve">    outbox_id       uuid,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command_log_kind_agrees</w:t>
      </w:r>
    </w:p>
    <w:p>
      <w:pPr>
        <w:spacing w:after="0" w:before="0"/>
        <w:shd w:val="clear" w:color="auto" w:fill="F2F2F2"/>
      </w:pPr>
      <w:r>
        <w:rPr>
          <w:rFonts w:ascii="Consolas" w:hAnsi="Consolas"/>
          <w:sz w:val="16"/>
        </w:rPr>
        <w:t xml:space="preserve">        CHECK ((has_outbox AND kind IS NOT NULL) OR</w:t>
      </w:r>
    </w:p>
    <w:p>
      <w:pPr>
        <w:spacing w:after="0" w:before="0"/>
        <w:shd w:val="clear" w:color="auto" w:fill="F2F2F2"/>
      </w:pPr>
      <w:r>
        <w:rPr>
          <w:rFonts w:ascii="Consolas" w:hAnsi="Consolas"/>
          <w:sz w:val="16"/>
        </w:rPr>
        <w:t xml:space="preserve">               (NOT has_outbox AND kind IS NULL AND outbox_id IS NULL)),</w:t>
      </w:r>
    </w:p>
    <w:p>
      <w:pPr>
        <w:spacing w:after="0" w:before="0"/>
        <w:shd w:val="clear" w:color="auto" w:fill="F2F2F2"/>
      </w:pPr>
      <w:r>
        <w:rPr>
          <w:rFonts w:ascii="Consolas" w:hAnsi="Consolas"/>
          <w:sz w:val="16"/>
        </w:rPr>
        <w:t xml:space="preserve">    CONSTRAINT command_log_work_item_fk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bem_core.usage_record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attempt_no           integer NOT NULL,</w:t>
      </w:r>
    </w:p>
    <w:p>
      <w:pPr>
        <w:spacing w:after="0" w:before="0"/>
        <w:shd w:val="clear" w:color="auto" w:fill="F2F2F2"/>
      </w:pPr>
      <w:r>
        <w:rPr>
          <w:rFonts w:ascii="Consolas" w:hAnsi="Consolas"/>
          <w:sz w:val="16"/>
        </w:rPr>
        <w:t xml:space="preserve">    provider             text NOT NULL,</w:t>
      </w:r>
    </w:p>
    <w:p>
      <w:pPr>
        <w:spacing w:after="0" w:before="0"/>
        <w:shd w:val="clear" w:color="auto" w:fill="F2F2F2"/>
      </w:pPr>
      <w:r>
        <w:rPr>
          <w:rFonts w:ascii="Consolas" w:hAnsi="Consolas"/>
          <w:sz w:val="16"/>
        </w:rPr>
        <w:t xml:space="preserve">    model                text NOT NULL,</w:t>
      </w:r>
    </w:p>
    <w:p>
      <w:pPr>
        <w:spacing w:after="0" w:before="0"/>
        <w:shd w:val="clear" w:color="auto" w:fill="F2F2F2"/>
      </w:pPr>
      <w:r>
        <w:rPr>
          <w:rFonts w:ascii="Consolas" w:hAnsi="Consolas"/>
          <w:sz w:val="16"/>
        </w:rPr>
        <w:t xml:space="preserve">    input_tokens         integer,</w:t>
      </w:r>
    </w:p>
    <w:p>
      <w:pPr>
        <w:spacing w:after="0" w:before="0"/>
        <w:shd w:val="clear" w:color="auto" w:fill="F2F2F2"/>
      </w:pPr>
      <w:r>
        <w:rPr>
          <w:rFonts w:ascii="Consolas" w:hAnsi="Consolas"/>
          <w:sz w:val="16"/>
        </w:rPr>
        <w:t xml:space="preserve">    output_tokens        integer,</w:t>
      </w:r>
    </w:p>
    <w:p>
      <w:pPr>
        <w:spacing w:after="0" w:before="0"/>
        <w:shd w:val="clear" w:color="auto" w:fill="F2F2F2"/>
      </w:pPr>
      <w:r>
        <w:rPr>
          <w:rFonts w:ascii="Consolas" w:hAnsi="Consolas"/>
          <w:sz w:val="16"/>
        </w:rPr>
        <w:t xml:space="preserve">    cached_tokens        integer,</w:t>
      </w:r>
    </w:p>
    <w:p>
      <w:pPr>
        <w:spacing w:after="0" w:before="0"/>
        <w:shd w:val="clear" w:color="auto" w:fill="F2F2F2"/>
      </w:pPr>
      <w:r>
        <w:rPr>
          <w:rFonts w:ascii="Consolas" w:hAnsi="Consolas"/>
          <w:sz w:val="16"/>
        </w:rPr>
        <w:t xml:space="preserve">    tool_overhead_tokens integer,</w:t>
      </w:r>
    </w:p>
    <w:p>
      <w:pPr>
        <w:spacing w:after="0" w:before="0"/>
        <w:shd w:val="clear" w:color="auto" w:fill="F2F2F2"/>
      </w:pPr>
      <w:r>
        <w:rPr>
          <w:rFonts w:ascii="Consolas" w:hAnsi="Consolas"/>
          <w:sz w:val="16"/>
        </w:rPr>
        <w:t xml:space="preserve">    context_estimate     integer NOT NULL,</w:t>
      </w:r>
    </w:p>
    <w:p>
      <w:pPr>
        <w:spacing w:after="0" w:before="0"/>
        <w:shd w:val="clear" w:color="auto" w:fill="F2F2F2"/>
      </w:pPr>
      <w:r>
        <w:rPr>
          <w:rFonts w:ascii="Consolas" w:hAnsi="Consolas"/>
          <w:sz w:val="16"/>
        </w:rPr>
        <w:t xml:space="preserve">    context_limit        integer NOT NULL,</w:t>
      </w:r>
    </w:p>
    <w:p>
      <w:pPr>
        <w:spacing w:after="0" w:before="0"/>
        <w:shd w:val="clear" w:color="auto" w:fill="F2F2F2"/>
      </w:pPr>
      <w:r>
        <w:rPr>
          <w:rFonts w:ascii="Consolas" w:hAnsi="Consolas"/>
          <w:sz w:val="16"/>
        </w:rPr>
        <w:t xml:space="preserve">    measured_by          text NOT NULL</w:t>
      </w:r>
    </w:p>
    <w:p>
      <w:pPr>
        <w:spacing w:after="0" w:before="0"/>
        <w:shd w:val="clear" w:color="auto" w:fill="F2F2F2"/>
      </w:pPr>
      <w:r>
        <w:rPr>
          <w:rFonts w:ascii="Consolas" w:hAnsi="Consolas"/>
          <w:sz w:val="16"/>
        </w:rPr>
        <w:t xml:space="preserve">                         CHECK (measured_by IN ('PROVIDER_REPORTED', 'LOCAL_ESTIMATE')),</w:t>
      </w:r>
    </w:p>
    <w:p>
      <w:pPr>
        <w:spacing w:after="0" w:before="0"/>
        <w:shd w:val="clear" w:color="auto" w:fill="F2F2F2"/>
      </w:pPr>
      <w:r>
        <w:rPr>
          <w:rFonts w:ascii="Consolas" w:hAnsi="Consolas"/>
          <w:sz w:val="16"/>
        </w:rPr>
        <w:t xml:space="preserve">    outcome              text NOT NULL</w:t>
      </w:r>
    </w:p>
    <w:p>
      <w:pPr>
        <w:spacing w:after="0" w:before="0"/>
        <w:shd w:val="clear" w:color="auto" w:fill="F2F2F2"/>
      </w:pPr>
      <w:r>
        <w:rPr>
          <w:rFonts w:ascii="Consolas" w:hAnsi="Consolas"/>
          <w:sz w:val="16"/>
        </w:rPr>
        <w:t xml:space="preserve">                         CHECK (outcome IN ('OK', 'PROVIDER_ERROR', 'SOFT_LIMIT', 'HANDOFF')),</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usage_record_work_item_fk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bem_core.handoff_packet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handoff_no    integer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packet_sha256 text NOT NULL,</w:t>
      </w:r>
    </w:p>
    <w:p>
      <w:pPr>
        <w:spacing w:after="0" w:before="0"/>
        <w:shd w:val="clear" w:color="auto" w:fill="F2F2F2"/>
      </w:pPr>
      <w:r>
        <w:rPr>
          <w:rFonts w:ascii="Consolas" w:hAnsi="Consolas"/>
          <w:sz w:val="16"/>
        </w:rPr>
        <w:t xml:space="preserve">    accepted_at   timestamptz,</w:t>
      </w:r>
    </w:p>
    <w:p>
      <w:pPr>
        <w:spacing w:after="0" w:before="0"/>
        <w:shd w:val="clear" w:color="auto" w:fill="F2F2F2"/>
      </w:pPr>
      <w:r>
        <w:rPr>
          <w:rFonts w:ascii="Consolas" w:hAnsi="Consolas"/>
          <w:sz w:val="16"/>
        </w:rPr>
        <w:t xml:space="preserve">    -- Кто принял пакет. Без этой колонки повторный приём нельзя</w:t>
      </w:r>
    </w:p>
    <w:p>
      <w:pPr>
        <w:spacing w:after="0" w:before="0"/>
        <w:shd w:val="clear" w:color="auto" w:fill="F2F2F2"/>
      </w:pPr>
      <w:r>
        <w:rPr>
          <w:rFonts w:ascii="Consolas" w:hAnsi="Consolas"/>
          <w:sz w:val="16"/>
        </w:rPr>
        <w:t xml:space="preserve">    -- отличить от приёма чужой сессией, а договор требует разного</w:t>
      </w:r>
    </w:p>
    <w:p>
      <w:pPr>
        <w:spacing w:after="0" w:before="0"/>
        <w:shd w:val="clear" w:color="auto" w:fill="F2F2F2"/>
      </w:pPr>
      <w:r>
        <w:rPr>
          <w:rFonts w:ascii="Consolas" w:hAnsi="Consolas"/>
          <w:sz w:val="16"/>
        </w:rPr>
        <w:t xml:space="preserve">    -- поведения в этих двух случаях (замечание M-H18-R8-05).</w:t>
      </w:r>
    </w:p>
    <w:p>
      <w:pPr>
        <w:spacing w:after="0" w:before="0"/>
        <w:shd w:val="clear" w:color="auto" w:fill="F2F2F2"/>
      </w:pPr>
      <w:r>
        <w:rPr>
          <w:rFonts w:ascii="Consolas" w:hAnsi="Consolas"/>
          <w:sz w:val="16"/>
        </w:rPr>
        <w:t xml:space="preserve">    accepted_by   bem_core.actor_id REFERENCES bem_core.actor(actor_id),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w:t>
      </w:r>
    </w:p>
    <w:p>
      <w:pPr>
        <w:spacing w:after="0" w:before="0"/>
        <w:shd w:val="clear" w:color="auto" w:fill="F2F2F2"/>
      </w:pPr>
      <w:r>
        <w:rPr>
          <w:rFonts w:ascii="Consolas" w:hAnsi="Consolas"/>
          <w:sz w:val="16"/>
        </w:rPr>
        <w:t xml:space="preserve">    CONSTRAINT handoff_packet_work_item_fk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CONSTRAINT handoff_packet_no_uniq UNIQUE (work_item_id, handoff_no)</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Полный список ограничений таблиц bem_core</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H1.26, D1 (пробы R46, п. 16): прежний шаг знал шесть ограничений</w:t>
      </w:r>
    </w:p>
    <w:p>
      <w:pPr>
        <w:spacing w:after="0" w:before="0"/>
        <w:shd w:val="clear" w:color="auto" w:fill="F2F2F2"/>
      </w:pPr>
      <w:r>
        <w:rPr>
          <w:rFonts w:ascii="Consolas" w:hAnsi="Consolas"/>
          <w:sz w:val="16"/>
        </w:rPr>
        <w:t>-- из семидесяти. Снятые вручную outbox_idem_uniq и составной FK</w:t>
      </w:r>
    </w:p>
    <w:p>
      <w:pPr>
        <w:spacing w:after="0" w:before="0"/>
        <w:shd w:val="clear" w:color="auto" w:fill="F2F2F2"/>
      </w:pPr>
      <w:r>
        <w:rPr>
          <w:rFonts w:ascii="Consolas" w:hAnsi="Consolas"/>
          <w:sz w:val="16"/>
        </w:rPr>
        <w:t>-- subject_author_subject_fk повторный прогон не вернул, а файл 05 этого</w:t>
      </w:r>
    </w:p>
    <w:p>
      <w:pPr>
        <w:spacing w:after="0" w:before="0"/>
        <w:shd w:val="clear" w:color="auto" w:fill="F2F2F2"/>
      </w:pPr>
      <w:r>
        <w:rPr>
          <w:rFonts w:ascii="Consolas" w:hAnsi="Consolas"/>
          <w:sz w:val="16"/>
        </w:rPr>
        <w:t>-- не заметил. Теперь здесь все ограничения таблиц bem_core в печатной</w:t>
      </w:r>
    </w:p>
    <w:p>
      <w:pPr>
        <w:spacing w:after="0" w:before="0"/>
        <w:shd w:val="clear" w:color="auto" w:fill="F2F2F2"/>
      </w:pPr>
      <w:r>
        <w:rPr>
          <w:rFonts w:ascii="Consolas" w:hAnsi="Consolas"/>
          <w:sz w:val="16"/>
        </w:rPr>
        <w:t>-- форме pg_get_constraintdef: первичные ключи, затем UNIQUE, затем FK,</w:t>
      </w:r>
    </w:p>
    <w:p>
      <w:pPr>
        <w:spacing w:after="0" w:before="0"/>
        <w:shd w:val="clear" w:color="auto" w:fill="F2F2F2"/>
      </w:pPr>
      <w:r>
        <w:rPr>
          <w:rFonts w:ascii="Consolas" w:hAnsi="Consolas"/>
          <w:sz w:val="16"/>
        </w:rPr>
        <w:t>-- затем CHECK, чтобы ссылка появлялась после своей цели.</w:t>
      </w:r>
    </w:p>
    <w:p>
      <w:pPr>
        <w:spacing w:after="0" w:before="0"/>
        <w:shd w:val="clear" w:color="auto" w:fill="F2F2F2"/>
      </w:pPr>
      <w:r>
        <w:rPr>
          <w:rFonts w:ascii="Consolas" w:hAnsi="Consolas"/>
          <w:sz w:val="16"/>
        </w:rPr>
        <w:t>-- Ограничения нет — оно добавляется. Есть, но с другой формой — отказ:</w:t>
      </w:r>
    </w:p>
    <w:p>
      <w:pPr>
        <w:spacing w:after="0" w:before="0"/>
        <w:shd w:val="clear" w:color="auto" w:fill="F2F2F2"/>
      </w:pPr>
      <w:r>
        <w:rPr>
          <w:rFonts w:ascii="Consolas" w:hAnsi="Consolas"/>
          <w:sz w:val="16"/>
        </w:rPr>
        <w:t>-- молча заменить чужую форму значит скрыть причину расхождения.</w:t>
      </w:r>
    </w:p>
    <w:p>
      <w:pPr>
        <w:spacing w:after="0" w:before="0"/>
        <w:shd w:val="clear" w:color="auto" w:fill="F2F2F2"/>
      </w:pPr>
      <w:r>
        <w:rPr>
          <w:rFonts w:ascii="Consolas" w:hAnsi="Consolas"/>
          <w:sz w:val="16"/>
        </w:rPr>
        <w:t>-- Форма сверяется при пути поиска pg_catalog: иначе имя таблицы в</w:t>
      </w:r>
    </w:p>
    <w:p>
      <w:pPr>
        <w:spacing w:after="0" w:before="0"/>
        <w:shd w:val="clear" w:color="auto" w:fill="F2F2F2"/>
      </w:pPr>
      <w:r>
        <w:rPr>
          <w:rFonts w:ascii="Consolas" w:hAnsi="Consolas"/>
          <w:sz w:val="16"/>
        </w:rPr>
        <w:t>-- REFERENCES печатается то со схемой, то без. Ограничения схемы</w:t>
      </w:r>
    </w:p>
    <w:p>
      <w:pPr>
        <w:spacing w:after="0" w:before="0"/>
        <w:shd w:val="clear" w:color="auto" w:fill="F2F2F2"/>
      </w:pPr>
      <w:r>
        <w:rPr>
          <w:rFonts w:ascii="Consolas" w:hAnsi="Consolas"/>
          <w:sz w:val="16"/>
        </w:rPr>
        <w:t>-- bem_control добавляет такой же блок после создания её таблиц, а</w:t>
      </w:r>
    </w:p>
    <w:p>
      <w:pPr>
        <w:spacing w:after="0" w:before="0"/>
        <w:shd w:val="clear" w:color="auto" w:fill="F2F2F2"/>
      </w:pPr>
      <w:r>
        <w:rPr>
          <w:rFonts w:ascii="Consolas" w:hAnsi="Consolas"/>
          <w:sz w:val="16"/>
        </w:rPr>
        <w:t>-- проверку домена — шаг 2. Точное множество сверяет файл 05.</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 Столбец delegation_id добавляет файл 02, но связать его</w:t>
      </w:r>
    </w:p>
    <w:p>
      <w:pPr>
        <w:spacing w:after="0" w:before="0"/>
        <w:shd w:val="clear" w:color="auto" w:fill="F2F2F2"/>
      </w:pPr>
      <w:r>
        <w:rPr>
          <w:rFonts w:ascii="Consolas" w:hAnsi="Consolas"/>
          <w:sz w:val="16"/>
        </w:rPr>
        <w:t xml:space="preserve">            -- с таблицей доверенностей он не может: таблицы тогда ещё</w:t>
      </w:r>
    </w:p>
    <w:p>
      <w:pPr>
        <w:spacing w:after="0" w:before="0"/>
        <w:shd w:val="clear" w:color="auto" w:fill="F2F2F2"/>
      </w:pPr>
      <w:r>
        <w:rPr>
          <w:rFonts w:ascii="Consolas" w:hAnsi="Consolas"/>
          <w:sz w:val="16"/>
        </w:rPr>
        <w:t xml:space="preserve">            -- нет. Связь evidence_delegation_fk ставится здесь</w:t>
      </w:r>
    </w:p>
    <w:p>
      <w:pPr>
        <w:spacing w:after="0" w:before="0"/>
        <w:shd w:val="clear" w:color="auto" w:fill="F2F2F2"/>
      </w:pPr>
      <w:r>
        <w:rPr>
          <w:rFonts w:ascii="Consolas" w:hAnsi="Consolas"/>
          <w:sz w:val="16"/>
        </w:rPr>
        <w:t xml:space="preserve">            -- (замечание C-H19-R9-01).</w:t>
      </w:r>
    </w:p>
    <w:p>
      <w:pPr>
        <w:spacing w:after="0" w:before="0"/>
        <w:shd w:val="clear" w:color="auto" w:fill="F2F2F2"/>
      </w:pPr>
      <w:r>
        <w:rPr>
          <w:rFonts w:ascii="Consolas" w:hAnsi="Consolas"/>
          <w:sz w:val="16"/>
        </w:rPr>
        <w:t xml:space="preserve">            ('bem_core.actor', 'actor_pkey', 'PRIMARY KEY (actor_id)'),</w:t>
      </w:r>
    </w:p>
    <w:p>
      <w:pPr>
        <w:spacing w:after="0" w:before="0"/>
        <w:shd w:val="clear" w:color="auto" w:fill="F2F2F2"/>
      </w:pPr>
      <w:r>
        <w:rPr>
          <w:rFonts w:ascii="Consolas" w:hAnsi="Consolas"/>
          <w:sz w:val="16"/>
        </w:rPr>
        <w:t xml:space="preserve">            ('bem_core.actor_authority', 'actor_authority_pkey', 'PRIMARY KEY (id)'),</w:t>
      </w:r>
    </w:p>
    <w:p>
      <w:pPr>
        <w:spacing w:after="0" w:before="0"/>
        <w:shd w:val="clear" w:color="auto" w:fill="F2F2F2"/>
      </w:pPr>
      <w:r>
        <w:rPr>
          <w:rFonts w:ascii="Consolas" w:hAnsi="Consolas"/>
          <w:sz w:val="16"/>
        </w:rPr>
        <w:t xml:space="preserve">            ('bem_core.actor_delegation', 'actor_delegation_pkey', 'PRIMARY KEY (id)'),</w:t>
      </w:r>
    </w:p>
    <w:p>
      <w:pPr>
        <w:spacing w:after="0" w:before="0"/>
        <w:shd w:val="clear" w:color="auto" w:fill="F2F2F2"/>
      </w:pPr>
      <w:r>
        <w:rPr>
          <w:rFonts w:ascii="Consolas" w:hAnsi="Consolas"/>
          <w:sz w:val="16"/>
        </w:rPr>
        <w:t xml:space="preserve">            ('bem_core.audit_assignment', 'audit_assignment_pkey', 'PRIMARY KEY (id)'),</w:t>
      </w:r>
    </w:p>
    <w:p>
      <w:pPr>
        <w:spacing w:after="0" w:before="0"/>
        <w:shd w:val="clear" w:color="auto" w:fill="F2F2F2"/>
      </w:pPr>
      <w:r>
        <w:rPr>
          <w:rFonts w:ascii="Consolas" w:hAnsi="Consolas"/>
          <w:sz w:val="16"/>
        </w:rPr>
        <w:t xml:space="preserve">            ('bem_core.audit_record', 'audit_record_pkey', 'PRIMARY KEY (id)'),</w:t>
      </w:r>
    </w:p>
    <w:p>
      <w:pPr>
        <w:spacing w:after="0" w:before="0"/>
        <w:shd w:val="clear" w:color="auto" w:fill="F2F2F2"/>
      </w:pPr>
      <w:r>
        <w:rPr>
          <w:rFonts w:ascii="Consolas" w:hAnsi="Consolas"/>
          <w:sz w:val="16"/>
        </w:rPr>
        <w:t xml:space="preserve">            ('bem_core.command_log', 'command_log_pkey', 'PRIMARY KEY (command_id)'),</w:t>
      </w:r>
    </w:p>
    <w:p>
      <w:pPr>
        <w:spacing w:after="0" w:before="0"/>
        <w:shd w:val="clear" w:color="auto" w:fill="F2F2F2"/>
      </w:pPr>
      <w:r>
        <w:rPr>
          <w:rFonts w:ascii="Consolas" w:hAnsi="Consolas"/>
          <w:sz w:val="16"/>
        </w:rPr>
        <w:t xml:space="preserve">            ('bem_core.evidence', 'evidence_pkey', 'PRIMARY KEY (id)'),</w:t>
      </w:r>
    </w:p>
    <w:p>
      <w:pPr>
        <w:spacing w:after="0" w:before="0"/>
        <w:shd w:val="clear" w:color="auto" w:fill="F2F2F2"/>
      </w:pPr>
      <w:r>
        <w:rPr>
          <w:rFonts w:ascii="Consolas" w:hAnsi="Consolas"/>
          <w:sz w:val="16"/>
        </w:rPr>
        <w:t xml:space="preserve">            ('bem_core.handoff_packet', 'handoff_packet_pkey', 'PRIMARY KEY (id)'),</w:t>
      </w:r>
    </w:p>
    <w:p>
      <w:pPr>
        <w:spacing w:after="0" w:before="0"/>
        <w:shd w:val="clear" w:color="auto" w:fill="F2F2F2"/>
      </w:pPr>
      <w:r>
        <w:rPr>
          <w:rFonts w:ascii="Consolas" w:hAnsi="Consolas"/>
          <w:sz w:val="16"/>
        </w:rPr>
        <w:t xml:space="preserve">            ('bem_core.outbox', 'outbox_pkey', 'PRIMARY KEY (id)'),</w:t>
      </w:r>
    </w:p>
    <w:p>
      <w:pPr>
        <w:spacing w:after="0" w:before="0"/>
        <w:shd w:val="clear" w:color="auto" w:fill="F2F2F2"/>
      </w:pPr>
      <w:r>
        <w:rPr>
          <w:rFonts w:ascii="Consolas" w:hAnsi="Consolas"/>
          <w:sz w:val="16"/>
        </w:rPr>
        <w:t xml:space="preserve">            ('bem_core.schema_migration', 'schema_migration_pkey', 'PRIMARY KEY (version)'),</w:t>
      </w:r>
    </w:p>
    <w:p>
      <w:pPr>
        <w:spacing w:after="0" w:before="0"/>
        <w:shd w:val="clear" w:color="auto" w:fill="F2F2F2"/>
      </w:pPr>
      <w:r>
        <w:rPr>
          <w:rFonts w:ascii="Consolas" w:hAnsi="Consolas"/>
          <w:sz w:val="16"/>
        </w:rPr>
        <w:t xml:space="preserve">            ('bem_core.subject', 'subject_pkey', 'PRIMARY KEY (id)'),</w:t>
      </w:r>
    </w:p>
    <w:p>
      <w:pPr>
        <w:spacing w:after="0" w:before="0"/>
        <w:shd w:val="clear" w:color="auto" w:fill="F2F2F2"/>
      </w:pPr>
      <w:r>
        <w:rPr>
          <w:rFonts w:ascii="Consolas" w:hAnsi="Consolas"/>
          <w:sz w:val="16"/>
        </w:rPr>
        <w:t xml:space="preserve">            ('bem_core.subject_author', 'subject_author_pkey', 'PRIMARY KEY (subject_id, actor_id)'),</w:t>
      </w:r>
    </w:p>
    <w:p>
      <w:pPr>
        <w:spacing w:after="0" w:before="0"/>
        <w:shd w:val="clear" w:color="auto" w:fill="F2F2F2"/>
      </w:pPr>
      <w:r>
        <w:rPr>
          <w:rFonts w:ascii="Consolas" w:hAnsi="Consolas"/>
          <w:sz w:val="16"/>
        </w:rPr>
        <w:t xml:space="preserve">            ('bem_core.tenant', 'tenant_pkey', 'PRIMARY KEY (id)'),</w:t>
      </w:r>
    </w:p>
    <w:p>
      <w:pPr>
        <w:spacing w:after="0" w:before="0"/>
        <w:shd w:val="clear" w:color="auto" w:fill="F2F2F2"/>
      </w:pPr>
      <w:r>
        <w:rPr>
          <w:rFonts w:ascii="Consolas" w:hAnsi="Consolas"/>
          <w:sz w:val="16"/>
        </w:rPr>
        <w:t xml:space="preserve">            ('bem_core.usage_record', 'usage_record_pkey', 'PRIMARY KEY (id)'),</w:t>
      </w:r>
    </w:p>
    <w:p>
      <w:pPr>
        <w:spacing w:after="0" w:before="0"/>
        <w:shd w:val="clear" w:color="auto" w:fill="F2F2F2"/>
      </w:pPr>
      <w:r>
        <w:rPr>
          <w:rFonts w:ascii="Consolas" w:hAnsi="Consolas"/>
          <w:sz w:val="16"/>
        </w:rPr>
        <w:t xml:space="preserve">            ('bem_core.user_tenant_membership', 'user_tenant_membership_pkey', 'PRIMARY KEY (id)'),</w:t>
      </w:r>
    </w:p>
    <w:p>
      <w:pPr>
        <w:spacing w:after="0" w:before="0"/>
        <w:shd w:val="clear" w:color="auto" w:fill="F2F2F2"/>
      </w:pPr>
      <w:r>
        <w:rPr>
          <w:rFonts w:ascii="Consolas" w:hAnsi="Consolas"/>
          <w:sz w:val="16"/>
        </w:rPr>
        <w:t xml:space="preserve">            ('bem_core.work_item', 'work_item_pkey', 'PRIMARY KEY (id)'),</w:t>
      </w:r>
    </w:p>
    <w:p>
      <w:pPr>
        <w:spacing w:after="0" w:before="0"/>
        <w:shd w:val="clear" w:color="auto" w:fill="F2F2F2"/>
      </w:pPr>
      <w:r>
        <w:rPr>
          <w:rFonts w:ascii="Consolas" w:hAnsi="Consolas"/>
          <w:sz w:val="16"/>
        </w:rPr>
        <w:t xml:space="preserve">            ('bem_core.actor', 'actor_db_role_uniq', 'UNIQUE (db_role)'),</w:t>
      </w:r>
    </w:p>
    <w:p>
      <w:pPr>
        <w:spacing w:after="0" w:before="0"/>
        <w:shd w:val="clear" w:color="auto" w:fill="F2F2F2"/>
      </w:pPr>
      <w:r>
        <w:rPr>
          <w:rFonts w:ascii="Consolas" w:hAnsi="Consolas"/>
          <w:sz w:val="16"/>
        </w:rPr>
        <w:t xml:space="preserve">            ('bem_core.actor', 'actor_unique_pair', 'UNIQUE (actor_id, provider)'),</w:t>
      </w:r>
    </w:p>
    <w:p>
      <w:pPr>
        <w:spacing w:after="0" w:before="0"/>
        <w:shd w:val="clear" w:color="auto" w:fill="F2F2F2"/>
      </w:pPr>
      <w:r>
        <w:rPr>
          <w:rFonts w:ascii="Consolas" w:hAnsi="Consolas"/>
          <w:sz w:val="16"/>
        </w:rPr>
        <w:t xml:space="preserve">            ('bem_core.audit_assignment', 'audit_assignment_uniq', 'UNIQUE (subject_id, auditor_actor)'),</w:t>
      </w:r>
    </w:p>
    <w:p>
      <w:pPr>
        <w:spacing w:after="0" w:before="0"/>
        <w:shd w:val="clear" w:color="auto" w:fill="F2F2F2"/>
      </w:pPr>
      <w:r>
        <w:rPr>
          <w:rFonts w:ascii="Consolas" w:hAnsi="Consolas"/>
          <w:sz w:val="16"/>
        </w:rPr>
        <w:t xml:space="preserve">            ('bem_core.audit_record', 'audit_one_per_head_auditor', 'UNIQUE (subject_id, head_sha, auditor_actor)'),</w:t>
      </w:r>
    </w:p>
    <w:p>
      <w:pPr>
        <w:spacing w:after="0" w:before="0"/>
        <w:shd w:val="clear" w:color="auto" w:fill="F2F2F2"/>
      </w:pPr>
      <w:r>
        <w:rPr>
          <w:rFonts w:ascii="Consolas" w:hAnsi="Consolas"/>
          <w:sz w:val="16"/>
        </w:rPr>
        <w:t xml:space="preserve">            ('bem_core.evidence', 'evidence_tenant_id_uniq', 'UNIQUE (tenant_id, id)'),</w:t>
      </w:r>
    </w:p>
    <w:p>
      <w:pPr>
        <w:spacing w:after="0" w:before="0"/>
        <w:shd w:val="clear" w:color="auto" w:fill="F2F2F2"/>
      </w:pPr>
      <w:r>
        <w:rPr>
          <w:rFonts w:ascii="Consolas" w:hAnsi="Consolas"/>
          <w:sz w:val="16"/>
        </w:rPr>
        <w:t xml:space="preserve">            ('bem_core.handoff_packet', 'handoff_packet_no_uniq', 'UNIQUE (work_item_id, handoff_no)'),</w:t>
      </w:r>
    </w:p>
    <w:p>
      <w:pPr>
        <w:spacing w:after="0" w:before="0"/>
        <w:shd w:val="clear" w:color="auto" w:fill="F2F2F2"/>
      </w:pPr>
      <w:r>
        <w:rPr>
          <w:rFonts w:ascii="Consolas" w:hAnsi="Consolas"/>
          <w:sz w:val="16"/>
        </w:rPr>
        <w:t xml:space="preserve">            ('bem_core.outbox', 'outbox_command_uniq', 'UNIQUE (command_id)'),</w:t>
      </w:r>
    </w:p>
    <w:p>
      <w:pPr>
        <w:spacing w:after="0" w:before="0"/>
        <w:shd w:val="clear" w:color="auto" w:fill="F2F2F2"/>
      </w:pPr>
      <w:r>
        <w:rPr>
          <w:rFonts w:ascii="Consolas" w:hAnsi="Consolas"/>
          <w:sz w:val="16"/>
        </w:rPr>
        <w:t xml:space="preserve">            ('bem_core.outbox', 'outbox_idem_uniq', 'UNIQUE (tenant_id, kind, idempotency_key)'),</w:t>
      </w:r>
    </w:p>
    <w:p>
      <w:pPr>
        <w:spacing w:after="0" w:before="0"/>
        <w:shd w:val="clear" w:color="auto" w:fill="F2F2F2"/>
      </w:pPr>
      <w:r>
        <w:rPr>
          <w:rFonts w:ascii="Consolas" w:hAnsi="Consolas"/>
          <w:sz w:val="16"/>
        </w:rPr>
        <w:t xml:space="preserve">            ('bem_core.subject', 'subject_tenant_id_uniq', 'UNIQUE (tenant_id, id)'),</w:t>
      </w:r>
    </w:p>
    <w:p>
      <w:pPr>
        <w:spacing w:after="0" w:before="0"/>
        <w:shd w:val="clear" w:color="auto" w:fill="F2F2F2"/>
      </w:pPr>
      <w:r>
        <w:rPr>
          <w:rFonts w:ascii="Consolas" w:hAnsi="Consolas"/>
          <w:sz w:val="16"/>
        </w:rPr>
        <w:t xml:space="preserve">            ('bem_core.work_item', 'work_item_process_instance_uniq', 'UNIQUE (process_instance_id)'),</w:t>
      </w:r>
    </w:p>
    <w:p>
      <w:pPr>
        <w:spacing w:after="0" w:before="0"/>
        <w:shd w:val="clear" w:color="auto" w:fill="F2F2F2"/>
      </w:pPr>
      <w:r>
        <w:rPr>
          <w:rFonts w:ascii="Consolas" w:hAnsi="Consolas"/>
          <w:sz w:val="16"/>
        </w:rPr>
        <w:t xml:space="preserve">            ('bem_core.work_item', 'work_item_tenant_id_uniq', 'UNIQUE (tenant_id, id)'),</w:t>
      </w:r>
    </w:p>
    <w:p>
      <w:pPr>
        <w:spacing w:after="0" w:before="0"/>
        <w:shd w:val="clear" w:color="auto" w:fill="F2F2F2"/>
      </w:pPr>
      <w:r>
        <w:rPr>
          <w:rFonts w:ascii="Consolas" w:hAnsi="Consolas"/>
          <w:sz w:val="16"/>
        </w:rPr>
        <w:t xml:space="preserve">            ('bem_core.actor_authority', 'actor_authority_actor_id_fkey', 'FOREIGN KEY (actor_id) REFERENCES bem_core.actor(actor_id)'),</w:t>
      </w:r>
    </w:p>
    <w:p>
      <w:pPr>
        <w:spacing w:after="0" w:before="0"/>
        <w:shd w:val="clear" w:color="auto" w:fill="F2F2F2"/>
      </w:pPr>
      <w:r>
        <w:rPr>
          <w:rFonts w:ascii="Consolas" w:hAnsi="Consolas"/>
          <w:sz w:val="16"/>
        </w:rPr>
        <w:t xml:space="preserve">            ('bem_core.actor_authority', 'actor_authority_tenant_id_fkey', 'FOREIGN KEY (tenant_id) REFERENCES bem_core.tenant(id)'),</w:t>
      </w:r>
    </w:p>
    <w:p>
      <w:pPr>
        <w:spacing w:after="0" w:before="0"/>
        <w:shd w:val="clear" w:color="auto" w:fill="F2F2F2"/>
      </w:pPr>
      <w:r>
        <w:rPr>
          <w:rFonts w:ascii="Consolas" w:hAnsi="Consolas"/>
          <w:sz w:val="16"/>
        </w:rPr>
        <w:t xml:space="preserve">            ('bem_core.actor_delegation', 'actor_delegation_actor_id_fkey', 'FOREIGN KEY (actor_id) REFERENCES bem_core.actor(actor_id)'),</w:t>
      </w:r>
    </w:p>
    <w:p>
      <w:pPr>
        <w:spacing w:after="0" w:before="0"/>
        <w:shd w:val="clear" w:color="auto" w:fill="F2F2F2"/>
      </w:pPr>
      <w:r>
        <w:rPr>
          <w:rFonts w:ascii="Consolas" w:hAnsi="Consolas"/>
          <w:sz w:val="16"/>
        </w:rPr>
        <w:t xml:space="preserve">            ('bem_core.actor_delegation', 'actor_delegation_granted_by_fkey', 'FOREIGN KEY (granted_by) REFERENCES bem_core.actor(actor_id)'),</w:t>
      </w:r>
    </w:p>
    <w:p>
      <w:pPr>
        <w:spacing w:after="0" w:before="0"/>
        <w:shd w:val="clear" w:color="auto" w:fill="F2F2F2"/>
      </w:pPr>
      <w:r>
        <w:rPr>
          <w:rFonts w:ascii="Consolas" w:hAnsi="Consolas"/>
          <w:sz w:val="16"/>
        </w:rPr>
        <w:t xml:space="preserve">            ('bem_core.actor_delegation', 'actor_delegation_revoked_by_fkey', 'FOREIGN KEY (revoked_by) REFERENCES bem_core.actor(actor_id)'),</w:t>
      </w:r>
    </w:p>
    <w:p>
      <w:pPr>
        <w:spacing w:after="0" w:before="0"/>
        <w:shd w:val="clear" w:color="auto" w:fill="F2F2F2"/>
      </w:pPr>
      <w:r>
        <w:rPr>
          <w:rFonts w:ascii="Consolas" w:hAnsi="Consolas"/>
          <w:sz w:val="16"/>
        </w:rPr>
        <w:t xml:space="preserve">            ('bem_core.audit_assignment', 'audit_assignment_actor_fk', 'FOREIGN KEY (auditor_actor, auditor_provider) REFERENCES bem_core.actor(actor_id, provider)'),</w:t>
      </w:r>
    </w:p>
    <w:p>
      <w:pPr>
        <w:spacing w:after="0" w:before="0"/>
        <w:shd w:val="clear" w:color="auto" w:fill="F2F2F2"/>
      </w:pPr>
      <w:r>
        <w:rPr>
          <w:rFonts w:ascii="Consolas" w:hAnsi="Consolas"/>
          <w:sz w:val="16"/>
        </w:rPr>
        <w:t xml:space="preserve">            ('bem_core.audit_assignment', 'audit_assignment_subject_fk', 'FOREIGN KEY (tenant_id, subject_id) REFERENCES bem_core.subject(tenant_id, id)'),</w:t>
      </w:r>
    </w:p>
    <w:p>
      <w:pPr>
        <w:spacing w:after="0" w:before="0"/>
        <w:shd w:val="clear" w:color="auto" w:fill="F2F2F2"/>
      </w:pPr>
      <w:r>
        <w:rPr>
          <w:rFonts w:ascii="Consolas" w:hAnsi="Consolas"/>
          <w:sz w:val="16"/>
        </w:rPr>
        <w:t xml:space="preserve">            ('bem_core.audit_record', 'audit_actor_fk', 'FOREIGN KEY (auditor_actor, auditor_provider) REFERENCES bem_core.actor(actor_id, provider)'),</w:t>
      </w:r>
    </w:p>
    <w:p>
      <w:pPr>
        <w:spacing w:after="0" w:before="0"/>
        <w:shd w:val="clear" w:color="auto" w:fill="F2F2F2"/>
      </w:pPr>
      <w:r>
        <w:rPr>
          <w:rFonts w:ascii="Consolas" w:hAnsi="Consolas"/>
          <w:sz w:val="16"/>
        </w:rPr>
        <w:t xml:space="preserve">            ('bem_core.audit_record', 'audit_evidence_fk', 'FOREIGN KEY (tenant_id, evidence_id) REFERENCES bem_core.evidence(tenant_id, id)'),</w:t>
      </w:r>
    </w:p>
    <w:p>
      <w:pPr>
        <w:spacing w:after="0" w:before="0"/>
        <w:shd w:val="clear" w:color="auto" w:fill="F2F2F2"/>
      </w:pPr>
      <w:r>
        <w:rPr>
          <w:rFonts w:ascii="Consolas" w:hAnsi="Consolas"/>
          <w:sz w:val="16"/>
        </w:rPr>
        <w:t xml:space="preserve">            ('bem_core.audit_record', 'audit_subject_fk', 'FOREIGN KEY (tenant_id, subject_id) REFERENCES bem_core.subject(tenant_id, id)'),</w:t>
      </w:r>
    </w:p>
    <w:p>
      <w:pPr>
        <w:spacing w:after="0" w:before="0"/>
        <w:shd w:val="clear" w:color="auto" w:fill="F2F2F2"/>
      </w:pPr>
      <w:r>
        <w:rPr>
          <w:rFonts w:ascii="Consolas" w:hAnsi="Consolas"/>
          <w:sz w:val="16"/>
        </w:rPr>
        <w:t xml:space="preserve">            ('bem_core.command_log', 'command_log_work_item_fk', 'FOREIGN KEY (tenant_id, work_item_id) REFERENCES bem_core.work_item(tenant_id, id)'),</w:t>
      </w:r>
    </w:p>
    <w:p>
      <w:pPr>
        <w:spacing w:after="0" w:before="0"/>
        <w:shd w:val="clear" w:color="auto" w:fill="F2F2F2"/>
      </w:pPr>
      <w:r>
        <w:rPr>
          <w:rFonts w:ascii="Consolas" w:hAnsi="Consolas"/>
          <w:sz w:val="16"/>
        </w:rPr>
        <w:t xml:space="preserve">            ('bem_core.evidence', 'evidence_actor_fk', 'FOREIGN KEY (actor_id) REFERENCES bem_core.actor(actor_id)'),</w:t>
      </w:r>
    </w:p>
    <w:p>
      <w:pPr>
        <w:spacing w:after="0" w:before="0"/>
        <w:shd w:val="clear" w:color="auto" w:fill="F2F2F2"/>
      </w:pPr>
      <w:r>
        <w:rPr>
          <w:rFonts w:ascii="Consolas" w:hAnsi="Consolas"/>
          <w:sz w:val="16"/>
        </w:rPr>
        <w:t xml:space="preserve">            ('bem_core.evidence', 'evidence_delegation_fk', 'FOREIGN KEY (delegation_id) REFERENCES bem_core.actor_delegation(id)'),</w:t>
      </w:r>
    </w:p>
    <w:p>
      <w:pPr>
        <w:spacing w:after="0" w:before="0"/>
        <w:shd w:val="clear" w:color="auto" w:fill="F2F2F2"/>
      </w:pPr>
      <w:r>
        <w:rPr>
          <w:rFonts w:ascii="Consolas" w:hAnsi="Consolas"/>
          <w:sz w:val="16"/>
        </w:rPr>
        <w:t xml:space="preserve">            ('bem_core.evidence', 'evidence_tenant_id_fkey', 'FOREIGN KEY (tenant_id) REFERENCES bem_core.tenant(id)'),</w:t>
      </w:r>
    </w:p>
    <w:p>
      <w:pPr>
        <w:spacing w:after="0" w:before="0"/>
        <w:shd w:val="clear" w:color="auto" w:fill="F2F2F2"/>
      </w:pPr>
      <w:r>
        <w:rPr>
          <w:rFonts w:ascii="Consolas" w:hAnsi="Consolas"/>
          <w:sz w:val="16"/>
        </w:rPr>
        <w:t xml:space="preserve">            ('bem_core.handoff_packet', 'handoff_packet_accepted_by_fkey', 'FOREIGN KEY (accepted_by) REFERENCES bem_core.actor(actor_id)'),</w:t>
      </w:r>
    </w:p>
    <w:p>
      <w:pPr>
        <w:spacing w:after="0" w:before="0"/>
        <w:shd w:val="clear" w:color="auto" w:fill="F2F2F2"/>
      </w:pPr>
      <w:r>
        <w:rPr>
          <w:rFonts w:ascii="Consolas" w:hAnsi="Consolas"/>
          <w:sz w:val="16"/>
        </w:rPr>
        <w:t xml:space="preserve">            ('bem_core.handoff_packet', 'handoff_packet_work_item_fk', 'FOREIGN KEY (tenant_id, work_item_id) REFERENCES bem_core.work_item(tenant_id, id)'),</w:t>
      </w:r>
    </w:p>
    <w:p>
      <w:pPr>
        <w:spacing w:after="0" w:before="0"/>
        <w:shd w:val="clear" w:color="auto" w:fill="F2F2F2"/>
      </w:pPr>
      <w:r>
        <w:rPr>
          <w:rFonts w:ascii="Consolas" w:hAnsi="Consolas"/>
          <w:sz w:val="16"/>
        </w:rPr>
        <w:t xml:space="preserve">            ('bem_core.outbox', 'outbox_work_item_fk', 'FOREIGN KEY (tenant_id, work_item_id) REFERENCES bem_core.work_item(tenant_id, id)'),</w:t>
      </w:r>
    </w:p>
    <w:p>
      <w:pPr>
        <w:spacing w:after="0" w:before="0"/>
        <w:shd w:val="clear" w:color="auto" w:fill="F2F2F2"/>
      </w:pPr>
      <w:r>
        <w:rPr>
          <w:rFonts w:ascii="Consolas" w:hAnsi="Consolas"/>
          <w:sz w:val="16"/>
        </w:rPr>
        <w:t xml:space="preserve">            ('bem_core.subject', 'subject_tenant_id_fkey', 'FOREIGN KEY (tenant_id) REFERENCES bem_core.tenant(id)'),</w:t>
      </w:r>
    </w:p>
    <w:p>
      <w:pPr>
        <w:spacing w:after="0" w:before="0"/>
        <w:shd w:val="clear" w:color="auto" w:fill="F2F2F2"/>
      </w:pPr>
      <w:r>
        <w:rPr>
          <w:rFonts w:ascii="Consolas" w:hAnsi="Consolas"/>
          <w:sz w:val="16"/>
        </w:rPr>
        <w:t xml:space="preserve">            ('bem_core.subject', 'subject_work_item_fk', 'FOREIGN KEY (tenant_id, work_item_id) REFERENCES bem_core.work_item(tenant_id, id)'),</w:t>
      </w:r>
    </w:p>
    <w:p>
      <w:pPr>
        <w:spacing w:after="0" w:before="0"/>
        <w:shd w:val="clear" w:color="auto" w:fill="F2F2F2"/>
      </w:pPr>
      <w:r>
        <w:rPr>
          <w:rFonts w:ascii="Consolas" w:hAnsi="Consolas"/>
          <w:sz w:val="16"/>
        </w:rPr>
        <w:t xml:space="preserve">            ('bem_core.subject_author', 'subject_author_actor_fk', 'FOREIGN KEY (actor_id, provider) REFERENCES bem_core.actor(actor_id, provider)'),</w:t>
      </w:r>
    </w:p>
    <w:p>
      <w:pPr>
        <w:spacing w:after="0" w:before="0"/>
        <w:shd w:val="clear" w:color="auto" w:fill="F2F2F2"/>
      </w:pPr>
      <w:r>
        <w:rPr>
          <w:rFonts w:ascii="Consolas" w:hAnsi="Consolas"/>
          <w:sz w:val="16"/>
        </w:rPr>
        <w:t xml:space="preserve">            ('bem_core.subject_author', 'subject_author_subject_fk', 'FOREIGN KEY (tenant_id, subject_id) REFERENCES bem_core.subject(tenant_id, id)'),</w:t>
      </w:r>
    </w:p>
    <w:p>
      <w:pPr>
        <w:spacing w:after="0" w:before="0"/>
        <w:shd w:val="clear" w:color="auto" w:fill="F2F2F2"/>
      </w:pPr>
      <w:r>
        <w:rPr>
          <w:rFonts w:ascii="Consolas" w:hAnsi="Consolas"/>
          <w:sz w:val="16"/>
        </w:rPr>
        <w:t xml:space="preserve">            ('bem_core.usage_record', 'usage_record_work_item_fk', 'FOREIGN KEY (tenant_id, work_item_id) REFERENCES bem_core.work_item(tenant_id, id)'),</w:t>
      </w:r>
    </w:p>
    <w:p>
      <w:pPr>
        <w:spacing w:after="0" w:before="0"/>
        <w:shd w:val="clear" w:color="auto" w:fill="F2F2F2"/>
      </w:pPr>
      <w:r>
        <w:rPr>
          <w:rFonts w:ascii="Consolas" w:hAnsi="Consolas"/>
          <w:sz w:val="16"/>
        </w:rPr>
        <w:t xml:space="preserve">            ('bem_core.user_tenant_membership', 'user_tenant_membership_tenant_id_fkey', 'FOREIGN KEY (tenant_id) REFERENCES bem_core.tenant(id)'),</w:t>
      </w:r>
    </w:p>
    <w:p>
      <w:pPr>
        <w:spacing w:after="0" w:before="0"/>
        <w:shd w:val="clear" w:color="auto" w:fill="F2F2F2"/>
      </w:pPr>
      <w:r>
        <w:rPr>
          <w:rFonts w:ascii="Consolas" w:hAnsi="Consolas"/>
          <w:sz w:val="16"/>
        </w:rPr>
        <w:t xml:space="preserve">            ('bem_core.work_item', 'work_item_tenant_id_fkey', 'FOREIGN KEY (tenant_id) REFERENCES bem_core.tenant(id)'),</w:t>
      </w:r>
    </w:p>
    <w:p>
      <w:pPr>
        <w:spacing w:after="0" w:before="0"/>
        <w:shd w:val="clear" w:color="auto" w:fill="F2F2F2"/>
      </w:pPr>
      <w:r>
        <w:rPr>
          <w:rFonts w:ascii="Consolas" w:hAnsi="Consolas"/>
          <w:sz w:val="16"/>
        </w:rPr>
        <w:t xml:space="preserve">            ('bem_core.actor', 'actor_provider_prefix', 'CHECK ((((provider = ''anthropic''::bem_core.provider) AND ((actor_id)::text ~~ ''claude:%''::text)) OR ((provider = ''openai''::bem_core.provider) AND ((actor_id)::text ~~ ''codex:%''::text)) OR ((provider = ''human''::bem_core.provider) AND ((actor_id)::text ~~ ''human:%''::text))))'),</w:t>
      </w:r>
    </w:p>
    <w:p>
      <w:pPr>
        <w:spacing w:after="0" w:before="0"/>
        <w:shd w:val="clear" w:color="auto" w:fill="F2F2F2"/>
      </w:pPr>
      <w:r>
        <w:rPr>
          <w:rFonts w:ascii="Consolas" w:hAnsi="Consolas"/>
          <w:sz w:val="16"/>
        </w:rPr>
        <w:t xml:space="preserve">            ('bem_core.actor_authority', 'actor_authority_authority_check', 'CHECK ((authority = ANY (ARRAY[''OPERATOR''::text, ''AUDIT_COORDINATOR''::text, ''TENANT_PROVISIONER''::text])))'),</w:t>
      </w:r>
    </w:p>
    <w:p>
      <w:pPr>
        <w:spacing w:after="0" w:before="0"/>
        <w:shd w:val="clear" w:color="auto" w:fill="F2F2F2"/>
      </w:pPr>
      <w:r>
        <w:rPr>
          <w:rFonts w:ascii="Consolas" w:hAnsi="Consolas"/>
          <w:sz w:val="16"/>
        </w:rPr>
        <w:t xml:space="preserve">            ('bem_core.actor_delegation', 'actor_delegation_reason_check', 'CHECK (((length(btrim(reason)) &gt;= 3) AND (length(btrim(reason)) &lt;= 500)))'),</w:t>
      </w:r>
    </w:p>
    <w:p>
      <w:pPr>
        <w:spacing w:after="0" w:before="0"/>
        <w:shd w:val="clear" w:color="auto" w:fill="F2F2F2"/>
      </w:pPr>
      <w:r>
        <w:rPr>
          <w:rFonts w:ascii="Consolas" w:hAnsi="Consolas"/>
          <w:sz w:val="16"/>
        </w:rPr>
        <w:t xml:space="preserve">            ('bem_core.actor_delegation', 'actor_delegation_revocation_pair', 'CHECK ((((revoked_at IS NULL) AND (revoked_by IS NULL)) OR ((revoked_at IS NOT NULL) AND (revoked_by IS NOT NULL))))'),</w:t>
      </w:r>
    </w:p>
    <w:p>
      <w:pPr>
        <w:spacing w:after="0" w:before="0"/>
        <w:shd w:val="clear" w:color="auto" w:fill="F2F2F2"/>
      </w:pPr>
      <w:r>
        <w:rPr>
          <w:rFonts w:ascii="Consolas" w:hAnsi="Consolas"/>
          <w:sz w:val="16"/>
        </w:rPr>
        <w:t xml:space="preserve">            ('bem_core.command_log', 'command_log_fingerprint_version_check', 'CHECK ((fingerprint_version = ANY (ARRAY[1, 2])))'),</w:t>
      </w:r>
    </w:p>
    <w:p>
      <w:pPr>
        <w:spacing w:after="0" w:before="0"/>
        <w:shd w:val="clear" w:color="auto" w:fill="F2F2F2"/>
      </w:pPr>
      <w:r>
        <w:rPr>
          <w:rFonts w:ascii="Consolas" w:hAnsi="Consolas"/>
          <w:sz w:val="16"/>
        </w:rPr>
        <w:t xml:space="preserve">            ('bem_core.command_log', 'command_log_kind_agrees', 'CHECK (((has_outbox AND (kind IS NOT NULL)) OR ((NOT has_outbox) AND (kind IS NULL) AND (outbox_id IS NULL))))'),</w:t>
      </w:r>
    </w:p>
    <w:p>
      <w:pPr>
        <w:spacing w:after="0" w:before="0"/>
        <w:shd w:val="clear" w:color="auto" w:fill="F2F2F2"/>
      </w:pPr>
      <w:r>
        <w:rPr>
          <w:rFonts w:ascii="Consolas" w:hAnsi="Consolas"/>
          <w:sz w:val="16"/>
        </w:rPr>
        <w:t xml:space="preserve">            ('bem_core.evidence', 'evidence_delegation_basis', 'CHECK (((identity_contract = 1) OR ((identity_mode = ''BOUND''::text) AND (delegation_id IS NULL)) OR ((identity_mode = ''DELEGATED''::text) AND (delegation_id IS NOT NULL))))'),</w:t>
      </w:r>
    </w:p>
    <w:p>
      <w:pPr>
        <w:spacing w:after="0" w:before="0"/>
        <w:shd w:val="clear" w:color="auto" w:fill="F2F2F2"/>
      </w:pPr>
      <w:r>
        <w:rPr>
          <w:rFonts w:ascii="Consolas" w:hAnsi="Consolas"/>
          <w:sz w:val="16"/>
        </w:rPr>
        <w:t xml:space="preserve">            ('bem_core.evidence', 'evidence_identity_contract_check', 'CHECK ((identity_contract = ANY (ARRAY[1, 2])))'),</w:t>
      </w:r>
    </w:p>
    <w:p>
      <w:pPr>
        <w:spacing w:after="0" w:before="0"/>
        <w:shd w:val="clear" w:color="auto" w:fill="F2F2F2"/>
      </w:pPr>
      <w:r>
        <w:rPr>
          <w:rFonts w:ascii="Consolas" w:hAnsi="Consolas"/>
          <w:sz w:val="16"/>
        </w:rPr>
        <w:t xml:space="preserve">            ('bem_core.evidence', 'evidence_identity_mode_check', 'CHECK ((identity_mode = ANY (ARRAY[''BOUND''::text, ''DELEGATED''::text])))'),</w:t>
      </w:r>
    </w:p>
    <w:p>
      <w:pPr>
        <w:spacing w:after="0" w:before="0"/>
        <w:shd w:val="clear" w:color="auto" w:fill="F2F2F2"/>
      </w:pPr>
      <w:r>
        <w:rPr>
          <w:rFonts w:ascii="Consolas" w:hAnsi="Consolas"/>
          <w:sz w:val="16"/>
        </w:rPr>
        <w:t xml:space="preserve">            ('bem_core.handoff_packet', 'handoff_packet_accepted_pair', 'CHECK ((((accepted_at IS NULL) AND (accepted_by IS NULL)) OR ((accepted_at IS NOT NULL) AND (accepted_by IS NOT NULL))))'),</w:t>
      </w:r>
    </w:p>
    <w:p>
      <w:pPr>
        <w:spacing w:after="0" w:before="0"/>
        <w:shd w:val="clear" w:color="auto" w:fill="F2F2F2"/>
      </w:pPr>
      <w:r>
        <w:rPr>
          <w:rFonts w:ascii="Consolas" w:hAnsi="Consolas"/>
          <w:sz w:val="16"/>
        </w:rPr>
        <w:t xml:space="preserve">            ('bem_core.outbox', 'outbox_idempotency_key_check', 'CHECK ((idempotency_key ~ ''^[0-9a-f]{64}$''::text))'),</w:t>
      </w:r>
    </w:p>
    <w:p>
      <w:pPr>
        <w:spacing w:after="0" w:before="0"/>
        <w:shd w:val="clear" w:color="auto" w:fill="F2F2F2"/>
      </w:pPr>
      <w:r>
        <w:rPr>
          <w:rFonts w:ascii="Consolas" w:hAnsi="Consolas"/>
          <w:sz w:val="16"/>
        </w:rPr>
        <w:t xml:space="preserve">            ('bem_core.outbox', 'outbox_reconciled_outcome_check', 'CHECK ((reconciled_outcome = ANY (ARRAY[''CONFIRMED_SENT''::text, ''CONFIRMED_NOT_SENT''::text, ''UNRESOLVED''::text])))'),</w:t>
      </w:r>
    </w:p>
    <w:p>
      <w:pPr>
        <w:spacing w:after="0" w:before="0"/>
        <w:shd w:val="clear" w:color="auto" w:fill="F2F2F2"/>
      </w:pPr>
      <w:r>
        <w:rPr>
          <w:rFonts w:ascii="Consolas" w:hAnsi="Consolas"/>
          <w:sz w:val="16"/>
        </w:rPr>
        <w:t xml:space="preserve">            ('bem_core.outbox', 'outbox_status_check', 'CHECK ((status = ANY (ARRAY[''PENDING''::text, ''LEASED''::text, ''SENT''::text, ''FAILED''::text, ''UNKNOWN_OUTCOME''::text, ''DEAD_LETTER''::text])))'),</w:t>
      </w:r>
    </w:p>
    <w:p>
      <w:pPr>
        <w:spacing w:after="0" w:before="0"/>
        <w:shd w:val="clear" w:color="auto" w:fill="F2F2F2"/>
      </w:pPr>
      <w:r>
        <w:rPr>
          <w:rFonts w:ascii="Consolas" w:hAnsi="Consolas"/>
          <w:sz w:val="16"/>
        </w:rPr>
        <w:t xml:space="preserve">            ('bem_core.subject', 'subject_criticality_check', 'CHECK ((criticality = ANY (ARRAY[''CRITICAL''::text, ''NORMAL''::text])))'),</w:t>
      </w:r>
    </w:p>
    <w:p>
      <w:pPr>
        <w:spacing w:after="0" w:before="0"/>
        <w:shd w:val="clear" w:color="auto" w:fill="F2F2F2"/>
      </w:pPr>
      <w:r>
        <w:rPr>
          <w:rFonts w:ascii="Consolas" w:hAnsi="Consolas"/>
          <w:sz w:val="16"/>
        </w:rPr>
        <w:t xml:space="preserve">            ('bem_core.subject', 'subject_scope_check', 'CHECK ((scope = ANY (ARRAY[''WORKING''::text, ''BEM954_PROTOCOL''::text])))'),</w:t>
      </w:r>
    </w:p>
    <w:p>
      <w:pPr>
        <w:spacing w:after="0" w:before="0"/>
        <w:shd w:val="clear" w:color="auto" w:fill="F2F2F2"/>
      </w:pPr>
      <w:r>
        <w:rPr>
          <w:rFonts w:ascii="Consolas" w:hAnsi="Consolas"/>
          <w:sz w:val="16"/>
        </w:rPr>
        <w:t xml:space="preserve">            ('bem_core.usage_record', 'usage_record_measured_by_check', 'CHECK ((measured_by = ANY (ARRAY[''PROVIDER_REPORTED''::text, ''LOCAL_ESTIMATE''::text])))'),</w:t>
      </w:r>
    </w:p>
    <w:p>
      <w:pPr>
        <w:spacing w:after="0" w:before="0"/>
        <w:shd w:val="clear" w:color="auto" w:fill="F2F2F2"/>
      </w:pPr>
      <w:r>
        <w:rPr>
          <w:rFonts w:ascii="Consolas" w:hAnsi="Consolas"/>
          <w:sz w:val="16"/>
        </w:rPr>
        <w:t xml:space="preserve">            ('bem_core.usage_record', 'usage_record_outcome_check', 'CHECK ((outcome = ANY (ARRAY[''OK''::text, ''PROVIDER_ERROR''::text, ''SOFT_LIMIT''::text, ''HANDOFF''::text])))'),</w:t>
      </w:r>
    </w:p>
    <w:p>
      <w:pPr>
        <w:spacing w:after="0" w:before="0"/>
        <w:shd w:val="clear" w:color="auto" w:fill="F2F2F2"/>
      </w:pPr>
      <w:r>
        <w:rPr>
          <w:rFonts w:ascii="Consolas" w:hAnsi="Consolas"/>
          <w:sz w:val="16"/>
        </w:rPr>
        <w:t xml:space="preserve">            ('bem_core.user_tenant_membership', 'user_tenant_membership_role_check', 'CHECK ((role = ANY (ARRAY[''tenant_admin''::text, ''member''::text, ''viewer''::text])))'),</w:t>
      </w:r>
    </w:p>
    <w:p>
      <w:pPr>
        <w:spacing w:after="0" w:before="0"/>
        <w:shd w:val="clear" w:color="auto" w:fill="F2F2F2"/>
      </w:pPr>
      <w:r>
        <w:rPr>
          <w:rFonts w:ascii="Consolas" w:hAnsi="Consolas"/>
          <w:sz w:val="16"/>
        </w:rPr>
        <w:t xml:space="preserve">            ('bem_core.work_item', 'work_item_criticality_check', 'CHECK ((criticality = ANY (ARRAY[''CRITICAL''::text, ''NORMAL''::text])))')</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
      <w:pPr>
        <w:pStyle w:val="Heading2"/>
      </w:pPr>
      <w:r>
        <w:t>26.3. Шаги 5–7: индексы, функция заказчика, триггеры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Индексы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UNIQUE INDEX IF NOT EXISTS user_tenant_membership_active_uniq</w:t>
      </w:r>
    </w:p>
    <w:p>
      <w:pPr>
        <w:spacing w:after="0" w:before="0"/>
        <w:shd w:val="clear" w:color="auto" w:fill="F2F2F2"/>
      </w:pPr>
      <w:r>
        <w:rPr>
          <w:rFonts w:ascii="Consolas" w:hAnsi="Consolas"/>
          <w:sz w:val="16"/>
        </w:rPr>
        <w:t xml:space="preserve">    ON bem_core.user_tenant_membership (user_id, tenant_id)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outbox_ready_idx</w:t>
      </w:r>
    </w:p>
    <w:p>
      <w:pPr>
        <w:spacing w:after="0" w:before="0"/>
        <w:shd w:val="clear" w:color="auto" w:fill="F2F2F2"/>
      </w:pPr>
      <w:r>
        <w:rPr>
          <w:rFonts w:ascii="Consolas" w:hAnsi="Consolas"/>
          <w:sz w:val="16"/>
        </w:rPr>
        <w:t xml:space="preserve">    ON bem_core.outbox (created_at)</w:t>
      </w:r>
    </w:p>
    <w:p>
      <w:pPr>
        <w:spacing w:after="0" w:before="0"/>
        <w:shd w:val="clear" w:color="auto" w:fill="F2F2F2"/>
      </w:pPr>
      <w:r>
        <w:rPr>
          <w:rFonts w:ascii="Consolas" w:hAnsi="Consolas"/>
          <w:sz w:val="16"/>
        </w:rPr>
        <w:t xml:space="preserve"> WHERE status IN ('PENDING', 'LEASED');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audit_record_subject_idx</w:t>
      </w:r>
    </w:p>
    <w:p>
      <w:pPr>
        <w:spacing w:after="0" w:before="0"/>
        <w:shd w:val="clear" w:color="auto" w:fill="F2F2F2"/>
      </w:pPr>
      <w:r>
        <w:rPr>
          <w:rFonts w:ascii="Consolas" w:hAnsi="Consolas"/>
          <w:sz w:val="16"/>
        </w:rPr>
        <w:t xml:space="preserve">    ON bem_core.audit_record (subject_id, head_sha);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evidence_tenant_created_idx</w:t>
      </w:r>
    </w:p>
    <w:p>
      <w:pPr>
        <w:spacing w:after="0" w:before="0"/>
        <w:shd w:val="clear" w:color="auto" w:fill="F2F2F2"/>
      </w:pPr>
      <w:r>
        <w:rPr>
          <w:rFonts w:ascii="Consolas" w:hAnsi="Consolas"/>
          <w:sz w:val="16"/>
        </w:rPr>
        <w:t xml:space="preserve">    ON bem_core.evidence (tenant_id, created_at);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command_log_work_item_idx</w:t>
      </w:r>
    </w:p>
    <w:p>
      <w:pPr>
        <w:spacing w:after="0" w:before="0"/>
        <w:shd w:val="clear" w:color="auto" w:fill="F2F2F2"/>
      </w:pPr>
      <w:r>
        <w:rPr>
          <w:rFonts w:ascii="Consolas" w:hAnsi="Consolas"/>
          <w:sz w:val="16"/>
        </w:rPr>
        <w:t xml:space="preserve">    ON bem_core.command_log (tenant_id, work_item_id);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Одно действующее полномочие на пару «участник — право». Отозванные</w:t>
      </w:r>
    </w:p>
    <w:p>
      <w:pPr>
        <w:spacing w:after="0" w:before="0"/>
        <w:shd w:val="clear" w:color="auto" w:fill="F2F2F2"/>
      </w:pPr>
      <w:r>
        <w:rPr>
          <w:rFonts w:ascii="Consolas" w:hAnsi="Consolas"/>
          <w:sz w:val="16"/>
        </w:rPr>
        <w:t>-- строки остаются историей и в уникальность не входят. Пустой tenant_id</w:t>
      </w:r>
    </w:p>
    <w:p>
      <w:pPr>
        <w:spacing w:after="0" w:before="0"/>
        <w:shd w:val="clear" w:color="auto" w:fill="F2F2F2"/>
      </w:pPr>
      <w:r>
        <w:rPr>
          <w:rFonts w:ascii="Consolas" w:hAnsi="Consolas"/>
          <w:sz w:val="16"/>
        </w:rPr>
        <w:t>-- (полномочие на весь кластер) заменяется нулевым: в уникальном индексе</w:t>
      </w:r>
    </w:p>
    <w:p>
      <w:pPr>
        <w:spacing w:after="0" w:before="0"/>
        <w:shd w:val="clear" w:color="auto" w:fill="F2F2F2"/>
      </w:pPr>
      <w:r>
        <w:rPr>
          <w:rFonts w:ascii="Consolas" w:hAnsi="Consolas"/>
          <w:sz w:val="16"/>
        </w:rPr>
        <w:t>-- два NULL считаются разными, и без замены одно и то же право можно</w:t>
      </w:r>
    </w:p>
    <w:p>
      <w:pPr>
        <w:spacing w:after="0" w:before="0"/>
        <w:shd w:val="clear" w:color="auto" w:fill="F2F2F2"/>
      </w:pPr>
      <w:r>
        <w:rPr>
          <w:rFonts w:ascii="Consolas" w:hAnsi="Consolas"/>
          <w:sz w:val="16"/>
        </w:rPr>
        <w:t>-- было бы выдать на кластер дважды.</w:t>
      </w:r>
    </w:p>
    <w:p>
      <w:pPr>
        <w:spacing w:after="0" w:before="0"/>
        <w:shd w:val="clear" w:color="auto" w:fill="F2F2F2"/>
      </w:pPr>
      <w:r>
        <w:rPr>
          <w:rFonts w:ascii="Consolas" w:hAnsi="Consolas"/>
          <w:sz w:val="16"/>
        </w:rPr>
        <w:t>CREATE UNIQUE INDEX IF NOT EXISTS actor_authority_active_uniq</w:t>
      </w:r>
    </w:p>
    <w:p>
      <w:pPr>
        <w:spacing w:after="0" w:before="0"/>
        <w:shd w:val="clear" w:color="auto" w:fill="F2F2F2"/>
      </w:pPr>
      <w:r>
        <w:rPr>
          <w:rFonts w:ascii="Consolas" w:hAnsi="Consolas"/>
          <w:sz w:val="16"/>
        </w:rPr>
        <w:t xml:space="preserve">    ON bem_core.actor_authority (</w:t>
      </w:r>
    </w:p>
    <w:p>
      <w:pPr>
        <w:spacing w:after="0" w:before="0"/>
        <w:shd w:val="clear" w:color="auto" w:fill="F2F2F2"/>
      </w:pPr>
      <w:r>
        <w:rPr>
          <w:rFonts w:ascii="Consolas" w:hAnsi="Consolas"/>
          <w:sz w:val="16"/>
        </w:rPr>
        <w:t xml:space="preserve">           actor_id, authority,</w:t>
      </w:r>
    </w:p>
    <w:p>
      <w:pPr>
        <w:spacing w:after="0" w:before="0"/>
        <w:shd w:val="clear" w:color="auto" w:fill="F2F2F2"/>
      </w:pPr>
      <w:r>
        <w:rPr>
          <w:rFonts w:ascii="Consolas" w:hAnsi="Consolas"/>
          <w:sz w:val="16"/>
        </w:rPr>
        <w:t xml:space="preserve">           coalesce(tenant_id, '00000000-0000-0000-0000-000000000000'::uuid))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Функция заказчика и триггерные функции — полные тела</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bem_core.current_tenant()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NULLIF(current_setting('app.tenant_id', true), '')::uuid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bem_core.forbid_update_delete()</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RAISE EXCEPTION 'APPEND_ONLY_TABLE: % запрещает % ', TG_TABLE_NAME, TG_OP;</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bem_core.forbid_self_audit()</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EXISTS (SELECT 1</w:t>
      </w:r>
    </w:p>
    <w:p>
      <w:pPr>
        <w:spacing w:after="0" w:before="0"/>
        <w:shd w:val="clear" w:color="auto" w:fill="F2F2F2"/>
      </w:pPr>
      <w:r>
        <w:rPr>
          <w:rFonts w:ascii="Consolas" w:hAnsi="Consolas"/>
          <w:sz w:val="16"/>
        </w:rPr>
        <w:t xml:space="preserve">                 FROM bem_core.subject_author sa</w:t>
      </w:r>
    </w:p>
    <w:p>
      <w:pPr>
        <w:spacing w:after="0" w:before="0"/>
        <w:shd w:val="clear" w:color="auto" w:fill="F2F2F2"/>
      </w:pPr>
      <w:r>
        <w:rPr>
          <w:rFonts w:ascii="Consolas" w:hAnsi="Consolas"/>
          <w:sz w:val="16"/>
        </w:rPr>
        <w:t xml:space="preserve">                WHERE sa.subject_id = NEW.subject_id</w:t>
      </w:r>
    </w:p>
    <w:p>
      <w:pPr>
        <w:spacing w:after="0" w:before="0"/>
        <w:shd w:val="clear" w:color="auto" w:fill="F2F2F2"/>
      </w:pPr>
      <w:r>
        <w:rPr>
          <w:rFonts w:ascii="Consolas" w:hAnsi="Consolas"/>
          <w:sz w:val="16"/>
        </w:rPr>
        <w:t xml:space="preserve">                  AND sa.tenant_id  = NEW.tenant_id</w:t>
      </w:r>
    </w:p>
    <w:p>
      <w:pPr>
        <w:spacing w:after="0" w:before="0"/>
        <w:shd w:val="clear" w:color="auto" w:fill="F2F2F2"/>
      </w:pPr>
      <w:r>
        <w:rPr>
          <w:rFonts w:ascii="Consolas" w:hAnsi="Consolas"/>
          <w:sz w:val="16"/>
        </w:rPr>
        <w:t xml:space="preserve">                  AND sa.actor_id   = NEW.auditor_actor) THEN</w:t>
      </w:r>
    </w:p>
    <w:p>
      <w:pPr>
        <w:spacing w:after="0" w:before="0"/>
        <w:shd w:val="clear" w:color="auto" w:fill="F2F2F2"/>
      </w:pPr>
      <w:r>
        <w:rPr>
          <w:rFonts w:ascii="Consolas" w:hAnsi="Consolas"/>
          <w:sz w:val="16"/>
        </w:rPr>
        <w:t xml:space="preserve">        RAISE EXCEPTION 'AUTHOR_CANNOT_AUDIT: % является автором предмета %',</w:t>
      </w:r>
    </w:p>
    <w:p>
      <w:pPr>
        <w:spacing w:after="0" w:before="0"/>
        <w:shd w:val="clear" w:color="auto" w:fill="F2F2F2"/>
      </w:pPr>
      <w:r>
        <w:rPr>
          <w:rFonts w:ascii="Consolas" w:hAnsi="Consolas"/>
          <w:sz w:val="16"/>
        </w:rPr>
        <w:t xml:space="preserve">                        NEW.auditor_actor, NEW.subject_id;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bem_core.audit_head_matches_subject()</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v_head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s.head_sha INTO v_head</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NEW.subject_id</w:t>
      </w:r>
    </w:p>
    <w:p>
      <w:pPr>
        <w:spacing w:after="0" w:before="0"/>
        <w:shd w:val="clear" w:color="auto" w:fill="F2F2F2"/>
      </w:pPr>
      <w:r>
        <w:rPr>
          <w:rFonts w:ascii="Consolas" w:hAnsi="Consolas"/>
          <w:sz w:val="16"/>
        </w:rPr>
        <w:t xml:space="preserve">       AND s.tenant_id = NEW.tenant_id;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v_head IS NULL THEN</w:t>
      </w:r>
    </w:p>
    <w:p>
      <w:pPr>
        <w:spacing w:after="0" w:before="0"/>
        <w:shd w:val="clear" w:color="auto" w:fill="F2F2F2"/>
      </w:pPr>
      <w:r>
        <w:rPr>
          <w:rFonts w:ascii="Consolas" w:hAnsi="Consolas"/>
          <w:sz w:val="16"/>
        </w:rPr>
        <w:t xml:space="preserve">        RAISE EXCEPTION 'SUBJECT_NOT_FOUND: %', NEW.subject_id;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v_head IS DISTINCT FROM NEW.head_sha THEN</w:t>
      </w:r>
    </w:p>
    <w:p>
      <w:pPr>
        <w:spacing w:after="0" w:before="0"/>
        <w:shd w:val="clear" w:color="auto" w:fill="F2F2F2"/>
      </w:pPr>
      <w:r>
        <w:rPr>
          <w:rFonts w:ascii="Consolas" w:hAnsi="Consolas"/>
          <w:sz w:val="16"/>
        </w:rPr>
        <w:t xml:space="preserve">        RAISE EXCEPTION 'AUDIT_HEAD_MISMATCH: вердикт по %, а у предмета %',</w:t>
      </w:r>
    </w:p>
    <w:p>
      <w:pPr>
        <w:spacing w:after="0" w:before="0"/>
        <w:shd w:val="clear" w:color="auto" w:fill="F2F2F2"/>
      </w:pPr>
      <w:r>
        <w:rPr>
          <w:rFonts w:ascii="Consolas" w:hAnsi="Consolas"/>
          <w:sz w:val="16"/>
        </w:rPr>
        <w:t xml:space="preserve">                        NEW.head_sha, v_head;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bem_core.require_at_least_one_author()</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w:t>
      </w:r>
    </w:p>
    <w:p>
      <w:pPr>
        <w:spacing w:after="0" w:before="0"/>
        <w:shd w:val="clear" w:color="auto" w:fill="F2F2F2"/>
      </w:pPr>
      <w:r>
        <w:rPr>
          <w:rFonts w:ascii="Consolas" w:hAnsi="Consolas"/>
          <w:sz w:val="16"/>
        </w:rPr>
        <w:t xml:space="preserve">                     FROM bem_core.subject_author sa</w:t>
      </w:r>
    </w:p>
    <w:p>
      <w:pPr>
        <w:spacing w:after="0" w:before="0"/>
        <w:shd w:val="clear" w:color="auto" w:fill="F2F2F2"/>
      </w:pPr>
      <w:r>
        <w:rPr>
          <w:rFonts w:ascii="Consolas" w:hAnsi="Consolas"/>
          <w:sz w:val="16"/>
        </w:rPr>
        <w:t xml:space="preserve">                    WHERE sa.subject_id = NEW.id</w:t>
      </w:r>
    </w:p>
    <w:p>
      <w:pPr>
        <w:spacing w:after="0" w:before="0"/>
        <w:shd w:val="clear" w:color="auto" w:fill="F2F2F2"/>
      </w:pPr>
      <w:r>
        <w:rPr>
          <w:rFonts w:ascii="Consolas" w:hAnsi="Consolas"/>
          <w:sz w:val="16"/>
        </w:rPr>
        <w:t xml:space="preserve">                      AND sa.tenant_id  = NEW.tenant_id) THEN</w:t>
      </w:r>
    </w:p>
    <w:p>
      <w:pPr>
        <w:spacing w:after="0" w:before="0"/>
        <w:shd w:val="clear" w:color="auto" w:fill="F2F2F2"/>
      </w:pPr>
      <w:r>
        <w:rPr>
          <w:rFonts w:ascii="Consolas" w:hAnsi="Consolas"/>
          <w:sz w:val="16"/>
        </w:rPr>
        <w:t xml:space="preserve">        RAISE EXCEPTION 'SUBJECT_WITHOUT_AUTHOR: предмет % опубликован без автора', NEW.id;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bem_core.forbid_author_change_after_publish()</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v_published timestamptz;</w:t>
      </w:r>
    </w:p>
    <w:p>
      <w:pPr>
        <w:spacing w:after="0" w:before="0"/>
        <w:shd w:val="clear" w:color="auto" w:fill="F2F2F2"/>
      </w:pPr>
      <w:r>
        <w:rPr>
          <w:rFonts w:ascii="Consolas" w:hAnsi="Consolas"/>
          <w:sz w:val="16"/>
        </w:rPr>
        <w:t xml:space="preserve">    v_subject   uuid := COALESCE(NEW.subject_id, OLD.subject_id);</w:t>
      </w:r>
    </w:p>
    <w:p>
      <w:pPr>
        <w:spacing w:after="0" w:before="0"/>
        <w:shd w:val="clear" w:color="auto" w:fill="F2F2F2"/>
      </w:pPr>
      <w:r>
        <w:rPr>
          <w:rFonts w:ascii="Consolas" w:hAnsi="Consolas"/>
          <w:sz w:val="16"/>
        </w:rPr>
        <w:t xml:space="preserve">    v_tenant    uuid := COALESCE(NEW.tenant_id,  OLD.tenant_id);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s.published_at INTO v_published</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v_subject</w:t>
      </w:r>
    </w:p>
    <w:p>
      <w:pPr>
        <w:spacing w:after="0" w:before="0"/>
        <w:shd w:val="clear" w:color="auto" w:fill="F2F2F2"/>
      </w:pPr>
      <w:r>
        <w:rPr>
          <w:rFonts w:ascii="Consolas" w:hAnsi="Consolas"/>
          <w:sz w:val="16"/>
        </w:rPr>
        <w:t xml:space="preserve">       AND s.tenant_id = v_tenant;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v_published IS NOT NULL THEN</w:t>
      </w:r>
    </w:p>
    <w:p>
      <w:pPr>
        <w:spacing w:after="0" w:before="0"/>
        <w:shd w:val="clear" w:color="auto" w:fill="F2F2F2"/>
      </w:pPr>
      <w:r>
        <w:rPr>
          <w:rFonts w:ascii="Consolas" w:hAnsi="Consolas"/>
          <w:sz w:val="16"/>
        </w:rPr>
        <w:t xml:space="preserve">        RAISE EXCEPTION 'AUTHORS_FROZEN_AFTER_PUBLISH: предмет % опубликован %',</w:t>
      </w:r>
    </w:p>
    <w:p>
      <w:pPr>
        <w:spacing w:after="0" w:before="0"/>
        <w:shd w:val="clear" w:color="auto" w:fill="F2F2F2"/>
      </w:pPr>
      <w:r>
        <w:rPr>
          <w:rFonts w:ascii="Consolas" w:hAnsi="Consolas"/>
          <w:sz w:val="16"/>
        </w:rPr>
        <w:t xml:space="preserve">                        v_subject, v_published;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Личность в доказательстве. Всё, что можно подделать из запроса,</w:t>
      </w:r>
    </w:p>
    <w:p>
      <w:pPr>
        <w:spacing w:after="0" w:before="0"/>
        <w:shd w:val="clear" w:color="auto" w:fill="F2F2F2"/>
      </w:pPr>
      <w:r>
        <w:rPr>
          <w:rFonts w:ascii="Consolas" w:hAnsi="Consolas"/>
          <w:sz w:val="16"/>
        </w:rPr>
        <w:t>-- перезаписывает сам сервер, поэтому обойти проверку нельзя ни одним</w:t>
      </w:r>
    </w:p>
    <w:p>
      <w:pPr>
        <w:spacing w:after="0" w:before="0"/>
        <w:shd w:val="clear" w:color="auto" w:fill="F2F2F2"/>
      </w:pPr>
      <w:r>
        <w:rPr>
          <w:rFonts w:ascii="Consolas" w:hAnsi="Consolas"/>
          <w:sz w:val="16"/>
        </w:rPr>
        <w:t>-- путём вставки (замечание C-H18-R8-05).</w:t>
      </w:r>
    </w:p>
    <w:p>
      <w:pPr>
        <w:spacing w:after="0" w:before="0"/>
        <w:shd w:val="clear" w:color="auto" w:fill="F2F2F2"/>
      </w:pPr>
      <w:r>
        <w:rPr>
          <w:rFonts w:ascii="Consolas" w:hAnsi="Consolas"/>
          <w:sz w:val="16"/>
        </w:rPr>
        <w:t>CREATE OR REPLACE FUNCTION bem_core.evidence_identity()</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Роль входа пишет сервер. SECURITY DEFINER её не меняет:</w:t>
      </w:r>
    </w:p>
    <w:p>
      <w:pPr>
        <w:spacing w:after="0" w:before="0"/>
        <w:shd w:val="clear" w:color="auto" w:fill="F2F2F2"/>
      </w:pPr>
      <w:r>
        <w:rPr>
          <w:rFonts w:ascii="Consolas" w:hAnsi="Consolas"/>
          <w:sz w:val="16"/>
        </w:rPr>
        <w:t xml:space="preserve">    --    session_user остаётся настоящей ролью, под которой вошли.</w:t>
      </w:r>
    </w:p>
    <w:p>
      <w:pPr>
        <w:spacing w:after="0" w:before="0"/>
        <w:shd w:val="clear" w:color="auto" w:fill="F2F2F2"/>
      </w:pPr>
      <w:r>
        <w:rPr>
          <w:rFonts w:ascii="Consolas" w:hAnsi="Consolas"/>
          <w:sz w:val="16"/>
        </w:rPr>
        <w:t xml:space="preserve">    NEW.session_role := session_user;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Участник обязан существовать и быть действующим.</w:t>
      </w:r>
    </w:p>
    <w:p>
      <w:pPr>
        <w:spacing w:after="0" w:before="0"/>
        <w:shd w:val="clear" w:color="auto" w:fill="F2F2F2"/>
      </w:pPr>
      <w:r>
        <w:rPr>
          <w:rFonts w:ascii="Consolas" w:hAnsi="Consolas"/>
          <w:sz w:val="16"/>
        </w:rPr>
        <w:t xml:space="preserve">    SELECT a.is_active, a.user_id</w:t>
      </w:r>
    </w:p>
    <w:p>
      <w:pPr>
        <w:spacing w:after="0" w:before="0"/>
        <w:shd w:val="clear" w:color="auto" w:fill="F2F2F2"/>
      </w:pPr>
      <w:r>
        <w:rPr>
          <w:rFonts w:ascii="Consolas" w:hAnsi="Consolas"/>
          <w:sz w:val="16"/>
        </w:rPr>
        <w:t xml:space="preserve">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NEW.actor_id;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'EVIDENCE_UNKNOWN_ACTOR: %',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'EVIDENCE_INACTIVE_ACTOR: %',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Участник с учётной записью обязан состоять в этом заказчике.</w:t>
      </w:r>
    </w:p>
    <w:p>
      <w:pPr>
        <w:spacing w:after="0" w:before="0"/>
        <w:shd w:val="clear" w:color="auto" w:fill="F2F2F2"/>
      </w:pPr>
      <w:r>
        <w:rPr>
          <w:rFonts w:ascii="Consolas" w:hAnsi="Consolas"/>
          <w:sz w:val="16"/>
        </w:rPr>
        <w:t xml:space="preserve">    --    Машинный участник без учётной записи работает во всех</w:t>
      </w:r>
    </w:p>
    <w:p>
      <w:pPr>
        <w:spacing w:after="0" w:before="0"/>
        <w:shd w:val="clear" w:color="auto" w:fill="F2F2F2"/>
      </w:pPr>
      <w:r>
        <w:rPr>
          <w:rFonts w:ascii="Consolas" w:hAnsi="Consolas"/>
          <w:sz w:val="16"/>
        </w:rPr>
        <w:t xml:space="preserve">    --    заказчиках, и такой проверки у него нет.</w:t>
      </w:r>
    </w:p>
    <w:p>
      <w:pPr>
        <w:spacing w:after="0" w:before="0"/>
        <w:shd w:val="clear" w:color="auto" w:fill="F2F2F2"/>
      </w:pPr>
      <w:r>
        <w:rPr>
          <w:rFonts w:ascii="Consolas" w:hAnsi="Consolas"/>
          <w:sz w:val="16"/>
        </w:rPr>
        <w:t xml:space="preserve">    IF v_user IS NOT NULL</w:t>
      </w:r>
    </w:p>
    <w:p>
      <w:pPr>
        <w:spacing w:after="0" w:before="0"/>
        <w:shd w:val="clear" w:color="auto" w:fill="F2F2F2"/>
      </w:pPr>
      <w:r>
        <w:rPr>
          <w:rFonts w:ascii="Consolas" w:hAnsi="Consolas"/>
          <w:sz w:val="16"/>
        </w:rPr>
        <w:t xml:space="preserve">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WHERE m.user_id   = v_user</w:t>
      </w:r>
    </w:p>
    <w:p>
      <w:pPr>
        <w:spacing w:after="0" w:before="0"/>
        <w:shd w:val="clear" w:color="auto" w:fill="F2F2F2"/>
      </w:pPr>
      <w:r>
        <w:rPr>
          <w:rFonts w:ascii="Consolas" w:hAnsi="Consolas"/>
          <w:sz w:val="16"/>
        </w:rPr>
        <w:t xml:space="preserve">           AND m.tenant_id = NEW.tenant_id</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 Держатель полномочия на весь кластер (оператор, координатор</w:t>
      </w:r>
    </w:p>
    <w:p>
      <w:pPr>
        <w:spacing w:after="0" w:before="0"/>
        <w:shd w:val="clear" w:color="auto" w:fill="F2F2F2"/>
      </w:pPr>
      <w:r>
        <w:rPr>
          <w:rFonts w:ascii="Consolas" w:hAnsi="Consolas"/>
          <w:sz w:val="16"/>
        </w:rPr>
        <w:t xml:space="preserve">       -- проверок, заводящий заказчиков) работает во всех заказчиках</w:t>
      </w:r>
    </w:p>
    <w:p>
      <w:pPr>
        <w:spacing w:after="0" w:before="0"/>
        <w:shd w:val="clear" w:color="auto" w:fill="F2F2F2"/>
      </w:pPr>
      <w:r>
        <w:rPr>
          <w:rFonts w:ascii="Consolas" w:hAnsi="Consolas"/>
          <w:sz w:val="16"/>
        </w:rPr>
        <w:t xml:space="preserve">       -- по должности. Кто именно писал, видно из session_role.</w:t>
      </w:r>
    </w:p>
    <w:p>
      <w:pPr>
        <w:spacing w:after="0" w:before="0"/>
        <w:shd w:val="clear" w:color="auto" w:fill="F2F2F2"/>
      </w:pPr>
      <w:r>
        <w:rPr>
          <w:rFonts w:ascii="Consolas" w:hAnsi="Consolas"/>
          <w:sz w:val="16"/>
        </w:rPr>
        <w:t xml:space="preserve">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NEW.actor_id</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 'EVIDENCE_ACTOR_NOT_IN_TENANT: участник % не состоит в заказчике %',</w:t>
      </w:r>
    </w:p>
    <w:p>
      <w:pPr>
        <w:spacing w:after="0" w:before="0"/>
        <w:shd w:val="clear" w:color="auto" w:fill="F2F2F2"/>
      </w:pPr>
      <w:r>
        <w:rPr>
          <w:rFonts w:ascii="Consolas" w:hAnsi="Consolas"/>
          <w:sz w:val="16"/>
        </w:rPr>
        <w:t xml:space="preserve">                        NEW.actor_id, NEW.tenant_id;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Как установлена личность. BOUND — участник связан именно с</w:t>
      </w:r>
    </w:p>
    <w:p>
      <w:pPr>
        <w:spacing w:after="0" w:before="0"/>
        <w:shd w:val="clear" w:color="auto" w:fill="F2F2F2"/>
      </w:pPr>
      <w:r>
        <w:rPr>
          <w:rFonts w:ascii="Consolas" w:hAnsi="Consolas"/>
          <w:sz w:val="16"/>
        </w:rPr>
        <w:t xml:space="preserve">    --    этой ролью входа. DELEGATED — за него говорит общая роль.</w:t>
      </w:r>
    </w:p>
    <w:p>
      <w:pPr>
        <w:spacing w:after="0" w:before="0"/>
        <w:shd w:val="clear" w:color="auto" w:fill="F2F2F2"/>
      </w:pPr>
      <w:r>
        <w:rPr>
          <w:rFonts w:ascii="Consolas" w:hAnsi="Consolas"/>
          <w:sz w:val="16"/>
        </w:rPr>
        <w:t xml:space="preserve">    IF EXISTS (SELECT 1</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a.db_role  = session_user</w:t>
      </w:r>
    </w:p>
    <w:p>
      <w:pPr>
        <w:spacing w:after="0" w:before="0"/>
        <w:shd w:val="clear" w:color="auto" w:fill="F2F2F2"/>
      </w:pPr>
      <w:r>
        <w:rPr>
          <w:rFonts w:ascii="Consolas" w:hAnsi="Consolas"/>
          <w:sz w:val="16"/>
        </w:rPr>
        <w:t xml:space="preserve">                  AND a.actor_id = NEW.actor_id)</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NEW.identity_mode := 'BOUND';</w:t>
      </w:r>
    </w:p>
    <w:p>
      <w:pPr>
        <w:spacing w:after="0" w:before="0"/>
        <w:shd w:val="clear" w:color="auto" w:fill="F2F2F2"/>
      </w:pPr>
      <w:r>
        <w:rPr>
          <w:rFonts w:ascii="Consolas" w:hAnsi="Consolas"/>
          <w:sz w:val="16"/>
        </w:rPr>
        <w:t xml:space="preserve">        IF NEW.delegation_id IS NOT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'EVIDENCE_BOUND_WITH_DELEGATION: участник % вошёл сам,'</w:t>
      </w:r>
    </w:p>
    <w:p>
      <w:pPr>
        <w:spacing w:after="0" w:before="0"/>
        <w:shd w:val="clear" w:color="auto" w:fill="F2F2F2"/>
      </w:pPr>
      <w:r>
        <w:rPr>
          <w:rFonts w:ascii="Consolas" w:hAnsi="Consolas"/>
          <w:sz w:val="16"/>
        </w:rPr>
        <w:t xml:space="preserve">              ' доверенность здесь лишняя',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NEW.identity_mode := 'DELEGATED';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Основание доверенности. Триггер не верит тому, что записал</w:t>
      </w:r>
    </w:p>
    <w:p>
      <w:pPr>
        <w:spacing w:after="0" w:before="0"/>
        <w:shd w:val="clear" w:color="auto" w:fill="F2F2F2"/>
      </w:pPr>
      <w:r>
        <w:rPr>
          <w:rFonts w:ascii="Consolas" w:hAnsi="Consolas"/>
          <w:sz w:val="16"/>
        </w:rPr>
        <w:t xml:space="preserve">        --    вызывающий: он сам сверяет ссылку с живой строкой</w:t>
      </w:r>
    </w:p>
    <w:p>
      <w:pPr>
        <w:spacing w:after="0" w:before="0"/>
        <w:shd w:val="clear" w:color="auto" w:fill="F2F2F2"/>
      </w:pPr>
      <w:r>
        <w:rPr>
          <w:rFonts w:ascii="Consolas" w:hAnsi="Consolas"/>
          <w:sz w:val="16"/>
        </w:rPr>
        <w:t xml:space="preserve">        --    доверенности для этой роли входа и этого участника.</w:t>
      </w:r>
    </w:p>
    <w:p>
      <w:pPr>
        <w:spacing w:after="0" w:before="0"/>
        <w:shd w:val="clear" w:color="auto" w:fill="F2F2F2"/>
      </w:pPr>
      <w:r>
        <w:rPr>
          <w:rFonts w:ascii="Consolas" w:hAnsi="Consolas"/>
          <w:sz w:val="16"/>
        </w:rPr>
        <w:t xml:space="preserve">        --    Проверка стоит здесь, а не только в writer, потому что</w:t>
      </w:r>
    </w:p>
    <w:p>
      <w:pPr>
        <w:spacing w:after="0" w:before="0"/>
        <w:shd w:val="clear" w:color="auto" w:fill="F2F2F2"/>
      </w:pPr>
      <w:r>
        <w:rPr>
          <w:rFonts w:ascii="Consolas" w:hAnsi="Consolas"/>
          <w:sz w:val="16"/>
        </w:rPr>
        <w:t xml:space="preserve">        --    прямой INSERT обязан упереться в то же самое.</w:t>
      </w:r>
    </w:p>
    <w:p>
      <w:pPr>
        <w:spacing w:after="0" w:before="0"/>
        <w:shd w:val="clear" w:color="auto" w:fill="F2F2F2"/>
      </w:pPr>
      <w:r>
        <w:rPr>
          <w:rFonts w:ascii="Consolas" w:hAnsi="Consolas"/>
          <w:sz w:val="16"/>
        </w:rPr>
        <w:t xml:space="preserve">        IF NEW.delegation_id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'EVIDENCE_DELEGATION_REQUIRED: роль % пишет за участника %'</w:t>
      </w:r>
    </w:p>
    <w:p>
      <w:pPr>
        <w:spacing w:after="0" w:before="0"/>
        <w:shd w:val="clear" w:color="auto" w:fill="F2F2F2"/>
      </w:pPr>
      <w:r>
        <w:rPr>
          <w:rFonts w:ascii="Consolas" w:hAnsi="Consolas"/>
          <w:sz w:val="16"/>
        </w:rPr>
        <w:t xml:space="preserve">              ' без ссылки на доверенность', session_user,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bem_core.actor_delegation d</w:t>
      </w:r>
    </w:p>
    <w:p>
      <w:pPr>
        <w:spacing w:after="0" w:before="0"/>
        <w:shd w:val="clear" w:color="auto" w:fill="F2F2F2"/>
      </w:pPr>
      <w:r>
        <w:rPr>
          <w:rFonts w:ascii="Consolas" w:hAnsi="Consolas"/>
          <w:sz w:val="16"/>
        </w:rPr>
        <w:t xml:space="preserve">             WHERE d.id             = NEW.delegation_id</w:t>
      </w:r>
    </w:p>
    <w:p>
      <w:pPr>
        <w:spacing w:after="0" w:before="0"/>
        <w:shd w:val="clear" w:color="auto" w:fill="F2F2F2"/>
      </w:pPr>
      <w:r>
        <w:rPr>
          <w:rFonts w:ascii="Consolas" w:hAnsi="Consolas"/>
          <w:sz w:val="16"/>
        </w:rPr>
        <w:t xml:space="preserve">               AND d.principal_role = session_user</w:t>
      </w:r>
    </w:p>
    <w:p>
      <w:pPr>
        <w:spacing w:after="0" w:before="0"/>
        <w:shd w:val="clear" w:color="auto" w:fill="F2F2F2"/>
      </w:pPr>
      <w:r>
        <w:rPr>
          <w:rFonts w:ascii="Consolas" w:hAnsi="Consolas"/>
          <w:sz w:val="16"/>
        </w:rPr>
        <w:t xml:space="preserve">               AND d.actor_id       = NEW.actor_id</w:t>
      </w:r>
    </w:p>
    <w:p>
      <w:pPr>
        <w:spacing w:after="0" w:before="0"/>
        <w:shd w:val="clear" w:color="auto" w:fill="F2F2F2"/>
      </w:pPr>
      <w:r>
        <w:rPr>
          <w:rFonts w:ascii="Consolas" w:hAnsi="Consolas"/>
          <w:sz w:val="16"/>
        </w:rPr>
        <w:t xml:space="preserve">               AND d.revoked_at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'EVIDENCE_DELEGATION_INVALID: доверенность % не выдана роли %'</w:t>
      </w:r>
    </w:p>
    <w:p>
      <w:pPr>
        <w:spacing w:after="0" w:before="0"/>
        <w:shd w:val="clear" w:color="auto" w:fill="F2F2F2"/>
      </w:pPr>
      <w:r>
        <w:rPr>
          <w:rFonts w:ascii="Consolas" w:hAnsi="Consolas"/>
          <w:sz w:val="16"/>
        </w:rPr>
        <w:t xml:space="preserve">              ' на участника % или отозвана',</w:t>
      </w:r>
    </w:p>
    <w:p>
      <w:pPr>
        <w:spacing w:after="0" w:before="0"/>
        <w:shd w:val="clear" w:color="auto" w:fill="F2F2F2"/>
      </w:pPr>
      <w:r>
        <w:rPr>
          <w:rFonts w:ascii="Consolas" w:hAnsi="Consolas"/>
          <w:sz w:val="16"/>
        </w:rPr>
        <w:t xml:space="preserve">              NEW.delegation_id, session_user,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Новые строки пишутся только по договору 2. Единицу ставят</w:t>
      </w:r>
    </w:p>
    <w:p>
      <w:pPr>
        <w:spacing w:after="0" w:before="0"/>
        <w:shd w:val="clear" w:color="auto" w:fill="F2F2F2"/>
      </w:pPr>
      <w:r>
        <w:rPr>
          <w:rFonts w:ascii="Consolas" w:hAnsi="Consolas"/>
          <w:sz w:val="16"/>
        </w:rPr>
        <w:t xml:space="preserve">    --    старые строки, перенесённые файлом 02, и менять её нельзя.</w:t>
      </w:r>
    </w:p>
    <w:p>
      <w:pPr>
        <w:spacing w:after="0" w:before="0"/>
        <w:shd w:val="clear" w:color="auto" w:fill="F2F2F2"/>
      </w:pPr>
      <w:r>
        <w:rPr>
          <w:rFonts w:ascii="Consolas" w:hAnsi="Consolas"/>
          <w:sz w:val="16"/>
        </w:rPr>
        <w:t xml:space="preserve">    NEW.identity_contract :=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7. Триггеры. Не «есть триггер с таким именем», а «есть триггер</w:t>
      </w:r>
    </w:p>
    <w:p>
      <w:pPr>
        <w:spacing w:after="0" w:before="0"/>
        <w:shd w:val="clear" w:color="auto" w:fill="F2F2F2"/>
      </w:pPr>
      <w:r>
        <w:rPr>
          <w:rFonts w:ascii="Consolas" w:hAnsi="Consolas"/>
          <w:sz w:val="16"/>
        </w:rPr>
        <w:t>--        с таким определением». Прежний шаг проверял только пару</w:t>
      </w:r>
    </w:p>
    <w:p>
      <w:pPr>
        <w:spacing w:after="0" w:before="0"/>
        <w:shd w:val="clear" w:color="auto" w:fill="F2F2F2"/>
      </w:pPr>
      <w:r>
        <w:rPr>
          <w:rFonts w:ascii="Consolas" w:hAnsi="Consolas"/>
          <w:sz w:val="16"/>
        </w:rPr>
        <w:t>--        «имя + таблица» и существующий триггер не трогал. Поэтому</w:t>
      </w:r>
    </w:p>
    <w:p>
      <w:pPr>
        <w:spacing w:after="0" w:before="0"/>
        <w:shd w:val="clear" w:color="auto" w:fill="F2F2F2"/>
      </w:pPr>
      <w:r>
        <w:rPr>
          <w:rFonts w:ascii="Consolas" w:hAnsi="Consolas"/>
          <w:sz w:val="16"/>
        </w:rPr>
        <w:t>--        триггер с правильным именем и неправильным поведением</w:t>
      </w:r>
    </w:p>
    <w:p>
      <w:pPr>
        <w:spacing w:after="0" w:before="0"/>
        <w:shd w:val="clear" w:color="auto" w:fill="F2F2F2"/>
      </w:pPr>
      <w:r>
        <w:rPr>
          <w:rFonts w:ascii="Consolas" w:hAnsi="Consolas"/>
          <w:sz w:val="16"/>
        </w:rPr>
        <w:t>--        переживал повторную миграцию и проходил итоговую проверку</w:t>
      </w:r>
    </w:p>
    <w:p>
      <w:pPr>
        <w:spacing w:after="0" w:before="0"/>
        <w:shd w:val="clear" w:color="auto" w:fill="F2F2F2"/>
      </w:pPr>
      <w:r>
        <w:rPr>
          <w:rFonts w:ascii="Consolas" w:hAnsi="Consolas"/>
          <w:sz w:val="16"/>
        </w:rPr>
        <w:t>--        (замечание C-H114-R14-01, подделка I-H114-01: BEFORE UPDATE</w:t>
      </w:r>
    </w:p>
    <w:p>
      <w:pPr>
        <w:spacing w:after="0" w:before="0"/>
        <w:shd w:val="clear" w:color="auto" w:fill="F2F2F2"/>
      </w:pPr>
      <w:r>
        <w:rPr>
          <w:rFonts w:ascii="Consolas" w:hAnsi="Consolas"/>
          <w:sz w:val="16"/>
        </w:rPr>
        <w:t>--        OR DELETE заменено на BEFORE UPDATE OF head_sha — защита</w:t>
      </w:r>
    </w:p>
    <w:p>
      <w:pPr>
        <w:spacing w:after="0" w:before="0"/>
        <w:shd w:val="clear" w:color="auto" w:fill="F2F2F2"/>
      </w:pPr>
      <w:r>
        <w:rPr>
          <w:rFonts w:ascii="Consolas" w:hAnsi="Consolas"/>
          <w:sz w:val="16"/>
        </w:rPr>
        <w:t>--        удаления и остальных столбцов исчезает, имя остаётся).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Теперь каждый управляемый триггер пересоздаётся из канона</w:t>
      </w:r>
    </w:p>
    <w:p>
      <w:pPr>
        <w:spacing w:after="0" w:before="0"/>
        <w:shd w:val="clear" w:color="auto" w:fill="F2F2F2"/>
      </w:pPr>
      <w:r>
        <w:rPr>
          <w:rFonts w:ascii="Consolas" w:hAnsi="Consolas"/>
          <w:sz w:val="16"/>
        </w:rPr>
        <w:t>--        безусловно и сразу сверяется по полям каталога. DROP + CREATE</w:t>
      </w:r>
    </w:p>
    <w:p>
      <w:pPr>
        <w:spacing w:after="0" w:before="0"/>
        <w:shd w:val="clear" w:color="auto" w:fill="F2F2F2"/>
      </w:pPr>
      <w:r>
        <w:rPr>
          <w:rFonts w:ascii="Consolas" w:hAnsi="Consolas"/>
          <w:sz w:val="16"/>
        </w:rPr>
        <w:t>--        внутри одной транзакции выбран вместо CREATE OR REPLACE</w:t>
      </w:r>
    </w:p>
    <w:p>
      <w:pPr>
        <w:spacing w:after="0" w:before="0"/>
        <w:shd w:val="clear" w:color="auto" w:fill="F2F2F2"/>
      </w:pPr>
      <w:r>
        <w:rPr>
          <w:rFonts w:ascii="Consolas" w:hAnsi="Consolas"/>
          <w:sz w:val="16"/>
        </w:rPr>
        <w:t>--        TRIGGER намеренно: замена не умеет превратить обычный триггер</w:t>
      </w:r>
    </w:p>
    <w:p>
      <w:pPr>
        <w:spacing w:after="0" w:before="0"/>
        <w:shd w:val="clear" w:color="auto" w:fill="F2F2F2"/>
      </w:pPr>
      <w:r>
        <w:rPr>
          <w:rFonts w:ascii="Consolas" w:hAnsi="Consolas"/>
          <w:sz w:val="16"/>
        </w:rPr>
        <w:t>--        в constraint-триггер и обратно, а подменить могли и так.</w:t>
      </w:r>
    </w:p>
    <w:p>
      <w:pPr>
        <w:spacing w:after="0" w:before="0"/>
        <w:shd w:val="clear" w:color="auto" w:fill="F2F2F2"/>
      </w:pPr>
      <w:r>
        <w:rPr>
          <w:rFonts w:ascii="Consolas" w:hAnsi="Consolas"/>
          <w:sz w:val="16"/>
        </w:rPr>
        <w:t>--        Пока транзакция не зафиксирована, другие сеансы таблицу</w:t>
      </w:r>
    </w:p>
    <w:p>
      <w:pPr>
        <w:spacing w:after="0" w:before="0"/>
        <w:shd w:val="clear" w:color="auto" w:fill="F2F2F2"/>
      </w:pPr>
      <w:r>
        <w:rPr>
          <w:rFonts w:ascii="Consolas" w:hAnsi="Consolas"/>
          <w:sz w:val="16"/>
        </w:rPr>
        <w:t>--        изменённой не видят: DROP берёт ACCESS EXCLUSIVE.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Ожидаемый tgtype — разрядная маска каталога, а не проза:</w:t>
      </w:r>
    </w:p>
    <w:p>
      <w:pPr>
        <w:spacing w:after="0" w:before="0"/>
        <w:shd w:val="clear" w:color="auto" w:fill="F2F2F2"/>
      </w:pPr>
      <w:r>
        <w:rPr>
          <w:rFonts w:ascii="Consolas" w:hAnsi="Consolas"/>
          <w:sz w:val="16"/>
        </w:rPr>
        <w:t>--        1 строка, 2 BEFORE, 4 INSERT, 8 DELETE, 16 UPDATE, 32</w:t>
      </w:r>
    </w:p>
    <w:p>
      <w:pPr>
        <w:spacing w:after="0" w:before="0"/>
        <w:shd w:val="clear" w:color="auto" w:fill="F2F2F2"/>
      </w:pPr>
      <w:r>
        <w:rPr>
          <w:rFonts w:ascii="Consolas" w:hAnsi="Consolas"/>
          <w:sz w:val="16"/>
        </w:rPr>
        <w:t>--        TRUNCATE, 64 INSTEAD. BEFORE UPDATE OR DELETE построчно даёт</w:t>
      </w:r>
    </w:p>
    <w:p>
      <w:pPr>
        <w:spacing w:after="0" w:before="0"/>
        <w:shd w:val="clear" w:color="auto" w:fill="F2F2F2"/>
      </w:pPr>
      <w:r>
        <w:rPr>
          <w:rFonts w:ascii="Consolas" w:hAnsi="Consolas"/>
          <w:sz w:val="16"/>
        </w:rPr>
        <w:t>--        1+2+8+16 = 27; BEFORE INSERT — 1+2+4 = 7; BEFORE DELETE —</w:t>
      </w:r>
    </w:p>
    <w:p>
      <w:pPr>
        <w:spacing w:after="0" w:before="0"/>
        <w:shd w:val="clear" w:color="auto" w:fill="F2F2F2"/>
      </w:pPr>
      <w:r>
        <w:rPr>
          <w:rFonts w:ascii="Consolas" w:hAnsi="Consolas"/>
          <w:sz w:val="16"/>
        </w:rPr>
        <w:t>--        1+2+8 = 11; AFTER INSERT OR UPDATE — 1+4+16 = 21. Подделка</w:t>
      </w:r>
    </w:p>
    <w:p>
      <w:pPr>
        <w:spacing w:after="0" w:before="0"/>
        <w:shd w:val="clear" w:color="auto" w:fill="F2F2F2"/>
      </w:pPr>
      <w:r>
        <w:rPr>
          <w:rFonts w:ascii="Consolas" w:hAnsi="Consolas"/>
          <w:sz w:val="16"/>
        </w:rPr>
        <w:t>--        I-H114-01 даёт 19 и непустой список столбцов, то есть</w:t>
      </w:r>
    </w:p>
    <w:p>
      <w:pPr>
        <w:spacing w:after="0" w:before="0"/>
        <w:shd w:val="clear" w:color="auto" w:fill="F2F2F2"/>
      </w:pPr>
      <w:r>
        <w:rPr>
          <w:rFonts w:ascii="Consolas" w:hAnsi="Consolas"/>
          <w:sz w:val="16"/>
        </w:rPr>
        <w:t>--        расходится сразу по двум полям.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R31 (замечание C-H115-R15-01). Отпечаток знал об условии</w:t>
      </w:r>
    </w:p>
    <w:p>
      <w:pPr>
        <w:spacing w:after="0" w:before="0"/>
        <w:shd w:val="clear" w:color="auto" w:fill="F2F2F2"/>
      </w:pPr>
      <w:r>
        <w:rPr>
          <w:rFonts w:ascii="Consolas" w:hAnsi="Consolas"/>
          <w:sz w:val="16"/>
        </w:rPr>
        <w:t>--        WHEN только «есть или нет». Подделка I-H115-01 меняла условие</w:t>
      </w:r>
    </w:p>
    <w:p>
      <w:pPr>
        <w:spacing w:after="0" w:before="0"/>
        <w:shd w:val="clear" w:color="auto" w:fill="F2F2F2"/>
      </w:pPr>
      <w:r>
        <w:rPr>
          <w:rFonts w:ascii="Consolas" w:hAnsi="Consolas"/>
          <w:sz w:val="16"/>
        </w:rPr>
        <w:t>--        constraint-триггера на WHEN (true), и эта сверка её</w:t>
      </w:r>
    </w:p>
    <w:p>
      <w:pPr>
        <w:spacing w:after="0" w:before="0"/>
        <w:shd w:val="clear" w:color="auto" w:fill="F2F2F2"/>
      </w:pPr>
      <w:r>
        <w:rPr>
          <w:rFonts w:ascii="Consolas" w:hAnsi="Consolas"/>
          <w:sz w:val="16"/>
        </w:rPr>
        <w:t>--        пропускала. Теперь у каждого триггера сверяются ещё текст</w:t>
      </w:r>
    </w:p>
    <w:p>
      <w:pPr>
        <w:spacing w:after="0" w:before="0"/>
        <w:shd w:val="clear" w:color="auto" w:fill="F2F2F2"/>
      </w:pPr>
      <w:r>
        <w:rPr>
          <w:rFonts w:ascii="Consolas" w:hAnsi="Consolas"/>
          <w:sz w:val="16"/>
        </w:rPr>
        <w:t>--        условия, байты аргументов и определение целиком — строка</w:t>
      </w:r>
    </w:p>
    <w:p>
      <w:pPr>
        <w:spacing w:after="0" w:before="0"/>
        <w:shd w:val="clear" w:color="auto" w:fill="F2F2F2"/>
      </w:pPr>
      <w:r>
        <w:rPr>
          <w:rFonts w:ascii="Consolas" w:hAnsi="Consolas"/>
          <w:sz w:val="16"/>
        </w:rPr>
        <w:t>--        pg_get_triggerdef(oid, true) с пробелами, сжатыми до одного.</w:t>
      </w:r>
    </w:p>
    <w:p>
      <w:pPr>
        <w:spacing w:after="0" w:before="0"/>
        <w:shd w:val="clear" w:color="auto" w:fill="F2F2F2"/>
      </w:pPr>
      <w:r>
        <w:rPr>
          <w:rFonts w:ascii="Consolas" w:hAnsi="Consolas"/>
          <w:sz w:val="16"/>
        </w:rPr>
        <w:t>--        Путь поиска на время блока закреплён: от него зависят имена</w:t>
      </w:r>
    </w:p>
    <w:p>
      <w:pPr>
        <w:spacing w:after="0" w:before="0"/>
        <w:shd w:val="clear" w:color="auto" w:fill="F2F2F2"/>
      </w:pPr>
      <w:r>
        <w:rPr>
          <w:rFonts w:ascii="Consolas" w:hAnsi="Consolas"/>
          <w:sz w:val="16"/>
        </w:rPr>
        <w:t>--        схем в этой строке и в приведении к regprocedure.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Условие берётся из строки определения, а не через</w:t>
      </w:r>
    </w:p>
    <w:p>
      <w:pPr>
        <w:spacing w:after="0" w:before="0"/>
        <w:shd w:val="clear" w:color="auto" w:fill="F2F2F2"/>
      </w:pPr>
      <w:r>
        <w:rPr>
          <w:rFonts w:ascii="Consolas" w:hAnsi="Consolas"/>
          <w:sz w:val="16"/>
        </w:rPr>
        <w:t>--        pg_get_expr(tgqual, tgrelid). В условии триггера NEW и OLD —</w:t>
      </w:r>
    </w:p>
    <w:p>
      <w:pPr>
        <w:spacing w:after="0" w:before="0"/>
        <w:shd w:val="clear" w:color="auto" w:fill="F2F2F2"/>
      </w:pPr>
      <w:r>
        <w:rPr>
          <w:rFonts w:ascii="Consolas" w:hAnsi="Consolas"/>
          <w:sz w:val="16"/>
        </w:rPr>
        <w:t>--        два разных отношения, а pg_get_expr строит контекст из</w:t>
      </w:r>
    </w:p>
    <w:p>
      <w:pPr>
        <w:spacing w:after="0" w:before="0"/>
        <w:shd w:val="clear" w:color="auto" w:fill="F2F2F2"/>
      </w:pPr>
      <w:r>
        <w:rPr>
          <w:rFonts w:ascii="Consolas" w:hAnsi="Consolas"/>
          <w:sz w:val="16"/>
        </w:rPr>
        <w:t>--        одного, и по разбору исходного текста PostgreSQL 16 на NEW</w:t>
      </w:r>
    </w:p>
    <w:p>
      <w:pPr>
        <w:spacing w:after="0" w:before="0"/>
        <w:shd w:val="clear" w:color="auto" w:fill="F2F2F2"/>
      </w:pPr>
      <w:r>
        <w:rPr>
          <w:rFonts w:ascii="Consolas" w:hAnsi="Consolas"/>
          <w:sz w:val="16"/>
        </w:rPr>
        <w:t>--        он отказывает («bogus varno»). Вживую (R43) проверено</w:t>
      </w:r>
    </w:p>
    <w:p>
      <w:pPr>
        <w:spacing w:after="0" w:before="0"/>
        <w:shd w:val="clear" w:color="auto" w:fill="F2F2F2"/>
      </w:pPr>
      <w:r>
        <w:rPr>
          <w:rFonts w:ascii="Consolas" w:hAnsi="Consolas"/>
          <w:sz w:val="16"/>
        </w:rPr>
        <w:t>--        сравнение tgqual::text ниже.</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v_problem text;</w:t>
      </w:r>
    </w:p>
    <w:p>
      <w:pPr>
        <w:spacing w:after="0" w:before="0"/>
        <w:shd w:val="clear" w:color="auto" w:fill="F2F2F2"/>
      </w:pPr>
      <w:r>
        <w:rPr>
          <w:rFonts w:ascii="Consolas" w:hAnsi="Consolas"/>
          <w:sz w:val="16"/>
        </w:rPr>
        <w:t xml:space="preserve">    v_attr    text;</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v_when    text;</w:t>
      </w:r>
    </w:p>
    <w:p>
      <w:pPr>
        <w:spacing w:after="0" w:before="0"/>
        <w:shd w:val="clear" w:color="auto" w:fill="F2F2F2"/>
      </w:pPr>
      <w:r>
        <w:rPr>
          <w:rFonts w:ascii="Consolas" w:hAnsi="Consolas"/>
          <w:sz w:val="16"/>
        </w:rPr>
        <w:t xml:space="preserve">    v_args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v_want_when text;</w:t>
      </w:r>
    </w:p>
    <w:p>
      <w:pPr>
        <w:spacing w:after="0" w:before="0"/>
        <w:shd w:val="clear" w:color="auto" w:fill="F2F2F2"/>
      </w:pPr>
      <w:r>
        <w:rPr>
          <w:rFonts w:ascii="Consolas" w:hAnsi="Consolas"/>
          <w:sz w:val="16"/>
        </w:rPr>
        <w:t xml:space="preserve">    v_want_def  text;</w:t>
      </w:r>
    </w:p>
    <w:p>
      <w:pPr>
        <w:spacing w:after="0" w:before="0"/>
        <w:shd w:val="clear" w:color="auto" w:fill="F2F2F2"/>
      </w:pPr>
      <w:r>
        <w:rPr>
          <w:rFonts w:ascii="Consolas" w:hAnsi="Consolas"/>
          <w:sz w:val="16"/>
        </w:rPr>
        <w:t xml:space="preserve">    v_tgqual_real text;</w:t>
      </w:r>
    </w:p>
    <w:p>
      <w:pPr>
        <w:spacing w:after="0" w:before="0"/>
        <w:shd w:val="clear" w:color="auto" w:fill="F2F2F2"/>
      </w:pPr>
      <w:r>
        <w:rPr>
          <w:rFonts w:ascii="Consolas" w:hAnsi="Consolas"/>
          <w:sz w:val="16"/>
        </w:rPr>
        <w:t xml:space="preserve">    v_tgqual_ref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 имя, таблица, тело CREATE TRIGGER, ожидаемый tgtype,</w:t>
      </w:r>
    </w:p>
    <w:p>
      <w:pPr>
        <w:spacing w:after="0" w:before="0"/>
        <w:shd w:val="clear" w:color="auto" w:fill="F2F2F2"/>
      </w:pPr>
      <w:r>
        <w:rPr>
          <w:rFonts w:ascii="Consolas" w:hAnsi="Consolas"/>
          <w:sz w:val="16"/>
        </w:rPr>
        <w:t xml:space="preserve">            -- ожидаемый список столбцов (имена через запятую; пусто —</w:t>
      </w:r>
    </w:p>
    <w:p>
      <w:pPr>
        <w:spacing w:after="0" w:before="0"/>
        <w:shd w:val="clear" w:color="auto" w:fill="F2F2F2"/>
      </w:pPr>
      <w:r>
        <w:rPr>
          <w:rFonts w:ascii="Consolas" w:hAnsi="Consolas"/>
          <w:sz w:val="16"/>
        </w:rPr>
        <w:t xml:space="preserve">            -- список не задан), ожидаемая функция с полной подписью,</w:t>
      </w:r>
    </w:p>
    <w:p>
      <w:pPr>
        <w:spacing w:after="0" w:before="0"/>
        <w:shd w:val="clear" w:color="auto" w:fill="F2F2F2"/>
      </w:pPr>
      <w:r>
        <w:rPr>
          <w:rFonts w:ascii="Consolas" w:hAnsi="Consolas"/>
          <w:sz w:val="16"/>
        </w:rPr>
        <w:t xml:space="preserve">            -- ожидаемое условие WHEN (пусто — условия нет) и ожидаемое</w:t>
      </w:r>
    </w:p>
    <w:p>
      <w:pPr>
        <w:spacing w:after="0" w:before="0"/>
        <w:shd w:val="clear" w:color="auto" w:fill="F2F2F2"/>
      </w:pPr>
      <w:r>
        <w:rPr>
          <w:rFonts w:ascii="Consolas" w:hAnsi="Consolas"/>
          <w:sz w:val="16"/>
        </w:rPr>
        <w:t xml:space="preserve">            -- определение — строка pg_get_triggerdef(oid, true) при</w:t>
      </w:r>
    </w:p>
    <w:p>
      <w:pPr>
        <w:spacing w:after="0" w:before="0"/>
        <w:shd w:val="clear" w:color="auto" w:fill="F2F2F2"/>
      </w:pPr>
      <w:r>
        <w:rPr>
          <w:rFonts w:ascii="Consolas" w:hAnsi="Consolas"/>
          <w:sz w:val="16"/>
        </w:rPr>
        <w:t xml:space="preserve">            -- пути поиска pg_catalog, с пробелами, сжатыми до одного</w:t>
      </w:r>
    </w:p>
    <w:p>
      <w:pPr>
        <w:spacing w:after="0" w:before="0"/>
        <w:shd w:val="clear" w:color="auto" w:fill="F2F2F2"/>
      </w:pPr>
      <w:r>
        <w:rPr>
          <w:rFonts w:ascii="Consolas" w:hAnsi="Consolas"/>
          <w:sz w:val="16"/>
        </w:rPr>
        <w:t xml:space="preserve">            ('audit_record_append_only', 'bem_core.audit_record',</w:t>
      </w:r>
    </w:p>
    <w:p>
      <w:pPr>
        <w:spacing w:after="0" w:before="0"/>
        <w:shd w:val="clear" w:color="auto" w:fill="F2F2F2"/>
      </w:pPr>
      <w:r>
        <w:rPr>
          <w:rFonts w:ascii="Consolas" w:hAnsi="Consolas"/>
          <w:sz w:val="16"/>
        </w:rPr>
        <w:t xml:space="preserve">             'BEFORE UPDATE OR DELETE ON bem_core.audit_record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audit_record_append_only BEFORE DELETE OR UPDATE ON bem_core.audit_record FOR EACH ROW EXECUTE FUNCTION bem_core.forbid_update_delete()'::text),</w:t>
      </w:r>
    </w:p>
    <w:p>
      <w:pPr>
        <w:spacing w:after="0" w:before="0"/>
        <w:shd w:val="clear" w:color="auto" w:fill="F2F2F2"/>
      </w:pPr>
      <w:r>
        <w:rPr>
          <w:rFonts w:ascii="Consolas" w:hAnsi="Consolas"/>
          <w:sz w:val="16"/>
        </w:rPr>
        <w:t xml:space="preserve">            ('subject_author_append_only', 'bem_core.subject_author',</w:t>
      </w:r>
    </w:p>
    <w:p>
      <w:pPr>
        <w:spacing w:after="0" w:before="0"/>
        <w:shd w:val="clear" w:color="auto" w:fill="F2F2F2"/>
      </w:pPr>
      <w:r>
        <w:rPr>
          <w:rFonts w:ascii="Consolas" w:hAnsi="Consolas"/>
          <w:sz w:val="16"/>
        </w:rPr>
        <w:t xml:space="preserve">             'BEFORE UPDATE OR DELETE ON bem_core.subject_author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subject_author_append_only BEFORE DELETE OR UPDATE ON bem_core.subject_author FOR EACH ROW EXECUTE FUNCTION bem_core.forbid_update_delete()'::text),</w:t>
      </w:r>
    </w:p>
    <w:p>
      <w:pPr>
        <w:spacing w:after="0" w:before="0"/>
        <w:shd w:val="clear" w:color="auto" w:fill="F2F2F2"/>
      </w:pPr>
      <w:r>
        <w:rPr>
          <w:rFonts w:ascii="Consolas" w:hAnsi="Consolas"/>
          <w:sz w:val="16"/>
        </w:rPr>
        <w:t xml:space="preserve">            ('evidence_append_only', 'bem_core.evidence',</w:t>
      </w:r>
    </w:p>
    <w:p>
      <w:pPr>
        <w:spacing w:after="0" w:before="0"/>
        <w:shd w:val="clear" w:color="auto" w:fill="F2F2F2"/>
      </w:pPr>
      <w:r>
        <w:rPr>
          <w:rFonts w:ascii="Consolas" w:hAnsi="Consolas"/>
          <w:sz w:val="16"/>
        </w:rPr>
        <w:t xml:space="preserve">             'BEFORE UPDATE OR DELETE ON bem_core.evidence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evidence_append_only BEFORE DELETE OR UPDATE ON bem_core.evidence FOR EACH ROW EXECUTE FUNCTION bem_core.forbid_update_delete()'::text),</w:t>
      </w:r>
    </w:p>
    <w:p>
      <w:pPr>
        <w:spacing w:after="0" w:before="0"/>
        <w:shd w:val="clear" w:color="auto" w:fill="F2F2F2"/>
      </w:pPr>
      <w:r>
        <w:rPr>
          <w:rFonts w:ascii="Consolas" w:hAnsi="Consolas"/>
          <w:sz w:val="16"/>
        </w:rPr>
        <w:t xml:space="preserve">            ('evidence_identity', 'bem_core.evidence',</w:t>
      </w:r>
    </w:p>
    <w:p>
      <w:pPr>
        <w:spacing w:after="0" w:before="0"/>
        <w:shd w:val="clear" w:color="auto" w:fill="F2F2F2"/>
      </w:pPr>
      <w:r>
        <w:rPr>
          <w:rFonts w:ascii="Consolas" w:hAnsi="Consolas"/>
          <w:sz w:val="16"/>
        </w:rPr>
        <w:t xml:space="preserve">             'BEFORE INSERT ON bem_core.evidence FOR EACH ROW EXECUTE FUNCTION bem_core.evidence_identity()',</w:t>
      </w:r>
    </w:p>
    <w:p>
      <w:pPr>
        <w:spacing w:after="0" w:before="0"/>
        <w:shd w:val="clear" w:color="auto" w:fill="F2F2F2"/>
      </w:pPr>
      <w:r>
        <w:rPr>
          <w:rFonts w:ascii="Consolas" w:hAnsi="Consolas"/>
          <w:sz w:val="16"/>
        </w:rPr>
        <w:t xml:space="preserve">             7::smallint, ''::text, 'bem_core.evidence_identity()'::text,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evidence_identity BEFORE INSERT ON bem_core.evidence FOR EACH ROW EXECUTE FUNCTION bem_core.evidence_identity()'::text),</w:t>
      </w:r>
    </w:p>
    <w:p>
      <w:pPr>
        <w:spacing w:after="0" w:before="0"/>
        <w:shd w:val="clear" w:color="auto" w:fill="F2F2F2"/>
      </w:pPr>
      <w:r>
        <w:rPr>
          <w:rFonts w:ascii="Consolas" w:hAnsi="Consolas"/>
          <w:sz w:val="16"/>
        </w:rPr>
        <w:t xml:space="preserve">            ('command_log_append_only', 'bem_core.command_log',</w:t>
      </w:r>
    </w:p>
    <w:p>
      <w:pPr>
        <w:spacing w:after="0" w:before="0"/>
        <w:shd w:val="clear" w:color="auto" w:fill="F2F2F2"/>
      </w:pPr>
      <w:r>
        <w:rPr>
          <w:rFonts w:ascii="Consolas" w:hAnsi="Consolas"/>
          <w:sz w:val="16"/>
        </w:rPr>
        <w:t xml:space="preserve">             'BEFORE DELETE ON bem_core.command_log FOR EACH ROW EXECUTE FUNCTION bem_core.forbid_update_delete()',</w:t>
      </w:r>
    </w:p>
    <w:p>
      <w:pPr>
        <w:spacing w:after="0" w:before="0"/>
        <w:shd w:val="clear" w:color="auto" w:fill="F2F2F2"/>
      </w:pPr>
      <w:r>
        <w:rPr>
          <w:rFonts w:ascii="Consolas" w:hAnsi="Consolas"/>
          <w:sz w:val="16"/>
        </w:rPr>
        <w:t xml:space="preserve">             11::smallint,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command_log_append_only BEFORE DELETE ON bem_core.command_log FOR EACH ROW EXECUTE FUNCTION bem_core.forbid_update_delete()'::text),</w:t>
      </w:r>
    </w:p>
    <w:p>
      <w:pPr>
        <w:spacing w:after="0" w:before="0"/>
        <w:shd w:val="clear" w:color="auto" w:fill="F2F2F2"/>
      </w:pPr>
      <w:r>
        <w:rPr>
          <w:rFonts w:ascii="Consolas" w:hAnsi="Consolas"/>
          <w:sz w:val="16"/>
        </w:rPr>
        <w:t xml:space="preserve">            ('audit_record_no_self_audit', 'bem_core.audit_record',</w:t>
      </w:r>
    </w:p>
    <w:p>
      <w:pPr>
        <w:spacing w:after="0" w:before="0"/>
        <w:shd w:val="clear" w:color="auto" w:fill="F2F2F2"/>
      </w:pPr>
      <w:r>
        <w:rPr>
          <w:rFonts w:ascii="Consolas" w:hAnsi="Consolas"/>
          <w:sz w:val="16"/>
        </w:rPr>
        <w:t xml:space="preserve">             'BEFORE INSERT ON bem_core.audit_record FOR EACH ROW EXECUTE FUNCTION bem_core.forbid_self_audit()',</w:t>
      </w:r>
    </w:p>
    <w:p>
      <w:pPr>
        <w:spacing w:after="0" w:before="0"/>
        <w:shd w:val="clear" w:color="auto" w:fill="F2F2F2"/>
      </w:pPr>
      <w:r>
        <w:rPr>
          <w:rFonts w:ascii="Consolas" w:hAnsi="Consolas"/>
          <w:sz w:val="16"/>
        </w:rPr>
        <w:t xml:space="preserve">             7::smallint, ''::text, 'bem_core.forbid_self_audit()'::text,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audit_record_no_self_audit BEFORE INSERT ON bem_core.audit_record FOR EACH ROW EXECUTE FUNCTION bem_core.forbid_self_audit()'::text),</w:t>
      </w:r>
    </w:p>
    <w:p>
      <w:pPr>
        <w:spacing w:after="0" w:before="0"/>
        <w:shd w:val="clear" w:color="auto" w:fill="F2F2F2"/>
      </w:pPr>
      <w:r>
        <w:rPr>
          <w:rFonts w:ascii="Consolas" w:hAnsi="Consolas"/>
          <w:sz w:val="16"/>
        </w:rPr>
        <w:t xml:space="preserve">            ('audit_record_head_match', 'bem_core.audit_record',</w:t>
      </w:r>
    </w:p>
    <w:p>
      <w:pPr>
        <w:spacing w:after="0" w:before="0"/>
        <w:shd w:val="clear" w:color="auto" w:fill="F2F2F2"/>
      </w:pPr>
      <w:r>
        <w:rPr>
          <w:rFonts w:ascii="Consolas" w:hAnsi="Consolas"/>
          <w:sz w:val="16"/>
        </w:rPr>
        <w:t xml:space="preserve">             'BEFORE INSERT ON bem_core.audit_record FOR EACH ROW EXECUTE FUNCTION bem_core.audit_head_matches_subject()',</w:t>
      </w:r>
    </w:p>
    <w:p>
      <w:pPr>
        <w:spacing w:after="0" w:before="0"/>
        <w:shd w:val="clear" w:color="auto" w:fill="F2F2F2"/>
      </w:pPr>
      <w:r>
        <w:rPr>
          <w:rFonts w:ascii="Consolas" w:hAnsi="Consolas"/>
          <w:sz w:val="16"/>
        </w:rPr>
        <w:t xml:space="preserve">             7::smallint, ''::text, 'bem_core.audit_head_matches_subject()'::text,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audit_record_head_match BEFORE INSERT ON bem_core.audit_record FOR EACH ROW EXECUTE FUNCTION bem_core.audit_head_matches_subject()'::text),</w:t>
      </w:r>
    </w:p>
    <w:p>
      <w:pPr>
        <w:spacing w:after="0" w:before="0"/>
        <w:shd w:val="clear" w:color="auto" w:fill="F2F2F2"/>
      </w:pPr>
      <w:r>
        <w:rPr>
          <w:rFonts w:ascii="Consolas" w:hAnsi="Consolas"/>
          <w:sz w:val="16"/>
        </w:rPr>
        <w:t xml:space="preserve">            ('subject_author_frozen', 'bem_core.subject_author',</w:t>
      </w:r>
    </w:p>
    <w:p>
      <w:pPr>
        <w:spacing w:after="0" w:before="0"/>
        <w:shd w:val="clear" w:color="auto" w:fill="F2F2F2"/>
      </w:pPr>
      <w:r>
        <w:rPr>
          <w:rFonts w:ascii="Consolas" w:hAnsi="Consolas"/>
          <w:sz w:val="16"/>
        </w:rPr>
        <w:t xml:space="preserve">             'BEFORE INSERT ON bem_core.subject_author FOR EACH ROW EXECUTE FUNCTION bem_core.forbid_author_change_after_publish()',</w:t>
      </w:r>
    </w:p>
    <w:p>
      <w:pPr>
        <w:spacing w:after="0" w:before="0"/>
        <w:shd w:val="clear" w:color="auto" w:fill="F2F2F2"/>
      </w:pPr>
      <w:r>
        <w:rPr>
          <w:rFonts w:ascii="Consolas" w:hAnsi="Consolas"/>
          <w:sz w:val="16"/>
        </w:rPr>
        <w:t xml:space="preserve">             7::smallint, ''::text, 'bem_core.forbid_author_change_after_publish()'::text,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subject_author_frozen BEFORE INSERT ON bem_core.subject_author FOR EACH ROW EXECUTE FUNCTION bem_core.forbid_author_change_after_publish()'::text)</w:t>
      </w:r>
    </w:p>
    <w:p>
      <w:pPr>
        <w:spacing w:after="0" w:before="0"/>
        <w:shd w:val="clear" w:color="auto" w:fill="F2F2F2"/>
      </w:pPr>
      <w:r>
        <w:rPr>
          <w:rFonts w:ascii="Consolas" w:hAnsi="Consolas"/>
          <w:sz w:val="16"/>
        </w:rPr>
        <w:t xml:space="preserve">        ) AS t(trg, tbl, body, want_type, want_attr, want_fn, want_when, want_def)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format('DROP TRIGGER IF EXISTS %I ON %s', r.trg, r.tbl);</w:t>
      </w:r>
    </w:p>
    <w:p>
      <w:pPr>
        <w:spacing w:after="0" w:before="0"/>
        <w:shd w:val="clear" w:color="auto" w:fill="F2F2F2"/>
      </w:pPr>
      <w:r>
        <w:rPr>
          <w:rFonts w:ascii="Consolas" w:hAnsi="Consolas"/>
          <w:sz w:val="16"/>
        </w:rPr>
        <w:t xml:space="preserve">        EXECUTE format('CREATE TRIGGER %I %s', r.trg, r.body);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Сверка сразу после создания. Она ловит расхождение между</w:t>
      </w:r>
    </w:p>
    <w:p>
      <w:pPr>
        <w:spacing w:after="0" w:before="0"/>
        <w:shd w:val="clear" w:color="auto" w:fill="F2F2F2"/>
      </w:pPr>
      <w:r>
        <w:rPr>
          <w:rFonts w:ascii="Consolas" w:hAnsi="Consolas"/>
          <w:sz w:val="16"/>
        </w:rPr>
        <w:t xml:space="preserve">        -- телом команды и объявленной маской: тот, кто поправил только</w:t>
      </w:r>
    </w:p>
    <w:p>
      <w:pPr>
        <w:spacing w:after="0" w:before="0"/>
        <w:shd w:val="clear" w:color="auto" w:fill="F2F2F2"/>
      </w:pPr>
      <w:r>
        <w:rPr>
          <w:rFonts w:ascii="Consolas" w:hAnsi="Consolas"/>
          <w:sz w:val="16"/>
        </w:rPr>
        <w:t xml:space="preserve">        -- тело, здесь и останавливается.</w:t>
      </w:r>
    </w:p>
    <w:p>
      <w:pPr>
        <w:spacing w:after="0" w:before="0"/>
        <w:shd w:val="clear" w:color="auto" w:fill="F2F2F2"/>
      </w:pPr>
      <w:r>
        <w:rPr>
          <w:rFonts w:ascii="Consolas" w:hAnsi="Consolas"/>
          <w:sz w:val="16"/>
        </w:rPr>
        <w:t xml:space="preserve">        SELECT string_agg(a.attname::text, ',' ORDER BY u.ord) INTO v_attr</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r.tbl::regclass AND a.attnum = u.attnum</w:t>
      </w:r>
    </w:p>
    <w:p>
      <w:pPr>
        <w:spacing w:after="0" w:before="0"/>
        <w:shd w:val="clear" w:color="auto" w:fill="F2F2F2"/>
      </w:pPr>
      <w:r>
        <w:rPr>
          <w:rFonts w:ascii="Consolas" w:hAnsi="Consolas"/>
          <w:sz w:val="16"/>
        </w:rPr>
        <w:t xml:space="preserve">         WHERE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td.d, COALESCE(substring(td.d FROM ' WHEN \((.*)\) EXECUTE FUNCTION '), ''), encode(tg.tgargs, 'hex')</w:t>
      </w:r>
    </w:p>
    <w:p>
      <w:pPr>
        <w:spacing w:after="0" w:before="0"/>
        <w:shd w:val="clear" w:color="auto" w:fill="F2F2F2"/>
      </w:pPr>
      <w:r>
        <w:rPr>
          <w:rFonts w:ascii="Consolas" w:hAnsi="Consolas"/>
          <w:sz w:val="16"/>
        </w:rPr>
        <w:t xml:space="preserve">          INTO v_def, v_when, v_args</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CASE</w:t>
      </w:r>
    </w:p>
    <w:p>
      <w:pPr>
        <w:spacing w:after="0" w:before="0"/>
        <w:shd w:val="clear" w:color="auto" w:fill="F2F2F2"/>
      </w:pPr>
      <w:r>
        <w:rPr>
          <w:rFonts w:ascii="Consolas" w:hAnsi="Consolas"/>
          <w:sz w:val="16"/>
        </w:rPr>
        <w:t xml:space="preserve">                 WHEN tg.oid IS NULL</w:t>
      </w:r>
    </w:p>
    <w:p>
      <w:pPr>
        <w:spacing w:after="0" w:before="0"/>
        <w:shd w:val="clear" w:color="auto" w:fill="F2F2F2"/>
      </w:pPr>
      <w:r>
        <w:rPr>
          <w:rFonts w:ascii="Consolas" w:hAnsi="Consolas"/>
          <w:sz w:val="16"/>
        </w:rPr>
        <w:t xml:space="preserve">                   THEN 'триггер не создан'</w:t>
      </w:r>
    </w:p>
    <w:p>
      <w:pPr>
        <w:spacing w:after="0" w:before="0"/>
        <w:shd w:val="clear" w:color="auto" w:fill="F2F2F2"/>
      </w:pPr>
      <w:r>
        <w:rPr>
          <w:rFonts w:ascii="Consolas" w:hAnsi="Consolas"/>
          <w:sz w:val="16"/>
        </w:rPr>
        <w:t xml:space="preserve">                 WHEN tg.tgtype &lt;&gt; r.want_type</w:t>
      </w:r>
    </w:p>
    <w:p>
      <w:pPr>
        <w:spacing w:after="0" w:before="0"/>
        <w:shd w:val="clear" w:color="auto" w:fill="F2F2F2"/>
      </w:pPr>
      <w:r>
        <w:rPr>
          <w:rFonts w:ascii="Consolas" w:hAnsi="Consolas"/>
          <w:sz w:val="16"/>
        </w:rPr>
        <w:t xml:space="preserve">                   THEN 'tgtype ' || tg.tgtype || ' вместо ' || r.want_type</w:t>
      </w:r>
    </w:p>
    <w:p>
      <w:pPr>
        <w:spacing w:after="0" w:before="0"/>
        <w:shd w:val="clear" w:color="auto" w:fill="F2F2F2"/>
      </w:pPr>
      <w:r>
        <w:rPr>
          <w:rFonts w:ascii="Consolas" w:hAnsi="Consolas"/>
          <w:sz w:val="16"/>
        </w:rPr>
        <w:t xml:space="preserve">                 WHEN COALESCE(v_attr, '') &lt;&gt; r.want_attr</w:t>
      </w:r>
    </w:p>
    <w:p>
      <w:pPr>
        <w:spacing w:after="0" w:before="0"/>
        <w:shd w:val="clear" w:color="auto" w:fill="F2F2F2"/>
      </w:pPr>
      <w:r>
        <w:rPr>
          <w:rFonts w:ascii="Consolas" w:hAnsi="Consolas"/>
          <w:sz w:val="16"/>
        </w:rPr>
        <w:t xml:space="preserve">                   THEN 'список столбцов ' || COALESCE(v_attr, '&lt;пусто&gt;')</w:t>
      </w:r>
    </w:p>
    <w:p>
      <w:pPr>
        <w:spacing w:after="0" w:before="0"/>
        <w:shd w:val="clear" w:color="auto" w:fill="F2F2F2"/>
      </w:pPr>
      <w:r>
        <w:rPr>
          <w:rFonts w:ascii="Consolas" w:hAnsi="Consolas"/>
          <w:sz w:val="16"/>
        </w:rPr>
        <w:t xml:space="preserve">                        || ' вместо ' || COALESCE(NULLIF(r.want_attr, ''), '&lt;пусто&gt;')</w:t>
      </w:r>
    </w:p>
    <w:p>
      <w:pPr>
        <w:spacing w:after="0" w:before="0"/>
        <w:shd w:val="clear" w:color="auto" w:fill="F2F2F2"/>
      </w:pPr>
      <w:r>
        <w:rPr>
          <w:rFonts w:ascii="Consolas" w:hAnsi="Consolas"/>
          <w:sz w:val="16"/>
        </w:rPr>
        <w:t xml:space="preserve">                 WHEN tg.tgfoid::regprocedure::text &lt;&gt; r.want_fn</w:t>
      </w:r>
    </w:p>
    <w:p>
      <w:pPr>
        <w:spacing w:after="0" w:before="0"/>
        <w:shd w:val="clear" w:color="auto" w:fill="F2F2F2"/>
      </w:pPr>
      <w:r>
        <w:rPr>
          <w:rFonts w:ascii="Consolas" w:hAnsi="Consolas"/>
          <w:sz w:val="16"/>
        </w:rPr>
        <w:t xml:space="preserve">                   THEN 'функция ' || tg.tgfoid::regprocedure::text</w:t>
      </w:r>
    </w:p>
    <w:p>
      <w:pPr>
        <w:spacing w:after="0" w:before="0"/>
        <w:shd w:val="clear" w:color="auto" w:fill="F2F2F2"/>
      </w:pPr>
      <w:r>
        <w:rPr>
          <w:rFonts w:ascii="Consolas" w:hAnsi="Consolas"/>
          <w:sz w:val="16"/>
        </w:rPr>
        <w:t xml:space="preserve">                        || ' вместо ' || r.want_fn</w:t>
      </w:r>
    </w:p>
    <w:p>
      <w:pPr>
        <w:spacing w:after="0" w:before="0"/>
        <w:shd w:val="clear" w:color="auto" w:fill="F2F2F2"/>
      </w:pPr>
      <w:r>
        <w:rPr>
          <w:rFonts w:ascii="Consolas" w:hAnsi="Consolas"/>
          <w:sz w:val="16"/>
        </w:rPr>
        <w:t xml:space="preserve">                 WHEN tg.tgenabled &lt;&gt; 'O'</w:t>
      </w:r>
    </w:p>
    <w:p>
      <w:pPr>
        <w:spacing w:after="0" w:before="0"/>
        <w:shd w:val="clear" w:color="auto" w:fill="F2F2F2"/>
      </w:pPr>
      <w:r>
        <w:rPr>
          <w:rFonts w:ascii="Consolas" w:hAnsi="Consolas"/>
          <w:sz w:val="16"/>
        </w:rPr>
        <w:t xml:space="preserve">                   THEN 'триггер не в обычном режиме: tgenabled = ' || tg.tgenabled::text</w:t>
      </w:r>
    </w:p>
    <w:p>
      <w:pPr>
        <w:spacing w:after="0" w:before="0"/>
        <w:shd w:val="clear" w:color="auto" w:fill="F2F2F2"/>
      </w:pPr>
      <w:r>
        <w:rPr>
          <w:rFonts w:ascii="Consolas" w:hAnsi="Consolas"/>
          <w:sz w:val="16"/>
        </w:rPr>
        <w:t xml:space="preserve">                 WHEN tg.tgconstraint &lt;&gt; 0</w:t>
      </w:r>
    </w:p>
    <w:p>
      <w:pPr>
        <w:spacing w:after="0" w:before="0"/>
        <w:shd w:val="clear" w:color="auto" w:fill="F2F2F2"/>
      </w:pPr>
      <w:r>
        <w:rPr>
          <w:rFonts w:ascii="Consolas" w:hAnsi="Consolas"/>
          <w:sz w:val="16"/>
        </w:rPr>
        <w:t xml:space="preserve">                   THEN 'обычный триггер создан как constraint-триггер'</w:t>
      </w:r>
    </w:p>
    <w:p>
      <w:pPr>
        <w:spacing w:after="0" w:before="0"/>
        <w:shd w:val="clear" w:color="auto" w:fill="F2F2F2"/>
      </w:pPr>
      <w:r>
        <w:rPr>
          <w:rFonts w:ascii="Consolas" w:hAnsi="Consolas"/>
          <w:sz w:val="16"/>
        </w:rPr>
        <w:t xml:space="preserve">                 WHEN tg.tgdeferrable OR tg.tginitdeferred</w:t>
      </w:r>
    </w:p>
    <w:p>
      <w:pPr>
        <w:spacing w:after="0" w:before="0"/>
        <w:shd w:val="clear" w:color="auto" w:fill="F2F2F2"/>
      </w:pPr>
      <w:r>
        <w:rPr>
          <w:rFonts w:ascii="Consolas" w:hAnsi="Consolas"/>
          <w:sz w:val="16"/>
        </w:rPr>
        <w:t xml:space="preserve">                   THEN 'обычный триггер объявлен отложенным'</w:t>
      </w:r>
    </w:p>
    <w:p>
      <w:pPr>
        <w:spacing w:after="0" w:before="0"/>
        <w:shd w:val="clear" w:color="auto" w:fill="F2F2F2"/>
      </w:pPr>
      <w:r>
        <w:rPr>
          <w:rFonts w:ascii="Consolas" w:hAnsi="Consolas"/>
          <w:sz w:val="16"/>
        </w:rPr>
        <w:t xml:space="preserve">                 WHEN tg.tgqual IS NOT NULL</w:t>
      </w:r>
    </w:p>
    <w:p>
      <w:pPr>
        <w:spacing w:after="0" w:before="0"/>
        <w:shd w:val="clear" w:color="auto" w:fill="F2F2F2"/>
      </w:pPr>
      <w:r>
        <w:rPr>
          <w:rFonts w:ascii="Consolas" w:hAnsi="Consolas"/>
          <w:sz w:val="16"/>
        </w:rPr>
        <w:t xml:space="preserve">                   THEN 'у обычного триггера есть условие WHEN'</w:t>
      </w:r>
    </w:p>
    <w:p>
      <w:pPr>
        <w:spacing w:after="0" w:before="0"/>
        <w:shd w:val="clear" w:color="auto" w:fill="F2F2F2"/>
      </w:pPr>
      <w:r>
        <w:rPr>
          <w:rFonts w:ascii="Consolas" w:hAnsi="Consolas"/>
          <w:sz w:val="16"/>
        </w:rPr>
        <w:t xml:space="preserve">                 WHEN tg.tgnargs &lt;&gt; 0</w:t>
      </w:r>
    </w:p>
    <w:p>
      <w:pPr>
        <w:spacing w:after="0" w:before="0"/>
        <w:shd w:val="clear" w:color="auto" w:fill="F2F2F2"/>
      </w:pPr>
      <w:r>
        <w:rPr>
          <w:rFonts w:ascii="Consolas" w:hAnsi="Consolas"/>
          <w:sz w:val="16"/>
        </w:rPr>
        <w:t xml:space="preserve">                   THEN 'у триггера есть аргументы, а их быть не должно'</w:t>
      </w:r>
    </w:p>
    <w:p>
      <w:pPr>
        <w:spacing w:after="0" w:before="0"/>
        <w:shd w:val="clear" w:color="auto" w:fill="F2F2F2"/>
      </w:pPr>
      <w:r>
        <w:rPr>
          <w:rFonts w:ascii="Consolas" w:hAnsi="Consolas"/>
          <w:sz w:val="16"/>
        </w:rPr>
        <w:t xml:space="preserve">                 WHEN v_when &lt;&gt; r.want_when</w:t>
      </w:r>
    </w:p>
    <w:p>
      <w:pPr>
        <w:spacing w:after="0" w:before="0"/>
        <w:shd w:val="clear" w:color="auto" w:fill="F2F2F2"/>
      </w:pPr>
      <w:r>
        <w:rPr>
          <w:rFonts w:ascii="Consolas" w:hAnsi="Consolas"/>
          <w:sz w:val="16"/>
        </w:rPr>
        <w:t xml:space="preserve">                   THEN 'условие WHEN (' || v_when || ') вместо (' || r.want_when || ')'</w:t>
      </w:r>
    </w:p>
    <w:p>
      <w:pPr>
        <w:spacing w:after="0" w:before="0"/>
        <w:shd w:val="clear" w:color="auto" w:fill="F2F2F2"/>
      </w:pPr>
      <w:r>
        <w:rPr>
          <w:rFonts w:ascii="Consolas" w:hAnsi="Consolas"/>
          <w:sz w:val="16"/>
        </w:rPr>
        <w:t xml:space="preserve">                 WHEN v_args &lt;&gt; ''</w:t>
      </w:r>
    </w:p>
    <w:p>
      <w:pPr>
        <w:spacing w:after="0" w:before="0"/>
        <w:shd w:val="clear" w:color="auto" w:fill="F2F2F2"/>
      </w:pPr>
      <w:r>
        <w:rPr>
          <w:rFonts w:ascii="Consolas" w:hAnsi="Consolas"/>
          <w:sz w:val="16"/>
        </w:rPr>
        <w:t xml:space="preserve">                   THEN 'байты аргументов ' || v_args || ' вместо пустых'</w:t>
      </w:r>
    </w:p>
    <w:p>
      <w:pPr>
        <w:spacing w:after="0" w:before="0"/>
        <w:shd w:val="clear" w:color="auto" w:fill="F2F2F2"/>
      </w:pPr>
      <w:r>
        <w:rPr>
          <w:rFonts w:ascii="Consolas" w:hAnsi="Consolas"/>
          <w:sz w:val="16"/>
        </w:rPr>
        <w:t xml:space="preserve">                 WHEN v_def &lt;&gt; r.want_def</w:t>
      </w:r>
    </w:p>
    <w:p>
      <w:pPr>
        <w:spacing w:after="0" w:before="0"/>
        <w:shd w:val="clear" w:color="auto" w:fill="F2F2F2"/>
      </w:pPr>
      <w:r>
        <w:rPr>
          <w:rFonts w:ascii="Consolas" w:hAnsi="Consolas"/>
          <w:sz w:val="16"/>
        </w:rPr>
        <w:t xml:space="preserve">                   THEN 'определение ' || v_def || ' вместо ' || r.want_def</w:t>
      </w:r>
    </w:p>
    <w:p>
      <w:pPr>
        <w:spacing w:after="0" w:before="0"/>
        <w:shd w:val="clear" w:color="auto" w:fill="F2F2F2"/>
      </w:pPr>
      <w:r>
        <w:rPr>
          <w:rFonts w:ascii="Consolas" w:hAnsi="Consolas"/>
          <w:sz w:val="16"/>
        </w:rPr>
        <w:t xml:space="preserve">                 ELSE NULL</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(SELECT 1) AS one</w:t>
      </w:r>
    </w:p>
    <w:p>
      <w:pPr>
        <w:spacing w:after="0" w:before="0"/>
        <w:shd w:val="clear" w:color="auto" w:fill="F2F2F2"/>
      </w:pPr>
      <w:r>
        <w:rPr>
          <w:rFonts w:ascii="Consolas" w:hAnsi="Consolas"/>
          <w:sz w:val="16"/>
        </w:rPr>
        <w:t xml:space="preserve">          LEFT JOIN pg_trigger tg</w:t>
      </w:r>
    </w:p>
    <w:p>
      <w:pPr>
        <w:spacing w:after="0" w:before="0"/>
        <w:shd w:val="clear" w:color="auto" w:fill="F2F2F2"/>
      </w:pPr>
      <w:r>
        <w:rPr>
          <w:rFonts w:ascii="Consolas" w:hAnsi="Consolas"/>
          <w:sz w:val="16"/>
        </w:rPr>
        <w:t xml:space="preserve">            ON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'TRIGGER_DEFINITION_MISMATCH: % на %: %',</w:t>
      </w:r>
    </w:p>
    <w:p>
      <w:pPr>
        <w:spacing w:after="0" w:before="0"/>
        <w:shd w:val="clear" w:color="auto" w:fill="F2F2F2"/>
      </w:pPr>
      <w:r>
        <w:rPr>
          <w:rFonts w:ascii="Consolas" w:hAnsi="Consolas"/>
          <w:sz w:val="16"/>
        </w:rPr>
        <w:t xml:space="preserve">                r.trg, r.tbl,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Constraint-триггер пересоздаётся так же безусловно. У него</w:t>
      </w:r>
    </w:p>
    <w:p>
      <w:pPr>
        <w:spacing w:after="0" w:before="0"/>
        <w:shd w:val="clear" w:color="auto" w:fill="F2F2F2"/>
      </w:pPr>
      <w:r>
        <w:rPr>
          <w:rFonts w:ascii="Consolas" w:hAnsi="Consolas"/>
          <w:sz w:val="16"/>
        </w:rPr>
        <w:t xml:space="preserve">    -- проверяются ещё четыре поля: признак ограничения, отложенность,</w:t>
      </w:r>
    </w:p>
    <w:p>
      <w:pPr>
        <w:spacing w:after="0" w:before="0"/>
        <w:shd w:val="clear" w:color="auto" w:fill="F2F2F2"/>
      </w:pPr>
      <w:r>
        <w:rPr>
          <w:rFonts w:ascii="Consolas" w:hAnsi="Consolas"/>
          <w:sz w:val="16"/>
        </w:rPr>
        <w:t xml:space="preserve">    -- начальная отложенность и условие WHEN.</w:t>
      </w:r>
    </w:p>
    <w:p>
      <w:pPr>
        <w:spacing w:after="0" w:before="0"/>
        <w:shd w:val="clear" w:color="auto" w:fill="F2F2F2"/>
      </w:pPr>
      <w:r>
        <w:rPr>
          <w:rFonts w:ascii="Consolas" w:hAnsi="Consolas"/>
          <w:sz w:val="16"/>
        </w:rPr>
        <w:t xml:space="preserve">    DROP TRIGGER IF EXISTS subject_requires_author ON bem_core.subject;</w:t>
      </w:r>
    </w:p>
    <w:p>
      <w:pPr>
        <w:spacing w:after="0" w:before="0"/>
        <w:shd w:val="clear" w:color="auto" w:fill="F2F2F2"/>
      </w:pPr>
      <w:r>
        <w:rPr>
          <w:rFonts w:ascii="Consolas" w:hAnsi="Consolas"/>
          <w:sz w:val="16"/>
        </w:rPr>
        <w:t xml:space="preserve">    CREATE CONSTRAINT TRIGGER subject_requires_author</w:t>
      </w:r>
    </w:p>
    <w:p>
      <w:pPr>
        <w:spacing w:after="0" w:before="0"/>
        <w:shd w:val="clear" w:color="auto" w:fill="F2F2F2"/>
      </w:pPr>
      <w:r>
        <w:rPr>
          <w:rFonts w:ascii="Consolas" w:hAnsi="Consolas"/>
          <w:sz w:val="16"/>
        </w:rPr>
        <w:t xml:space="preserve">        AFTER INSERT OR UPDATE OF published_at ON bem_core.subject</w:t>
      </w:r>
    </w:p>
    <w:p>
      <w:pPr>
        <w:spacing w:after="0" w:before="0"/>
        <w:shd w:val="clear" w:color="auto" w:fill="F2F2F2"/>
      </w:pPr>
      <w:r>
        <w:rPr>
          <w:rFonts w:ascii="Consolas" w:hAnsi="Consolas"/>
          <w:sz w:val="16"/>
        </w:rPr>
        <w:t xml:space="preserve">        DEFERRABLE INITIALLY DEFERRED</w:t>
      </w:r>
    </w:p>
    <w:p>
      <w:pPr>
        <w:spacing w:after="0" w:before="0"/>
        <w:shd w:val="clear" w:color="auto" w:fill="F2F2F2"/>
      </w:pPr>
      <w:r>
        <w:rPr>
          <w:rFonts w:ascii="Consolas" w:hAnsi="Consolas"/>
          <w:sz w:val="16"/>
        </w:rPr>
        <w:t xml:space="preserve">        FOR EACH ROW</w:t>
      </w:r>
    </w:p>
    <w:p>
      <w:pPr>
        <w:spacing w:after="0" w:before="0"/>
        <w:shd w:val="clear" w:color="auto" w:fill="F2F2F2"/>
      </w:pPr>
      <w:r>
        <w:rPr>
          <w:rFonts w:ascii="Consolas" w:hAnsi="Consolas"/>
          <w:sz w:val="16"/>
        </w:rPr>
        <w:t xml:space="preserve">        WHEN (NEW.published_at IS NOT NULL)</w:t>
      </w:r>
    </w:p>
    <w:p>
      <w:pPr>
        <w:spacing w:after="0" w:before="0"/>
        <w:shd w:val="clear" w:color="auto" w:fill="F2F2F2"/>
      </w:pPr>
      <w:r>
        <w:rPr>
          <w:rFonts w:ascii="Consolas" w:hAnsi="Consolas"/>
          <w:sz w:val="16"/>
        </w:rPr>
        <w:t xml:space="preserve">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string_agg(a.attname::text, ',' ORDER BY u.ord) INTO v_attr</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'bem_core.subject'::regclass AND a.attnum = u.attnum</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Ожидаемые условие и определение constraint-триггера. Это те же</w:t>
      </w:r>
    </w:p>
    <w:p>
      <w:pPr>
        <w:spacing w:after="0" w:before="0"/>
        <w:shd w:val="clear" w:color="auto" w:fill="F2F2F2"/>
      </w:pPr>
      <w:r>
        <w:rPr>
          <w:rFonts w:ascii="Consolas" w:hAnsi="Consolas"/>
          <w:sz w:val="16"/>
        </w:rPr>
        <w:t xml:space="preserve">    -- строки, что стоят в самопроверке (пункт 15а) и в файле 05;</w:t>
      </w:r>
    </w:p>
    <w:p>
      <w:pPr>
        <w:spacing w:after="0" w:before="0"/>
        <w:shd w:val="clear" w:color="auto" w:fill="F2F2F2"/>
      </w:pPr>
      <w:r>
        <w:rPr>
          <w:rFonts w:ascii="Consolas" w:hAnsi="Consolas"/>
          <w:sz w:val="16"/>
        </w:rPr>
        <w:t xml:space="preserve">    -- сверщик раздела 15.11 выводит их из команды выше и сверяет все</w:t>
      </w:r>
    </w:p>
    <w:p>
      <w:pPr>
        <w:spacing w:after="0" w:before="0"/>
        <w:shd w:val="clear" w:color="auto" w:fill="F2F2F2"/>
      </w:pPr>
      <w:r>
        <w:rPr>
          <w:rFonts w:ascii="Consolas" w:hAnsi="Consolas"/>
          <w:sz w:val="16"/>
        </w:rPr>
        <w:t xml:space="preserve">    -- три места.</w:t>
      </w:r>
    </w:p>
    <w:p>
      <w:pPr>
        <w:spacing w:after="0" w:before="0"/>
        <w:shd w:val="clear" w:color="auto" w:fill="F2F2F2"/>
      </w:pPr>
      <w:r>
        <w:rPr>
          <w:rFonts w:ascii="Consolas" w:hAnsi="Consolas"/>
          <w:sz w:val="16"/>
        </w:rPr>
        <w:t xml:space="preserve">    v_want_when := 'new.published_at IS NOT NULL';</w:t>
      </w:r>
    </w:p>
    <w:p>
      <w:pPr>
        <w:spacing w:after="0" w:before="0"/>
        <w:shd w:val="clear" w:color="auto" w:fill="F2F2F2"/>
      </w:pPr>
      <w:r>
        <w:rPr>
          <w:rFonts w:ascii="Consolas" w:hAnsi="Consolas"/>
          <w:sz w:val="16"/>
        </w:rPr>
        <w:t xml:space="preserve">    v_want_def  := 'CREATE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td.d, COALESCE(substring(td.d FROM ' WHEN \((.*)\) EXECUTE FUNCTION '), ''), encode(tg.tgargs, 'hex')</w:t>
      </w:r>
    </w:p>
    <w:p>
      <w:pPr>
        <w:spacing w:after="0" w:before="0"/>
        <w:shd w:val="clear" w:color="auto" w:fill="F2F2F2"/>
      </w:pPr>
      <w:r>
        <w:rPr>
          <w:rFonts w:ascii="Consolas" w:hAnsi="Consolas"/>
          <w:sz w:val="16"/>
        </w:rPr>
        <w:t xml:space="preserve">      INTO v_def, v_when, v_args</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CASE</w:t>
      </w:r>
    </w:p>
    <w:p>
      <w:pPr>
        <w:spacing w:after="0" w:before="0"/>
        <w:shd w:val="clear" w:color="auto" w:fill="F2F2F2"/>
      </w:pPr>
      <w:r>
        <w:rPr>
          <w:rFonts w:ascii="Consolas" w:hAnsi="Consolas"/>
          <w:sz w:val="16"/>
        </w:rPr>
        <w:t xml:space="preserve">             WHEN tg.oid IS NULL        THEN 'constraint-триггер не создан'</w:t>
      </w:r>
    </w:p>
    <w:p>
      <w:pPr>
        <w:spacing w:after="0" w:before="0"/>
        <w:shd w:val="clear" w:color="auto" w:fill="F2F2F2"/>
      </w:pPr>
      <w:r>
        <w:rPr>
          <w:rFonts w:ascii="Consolas" w:hAnsi="Consolas"/>
          <w:sz w:val="16"/>
        </w:rPr>
        <w:t xml:space="preserve">             WHEN tg.tgtype &lt;&gt; 21       THEN 'tgtype ' || tg.tgtype || ' вместо 21'</w:t>
      </w:r>
    </w:p>
    <w:p>
      <w:pPr>
        <w:spacing w:after="0" w:before="0"/>
        <w:shd w:val="clear" w:color="auto" w:fill="F2F2F2"/>
      </w:pPr>
      <w:r>
        <w:rPr>
          <w:rFonts w:ascii="Consolas" w:hAnsi="Consolas"/>
          <w:sz w:val="16"/>
        </w:rPr>
        <w:t xml:space="preserve">             WHEN COALESCE(v_attr, '') &lt;&gt; 'published_at'</w:t>
      </w:r>
    </w:p>
    <w:p>
      <w:pPr>
        <w:spacing w:after="0" w:before="0"/>
        <w:shd w:val="clear" w:color="auto" w:fill="F2F2F2"/>
      </w:pPr>
      <w:r>
        <w:rPr>
          <w:rFonts w:ascii="Consolas" w:hAnsi="Consolas"/>
          <w:sz w:val="16"/>
        </w:rPr>
        <w:t xml:space="preserve">               THEN 'список столбцов ' || COALESCE(v_attr, '&lt;пусто&gt;') || ' вместо published_at'</w:t>
      </w:r>
    </w:p>
    <w:p>
      <w:pPr>
        <w:spacing w:after="0" w:before="0"/>
        <w:shd w:val="clear" w:color="auto" w:fill="F2F2F2"/>
      </w:pPr>
      <w:r>
        <w:rPr>
          <w:rFonts w:ascii="Consolas" w:hAnsi="Consolas"/>
          <w:sz w:val="16"/>
        </w:rPr>
        <w:t xml:space="preserve">             WHEN tg.tgfoid::regprocedure::text &lt;&gt; 'bem_core.require_at_least_one_author()'</w:t>
      </w:r>
    </w:p>
    <w:p>
      <w:pPr>
        <w:spacing w:after="0" w:before="0"/>
        <w:shd w:val="clear" w:color="auto" w:fill="F2F2F2"/>
      </w:pPr>
      <w:r>
        <w:rPr>
          <w:rFonts w:ascii="Consolas" w:hAnsi="Consolas"/>
          <w:sz w:val="16"/>
        </w:rPr>
        <w:t xml:space="preserve">               THEN 'функция ' || tg.tgfoid::regprocedure::text</w:t>
      </w:r>
    </w:p>
    <w:p>
      <w:pPr>
        <w:spacing w:after="0" w:before="0"/>
        <w:shd w:val="clear" w:color="auto" w:fill="F2F2F2"/>
      </w:pPr>
      <w:r>
        <w:rPr>
          <w:rFonts w:ascii="Consolas" w:hAnsi="Consolas"/>
          <w:sz w:val="16"/>
        </w:rPr>
        <w:t xml:space="preserve">             WHEN tg.tgenabled &lt;&gt; 'O'  THEN 'tgenabled = ' || tg.tgenabled::text</w:t>
      </w:r>
    </w:p>
    <w:p>
      <w:pPr>
        <w:spacing w:after="0" w:before="0"/>
        <w:shd w:val="clear" w:color="auto" w:fill="F2F2F2"/>
      </w:pPr>
      <w:r>
        <w:rPr>
          <w:rFonts w:ascii="Consolas" w:hAnsi="Consolas"/>
          <w:sz w:val="16"/>
        </w:rPr>
        <w:t xml:space="preserve">             WHEN tg.tgconstraint = 0   THEN 'создан как обычный триггер, а не constraint'</w:t>
      </w:r>
    </w:p>
    <w:p>
      <w:pPr>
        <w:spacing w:after="0" w:before="0"/>
        <w:shd w:val="clear" w:color="auto" w:fill="F2F2F2"/>
      </w:pPr>
      <w:r>
        <w:rPr>
          <w:rFonts w:ascii="Consolas" w:hAnsi="Consolas"/>
          <w:sz w:val="16"/>
        </w:rPr>
        <w:t xml:space="preserve">             WHEN NOT tg.tgdeferrable   THEN 'не DEFERRABLE'</w:t>
      </w:r>
    </w:p>
    <w:p>
      <w:pPr>
        <w:spacing w:after="0" w:before="0"/>
        <w:shd w:val="clear" w:color="auto" w:fill="F2F2F2"/>
      </w:pPr>
      <w:r>
        <w:rPr>
          <w:rFonts w:ascii="Consolas" w:hAnsi="Consolas"/>
          <w:sz w:val="16"/>
        </w:rPr>
        <w:t xml:space="preserve">             WHEN NOT tg.tginitdeferred THEN 'не INITIALLY DEFERRED'</w:t>
      </w:r>
    </w:p>
    <w:p>
      <w:pPr>
        <w:spacing w:after="0" w:before="0"/>
        <w:shd w:val="clear" w:color="auto" w:fill="F2F2F2"/>
      </w:pPr>
      <w:r>
        <w:rPr>
          <w:rFonts w:ascii="Consolas" w:hAnsi="Consolas"/>
          <w:sz w:val="16"/>
        </w:rPr>
        <w:t xml:space="preserve">             WHEN tg.tgqual IS NULL     THEN 'потеряно условие WHEN'</w:t>
      </w:r>
    </w:p>
    <w:p>
      <w:pPr>
        <w:spacing w:after="0" w:before="0"/>
        <w:shd w:val="clear" w:color="auto" w:fill="F2F2F2"/>
      </w:pPr>
      <w:r>
        <w:rPr>
          <w:rFonts w:ascii="Consolas" w:hAnsi="Consolas"/>
          <w:sz w:val="16"/>
        </w:rPr>
        <w:t xml:space="preserve">             WHEN tg.tgnargs &lt;&gt; 0       THEN 'появились аргументы'</w:t>
      </w:r>
    </w:p>
    <w:p>
      <w:pPr>
        <w:spacing w:after="0" w:before="0"/>
        <w:shd w:val="clear" w:color="auto" w:fill="F2F2F2"/>
      </w:pPr>
      <w:r>
        <w:rPr>
          <w:rFonts w:ascii="Consolas" w:hAnsi="Consolas"/>
          <w:sz w:val="16"/>
        </w:rPr>
        <w:t xml:space="preserve">             WHEN v_when &lt;&gt; v_want_when</w:t>
      </w:r>
    </w:p>
    <w:p>
      <w:pPr>
        <w:spacing w:after="0" w:before="0"/>
        <w:shd w:val="clear" w:color="auto" w:fill="F2F2F2"/>
      </w:pPr>
      <w:r>
        <w:rPr>
          <w:rFonts w:ascii="Consolas" w:hAnsi="Consolas"/>
          <w:sz w:val="16"/>
        </w:rPr>
        <w:t xml:space="preserve">               THEN 'условие WHEN (' || v_when || ') вместо (' || v_want_when || ')'</w:t>
      </w:r>
    </w:p>
    <w:p>
      <w:pPr>
        <w:spacing w:after="0" w:before="0"/>
        <w:shd w:val="clear" w:color="auto" w:fill="F2F2F2"/>
      </w:pPr>
      <w:r>
        <w:rPr>
          <w:rFonts w:ascii="Consolas" w:hAnsi="Consolas"/>
          <w:sz w:val="16"/>
        </w:rPr>
        <w:t xml:space="preserve">             WHEN v_args &lt;&gt; ''         THEN 'байты аргументов ' || v_args</w:t>
      </w:r>
    </w:p>
    <w:p>
      <w:pPr>
        <w:spacing w:after="0" w:before="0"/>
        <w:shd w:val="clear" w:color="auto" w:fill="F2F2F2"/>
      </w:pPr>
      <w:r>
        <w:rPr>
          <w:rFonts w:ascii="Consolas" w:hAnsi="Consolas"/>
          <w:sz w:val="16"/>
        </w:rPr>
        <w:t xml:space="preserve">             WHEN v_def &lt;&gt; v_want_def</w:t>
      </w:r>
    </w:p>
    <w:p>
      <w:pPr>
        <w:spacing w:after="0" w:before="0"/>
        <w:shd w:val="clear" w:color="auto" w:fill="F2F2F2"/>
      </w:pPr>
      <w:r>
        <w:rPr>
          <w:rFonts w:ascii="Consolas" w:hAnsi="Consolas"/>
          <w:sz w:val="16"/>
        </w:rPr>
        <w:t xml:space="preserve">               THEN 'определение ' || v_def || ' вместо ' || v_want_def</w:t>
      </w:r>
    </w:p>
    <w:p>
      <w:pPr>
        <w:spacing w:after="0" w:before="0"/>
        <w:shd w:val="clear" w:color="auto" w:fill="F2F2F2"/>
      </w:pPr>
      <w:r>
        <w:rPr>
          <w:rFonts w:ascii="Consolas" w:hAnsi="Consolas"/>
          <w:sz w:val="16"/>
        </w:rPr>
        <w:t xml:space="preserve">             ELSE NULL</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(SELECT 1) AS one</w:t>
      </w:r>
    </w:p>
    <w:p>
      <w:pPr>
        <w:spacing w:after="0" w:before="0"/>
        <w:shd w:val="clear" w:color="auto" w:fill="F2F2F2"/>
      </w:pPr>
      <w:r>
        <w:rPr>
          <w:rFonts w:ascii="Consolas" w:hAnsi="Consolas"/>
          <w:sz w:val="16"/>
        </w:rPr>
        <w:t xml:space="preserve">      LEFT JOIN pg_trigger tg</w:t>
      </w:r>
    </w:p>
    <w:p>
      <w:pPr>
        <w:spacing w:after="0" w:before="0"/>
        <w:shd w:val="clear" w:color="auto" w:fill="F2F2F2"/>
      </w:pPr>
      <w:r>
        <w:rPr>
          <w:rFonts w:ascii="Consolas" w:hAnsi="Consolas"/>
          <w:sz w:val="16"/>
        </w:rPr>
        <w:t xml:space="preserve">        ON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'TRIGGER_DEFINITION_MISMATCH: subject_requires_author: %',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R33 (замечание L-H117-R17-01 = L-C-02, решение D-05). Проверка выше</w:t>
      </w:r>
    </w:p>
    <w:p>
      <w:pPr>
        <w:spacing w:after="0" w:before="0"/>
        <w:shd w:val="clear" w:color="auto" w:fill="F2F2F2"/>
      </w:pPr>
      <w:r>
        <w:rPr>
          <w:rFonts w:ascii="Consolas" w:hAnsi="Consolas"/>
          <w:sz w:val="16"/>
        </w:rPr>
        <w:t xml:space="preserve">    -- (строки с v_want_when/v_want_def) сравнивает настоящий триггер со</w:t>
      </w:r>
    </w:p>
    <w:p>
      <w:pPr>
        <w:spacing w:after="0" w:before="0"/>
        <w:shd w:val="clear" w:color="auto" w:fill="F2F2F2"/>
      </w:pPr>
      <w:r>
        <w:rPr>
          <w:rFonts w:ascii="Consolas" w:hAnsi="Consolas"/>
          <w:sz w:val="16"/>
        </w:rPr>
        <w:t xml:space="preserve">    -- строкой, набранной здесь же, в этом файле, — источник не независим от</w:t>
      </w:r>
    </w:p>
    <w:p>
      <w:pPr>
        <w:spacing w:after="0" w:before="0"/>
        <w:shd w:val="clear" w:color="auto" w:fill="F2F2F2"/>
      </w:pPr>
      <w:r>
        <w:rPr>
          <w:rFonts w:ascii="Consolas" w:hAnsi="Consolas"/>
          <w:sz w:val="16"/>
        </w:rPr>
        <w:t xml:space="preserve">    -- документа, который же и проверяется. Ниже — приём из решения D-05,</w:t>
      </w:r>
    </w:p>
    <w:p>
      <w:pPr>
        <w:spacing w:after="0" w:before="0"/>
        <w:shd w:val="clear" w:color="auto" w:fill="F2F2F2"/>
      </w:pPr>
      <w:r>
        <w:rPr>
          <w:rFonts w:ascii="Consolas" w:hAnsi="Consolas"/>
          <w:sz w:val="16"/>
        </w:rPr>
        <w:t xml:space="preserve">    -- которого не было в H1.17 (раздел 15.28, «Чего нет»): точное сравнение</w:t>
      </w:r>
    </w:p>
    <w:p>
      <w:pPr>
        <w:spacing w:after="0" w:before="0"/>
        <w:shd w:val="clear" w:color="auto" w:fill="F2F2F2"/>
      </w:pPr>
      <w:r>
        <w:rPr>
          <w:rFonts w:ascii="Consolas" w:hAnsi="Consolas"/>
          <w:sz w:val="16"/>
        </w:rPr>
        <w:t xml:space="preserve">    -- tgqual::text настоящего триггера с tgqual::text эталонного триггера</w:t>
      </w:r>
    </w:p>
    <w:p>
      <w:pPr>
        <w:spacing w:after="0" w:before="0"/>
        <w:shd w:val="clear" w:color="auto" w:fill="F2F2F2"/>
      </w:pPr>
      <w:r>
        <w:rPr>
          <w:rFonts w:ascii="Consolas" w:hAnsi="Consolas"/>
          <w:sz w:val="16"/>
        </w:rPr>
        <w:t xml:space="preserve">    -- той же формы. pg_get_expr(tgqual, tgrelid) не годится: NEW и OLD — два</w:t>
      </w:r>
    </w:p>
    <w:p>
      <w:pPr>
        <w:spacing w:after="0" w:before="0"/>
        <w:shd w:val="clear" w:color="auto" w:fill="F2F2F2"/>
      </w:pPr>
      <w:r>
        <w:rPr>
          <w:rFonts w:ascii="Consolas" w:hAnsi="Consolas"/>
          <w:sz w:val="16"/>
        </w:rPr>
        <w:t xml:space="preserve">    -- разных отношения, а pg_get_expr строит контекст для одного и отказывает</w:t>
      </w:r>
    </w:p>
    <w:p>
      <w:pPr>
        <w:spacing w:after="0" w:before="0"/>
        <w:shd w:val="clear" w:color="auto" w:fill="F2F2F2"/>
      </w:pPr>
      <w:r>
        <w:rPr>
          <w:rFonts w:ascii="Consolas" w:hAnsi="Consolas"/>
          <w:sz w:val="16"/>
        </w:rPr>
        <w:t xml:space="preserve">    -- («bogus varno: 2», строка K-R16-12); tgqual::text — печать разобранного</w:t>
      </w:r>
    </w:p>
    <w:p>
      <w:pPr>
        <w:spacing w:after="0" w:before="0"/>
        <w:shd w:val="clear" w:color="auto" w:fill="F2F2F2"/>
      </w:pPr>
      <w:r>
        <w:rPr>
          <w:rFonts w:ascii="Consolas" w:hAnsi="Consolas"/>
          <w:sz w:val="16"/>
        </w:rPr>
        <w:t xml:space="preserve">    -- дерева условия, а не деразбор в SQL-текст, и двух отношений не боится.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Эталон — временная таблица той же формы (LIKE копирует список столбцов</w:t>
      </w:r>
    </w:p>
    <w:p>
      <w:pPr>
        <w:spacing w:after="0" w:before="0"/>
        <w:shd w:val="clear" w:color="auto" w:fill="F2F2F2"/>
      </w:pPr>
      <w:r>
        <w:rPr>
          <w:rFonts w:ascii="Consolas" w:hAnsi="Consolas"/>
          <w:sz w:val="16"/>
        </w:rPr>
        <w:t xml:space="preserve">    -- в том же порядке, поэтому у published_at тот же порядковый номер), с</w:t>
      </w:r>
    </w:p>
    <w:p>
      <w:pPr>
        <w:spacing w:after="0" w:before="0"/>
        <w:shd w:val="clear" w:color="auto" w:fill="F2F2F2"/>
      </w:pPr>
      <w:r>
        <w:rPr>
          <w:rFonts w:ascii="Consolas" w:hAnsi="Consolas"/>
          <w:sz w:val="16"/>
        </w:rPr>
        <w:t xml:space="preserve">    -- триггером той же формы на ней. Сравниваются ДВА независимых чтения</w:t>
      </w:r>
    </w:p>
    <w:p>
      <w:pPr>
        <w:spacing w:after="0" w:before="0"/>
        <w:shd w:val="clear" w:color="auto" w:fill="F2F2F2"/>
      </w:pPr>
      <w:r>
        <w:rPr>
          <w:rFonts w:ascii="Consolas" w:hAnsi="Consolas"/>
          <w:sz w:val="16"/>
        </w:rPr>
        <w:t xml:space="preserve">    -- каталога pg_trigger — настоящей таблицы и временной, — а не текст со</w:t>
      </w:r>
    </w:p>
    <w:p>
      <w:pPr>
        <w:spacing w:after="0" w:before="0"/>
        <w:shd w:val="clear" w:color="auto" w:fill="F2F2F2"/>
      </w:pPr>
      <w:r>
        <w:rPr>
          <w:rFonts w:ascii="Consolas" w:hAnsi="Consolas"/>
          <w:sz w:val="16"/>
        </w:rPr>
        <w:t xml:space="preserve">    -- строкой-константой.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Честно: возможное служебное поле положения в исходной строке</w:t>
      </w:r>
    </w:p>
    <w:p>
      <w:pPr>
        <w:spacing w:after="0" w:before="0"/>
        <w:shd w:val="clear" w:color="auto" w:fill="F2F2F2"/>
      </w:pPr>
      <w:r>
        <w:rPr>
          <w:rFonts w:ascii="Consolas" w:hAnsi="Consolas"/>
          <w:sz w:val="16"/>
        </w:rPr>
        <w:t xml:space="preserve">    -- (:location) внутри tgqual зависит от длины команды CREATE TRIGGER, а не</w:t>
      </w:r>
    </w:p>
    <w:p>
      <w:pPr>
        <w:spacing w:after="0" w:before="0"/>
        <w:shd w:val="clear" w:color="auto" w:fill="F2F2F2"/>
      </w:pPr>
      <w:r>
        <w:rPr>
          <w:rFonts w:ascii="Consolas" w:hAnsi="Consolas"/>
          <w:sz w:val="16"/>
        </w:rPr>
        <w:t xml:space="preserve">    -- от условия; снято regexp_replace ниже, иначе отказ был бы и на верной</w:t>
      </w:r>
    </w:p>
    <w:p>
      <w:pPr>
        <w:spacing w:after="0" w:before="0"/>
        <w:shd w:val="clear" w:color="auto" w:fill="F2F2F2"/>
      </w:pPr>
      <w:r>
        <w:rPr>
          <w:rFonts w:ascii="Consolas" w:hAnsi="Consolas"/>
          <w:sz w:val="16"/>
        </w:rPr>
        <w:t xml:space="preserve">    -- базе. PostgreSQL 16.15 это поле пишет (и в VAR, и в NULLTEST); живой</w:t>
      </w:r>
    </w:p>
    <w:p>
      <w:pPr>
        <w:spacing w:after="0" w:before="0"/>
        <w:shd w:val="clear" w:color="auto" w:fill="F2F2F2"/>
      </w:pPr>
      <w:r>
        <w:rPr>
          <w:rFonts w:ascii="Consolas" w:hAnsi="Consolas"/>
          <w:sz w:val="16"/>
        </w:rPr>
        <w:t xml:space="preserve">    -- прогон R43: совпадение на верной базе, TRIGGER_TGQUAL_MISMATCH при</w:t>
      </w:r>
    </w:p>
    <w:p>
      <w:pPr>
        <w:spacing w:after="0" w:before="0"/>
        <w:shd w:val="clear" w:color="auto" w:fill="F2F2F2"/>
      </w:pPr>
      <w:r>
        <w:rPr>
          <w:rFonts w:ascii="Consolas" w:hAnsi="Consolas"/>
          <w:sz w:val="16"/>
        </w:rPr>
        <w:t xml:space="preserve">    -- изменённом условии (EVIDENCE_PG16_D05_20261005T064050Z).</w:t>
      </w:r>
    </w:p>
    <w:p>
      <w:pPr>
        <w:spacing w:after="0" w:before="0"/>
        <w:shd w:val="clear" w:color="auto" w:fill="F2F2F2"/>
      </w:pPr>
      <w:r>
        <w:rPr>
          <w:rFonts w:ascii="Consolas" w:hAnsi="Consolas"/>
          <w:sz w:val="16"/>
        </w:rPr>
        <w:t xml:space="preserve">    DROP TABLE IF EXISTS pg_temp.subject_reference_shape;</w:t>
      </w:r>
    </w:p>
    <w:p>
      <w:pPr>
        <w:spacing w:after="0" w:before="0"/>
        <w:shd w:val="clear" w:color="auto" w:fill="F2F2F2"/>
      </w:pPr>
      <w:r>
        <w:rPr>
          <w:rFonts w:ascii="Consolas" w:hAnsi="Consolas"/>
          <w:sz w:val="16"/>
        </w:rPr>
        <w:t xml:space="preserve">    CREATE TEMP TABLE subject_reference_shape (LIKE bem_core.subject);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subject_requires_author_ref ON pg_temp.subject_reference_shape;</w:t>
      </w:r>
    </w:p>
    <w:p>
      <w:pPr>
        <w:spacing w:after="0" w:before="0"/>
        <w:shd w:val="clear" w:color="auto" w:fill="F2F2F2"/>
      </w:pPr>
      <w:r>
        <w:rPr>
          <w:rFonts w:ascii="Consolas" w:hAnsi="Consolas"/>
          <w:sz w:val="16"/>
        </w:rPr>
        <w:t xml:space="preserve">    CREATE CONSTRAINT TRIGGER subject_requires_author_ref</w:t>
      </w:r>
    </w:p>
    <w:p>
      <w:pPr>
        <w:spacing w:after="0" w:before="0"/>
        <w:shd w:val="clear" w:color="auto" w:fill="F2F2F2"/>
      </w:pPr>
      <w:r>
        <w:rPr>
          <w:rFonts w:ascii="Consolas" w:hAnsi="Consolas"/>
          <w:sz w:val="16"/>
        </w:rPr>
        <w:t xml:space="preserve">        AFTER INSERT OR UPDATE OF published_at ON pg_temp.subject_reference_shape</w:t>
      </w:r>
    </w:p>
    <w:p>
      <w:pPr>
        <w:spacing w:after="0" w:before="0"/>
        <w:shd w:val="clear" w:color="auto" w:fill="F2F2F2"/>
      </w:pPr>
      <w:r>
        <w:rPr>
          <w:rFonts w:ascii="Consolas" w:hAnsi="Consolas"/>
          <w:sz w:val="16"/>
        </w:rPr>
        <w:t xml:space="preserve">        DEFERRABLE INITIALLY DEFERRED</w:t>
      </w:r>
    </w:p>
    <w:p>
      <w:pPr>
        <w:spacing w:after="0" w:before="0"/>
        <w:shd w:val="clear" w:color="auto" w:fill="F2F2F2"/>
      </w:pPr>
      <w:r>
        <w:rPr>
          <w:rFonts w:ascii="Consolas" w:hAnsi="Consolas"/>
          <w:sz w:val="16"/>
        </w:rPr>
        <w:t xml:space="preserve">        FOR EACH ROW</w:t>
      </w:r>
    </w:p>
    <w:p>
      <w:pPr>
        <w:spacing w:after="0" w:before="0"/>
        <w:shd w:val="clear" w:color="auto" w:fill="F2F2F2"/>
      </w:pPr>
      <w:r>
        <w:rPr>
          <w:rFonts w:ascii="Consolas" w:hAnsi="Consolas"/>
          <w:sz w:val="16"/>
        </w:rPr>
        <w:t xml:space="preserve">        WHEN (NEW.published_at IS NOT NULL)</w:t>
      </w:r>
    </w:p>
    <w:p>
      <w:pPr>
        <w:spacing w:after="0" w:before="0"/>
        <w:shd w:val="clear" w:color="auto" w:fill="F2F2F2"/>
      </w:pPr>
      <w:r>
        <w:rPr>
          <w:rFonts w:ascii="Consolas" w:hAnsi="Consolas"/>
          <w:sz w:val="16"/>
        </w:rPr>
        <w:t xml:space="preserve">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regexp_replace(tg.tgqual::text, ':location -?[0-9]+', ':location X', 'g')</w:t>
      </w:r>
    </w:p>
    <w:p>
      <w:pPr>
        <w:spacing w:after="0" w:before="0"/>
        <w:shd w:val="clear" w:color="auto" w:fill="F2F2F2"/>
      </w:pPr>
      <w:r>
        <w:rPr>
          <w:rFonts w:ascii="Consolas" w:hAnsi="Consolas"/>
          <w:sz w:val="16"/>
        </w:rPr>
        <w:t xml:space="preserve">      INTO v_tgqual_real</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regexp_replace(tg.tgqual::text, ':location -?[0-9]+', ':location X', 'g')</w:t>
      </w:r>
    </w:p>
    <w:p>
      <w:pPr>
        <w:spacing w:after="0" w:before="0"/>
        <w:shd w:val="clear" w:color="auto" w:fill="F2F2F2"/>
      </w:pPr>
      <w:r>
        <w:rPr>
          <w:rFonts w:ascii="Consolas" w:hAnsi="Consolas"/>
          <w:sz w:val="16"/>
        </w:rPr>
        <w:t xml:space="preserve">      INTO v_tgqual_ref</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tg.tgname = 'subject_requires_author_ref'</w:t>
      </w:r>
    </w:p>
    <w:p>
      <w:pPr>
        <w:spacing w:after="0" w:before="0"/>
        <w:shd w:val="clear" w:color="auto" w:fill="F2F2F2"/>
      </w:pPr>
      <w:r>
        <w:rPr>
          <w:rFonts w:ascii="Consolas" w:hAnsi="Consolas"/>
          <w:sz w:val="16"/>
        </w:rPr>
        <w:t xml:space="preserve">       AND tg.tgrelid = 'pg_temp.subject_reference_shape'::regclass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v_tgqual_real IS DISTINCT FROM v_tgqual_ref THEN</w:t>
      </w:r>
    </w:p>
    <w:p>
      <w:pPr>
        <w:spacing w:after="0" w:before="0"/>
        <w:shd w:val="clear" w:color="auto" w:fill="F2F2F2"/>
      </w:pPr>
      <w:r>
        <w:rPr>
          <w:rFonts w:ascii="Consolas" w:hAnsi="Consolas"/>
          <w:sz w:val="16"/>
        </w:rPr>
        <w:t xml:space="preserve">        RAISE EXCEPTION 'TRIGGER_TGQUAL_MISMATCH: subject_requires_author: % вместо %',</w:t>
      </w:r>
    </w:p>
    <w:p>
      <w:pPr>
        <w:spacing w:after="0" w:before="0"/>
        <w:shd w:val="clear" w:color="auto" w:fill="F2F2F2"/>
      </w:pPr>
      <w:r>
        <w:rPr>
          <w:rFonts w:ascii="Consolas" w:hAnsi="Consolas"/>
          <w:sz w:val="16"/>
        </w:rPr>
        <w:t xml:space="preserve">            v_tgqual_real, v_tgqual_ref;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subject_requires_author_ref ON pg_temp.subject_reference_shape;</w:t>
      </w:r>
    </w:p>
    <w:p>
      <w:pPr>
        <w:spacing w:after="0" w:before="0"/>
        <w:shd w:val="clear" w:color="auto" w:fill="F2F2F2"/>
      </w:pPr>
      <w:r>
        <w:rPr>
          <w:rFonts w:ascii="Consolas" w:hAnsi="Consolas"/>
          <w:sz w:val="16"/>
        </w:rPr>
        <w:t xml:space="preserve">    DROP TABLE IF EXISTS pg_temp.subject_reference_shape;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Лишний триггер на управляемой таблице — тоже расхождение: рядом</w:t>
      </w:r>
    </w:p>
    <w:p>
      <w:pPr>
        <w:spacing w:after="0" w:before="0"/>
        <w:shd w:val="clear" w:color="auto" w:fill="F2F2F2"/>
      </w:pPr>
      <w:r>
        <w:rPr>
          <w:rFonts w:ascii="Consolas" w:hAnsi="Consolas"/>
          <w:sz w:val="16"/>
        </w:rPr>
        <w:t xml:space="preserve">    -- с правильным можно повесить второй, который тихо меняет строку.</w:t>
      </w:r>
    </w:p>
    <w:p>
      <w:pPr>
        <w:spacing w:after="0" w:before="0"/>
        <w:shd w:val="clear" w:color="auto" w:fill="F2F2F2"/>
      </w:pPr>
      <w:r>
        <w:rPr>
          <w:rFonts w:ascii="Consolas" w:hAnsi="Consolas"/>
          <w:sz w:val="16"/>
        </w:rPr>
        <w:t xml:space="preserve">    SELECT string_agg(tg.tgname || ' на ' || tg.tgrelid::regclass::text, ', ')</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tg.tgrelid IN ('bem_core.audit_record'::regclass,</w:t>
      </w:r>
    </w:p>
    <w:p>
      <w:pPr>
        <w:spacing w:after="0" w:before="0"/>
        <w:shd w:val="clear" w:color="auto" w:fill="F2F2F2"/>
      </w:pPr>
      <w:r>
        <w:rPr>
          <w:rFonts w:ascii="Consolas" w:hAnsi="Consolas"/>
          <w:sz w:val="16"/>
        </w:rPr>
        <w:t xml:space="preserve">                          'bem_core.subject_author'::regclass,</w:t>
      </w:r>
    </w:p>
    <w:p>
      <w:pPr>
        <w:spacing w:after="0" w:before="0"/>
        <w:shd w:val="clear" w:color="auto" w:fill="F2F2F2"/>
      </w:pPr>
      <w:r>
        <w:rPr>
          <w:rFonts w:ascii="Consolas" w:hAnsi="Consolas"/>
          <w:sz w:val="16"/>
        </w:rPr>
        <w:t xml:space="preserve">                          'bem_core.evidence'::regclass,</w:t>
      </w:r>
    </w:p>
    <w:p>
      <w:pPr>
        <w:spacing w:after="0" w:before="0"/>
        <w:shd w:val="clear" w:color="auto" w:fill="F2F2F2"/>
      </w:pPr>
      <w:r>
        <w:rPr>
          <w:rFonts w:ascii="Consolas" w:hAnsi="Consolas"/>
          <w:sz w:val="16"/>
        </w:rPr>
        <w:t xml:space="preserve">                          'bem_core.command_log'::regclass,</w:t>
      </w:r>
    </w:p>
    <w:p>
      <w:pPr>
        <w:spacing w:after="0" w:before="0"/>
        <w:shd w:val="clear" w:color="auto" w:fill="F2F2F2"/>
      </w:pPr>
      <w:r>
        <w:rPr>
          <w:rFonts w:ascii="Consolas" w:hAnsi="Consolas"/>
          <w:sz w:val="16"/>
        </w:rPr>
        <w:t xml:space="preserve">                          'bem_core.subject'::regclass)</w:t>
      </w:r>
    </w:p>
    <w:p>
      <w:pPr>
        <w:spacing w:after="0" w:before="0"/>
        <w:shd w:val="clear" w:color="auto" w:fill="F2F2F2"/>
      </w:pPr>
      <w:r>
        <w:rPr>
          <w:rFonts w:ascii="Consolas" w:hAnsi="Consolas"/>
          <w:sz w:val="16"/>
        </w:rPr>
        <w:t xml:space="preserve">       AND tg.tgname NOT IN (</w:t>
      </w:r>
    </w:p>
    <w:p>
      <w:pPr>
        <w:spacing w:after="0" w:before="0"/>
        <w:shd w:val="clear" w:color="auto" w:fill="F2F2F2"/>
      </w:pPr>
      <w:r>
        <w:rPr>
          <w:rFonts w:ascii="Consolas" w:hAnsi="Consolas"/>
          <w:sz w:val="16"/>
        </w:rPr>
        <w:t xml:space="preserve">             'audit_record_append_only', 'subject_author_append_only', 'evidence_append_only', 'evidence_identity',</w:t>
      </w:r>
    </w:p>
    <w:p>
      <w:pPr>
        <w:spacing w:after="0" w:before="0"/>
        <w:shd w:val="clear" w:color="auto" w:fill="F2F2F2"/>
      </w:pPr>
      <w:r>
        <w:rPr>
          <w:rFonts w:ascii="Consolas" w:hAnsi="Consolas"/>
          <w:sz w:val="16"/>
        </w:rPr>
        <w:t xml:space="preserve">             'command_log_append_only', 'audit_record_no_self_audit', 'audit_record_head_match', 'subject_author_frozen',</w:t>
      </w:r>
    </w:p>
    <w:p>
      <w:pPr>
        <w:spacing w:after="0" w:before="0"/>
        <w:shd w:val="clear" w:color="auto" w:fill="F2F2F2"/>
      </w:pPr>
      <w:r>
        <w:rPr>
          <w:rFonts w:ascii="Consolas" w:hAnsi="Consolas"/>
          <w:sz w:val="16"/>
        </w:rPr>
        <w:t xml:space="preserve">             'subject_requires_author');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'TRIGGER_SURPLUS: лишние триггеры: %',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8. Защита строк. Одна политика на таблицу, одно выражение —</w:t>
      </w:r>
    </w:p>
    <w:p>
      <w:pPr>
        <w:spacing w:after="0" w:before="0"/>
        <w:shd w:val="clear" w:color="auto" w:fill="F2F2F2"/>
      </w:pPr>
      <w:r>
        <w:rPr>
          <w:rFonts w:ascii="Consolas" w:hAnsi="Consolas"/>
          <w:sz w:val="16"/>
        </w:rPr>
        <w:t>--        функция bem_core.current_tenant() и никаких копий.</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 xml:space="preserve">    v_qual   text;</w:t>
      </w:r>
    </w:p>
    <w:p>
      <w:pPr>
        <w:spacing w:after="0" w:before="0"/>
        <w:shd w:val="clear" w:color="auto" w:fill="F2F2F2"/>
      </w:pPr>
      <w:r>
        <w:rPr>
          <w:rFonts w:ascii="Consolas" w:hAnsi="Consolas"/>
          <w:sz w:val="16"/>
        </w:rPr>
        <w:t xml:space="preserve">    v_check  text;</w:t>
      </w:r>
    </w:p>
    <w:p>
      <w:pPr>
        <w:spacing w:after="0" w:before="0"/>
        <w:shd w:val="clear" w:color="auto" w:fill="F2F2F2"/>
      </w:pPr>
      <w:r>
        <w:rPr>
          <w:rFonts w:ascii="Consolas" w:hAnsi="Consolas"/>
          <w:sz w:val="16"/>
        </w:rPr>
        <w:t xml:space="preserve">    v_cmd    text;</w:t>
      </w:r>
    </w:p>
    <w:p>
      <w:pPr>
        <w:spacing w:after="0" w:before="0"/>
        <w:shd w:val="clear" w:color="auto" w:fill="F2F2F2"/>
      </w:pPr>
      <w:r>
        <w:rPr>
          <w:rFonts w:ascii="Consolas" w:hAnsi="Consolas"/>
          <w:sz w:val="16"/>
        </w:rPr>
        <w:t xml:space="preserve">    v_perm   text;</w:t>
      </w:r>
    </w:p>
    <w:p>
      <w:pPr>
        <w:spacing w:after="0" w:before="0"/>
        <w:shd w:val="clear" w:color="auto" w:fill="F2F2F2"/>
      </w:pPr>
      <w:r>
        <w:rPr>
          <w:rFonts w:ascii="Consolas" w:hAnsi="Consolas"/>
          <w:sz w:val="16"/>
        </w:rPr>
        <w:t xml:space="preserve">    v_roles  name[];</w:t>
      </w:r>
    </w:p>
    <w:p>
      <w:pPr>
        <w:spacing w:after="0" w:before="0"/>
        <w:shd w:val="clear" w:color="auto" w:fill="F2F2F2"/>
      </w:pPr>
      <w:r>
        <w:rPr>
          <w:rFonts w:ascii="Consolas" w:hAnsi="Consolas"/>
          <w:sz w:val="16"/>
        </w:rPr>
        <w:t xml:space="preserve">    v_expr   constant text := '(tenant_id = current_tenant())';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format('ALTER TABLE bem_core.%I ENABLE ROW LEVEL SECURITY', t);</w:t>
      </w:r>
    </w:p>
    <w:p>
      <w:pPr>
        <w:spacing w:after="0" w:before="0"/>
        <w:shd w:val="clear" w:color="auto" w:fill="F2F2F2"/>
      </w:pPr>
      <w:r>
        <w:rPr>
          <w:rFonts w:ascii="Consolas" w:hAnsi="Consolas"/>
          <w:sz w:val="16"/>
        </w:rPr>
        <w:t xml:space="preserve">        EXECUTE format('ALTER TABLE bem_core.%I FORCE  ROW LEVEL SECURITY',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pol.qual, pol.with_check, pol.cmd, pol.permissive, pol.roles</w:t>
      </w:r>
    </w:p>
    <w:p>
      <w:pPr>
        <w:spacing w:after="0" w:before="0"/>
        <w:shd w:val="clear" w:color="auto" w:fill="F2F2F2"/>
      </w:pPr>
      <w:r>
        <w:rPr>
          <w:rFonts w:ascii="Consolas" w:hAnsi="Consolas"/>
          <w:sz w:val="16"/>
        </w:rPr>
        <w:t xml:space="preserve">          INTO v_qual, v_check, v_cmd, v_perm, v_roles</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pol.tablename  = t</w:t>
      </w:r>
    </w:p>
    <w:p>
      <w:pPr>
        <w:spacing w:after="0" w:before="0"/>
        <w:shd w:val="clear" w:color="auto" w:fill="F2F2F2"/>
      </w:pPr>
      <w:r>
        <w:rPr>
          <w:rFonts w:ascii="Consolas" w:hAnsi="Consolas"/>
          <w:sz w:val="16"/>
        </w:rPr>
        <w:t xml:space="preserve">           AND pol.policyname = 'tenant_isolation';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'CREATE POLICY tenant_isolation ON bem_core.%I'</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 H1.7 проверял только ИМЯ политики, поэтому ослабленная</w:t>
      </w:r>
    </w:p>
    <w:p>
      <w:pPr>
        <w:spacing w:after="0" w:before="0"/>
        <w:shd w:val="clear" w:color="auto" w:fill="F2F2F2"/>
      </w:pPr>
      <w:r>
        <w:rPr>
          <w:rFonts w:ascii="Consolas" w:hAnsi="Consolas"/>
          <w:sz w:val="16"/>
        </w:rPr>
        <w:t xml:space="preserve">            -- политика с тем же именем оставалась жить (M-H17-R7-08).</w:t>
      </w:r>
    </w:p>
    <w:p>
      <w:pPr>
        <w:spacing w:after="0" w:before="0"/>
        <w:shd w:val="clear" w:color="auto" w:fill="F2F2F2"/>
      </w:pPr>
      <w:r>
        <w:rPr>
          <w:rFonts w:ascii="Consolas" w:hAnsi="Consolas"/>
          <w:sz w:val="16"/>
        </w:rPr>
        <w:t xml:space="preserve">            -- Команду и режим ALTER POLICY изменить не может: если они</w:t>
      </w:r>
    </w:p>
    <w:p>
      <w:pPr>
        <w:spacing w:after="0" w:before="0"/>
        <w:shd w:val="clear" w:color="auto" w:fill="F2F2F2"/>
      </w:pPr>
      <w:r>
        <w:rPr>
          <w:rFonts w:ascii="Consolas" w:hAnsi="Consolas"/>
          <w:sz w:val="16"/>
        </w:rPr>
        <w:t xml:space="preserve">            -- другие — остановка ДО любых изменений, с точным именем.</w:t>
      </w:r>
    </w:p>
    <w:p>
      <w:pPr>
        <w:spacing w:after="0" w:before="0"/>
        <w:shd w:val="clear" w:color="auto" w:fill="F2F2F2"/>
      </w:pPr>
      <w:r>
        <w:rPr>
          <w:rFonts w:ascii="Consolas" w:hAnsi="Consolas"/>
          <w:sz w:val="16"/>
        </w:rPr>
        <w:t xml:space="preserve">            IF v_cmd &lt;&gt; 'ALL' OR v_perm &lt;&gt; 'PERMISSIVE' THEN</w:t>
      </w:r>
    </w:p>
    <w:p>
      <w:pPr>
        <w:spacing w:after="0" w:before="0"/>
        <w:shd w:val="clear" w:color="auto" w:fill="F2F2F2"/>
      </w:pPr>
      <w:r>
        <w:rPr>
          <w:rFonts w:ascii="Consolas" w:hAnsi="Consolas"/>
          <w:sz w:val="16"/>
        </w:rPr>
        <w:t xml:space="preserve">                -- ПОКРЫТИЕ: K-R7-30</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'POLICY_SHAPE_MISMATCH: bem_core.% cmd=% permissive=%'</w:t>
      </w:r>
    </w:p>
    <w:p>
      <w:pPr>
        <w:spacing w:after="0" w:before="0"/>
        <w:shd w:val="clear" w:color="auto" w:fill="F2F2F2"/>
      </w:pPr>
      <w:r>
        <w:rPr>
          <w:rFonts w:ascii="Consolas" w:hAnsi="Consolas"/>
          <w:sz w:val="16"/>
        </w:rPr>
        <w:t xml:space="preserve">                  ' — политику нужно пересоздать вручную под присмотром',</w:t>
      </w:r>
    </w:p>
    <w:p>
      <w:pPr>
        <w:spacing w:after="0" w:before="0"/>
        <w:shd w:val="clear" w:color="auto" w:fill="F2F2F2"/>
      </w:pPr>
      <w:r>
        <w:rPr>
          <w:rFonts w:ascii="Consolas" w:hAnsi="Consolas"/>
          <w:sz w:val="16"/>
        </w:rPr>
        <w:t xml:space="preserve">                  t, v_cmd, v_perm;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Сравнение по тексту каталога с убранным именем схемы:</w:t>
      </w:r>
    </w:p>
    <w:p>
      <w:pPr>
        <w:spacing w:after="0" w:before="0"/>
        <w:shd w:val="clear" w:color="auto" w:fill="F2F2F2"/>
      </w:pPr>
      <w:r>
        <w:rPr>
          <w:rFonts w:ascii="Consolas" w:hAnsi="Consolas"/>
          <w:sz w:val="16"/>
        </w:rPr>
        <w:t xml:space="preserve">            -- PostgreSQL печатает вызов со схемой или без неё в</w:t>
      </w:r>
    </w:p>
    <w:p>
      <w:pPr>
        <w:spacing w:after="0" w:before="0"/>
        <w:shd w:val="clear" w:color="auto" w:fill="F2F2F2"/>
      </w:pPr>
      <w:r>
        <w:rPr>
          <w:rFonts w:ascii="Consolas" w:hAnsi="Consolas"/>
          <w:sz w:val="16"/>
        </w:rPr>
        <w:t xml:space="preserve">            -- зависимости от пути поиска, и это не различие.</w:t>
      </w:r>
    </w:p>
    <w:p>
      <w:pPr>
        <w:spacing w:after="0" w:before="0"/>
        <w:shd w:val="clear" w:color="auto" w:fill="F2F2F2"/>
      </w:pPr>
      <w:r>
        <w:rPr>
          <w:rFonts w:ascii="Consolas" w:hAnsi="Consolas"/>
          <w:sz w:val="16"/>
        </w:rPr>
        <w:t xml:space="preserve">            IF replace(coalesce(v_qual, ''),  'bem_core.', '') IS DISTINCT FROM v_expr</w:t>
      </w:r>
    </w:p>
    <w:p>
      <w:pPr>
        <w:spacing w:after="0" w:before="0"/>
        <w:shd w:val="clear" w:color="auto" w:fill="F2F2F2"/>
      </w:pPr>
      <w:r>
        <w:rPr>
          <w:rFonts w:ascii="Consolas" w:hAnsi="Consolas"/>
          <w:sz w:val="16"/>
        </w:rPr>
        <w:t xml:space="preserve">            OR replace(coalesce(v_check, ''), 'bem_core.', '') IS DISTINCT FROM v_expr</w:t>
      </w:r>
    </w:p>
    <w:p>
      <w:pPr>
        <w:spacing w:after="0" w:before="0"/>
        <w:shd w:val="clear" w:color="auto" w:fill="F2F2F2"/>
      </w:pPr>
      <w:r>
        <w:rPr>
          <w:rFonts w:ascii="Consolas" w:hAnsi="Consolas"/>
          <w:sz w:val="16"/>
        </w:rPr>
        <w:t xml:space="preserve">            OR v_roles IS DISTINCT FROM ARRAY['public']::name[]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'ALTER POLICY tenant_isolation ON bem_core.%I TO public'</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9а. Права в схеме bem_core. Выдаёт владелец этой схемы.</w:t>
      </w:r>
    </w:p>
    <w:p>
      <w:pPr>
        <w:spacing w:after="0" w:before="0"/>
        <w:shd w:val="clear" w:color="auto" w:fill="F2F2F2"/>
      </w:pPr>
      <w:r>
        <w:rPr>
          <w:rFonts w:ascii="Consolas" w:hAnsi="Consolas"/>
          <w:sz w:val="16"/>
        </w:rPr>
        <w:t>--         Прошлая редакция выдавала права на чужие схемы из-под</w:t>
      </w:r>
    </w:p>
    <w:p>
      <w:pPr>
        <w:spacing w:after="0" w:before="0"/>
        <w:shd w:val="clear" w:color="auto" w:fill="F2F2F2"/>
      </w:pPr>
      <w:r>
        <w:rPr>
          <w:rFonts w:ascii="Consolas" w:hAnsi="Consolas"/>
          <w:sz w:val="16"/>
        </w:rPr>
        <w:t>--         bem_core_owner — команда падала на отсутствии прав.</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GRANT USAGE ON SCHEMA bem_core TO bem_kernel_rw, bem_control_owner,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Сначала отзыв, потом точная выдача. Без отзыва повторный прогон на базе</w:t>
      </w:r>
    </w:p>
    <w:p>
      <w:pPr>
        <w:spacing w:after="0" w:before="0"/>
        <w:shd w:val="clear" w:color="auto" w:fill="F2F2F2"/>
      </w:pPr>
      <w:r>
        <w:rPr>
          <w:rFonts w:ascii="Consolas" w:hAnsi="Consolas"/>
          <w:sz w:val="16"/>
        </w:rPr>
        <w:t>-- прошлой редакции оставил бы широкое право INSERT, UPDATE у ядра:</w:t>
      </w:r>
    </w:p>
    <w:p>
      <w:pPr>
        <w:spacing w:after="0" w:before="0"/>
        <w:shd w:val="clear" w:color="auto" w:fill="F2F2F2"/>
      </w:pPr>
      <w:r>
        <w:rPr>
          <w:rFonts w:ascii="Consolas" w:hAnsi="Consolas"/>
          <w:sz w:val="16"/>
        </w:rPr>
        <w:t>-- команда GRANT права не сужает, она их только добавляет.</w:t>
      </w:r>
    </w:p>
    <w:p>
      <w:pPr>
        <w:spacing w:after="0" w:before="0"/>
        <w:shd w:val="clear" w:color="auto" w:fill="F2F2F2"/>
      </w:pPr>
      <w:r>
        <w:rPr>
          <w:rFonts w:ascii="Consolas" w:hAnsi="Consolas"/>
          <w:sz w:val="16"/>
        </w:rPr>
        <w:t>REVOKE ALL ON ALL TABLES    IN SCHEMA bem_core</w:t>
      </w:r>
    </w:p>
    <w:p>
      <w:pPr>
        <w:spacing w:after="0" w:before="0"/>
        <w:shd w:val="clear" w:color="auto" w:fill="F2F2F2"/>
      </w:pPr>
      <w:r>
        <w:rPr>
          <w:rFonts w:ascii="Consolas" w:hAnsi="Consolas"/>
          <w:sz w:val="16"/>
        </w:rPr>
        <w:t xml:space="preserve">    FROM bem_kernel_rw, bem_control_owner, backup_reader;</w:t>
      </w:r>
    </w:p>
    <w:p>
      <w:pPr>
        <w:spacing w:after="0" w:before="0"/>
        <w:shd w:val="clear" w:color="auto" w:fill="F2F2F2"/>
      </w:pPr>
      <w:r>
        <w:rPr>
          <w:rFonts w:ascii="Consolas" w:hAnsi="Consolas"/>
          <w:sz w:val="16"/>
        </w:rPr>
        <w:t>REVOKE ALL ON ALL SEQUENCES IN SCHEMA bem_core</w:t>
      </w:r>
    </w:p>
    <w:p>
      <w:pPr>
        <w:spacing w:after="0" w:before="0"/>
        <w:shd w:val="clear" w:color="auto" w:fill="F2F2F2"/>
      </w:pPr>
      <w:r>
        <w:rPr>
          <w:rFonts w:ascii="Consolas" w:hAnsi="Consolas"/>
          <w:sz w:val="16"/>
        </w:rPr>
        <w:t xml:space="preserve">    FROM bem_kernel_rw, bem_control_owner,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Ядро: только чтение, запись доказательств и ничего больше (раздел 5.2)</w:t>
      </w:r>
    </w:p>
    <w:p>
      <w:pPr>
        <w:spacing w:after="0" w:before="0"/>
        <w:shd w:val="clear" w:color="auto" w:fill="F2F2F2"/>
      </w:pPr>
      <w:r>
        <w:rPr>
          <w:rFonts w:ascii="Consolas" w:hAnsi="Consolas"/>
          <w:sz w:val="16"/>
        </w:rPr>
        <w:t>GRANT SELECT ON ALL TABLES    IN SCHEMA bem_core TO bem_kernel_rw;</w:t>
      </w:r>
    </w:p>
    <w:p>
      <w:pPr>
        <w:spacing w:after="0" w:before="0"/>
        <w:shd w:val="clear" w:color="auto" w:fill="F2F2F2"/>
      </w:pPr>
      <w:r>
        <w:rPr>
          <w:rFonts w:ascii="Consolas" w:hAnsi="Consolas"/>
          <w:sz w:val="16"/>
        </w:rPr>
        <w:t>GRANT SELECT ON ALL SEQUENCES IN SCHEMA bem_core TO bem_kernel_rw;</w:t>
      </w:r>
    </w:p>
    <w:p>
      <w:pPr>
        <w:spacing w:after="0" w:before="0"/>
        <w:shd w:val="clear" w:color="auto" w:fill="F2F2F2"/>
      </w:pPr>
      <w:r>
        <w:rPr>
          <w:rFonts w:ascii="Consolas" w:hAnsi="Consolas"/>
          <w:sz w:val="16"/>
        </w:rPr>
        <w:t>-- Прямой записи доказательств у ядра больше нет. H1.8 её выдавал, и</w:t>
      </w:r>
    </w:p>
    <w:p>
      <w:pPr>
        <w:spacing w:after="0" w:before="0"/>
        <w:shd w:val="clear" w:color="auto" w:fill="F2F2F2"/>
      </w:pPr>
      <w:r>
        <w:rPr>
          <w:rFonts w:ascii="Consolas" w:hAnsi="Consolas"/>
          <w:sz w:val="16"/>
        </w:rPr>
        <w:t>-- общая runtime-роль могла подписать доказательство любым синтаксически</w:t>
      </w:r>
    </w:p>
    <w:p>
      <w:pPr>
        <w:spacing w:after="0" w:before="0"/>
        <w:shd w:val="clear" w:color="auto" w:fill="F2F2F2"/>
      </w:pPr>
      <w:r>
        <w:rPr>
          <w:rFonts w:ascii="Consolas" w:hAnsi="Consolas"/>
          <w:sz w:val="16"/>
        </w:rPr>
        <w:t>-- допустимым участником (замечание C-H18-R8-05). Теперь доказательства</w:t>
      </w:r>
    </w:p>
    <w:p>
      <w:pPr>
        <w:spacing w:after="0" w:before="0"/>
        <w:shd w:val="clear" w:color="auto" w:fill="F2F2F2"/>
      </w:pPr>
      <w:r>
        <w:rPr>
          <w:rFonts w:ascii="Consolas" w:hAnsi="Consolas"/>
          <w:sz w:val="16"/>
        </w:rPr>
        <w:t>-- пишет узкая функция bem_control.record_evidence, а личность проставляет</w:t>
      </w:r>
    </w:p>
    <w:p>
      <w:pPr>
        <w:spacing w:after="0" w:before="0"/>
        <w:shd w:val="clear" w:color="auto" w:fill="F2F2F2"/>
      </w:pPr>
      <w:r>
        <w:rPr>
          <w:rFonts w:ascii="Consolas" w:hAnsi="Consolas"/>
          <w:sz w:val="16"/>
        </w:rPr>
        <w:t>-- триггер bem_core.evidence_identity.</w:t>
      </w:r>
    </w:p>
    <w:p>
      <w:pPr>
        <w:spacing w:after="0" w:before="0"/>
        <w:shd w:val="clear" w:color="auto" w:fill="F2F2F2"/>
      </w:pPr>
      <w:r>
        <w:rPr>
          <w:rFonts w:ascii="Consolas" w:hAnsi="Consolas"/>
          <w:sz w:val="16"/>
        </w:rPr>
        <w:t>REVOKE INSERT ON bem_core.evidence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функций: чтение всего (для подписи таблиц) плюс точечная запись.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Список выведен из тел функций, а не из памяти. H1.8 выдавал права на</w:t>
      </w:r>
    </w:p>
    <w:p>
      <w:pPr>
        <w:spacing w:after="0" w:before="0"/>
        <w:shd w:val="clear" w:color="auto" w:fill="F2F2F2"/>
      </w:pPr>
      <w:r>
        <w:rPr>
          <w:rFonts w:ascii="Consolas" w:hAnsi="Consolas"/>
          <w:sz w:val="16"/>
        </w:rPr>
        <w:t>-- восемь таблиц, а писали функции в двенадцать: приём пакета передачи,</w:t>
      </w:r>
    </w:p>
    <w:p>
      <w:pPr>
        <w:spacing w:after="0" w:before="0"/>
        <w:shd w:val="clear" w:color="auto" w:fill="F2F2F2"/>
      </w:pPr>
      <w:r>
        <w:rPr>
          <w:rFonts w:ascii="Consolas" w:hAnsi="Consolas"/>
          <w:sz w:val="16"/>
        </w:rPr>
        <w:t>-- запись расхода, назначение проверяющего и привязка процесса падали бы</w:t>
      </w:r>
    </w:p>
    <w:p>
      <w:pPr>
        <w:spacing w:after="0" w:before="0"/>
        <w:shd w:val="clear" w:color="auto" w:fill="F2F2F2"/>
      </w:pPr>
      <w:r>
        <w:rPr>
          <w:rFonts w:ascii="Consolas" w:hAnsi="Consolas"/>
          <w:sz w:val="16"/>
        </w:rPr>
        <w:t>-- на «нет прав» при первом же вызове. Отзыв выше снимает всё, поэтому</w:t>
      </w:r>
    </w:p>
    <w:p>
      <w:pPr>
        <w:spacing w:after="0" w:before="0"/>
        <w:shd w:val="clear" w:color="auto" w:fill="F2F2F2"/>
      </w:pPr>
      <w:r>
        <w:rPr>
          <w:rFonts w:ascii="Consolas" w:hAnsi="Consolas"/>
          <w:sz w:val="16"/>
        </w:rPr>
        <w:t>-- недостающее право не «донаследовалось» бы ниоткуда. Это дефект H1.8,</w:t>
      </w:r>
    </w:p>
    <w:p>
      <w:pPr>
        <w:spacing w:after="0" w:before="0"/>
        <w:shd w:val="clear" w:color="auto" w:fill="F2F2F2"/>
      </w:pPr>
      <w:r>
        <w:rPr>
          <w:rFonts w:ascii="Consolas" w:hAnsi="Consolas"/>
          <w:sz w:val="16"/>
        </w:rPr>
        <w:t>-- найденный сверх аудита C-линии: тела функций сверены со списком прав</w:t>
      </w:r>
    </w:p>
    <w:p>
      <w:pPr>
        <w:spacing w:after="0" w:before="0"/>
        <w:shd w:val="clear" w:color="auto" w:fill="F2F2F2"/>
      </w:pPr>
      <w:r>
        <w:rPr>
          <w:rFonts w:ascii="Consolas" w:hAnsi="Consolas"/>
          <w:sz w:val="16"/>
        </w:rPr>
        <w:t>-- построчно.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Правило для любой будущей правки: изменил тело функции — изменил</w:t>
      </w:r>
    </w:p>
    <w:p>
      <w:pPr>
        <w:spacing w:after="0" w:before="0"/>
        <w:shd w:val="clear" w:color="auto" w:fill="F2F2F2"/>
      </w:pPr>
      <w:r>
        <w:rPr>
          <w:rFonts w:ascii="Consolas" w:hAnsi="Consolas"/>
          <w:sz w:val="16"/>
        </w:rPr>
        <w:t>-- и эту строку. Проверка 16 раздела 26.9 сверяет их машинно.</w:t>
      </w:r>
    </w:p>
    <w:p>
      <w:pPr>
        <w:spacing w:after="0" w:before="0"/>
        <w:shd w:val="clear" w:color="auto" w:fill="F2F2F2"/>
      </w:pPr>
      <w:r>
        <w:rPr>
          <w:rFonts w:ascii="Consolas" w:hAnsi="Consolas"/>
          <w:sz w:val="16"/>
        </w:rPr>
        <w:t>GRANT SELECT ON ALL TABLES IN SCHEMA bem_core TO bem_control_owner;</w:t>
      </w:r>
    </w:p>
    <w:p>
      <w:pPr>
        <w:spacing w:after="0" w:before="0"/>
        <w:shd w:val="clear" w:color="auto" w:fill="F2F2F2"/>
      </w:pPr>
      <w:r>
        <w:rPr>
          <w:rFonts w:ascii="Consolas" w:hAnsi="Consolas"/>
          <w:sz w:val="16"/>
        </w:rPr>
        <w:t>GRANT INSERT ON bem_core.tenant        TO bem_control_owner;</w:t>
      </w:r>
    </w:p>
    <w:p>
      <w:pPr>
        <w:spacing w:after="0" w:before="0"/>
        <w:shd w:val="clear" w:color="auto" w:fill="F2F2F2"/>
      </w:pPr>
      <w:r>
        <w:rPr>
          <w:rFonts w:ascii="Consolas" w:hAnsi="Consolas"/>
          <w:sz w:val="16"/>
        </w:rPr>
        <w:t>GRANT INSERT ON bem_core.evidence      TO bem_control_owner;</w:t>
      </w:r>
    </w:p>
    <w:p>
      <w:pPr>
        <w:spacing w:after="0" w:before="0"/>
        <w:shd w:val="clear" w:color="auto" w:fill="F2F2F2"/>
      </w:pPr>
      <w:r>
        <w:rPr>
          <w:rFonts w:ascii="Consolas" w:hAnsi="Consolas"/>
          <w:sz w:val="16"/>
        </w:rPr>
        <w:t>GRANT INSERT ON bem_core.work_item     TO bem_control_owner;</w:t>
      </w:r>
    </w:p>
    <w:p>
      <w:pPr>
        <w:spacing w:after="0" w:before="0"/>
        <w:shd w:val="clear" w:color="auto" w:fill="F2F2F2"/>
      </w:pPr>
      <w:r>
        <w:rPr>
          <w:rFonts w:ascii="Consolas" w:hAnsi="Consolas"/>
          <w:sz w:val="16"/>
        </w:rPr>
        <w:t>GRANT UPDATE (status, revision, updated_at, process_instance_id)</w:t>
      </w:r>
    </w:p>
    <w:p>
      <w:pPr>
        <w:spacing w:after="0" w:before="0"/>
        <w:shd w:val="clear" w:color="auto" w:fill="F2F2F2"/>
      </w:pPr>
      <w:r>
        <w:rPr>
          <w:rFonts w:ascii="Consolas" w:hAnsi="Consolas"/>
          <w:sz w:val="16"/>
        </w:rPr>
        <w:t xml:space="preserve">              ON bem_core.work_item TO bem_control_owner;</w:t>
      </w:r>
    </w:p>
    <w:p>
      <w:pPr>
        <w:spacing w:after="0" w:before="0"/>
        <w:shd w:val="clear" w:color="auto" w:fill="F2F2F2"/>
      </w:pPr>
      <w:r>
        <w:rPr>
          <w:rFonts w:ascii="Consolas" w:hAnsi="Consolas"/>
          <w:sz w:val="16"/>
        </w:rPr>
        <w:t>GRANT INSERT ON bem_core.command_log   TO bem_control_owner;</w:t>
      </w:r>
    </w:p>
    <w:p>
      <w:pPr>
        <w:spacing w:after="0" w:before="0"/>
        <w:shd w:val="clear" w:color="auto" w:fill="F2F2F2"/>
      </w:pPr>
      <w:r>
        <w:rPr>
          <w:rFonts w:ascii="Consolas" w:hAnsi="Consolas"/>
          <w:sz w:val="16"/>
        </w:rPr>
        <w:t>GRANT UPDATE (result_revision, outbox_id)   ON bem_core.command_log TO bem_control_owner;</w:t>
      </w:r>
    </w:p>
    <w:p>
      <w:pPr>
        <w:spacing w:after="0" w:before="0"/>
        <w:shd w:val="clear" w:color="auto" w:fill="F2F2F2"/>
      </w:pPr>
      <w:r>
        <w:rPr>
          <w:rFonts w:ascii="Consolas" w:hAnsi="Consolas"/>
          <w:sz w:val="16"/>
        </w:rPr>
        <w:t>GRANT INSERT ON bem_core.outbox        TO bem_control_owner;</w:t>
      </w:r>
    </w:p>
    <w:p>
      <w:pPr>
        <w:spacing w:after="0" w:before="0"/>
        <w:shd w:val="clear" w:color="auto" w:fill="F2F2F2"/>
      </w:pPr>
      <w:r>
        <w:rPr>
          <w:rFonts w:ascii="Consolas" w:hAnsi="Consolas"/>
          <w:sz w:val="16"/>
        </w:rPr>
        <w:t>GRANT UPDATE (status, leased_by, leased_until, lease_epoch,</w:t>
      </w:r>
    </w:p>
    <w:p>
      <w:pPr>
        <w:spacing w:after="0" w:before="0"/>
        <w:shd w:val="clear" w:color="auto" w:fill="F2F2F2"/>
      </w:pPr>
      <w:r>
        <w:rPr>
          <w:rFonts w:ascii="Consolas" w:hAnsi="Consolas"/>
          <w:sz w:val="16"/>
        </w:rPr>
        <w:t xml:space="preserve">              attempt_count, result, finished_at, next_attempt_at,</w:t>
      </w:r>
    </w:p>
    <w:p>
      <w:pPr>
        <w:spacing w:after="0" w:before="0"/>
        <w:shd w:val="clear" w:color="auto" w:fill="F2F2F2"/>
      </w:pPr>
      <w:r>
        <w:rPr>
          <w:rFonts w:ascii="Consolas" w:hAnsi="Consolas"/>
          <w:sz w:val="16"/>
        </w:rPr>
        <w:t xml:space="preserve">              dead_lettered_at, dead_letter_reason,</w:t>
      </w:r>
    </w:p>
    <w:p>
      <w:pPr>
        <w:spacing w:after="0" w:before="0"/>
        <w:shd w:val="clear" w:color="auto" w:fill="F2F2F2"/>
      </w:pPr>
      <w:r>
        <w:rPr>
          <w:rFonts w:ascii="Consolas" w:hAnsi="Consolas"/>
          <w:sz w:val="16"/>
        </w:rPr>
        <w:t xml:space="preserve">              reconciled_at, reconciled_outcome) ON bem_core.outbox TO bem_control_owner;</w:t>
      </w:r>
    </w:p>
    <w:p>
      <w:pPr>
        <w:spacing w:after="0" w:before="0"/>
        <w:shd w:val="clear" w:color="auto" w:fill="F2F2F2"/>
      </w:pPr>
      <w:r>
        <w:rPr>
          <w:rFonts w:ascii="Consolas" w:hAnsi="Consolas"/>
          <w:sz w:val="16"/>
        </w:rPr>
        <w:t>GRANT INSERT ON bem_core.subject       TO bem_control_owner;</w:t>
      </w:r>
    </w:p>
    <w:p>
      <w:pPr>
        <w:spacing w:after="0" w:before="0"/>
        <w:shd w:val="clear" w:color="auto" w:fill="F2F2F2"/>
      </w:pPr>
      <w:r>
        <w:rPr>
          <w:rFonts w:ascii="Consolas" w:hAnsi="Consolas"/>
          <w:sz w:val="16"/>
        </w:rPr>
        <w:t>GRANT UPDATE (head_sha, published_at, released_at, released_by,</w:t>
      </w:r>
    </w:p>
    <w:p>
      <w:pPr>
        <w:spacing w:after="0" w:before="0"/>
        <w:shd w:val="clear" w:color="auto" w:fill="F2F2F2"/>
      </w:pPr>
      <w:r>
        <w:rPr>
          <w:rFonts w:ascii="Consolas" w:hAnsi="Consolas"/>
          <w:sz w:val="16"/>
        </w:rPr>
        <w:t xml:space="preserve">              disagreement_at, disagreement_reason) ON bem_core.subject TO bem_control_owner;</w:t>
      </w:r>
    </w:p>
    <w:p>
      <w:pPr>
        <w:spacing w:after="0" w:before="0"/>
        <w:shd w:val="clear" w:color="auto" w:fill="F2F2F2"/>
      </w:pPr>
      <w:r>
        <w:rPr>
          <w:rFonts w:ascii="Consolas" w:hAnsi="Consolas"/>
          <w:sz w:val="16"/>
        </w:rPr>
        <w:t>GRANT INSERT ON bem_core.subject_author TO bem_control_owner;</w:t>
      </w:r>
    </w:p>
    <w:p>
      <w:pPr>
        <w:spacing w:after="0" w:before="0"/>
        <w:shd w:val="clear" w:color="auto" w:fill="F2F2F2"/>
      </w:pPr>
      <w:r>
        <w:rPr>
          <w:rFonts w:ascii="Consolas" w:hAnsi="Consolas"/>
          <w:sz w:val="16"/>
        </w:rPr>
        <w:t>GRANT INSERT ON bem_core.audit_record   TO bem_control_owner;</w:t>
      </w:r>
    </w:p>
    <w:p>
      <w:pPr>
        <w:spacing w:after="0" w:before="0"/>
        <w:shd w:val="clear" w:color="auto" w:fill="F2F2F2"/>
      </w:pPr>
      <w:r>
        <w:rPr>
          <w:rFonts w:ascii="Consolas" w:hAnsi="Consolas"/>
          <w:sz w:val="16"/>
        </w:rPr>
        <w:t>GRANT INSERT ON bem_core.audit_assignment TO bem_control_owner;</w:t>
      </w:r>
    </w:p>
    <w:p>
      <w:pPr>
        <w:spacing w:after="0" w:before="0"/>
        <w:shd w:val="clear" w:color="auto" w:fill="F2F2F2"/>
      </w:pPr>
      <w:r>
        <w:rPr>
          <w:rFonts w:ascii="Consolas" w:hAnsi="Consolas"/>
          <w:sz w:val="16"/>
        </w:rPr>
        <w:t>GRANT UPDATE (revoked_at, assigned_at, assigned_by)</w:t>
      </w:r>
    </w:p>
    <w:p>
      <w:pPr>
        <w:spacing w:after="0" w:before="0"/>
        <w:shd w:val="clear" w:color="auto" w:fill="F2F2F2"/>
      </w:pPr>
      <w:r>
        <w:rPr>
          <w:rFonts w:ascii="Consolas" w:hAnsi="Consolas"/>
          <w:sz w:val="16"/>
        </w:rPr>
        <w:t xml:space="preserve">              ON bem_core.audit_assignment TO bem_control_owner;</w:t>
      </w:r>
    </w:p>
    <w:p>
      <w:pPr>
        <w:spacing w:after="0" w:before="0"/>
        <w:shd w:val="clear" w:color="auto" w:fill="F2F2F2"/>
      </w:pPr>
      <w:r>
        <w:rPr>
          <w:rFonts w:ascii="Consolas" w:hAnsi="Consolas"/>
          <w:sz w:val="16"/>
        </w:rPr>
        <w:t>GRANT INSERT ON bem_core.usage_record   TO bem_control_owner;</w:t>
      </w:r>
    </w:p>
    <w:p>
      <w:pPr>
        <w:spacing w:after="0" w:before="0"/>
        <w:shd w:val="clear" w:color="auto" w:fill="F2F2F2"/>
      </w:pPr>
      <w:r>
        <w:rPr>
          <w:rFonts w:ascii="Consolas" w:hAnsi="Consolas"/>
          <w:sz w:val="16"/>
        </w:rPr>
        <w:t>GRANT INSERT ON bem_core.handoff_packet TO bem_control_owner;</w:t>
      </w:r>
    </w:p>
    <w:p>
      <w:pPr>
        <w:spacing w:after="0" w:before="0"/>
        <w:shd w:val="clear" w:color="auto" w:fill="F2F2F2"/>
      </w:pPr>
      <w:r>
        <w:rPr>
          <w:rFonts w:ascii="Consolas" w:hAnsi="Consolas"/>
          <w:sz w:val="16"/>
        </w:rPr>
        <w:t>GRANT UPDATE (accepted_at, accepted_by) ON bem_core.handoff_packet TO bem_control_owner;</w:t>
      </w:r>
    </w:p>
    <w:p>
      <w:pPr>
        <w:spacing w:after="0" w:before="0"/>
        <w:shd w:val="clear" w:color="auto" w:fill="F2F2F2"/>
      </w:pPr>
      <w:r>
        <w:rPr>
          <w:rFonts w:ascii="Consolas" w:hAnsi="Consolas"/>
          <w:sz w:val="16"/>
        </w:rPr>
        <w:t>GRANT INSERT ON bem_core.user_tenant_membership TO bem_control_owner;</w:t>
      </w:r>
    </w:p>
    <w:p>
      <w:pPr>
        <w:spacing w:after="0" w:before="0"/>
        <w:shd w:val="clear" w:color="auto" w:fill="F2F2F2"/>
      </w:pPr>
      <w:r>
        <w:rPr>
          <w:rFonts w:ascii="Consolas" w:hAnsi="Consolas"/>
          <w:sz w:val="16"/>
        </w:rPr>
        <w:t>GRANT UPDATE (revoked_at, revoked_by) ON bem_core.user_tenant_membership TO bem_control_owner;</w:t>
      </w:r>
    </w:p>
    <w:p>
      <w:pPr>
        <w:spacing w:after="0" w:before="0"/>
        <w:shd w:val="clear" w:color="auto" w:fill="F2F2F2"/>
      </w:pPr>
      <w:r>
        <w:rPr>
          <w:rFonts w:ascii="Consolas" w:hAnsi="Consolas"/>
          <w:sz w:val="16"/>
        </w:rPr>
        <w:t>-- Жизненный цикл личности. H1.10 создала пять функций — завести</w:t>
      </w:r>
    </w:p>
    <w:p>
      <w:pPr>
        <w:spacing w:after="0" w:before="0"/>
        <w:shd w:val="clear" w:color="auto" w:fill="F2F2F2"/>
      </w:pPr>
      <w:r>
        <w:rPr>
          <w:rFonts w:ascii="Consolas" w:hAnsi="Consolas"/>
          <w:sz w:val="16"/>
        </w:rPr>
        <w:t>-- участника, выдать и отозвать полномочие, выдать и отозвать</w:t>
      </w:r>
    </w:p>
    <w:p>
      <w:pPr>
        <w:spacing w:after="0" w:before="0"/>
        <w:shd w:val="clear" w:color="auto" w:fill="F2F2F2"/>
      </w:pPr>
      <w:r>
        <w:rPr>
          <w:rFonts w:ascii="Consolas" w:hAnsi="Consolas"/>
          <w:sz w:val="16"/>
        </w:rPr>
        <w:t>-- доверенность — и не выдала их владельцу ни одного права записи.</w:t>
      </w:r>
    </w:p>
    <w:p>
      <w:pPr>
        <w:spacing w:after="0" w:before="0"/>
        <w:shd w:val="clear" w:color="auto" w:fill="F2F2F2"/>
      </w:pPr>
      <w:r>
        <w:rPr>
          <w:rFonts w:ascii="Consolas" w:hAnsi="Consolas"/>
          <w:sz w:val="16"/>
        </w:rPr>
        <w:t>-- Каждая из пяти останавливалась на первой же команде, то есть весь</w:t>
      </w:r>
    </w:p>
    <w:p>
      <w:pPr>
        <w:spacing w:after="0" w:before="0"/>
        <w:shd w:val="clear" w:color="auto" w:fill="F2F2F2"/>
      </w:pPr>
      <w:r>
        <w:rPr>
          <w:rFonts w:ascii="Consolas" w:hAnsi="Consolas"/>
          <w:sz w:val="16"/>
        </w:rPr>
        <w:t>-- путь чистой установки был неисполним (замечание C-H110-R10-01).</w:t>
      </w:r>
    </w:p>
    <w:p>
      <w:pPr>
        <w:spacing w:after="0" w:before="0"/>
        <w:shd w:val="clear" w:color="auto" w:fill="F2F2F2"/>
      </w:pPr>
      <w:r>
        <w:rPr>
          <w:rFonts w:ascii="Consolas" w:hAnsi="Consolas"/>
          <w:sz w:val="16"/>
        </w:rPr>
        <w:t>-- Права выданы точечно, по фактическим телам функций: ни одного ALL,</w:t>
      </w:r>
    </w:p>
    <w:p>
      <w:pPr>
        <w:spacing w:after="0" w:before="0"/>
        <w:shd w:val="clear" w:color="auto" w:fill="F2F2F2"/>
      </w:pPr>
      <w:r>
        <w:rPr>
          <w:rFonts w:ascii="Consolas" w:hAnsi="Consolas"/>
          <w:sz w:val="16"/>
        </w:rPr>
        <w:t>-- ни одного DELETE, обновление — по именам колонок.</w:t>
      </w:r>
    </w:p>
    <w:p>
      <w:pPr>
        <w:spacing w:after="0" w:before="0"/>
        <w:shd w:val="clear" w:color="auto" w:fill="F2F2F2"/>
      </w:pPr>
      <w:r>
        <w:rPr>
          <w:rFonts w:ascii="Consolas" w:hAnsi="Consolas"/>
          <w:sz w:val="16"/>
        </w:rPr>
        <w:t>GRANT INSERT ON bem_core.actor            TO bem_control_owner;</w:t>
      </w:r>
    </w:p>
    <w:p>
      <w:pPr>
        <w:spacing w:after="0" w:before="0"/>
        <w:shd w:val="clear" w:color="auto" w:fill="F2F2F2"/>
      </w:pPr>
      <w:r>
        <w:rPr>
          <w:rFonts w:ascii="Consolas" w:hAnsi="Consolas"/>
          <w:sz w:val="16"/>
        </w:rPr>
        <w:t>GRANT INSERT ON bem_core.actor_authority  TO bem_control_owner;</w:t>
      </w:r>
    </w:p>
    <w:p>
      <w:pPr>
        <w:spacing w:after="0" w:before="0"/>
        <w:shd w:val="clear" w:color="auto" w:fill="F2F2F2"/>
      </w:pPr>
      <w:r>
        <w:rPr>
          <w:rFonts w:ascii="Consolas" w:hAnsi="Consolas"/>
          <w:sz w:val="16"/>
        </w:rPr>
        <w:t>GRANT UPDATE (revoked_at) ON bem_core.actor_authority TO bem_control_owner;</w:t>
      </w:r>
    </w:p>
    <w:p>
      <w:pPr>
        <w:spacing w:after="0" w:before="0"/>
        <w:shd w:val="clear" w:color="auto" w:fill="F2F2F2"/>
      </w:pPr>
      <w:r>
        <w:rPr>
          <w:rFonts w:ascii="Consolas" w:hAnsi="Consolas"/>
          <w:sz w:val="16"/>
        </w:rPr>
        <w:t>GRANT INSERT ON bem_core.actor_delegation TO bem_control_owner;</w:t>
      </w:r>
    </w:p>
    <w:p>
      <w:pPr>
        <w:spacing w:after="0" w:before="0"/>
        <w:shd w:val="clear" w:color="auto" w:fill="F2F2F2"/>
      </w:pPr>
      <w:r>
        <w:rPr>
          <w:rFonts w:ascii="Consolas" w:hAnsi="Consolas"/>
          <w:sz w:val="16"/>
        </w:rPr>
        <w:t>GRANT UPDATE (revoked_at, revoked_by) ON bem_core.actor_delegation TO bem_control_owner;</w:t>
      </w:r>
    </w:p>
    <w:p>
      <w:pPr>
        <w:spacing w:after="0" w:before="0"/>
        <w:shd w:val="clear" w:color="auto" w:fill="F2F2F2"/>
      </w:pPr>
      <w:r>
        <w:rPr>
          <w:rFonts w:ascii="Consolas" w:hAnsi="Consolas"/>
          <w:sz w:val="16"/>
        </w:rPr>
        <w:t>GRANT SELECT ON ALL SEQUENCES IN SCHEMA bem_core TO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Копирование: только чтение</w:t>
      </w:r>
    </w:p>
    <w:p>
      <w:pPr>
        <w:spacing w:after="0" w:before="0"/>
        <w:shd w:val="clear" w:color="auto" w:fill="F2F2F2"/>
      </w:pPr>
      <w:r>
        <w:rPr>
          <w:rFonts w:ascii="Consolas" w:hAnsi="Consolas"/>
          <w:sz w:val="16"/>
        </w:rPr>
        <w:t>GRANT SELECT ON ALL TABLES    IN SCHEMA bem_core TO backup_reader;</w:t>
      </w:r>
    </w:p>
    <w:p>
      <w:pPr>
        <w:spacing w:after="0" w:before="0"/>
        <w:shd w:val="clear" w:color="auto" w:fill="F2F2F2"/>
      </w:pPr>
      <w:r>
        <w:rPr>
          <w:rFonts w:ascii="Consolas" w:hAnsi="Consolas"/>
          <w:sz w:val="16"/>
        </w:rPr>
        <w:t>GRANT SELECT ON ALL SEQUENCES IN SCHEMA bem_core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TABLES TO backup_reader, bem_kernel_rw, bem_control_owner;</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SEQUENCES TO backup_reader, bem_kernel_rw,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Служебный заказчик для доказательств копирования (раздел 26.6)</w:t>
      </w:r>
    </w:p>
    <w:p>
      <w:pPr>
        <w:spacing w:after="0" w:before="0"/>
        <w:shd w:val="clear" w:color="auto" w:fill="F2F2F2"/>
      </w:pPr>
      <w:r>
        <w:rPr>
          <w:rFonts w:ascii="Consolas" w:hAnsi="Consolas"/>
          <w:sz w:val="16"/>
        </w:rPr>
        <w:t>INSERT INTO bem_core.tenant (id, name)</w:t>
      </w:r>
    </w:p>
    <w:p>
      <w:pPr>
        <w:spacing w:after="0" w:before="0"/>
        <w:shd w:val="clear" w:color="auto" w:fill="F2F2F2"/>
      </w:pPr>
      <w:r>
        <w:rPr>
          <w:rFonts w:ascii="Consolas" w:hAnsi="Consolas"/>
          <w:sz w:val="16"/>
        </w:rPr>
        <w:t>VALUES ('00000000-0000-0000-0000-000000000001', 'service')</w:t>
      </w:r>
    </w:p>
    <w:p>
      <w:pPr>
        <w:spacing w:after="0" w:before="0"/>
        <w:shd w:val="clear" w:color="auto" w:fill="F2F2F2"/>
      </w:pPr>
      <w:r>
        <w:rPr>
          <w:rFonts w:ascii="Consolas" w:hAnsi="Consolas"/>
          <w:sz w:val="16"/>
        </w:rPr>
        <w:t>ON CONFLICT (id)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Первая связанная личность и её полномочия.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Без неё установка мертва. Полномочие выдаётся только связанной</w:t>
      </w:r>
    </w:p>
    <w:p>
      <w:pPr>
        <w:spacing w:after="0" w:before="0"/>
        <w:shd w:val="clear" w:color="auto" w:fill="F2F2F2"/>
      </w:pPr>
      <w:r>
        <w:rPr>
          <w:rFonts w:ascii="Consolas" w:hAnsi="Consolas"/>
          <w:sz w:val="16"/>
        </w:rPr>
        <w:t>-- личности, а выдать его может лишь тот, у кого полномочие уже есть;</w:t>
      </w:r>
    </w:p>
    <w:p>
      <w:pPr>
        <w:spacing w:after="0" w:before="0"/>
        <w:shd w:val="clear" w:color="auto" w:fill="F2F2F2"/>
      </w:pPr>
      <w:r>
        <w:rPr>
          <w:rFonts w:ascii="Consolas" w:hAnsi="Consolas"/>
          <w:sz w:val="16"/>
        </w:rPr>
        <w:t>-- первого администратора заказчика заводит create_tenant, а она сама</w:t>
      </w:r>
    </w:p>
    <w:p>
      <w:pPr>
        <w:spacing w:after="0" w:before="0"/>
        <w:shd w:val="clear" w:color="auto" w:fill="F2F2F2"/>
      </w:pPr>
      <w:r>
        <w:rPr>
          <w:rFonts w:ascii="Consolas" w:hAnsi="Consolas"/>
          <w:sz w:val="16"/>
        </w:rPr>
        <w:t>-- требует полномочия TENANT_PROVISIONER. Замкнутый круг разрывается</w:t>
      </w:r>
    </w:p>
    <w:p>
      <w:pPr>
        <w:spacing w:after="0" w:before="0"/>
        <w:shd w:val="clear" w:color="auto" w:fill="F2F2F2"/>
      </w:pPr>
      <w:r>
        <w:rPr>
          <w:rFonts w:ascii="Consolas" w:hAnsi="Consolas"/>
          <w:sz w:val="16"/>
        </w:rPr>
        <w:t>-- здесь, один раз, на чистой установке (замечание M-H18-R8-07).</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Эта строка — не «учётная запись для всех». Она связана с ролью входа</w:t>
      </w:r>
    </w:p>
    <w:p>
      <w:pPr>
        <w:spacing w:after="0" w:before="0"/>
        <w:shd w:val="clear" w:color="auto" w:fill="F2F2F2"/>
      </w:pPr>
      <w:r>
        <w:rPr>
          <w:rFonts w:ascii="Consolas" w:hAnsi="Consolas"/>
          <w:sz w:val="16"/>
        </w:rPr>
        <w:t>-- bem_bootstrap_admin (файл 00), у которой нет пароля до тех пор, пока</w:t>
      </w:r>
    </w:p>
    <w:p>
      <w:pPr>
        <w:spacing w:after="0" w:before="0"/>
        <w:shd w:val="clear" w:color="auto" w:fill="F2F2F2"/>
      </w:pPr>
      <w:r>
        <w:rPr>
          <w:rFonts w:ascii="Consolas" w:hAnsi="Consolas"/>
          <w:sz w:val="16"/>
        </w:rPr>
        <w:t>-- оператор его не задаст. Первое, что делает оператор после установки:</w:t>
      </w:r>
    </w:p>
    <w:p>
      <w:pPr>
        <w:spacing w:after="0" w:before="0"/>
        <w:shd w:val="clear" w:color="auto" w:fill="F2F2F2"/>
      </w:pPr>
      <w:r>
        <w:rPr>
          <w:rFonts w:ascii="Consolas" w:hAnsi="Consolas"/>
          <w:sz w:val="16"/>
        </w:rPr>
        <w:t>-- заводит собственные роли входа, связывает их со своими участниками,</w:t>
      </w:r>
    </w:p>
    <w:p>
      <w:pPr>
        <w:spacing w:after="0" w:before="0"/>
        <w:shd w:val="clear" w:color="auto" w:fill="F2F2F2"/>
      </w:pPr>
      <w:r>
        <w:rPr>
          <w:rFonts w:ascii="Consolas" w:hAnsi="Consolas"/>
          <w:sz w:val="16"/>
        </w:rPr>
        <w:t>-- выдаёт им полномочия и отзывает полномочия этой строки. Проверки</w:t>
      </w:r>
    </w:p>
    <w:p>
      <w:pPr>
        <w:spacing w:after="0" w:before="0"/>
        <w:shd w:val="clear" w:color="auto" w:fill="F2F2F2"/>
      </w:pPr>
      <w:r>
        <w:rPr>
          <w:rFonts w:ascii="Consolas" w:hAnsi="Consolas"/>
          <w:sz w:val="16"/>
        </w:rPr>
        <w:t>-- K-R8-16 и K-R8-17 требуют ровно этого.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granted_by указывает на саму строку: выдающего ещё не существует,</w:t>
      </w:r>
    </w:p>
    <w:p>
      <w:pPr>
        <w:spacing w:after="0" w:before="0"/>
        <w:shd w:val="clear" w:color="auto" w:fill="F2F2F2"/>
      </w:pPr>
      <w:r>
        <w:rPr>
          <w:rFonts w:ascii="Consolas" w:hAnsi="Consolas"/>
          <w:sz w:val="16"/>
        </w:rPr>
        <w:t>-- и записывать сюда чужое имя было бы неправдой.</w:t>
      </w:r>
    </w:p>
    <w:p>
      <w:pPr>
        <w:spacing w:after="0" w:before="0"/>
        <w:shd w:val="clear" w:color="auto" w:fill="F2F2F2"/>
      </w:pPr>
      <w:r>
        <w:rPr>
          <w:rFonts w:ascii="Consolas" w:hAnsi="Consolas"/>
          <w:sz w:val="16"/>
        </w:rPr>
        <w:t>INSERT INTO bem_core.actor (actor_id, provider, user_id, is_active, db_role)</w:t>
      </w:r>
    </w:p>
    <w:p>
      <w:pPr>
        <w:spacing w:after="0" w:before="0"/>
        <w:shd w:val="clear" w:color="auto" w:fill="F2F2F2"/>
      </w:pPr>
      <w:r>
        <w:rPr>
          <w:rFonts w:ascii="Consolas" w:hAnsi="Consolas"/>
          <w:sz w:val="16"/>
        </w:rPr>
        <w:t>VALUES ('human:bootstrap', 'human', NULL, true, 'bem_bootstrap_admin')</w:t>
      </w:r>
    </w:p>
    <w:p>
      <w:pPr>
        <w:spacing w:after="0" w:before="0"/>
        <w:shd w:val="clear" w:color="auto" w:fill="F2F2F2"/>
      </w:pPr>
      <w:r>
        <w:rPr>
          <w:rFonts w:ascii="Consolas" w:hAnsi="Consolas"/>
          <w:sz w:val="16"/>
        </w:rPr>
        <w:t>ON CONFLICT (actor_id)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Сторож окна копирования. H1.9 писала доказательство от имени</w:t>
      </w:r>
    </w:p>
    <w:p>
      <w:pPr>
        <w:spacing w:after="0" w:before="0"/>
        <w:shd w:val="clear" w:color="auto" w:fill="F2F2F2"/>
      </w:pPr>
      <w:r>
        <w:rPr>
          <w:rFonts w:ascii="Consolas" w:hAnsi="Consolas"/>
          <w:sz w:val="16"/>
        </w:rPr>
        <w:t>-- 'human:backup-watchdog', не создав такой строки: внешний ключ</w:t>
      </w:r>
    </w:p>
    <w:p>
      <w:pPr>
        <w:spacing w:after="0" w:before="0"/>
        <w:shd w:val="clear" w:color="auto" w:fill="F2F2F2"/>
      </w:pPr>
      <w:r>
        <w:rPr>
          <w:rFonts w:ascii="Consolas" w:hAnsi="Consolas"/>
          <w:sz w:val="16"/>
        </w:rPr>
        <w:t>-- evidence_actor_fk и триггер evidence_identity отказали бы при первом</w:t>
      </w:r>
    </w:p>
    <w:p>
      <w:pPr>
        <w:spacing w:after="0" w:before="0"/>
        <w:shd w:val="clear" w:color="auto" w:fill="F2F2F2"/>
      </w:pPr>
      <w:r>
        <w:rPr>
          <w:rFonts w:ascii="Consolas" w:hAnsi="Consolas"/>
          <w:sz w:val="16"/>
        </w:rPr>
        <w:t>-- же вызове на чистой установке (замечание M-H19-R9-01).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Строка связана с ролью входа bem_backup_admin, поэтому личность</w:t>
      </w:r>
    </w:p>
    <w:p>
      <w:pPr>
        <w:spacing w:after="0" w:before="0"/>
        <w:shd w:val="clear" w:color="auto" w:fill="F2F2F2"/>
      </w:pPr>
      <w:r>
        <w:rPr>
          <w:rFonts w:ascii="Consolas" w:hAnsi="Consolas"/>
          <w:sz w:val="16"/>
        </w:rPr>
        <w:t>-- сторожа выходит BOUND сама собой, без доверенности и без настройки</w:t>
      </w:r>
    </w:p>
    <w:p>
      <w:pPr>
        <w:spacing w:after="0" w:before="0"/>
        <w:shd w:val="clear" w:color="auto" w:fill="F2F2F2"/>
      </w:pPr>
      <w:r>
        <w:rPr>
          <w:rFonts w:ascii="Consolas" w:hAnsi="Consolas"/>
          <w:sz w:val="16"/>
        </w:rPr>
        <w:t>-- app.actor_id. Учётной записи у него нет (user_id = NULL): это</w:t>
      </w:r>
    </w:p>
    <w:p>
      <w:pPr>
        <w:spacing w:after="0" w:before="0"/>
        <w:shd w:val="clear" w:color="auto" w:fill="F2F2F2"/>
      </w:pPr>
      <w:r>
        <w:rPr>
          <w:rFonts w:ascii="Consolas" w:hAnsi="Consolas"/>
          <w:sz w:val="16"/>
        </w:rPr>
        <w:t>-- служебный участник платформы, и в заказчиках он не состоит.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Префикс 'human:' здесь означает «не поставщик модели»: домен</w:t>
      </w:r>
    </w:p>
    <w:p>
      <w:pPr>
        <w:spacing w:after="0" w:before="0"/>
        <w:shd w:val="clear" w:color="auto" w:fill="F2F2F2"/>
      </w:pPr>
      <w:r>
        <w:rPr>
          <w:rFonts w:ascii="Consolas" w:hAnsi="Consolas"/>
          <w:sz w:val="16"/>
        </w:rPr>
        <w:t>-- bem_core.actor_id знает три префикса, и два из них — claude и codex —</w:t>
      </w:r>
    </w:p>
    <w:p>
      <w:pPr>
        <w:spacing w:after="0" w:before="0"/>
        <w:shd w:val="clear" w:color="auto" w:fill="F2F2F2"/>
      </w:pPr>
      <w:r>
        <w:rPr>
          <w:rFonts w:ascii="Consolas" w:hAnsi="Consolas"/>
          <w:sz w:val="16"/>
        </w:rPr>
        <w:t>-- заняты поставщиками. Заводить четвёртый ради одной строки значило бы</w:t>
      </w:r>
    </w:p>
    <w:p>
      <w:pPr>
        <w:spacing w:after="0" w:before="0"/>
        <w:shd w:val="clear" w:color="auto" w:fill="F2F2F2"/>
      </w:pPr>
      <w:r>
        <w:rPr>
          <w:rFonts w:ascii="Consolas" w:hAnsi="Consolas"/>
          <w:sz w:val="16"/>
        </w:rPr>
        <w:t>-- менять домен и набор поставщиков, который задание просит сохранить.</w:t>
      </w:r>
    </w:p>
    <w:p>
      <w:pPr>
        <w:spacing w:after="0" w:before="0"/>
        <w:shd w:val="clear" w:color="auto" w:fill="F2F2F2"/>
      </w:pPr>
      <w:r>
        <w:rPr>
          <w:rFonts w:ascii="Consolas" w:hAnsi="Consolas"/>
          <w:sz w:val="16"/>
        </w:rPr>
        <w:t>INSERT INTO bem_core.actor (actor_id, provider, user_id, is_active, db_role)</w:t>
      </w:r>
    </w:p>
    <w:p>
      <w:pPr>
        <w:spacing w:after="0" w:before="0"/>
        <w:shd w:val="clear" w:color="auto" w:fill="F2F2F2"/>
      </w:pPr>
      <w:r>
        <w:rPr>
          <w:rFonts w:ascii="Consolas" w:hAnsi="Consolas"/>
          <w:sz w:val="16"/>
        </w:rPr>
        <w:t>VALUES ('human:backup-watchdog', 'human', NULL, true, 'bem_backup_admin')</w:t>
      </w:r>
    </w:p>
    <w:p>
      <w:pPr>
        <w:spacing w:after="0" w:before="0"/>
        <w:shd w:val="clear" w:color="auto" w:fill="F2F2F2"/>
      </w:pPr>
      <w:r>
        <w:rPr>
          <w:rFonts w:ascii="Consolas" w:hAnsi="Consolas"/>
          <w:sz w:val="16"/>
        </w:rPr>
        <w:t>ON CONFLICT (actor_id)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bem_core.actor_authority</w:t>
      </w:r>
    </w:p>
    <w:p>
      <w:pPr>
        <w:spacing w:after="0" w:before="0"/>
        <w:shd w:val="clear" w:color="auto" w:fill="F2F2F2"/>
      </w:pPr>
      <w:r>
        <w:rPr>
          <w:rFonts w:ascii="Consolas" w:hAnsi="Consolas"/>
          <w:sz w:val="16"/>
        </w:rPr>
        <w:t xml:space="preserve">       (id, tenant_id, actor_id, authority, granted_by)</w:t>
      </w:r>
    </w:p>
    <w:p>
      <w:pPr>
        <w:spacing w:after="0" w:before="0"/>
        <w:shd w:val="clear" w:color="auto" w:fill="F2F2F2"/>
      </w:pPr>
      <w:r>
        <w:rPr>
          <w:rFonts w:ascii="Consolas" w:hAnsi="Consolas"/>
          <w:sz w:val="16"/>
        </w:rPr>
        <w:t>SELECT gen_random_uuid(), NULL, 'human:bootstrap', a, 'human:bootstrap'</w:t>
      </w:r>
    </w:p>
    <w:p>
      <w:pPr>
        <w:spacing w:after="0" w:before="0"/>
        <w:shd w:val="clear" w:color="auto" w:fill="F2F2F2"/>
      </w:pPr>
      <w:r>
        <w:rPr>
          <w:rFonts w:ascii="Consolas" w:hAnsi="Consolas"/>
          <w:sz w:val="16"/>
        </w:rPr>
        <w:t xml:space="preserve">  FROM unnest(ARRAY['OPERATOR', 'AUDIT_COORDINATOR', 'TENANT_PROVISIONER']) AS a</w:t>
      </w:r>
    </w:p>
    <w:p>
      <w:pPr>
        <w:spacing w:after="0" w:before="0"/>
        <w:shd w:val="clear" w:color="auto" w:fill="F2F2F2"/>
      </w:pPr>
      <w:r>
        <w:rPr>
          <w:rFonts w:ascii="Consolas" w:hAnsi="Consolas"/>
          <w:sz w:val="16"/>
        </w:rPr>
        <w:t xml:space="preserve"> WHERE NOT EXISTS (SELECT 1</w:t>
      </w:r>
    </w:p>
    <w:p>
      <w:pPr>
        <w:spacing w:after="0" w:before="0"/>
        <w:shd w:val="clear" w:color="auto" w:fill="F2F2F2"/>
      </w:pPr>
      <w:r>
        <w:rPr>
          <w:rFonts w:ascii="Consolas" w:hAnsi="Consolas"/>
          <w:sz w:val="16"/>
        </w:rPr>
        <w:t xml:space="preserve">                     FROM bem_core.actor_authority x</w:t>
      </w:r>
    </w:p>
    <w:p>
      <w:pPr>
        <w:spacing w:after="0" w:before="0"/>
        <w:shd w:val="clear" w:color="auto" w:fill="F2F2F2"/>
      </w:pPr>
      <w:r>
        <w:rPr>
          <w:rFonts w:ascii="Consolas" w:hAnsi="Consolas"/>
          <w:sz w:val="16"/>
        </w:rPr>
        <w:t xml:space="preserve">                    WHERE x.actor_id   = 'human:bootstrap'</w:t>
      </w:r>
    </w:p>
    <w:p>
      <w:pPr>
        <w:spacing w:after="0" w:before="0"/>
        <w:shd w:val="clear" w:color="auto" w:fill="F2F2F2"/>
      </w:pPr>
      <w:r>
        <w:rPr>
          <w:rFonts w:ascii="Consolas" w:hAnsi="Consolas"/>
          <w:sz w:val="16"/>
        </w:rPr>
        <w:t xml:space="preserve">                      AND x.authority  = a</w:t>
      </w:r>
    </w:p>
    <w:p>
      <w:pPr>
        <w:spacing w:after="0" w:before="0"/>
        <w:shd w:val="clear" w:color="auto" w:fill="F2F2F2"/>
      </w:pPr>
      <w:r>
        <w:rPr>
          <w:rFonts w:ascii="Consolas" w:hAnsi="Consolas"/>
          <w:sz w:val="16"/>
        </w:rPr>
        <w:t xml:space="preserve">                      AND x.tenant_id  IS NULL</w:t>
      </w:r>
    </w:p>
    <w:p>
      <w:pPr>
        <w:spacing w:after="0" w:before="0"/>
        <w:shd w:val="clear" w:color="auto" w:fill="F2F2F2"/>
      </w:pPr>
      <w:r>
        <w:rPr>
          <w:rFonts w:ascii="Consolas" w:hAnsi="Consolas"/>
          <w:sz w:val="16"/>
        </w:rPr>
        <w:t xml:space="preserve">                      AND x.revoked_at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9б. Права в схеме bem_engine. Выдаёт её владелец.</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bem_engine_owner;</w:t>
      </w:r>
    </w:p>
    <w:p>
      <w:pPr>
        <w:spacing w:after="0" w:before="0"/>
        <w:shd w:val="clear" w:color="auto" w:fill="F2F2F2"/>
      </w:pPr>
      <w:r>
        <w:rPr>
          <w:rFonts w:ascii="Consolas" w:hAnsi="Consolas"/>
          <w:sz w:val="16"/>
        </w:rPr>
        <w:t>-- Владелец свёрток тоже получает вход в схему движка и права на её</w:t>
      </w:r>
    </w:p>
    <w:p>
      <w:pPr>
        <w:spacing w:after="0" w:before="0"/>
        <w:shd w:val="clear" w:color="auto" w:fill="F2F2F2"/>
      </w:pPr>
      <w:r>
        <w:rPr>
          <w:rFonts w:ascii="Consolas" w:hAnsi="Consolas"/>
          <w:sz w:val="16"/>
        </w:rPr>
        <w:t>-- БУДУЩИЕ таблицы: без этого свёртка движка недоказуема (M-H17-R7-10).</w:t>
      </w:r>
    </w:p>
    <w:p>
      <w:pPr>
        <w:spacing w:after="0" w:before="0"/>
        <w:shd w:val="clear" w:color="auto" w:fill="F2F2F2"/>
      </w:pPr>
      <w:r>
        <w:rPr>
          <w:rFonts w:ascii="Consolas" w:hAnsi="Consolas"/>
          <w:sz w:val="16"/>
        </w:rPr>
        <w:t>GRANT USAGE  ON SCHEMA bem_engine TO bem_engine_rw, backup_reader, bem_control_owner;</w:t>
      </w:r>
    </w:p>
    <w:p>
      <w:pPr>
        <w:spacing w:after="0" w:before="0"/>
        <w:shd w:val="clear" w:color="auto" w:fill="F2F2F2"/>
      </w:pPr>
      <w:r>
        <w:rPr>
          <w:rFonts w:ascii="Consolas" w:hAnsi="Consolas"/>
          <w:sz w:val="16"/>
        </w:rPr>
        <w:t>GRANT SELECT ON ALL TABLES    IN SCHEMA bem_engine TO backup_reader, bem_control_owner;</w:t>
      </w:r>
    </w:p>
    <w:p>
      <w:pPr>
        <w:spacing w:after="0" w:before="0"/>
        <w:shd w:val="clear" w:color="auto" w:fill="F2F2F2"/>
      </w:pPr>
      <w:r>
        <w:rPr>
          <w:rFonts w:ascii="Consolas" w:hAnsi="Consolas"/>
          <w:sz w:val="16"/>
        </w:rPr>
        <w:t>GRANT SELECT ON ALL SEQUENCES IN SCHEMA bem_engine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backup_reader, bem_control_owner;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SEQUENCES TO backup_reader, bem_control_owner;</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9в. Права в схеме bem_control. Выдаёт её владелец.</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GRANT USAGE  ON SCHEMA bem_control TO bem_kernel_rw, bem_backup_admin, backup_reader;</w:t>
      </w:r>
    </w:p>
    <w:p>
      <w:pPr>
        <w:spacing w:after="0" w:before="0"/>
        <w:shd w:val="clear" w:color="auto" w:fill="F2F2F2"/>
      </w:pPr>
      <w:r>
        <w:rPr>
          <w:rFonts w:ascii="Consolas" w:hAnsi="Consolas"/>
          <w:sz w:val="16"/>
        </w:rPr>
        <w:t>-- Управляющая группа: чувствительные функции исполняет она, а не общая</w:t>
      </w:r>
    </w:p>
    <w:p>
      <w:pPr>
        <w:spacing w:after="0" w:before="0"/>
        <w:shd w:val="clear" w:color="auto" w:fill="F2F2F2"/>
      </w:pPr>
      <w:r>
        <w:rPr>
          <w:rFonts w:ascii="Consolas" w:hAnsi="Consolas"/>
          <w:sz w:val="16"/>
        </w:rPr>
        <w:t>-- рабочая роль ядра (замечания C-H18-R8-04, C-H18-R8-05).</w:t>
      </w:r>
    </w:p>
    <w:p>
      <w:pPr>
        <w:spacing w:after="0" w:before="0"/>
        <w:shd w:val="clear" w:color="auto" w:fill="F2F2F2"/>
      </w:pPr>
      <w:r>
        <w:rPr>
          <w:rFonts w:ascii="Consolas" w:hAnsi="Consolas"/>
          <w:sz w:val="16"/>
        </w:rPr>
        <w:t>GRANT USAGE  ON SCHEMA bem_control TO bem_governance;</w:t>
      </w:r>
    </w:p>
    <w:p>
      <w:pPr>
        <w:spacing w:after="0" w:before="0"/>
        <w:shd w:val="clear" w:color="auto" w:fill="F2F2F2"/>
      </w:pPr>
      <w:r>
        <w:rPr>
          <w:rFonts w:ascii="Consolas" w:hAnsi="Consolas"/>
          <w:sz w:val="16"/>
        </w:rPr>
        <w:t>-- Право создавать объекты в этой схеме выдаётся владельцу функций окна</w:t>
      </w:r>
    </w:p>
    <w:p>
      <w:pPr>
        <w:spacing w:after="0" w:before="0"/>
        <w:shd w:val="clear" w:color="auto" w:fill="F2F2F2"/>
      </w:pPr>
      <w:r>
        <w:rPr>
          <w:rFonts w:ascii="Consolas" w:hAnsi="Consolas"/>
          <w:sz w:val="16"/>
        </w:rPr>
        <w:t>-- копирования на время их создания и отзывается сразу после (раздел 26.6).</w:t>
      </w:r>
    </w:p>
    <w:p>
      <w:pPr>
        <w:spacing w:after="0" w:before="0"/>
        <w:shd w:val="clear" w:color="auto" w:fill="F2F2F2"/>
      </w:pPr>
      <w:r>
        <w:rPr>
          <w:rFonts w:ascii="Consolas" w:hAnsi="Consolas"/>
          <w:sz w:val="16"/>
        </w:rPr>
        <w:t>GRANT USAGE  ON SCHEMA bem_control TO bem_backup_ctl_owner;</w:t>
      </w:r>
    </w:p>
    <w:p>
      <w:pPr>
        <w:spacing w:after="0" w:before="0"/>
        <w:shd w:val="clear" w:color="auto" w:fill="F2F2F2"/>
      </w:pPr>
      <w:r>
        <w:rPr>
          <w:rFonts w:ascii="Consolas" w:hAnsi="Consolas"/>
          <w:sz w:val="16"/>
        </w:rPr>
        <w:t>GRANT SELECT ON ALL TABLES    IN SCHEMA bem_control TO backup_reader;</w:t>
      </w:r>
    </w:p>
    <w:p>
      <w:pPr>
        <w:spacing w:after="0" w:before="0"/>
        <w:shd w:val="clear" w:color="auto" w:fill="F2F2F2"/>
      </w:pPr>
      <w:r>
        <w:rPr>
          <w:rFonts w:ascii="Consolas" w:hAnsi="Consolas"/>
          <w:sz w:val="16"/>
        </w:rPr>
        <w:t>GRANT SELECT ON ALL SEQUENCES IN SCHEMA bem_control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RESET ROLE;</w:t>
      </w:r>
    </w:p>
    <w:p/>
    <w:p>
      <w:r>
        <w:rPr/>
        <w:t xml:space="preserve">Роль </w:t>
      </w:r>
      <w:r>
        <w:rPr>
          <w:rFonts w:ascii="Consolas" w:hAnsi="Consolas"/>
          <w:color w:val="8B1A1A"/>
          <w:sz w:val="18"/>
        </w:rPr>
        <w:t>bem_engine_rw</w:t>
      </w:r>
      <w:r>
        <w:rPr/>
        <w:t xml:space="preserve"> получает права на таблицы движка при его установке: схему </w:t>
      </w:r>
      <w:r>
        <w:rPr>
          <w:rFonts w:ascii="Consolas" w:hAnsi="Consolas"/>
          <w:color w:val="8B1A1A"/>
          <w:sz w:val="18"/>
        </w:rPr>
        <w:t>bem_engine</w:t>
      </w:r>
      <w:r>
        <w:rPr/>
        <w:t xml:space="preserve"> наполняет сам движок процессов, а не этот файл. Это записано честно: раздел 22 называет выбор движка открытым вопросом.</w:t>
      </w:r>
    </w:p>
    <w:p>
      <w:pPr>
        <w:pStyle w:val="Heading2"/>
      </w:pPr>
      <w:r>
        <w:t>26.5. Шаг 10: подготовка управляющего слоя</w:t>
      </w:r>
    </w:p>
    <w:p>
      <w:pPr>
        <w:spacing w:after="0" w:before="0"/>
        <w:shd w:val="clear" w:color="auto" w:fill="F2F2F2"/>
      </w:pPr>
      <w:r>
        <w:rPr>
          <w:rFonts w:ascii="Consolas" w:hAnsi="Consolas"/>
          <w:sz w:val="16"/>
        </w:rPr>
        <w:t>-- Все функции bem_control принадлежат bem_control_owner: именно его</w:t>
      </w:r>
    </w:p>
    <w:p>
      <w:pPr>
        <w:spacing w:after="0" w:before="0"/>
        <w:shd w:val="clear" w:color="auto" w:fill="F2F2F2"/>
      </w:pPr>
      <w:r>
        <w:rPr>
          <w:rFonts w:ascii="Consolas" w:hAnsi="Consolas"/>
          <w:sz w:val="16"/>
        </w:rPr>
        <w:t>-- правами они работают, потому что объявлены SECURITY DEFINER.</w:t>
      </w:r>
    </w:p>
    <w:p>
      <w:pPr>
        <w:spacing w:after="0" w:before="0"/>
        <w:shd w:val="clear" w:color="auto" w:fill="F2F2F2"/>
      </w:pPr>
      <w:r>
        <w:rPr>
          <w:rFonts w:ascii="Consolas" w:hAnsi="Consolas"/>
          <w:sz w:val="16"/>
        </w:rPr>
        <w:t>SET ROLE bem_control_owner;</w:t>
      </w:r>
    </w:p>
    <w:p/>
    <w:p>
      <w:r>
        <w:rPr/>
        <w:t xml:space="preserve">Почему это важно: </w:t>
      </w:r>
      <w:r>
        <w:rPr>
          <w:rFonts w:ascii="Consolas" w:hAnsi="Consolas"/>
          <w:color w:val="8B1A1A"/>
          <w:sz w:val="18"/>
        </w:rPr>
        <w:t>SECURITY DEFINER</w:t>
      </w:r>
      <w:r>
        <w:rPr/>
        <w:t xml:space="preserve"> даёт функции права </w:t>
      </w:r>
      <w:r>
        <w:rPr>
          <w:b/>
        </w:rPr>
        <w:t>владельца</w:t>
      </w:r>
      <w:r>
        <w:rPr/>
        <w:t xml:space="preserve">, а не вызывающего. Если бы функции создавались от </w:t>
      </w:r>
      <w:r>
        <w:rPr>
          <w:rFonts w:ascii="Consolas" w:hAnsi="Consolas"/>
          <w:color w:val="8B1A1A"/>
          <w:sz w:val="18"/>
        </w:rPr>
        <w:t>schema_migrator</w:t>
      </w:r>
      <w:r>
        <w:rPr/>
        <w:t>, они работали бы его правами — то есть правами мигратора со всеми владельцами схем. Поэтому роль переключается до создания и возвращается после.</w:t>
      </w:r>
    </w:p>
    <w:p>
      <w:pPr>
        <w:pStyle w:val="Heading2"/>
      </w:pPr>
      <w:r>
        <w:t>26.6. Шаг 11: функции управляющего слоя — полные тела</w:t>
      </w:r>
    </w:p>
    <w:p>
      <w:r>
        <w:rPr/>
        <w:t>Ни одной ссылки «см. раздел выше». Каждое тело напечатано здесь целиком и совпадает с пояснительным разделом дословно.</w:t>
      </w:r>
    </w:p>
    <w:p>
      <w:pPr>
        <w:pStyle w:val="Heading3"/>
      </w:pPr>
      <w:r>
        <w:t>Пять общих проверок, которые вызывают остальные функции</w:t>
      </w:r>
    </w:p>
    <w:p>
      <w:r>
        <w:rPr/>
        <w:t xml:space="preserve">Аудит H1.7 нашёл дыру, которую не закрывала ни одна отдельная функция: все они принимали идентификатор заказчика </w:t>
      </w:r>
      <w:r>
        <w:rPr>
          <w:b/>
        </w:rPr>
        <w:t>аргументом</w:t>
      </w:r>
      <w:r>
        <w:rPr/>
        <w:t xml:space="preserve"> и никак не сверяли его с тем заказчиком, в контексте которого идёт транзакция (замечание </w:t>
      </w:r>
      <w:r>
        <w:rPr>
          <w:rFonts w:ascii="Consolas" w:hAnsi="Consolas"/>
          <w:color w:val="8B1A1A"/>
          <w:sz w:val="18"/>
        </w:rPr>
        <w:t>C-H17-R7-04</w:t>
      </w:r>
      <w:r>
        <w:rPr/>
        <w:t xml:space="preserve">). Владелец функций имеет </w:t>
      </w:r>
      <w:r>
        <w:rPr>
          <w:rFonts w:ascii="Consolas" w:hAnsi="Consolas"/>
          <w:color w:val="8B1A1A"/>
          <w:sz w:val="18"/>
        </w:rPr>
        <w:t>BYPASSRLS</w:t>
      </w:r>
      <w:r>
        <w:rPr/>
        <w:t>, поэтому защита строк такую подмену не ловит. Одна ошибка прикладного кода — и данные чужого заказчика меняются законной функцией.</w:t>
      </w:r>
    </w:p>
    <w:p>
      <w:r>
        <w:rPr/>
        <w:t>Ниже — проверка, которую теперь обязана вызвать каждая функция заказчика первой строкой. Она сравнивает аргумент с подтверждённым контекстом транзакции и отказывает до любого чтения и любой записи.</w:t>
      </w:r>
    </w:p>
    <w:p>
      <w:pPr>
        <w:spacing w:after="0" w:before="0"/>
        <w:shd w:val="clear" w:color="auto" w:fill="F2F2F2"/>
      </w:pPr>
      <w:r>
        <w:rPr>
          <w:rFonts w:ascii="Consolas" w:hAnsi="Consolas"/>
          <w:sz w:val="16"/>
        </w:rPr>
        <w:t>-- Проверка 1. Аргумент заказчика обязан совпасть с контекстом транзакции.</w:t>
      </w:r>
    </w:p>
    <w:p>
      <w:pPr>
        <w:spacing w:after="0" w:before="0"/>
        <w:shd w:val="clear" w:color="auto" w:fill="F2F2F2"/>
      </w:pPr>
      <w:r>
        <w:rPr>
          <w:rFonts w:ascii="Consolas" w:hAnsi="Consolas"/>
          <w:sz w:val="16"/>
        </w:rPr>
        <w:t>-- Функция STABLE и ничего не пишет: её единственное действие — отказ.</w:t>
      </w:r>
    </w:p>
    <w:p>
      <w:pPr>
        <w:spacing w:after="0" w:before="0"/>
        <w:shd w:val="clear" w:color="auto" w:fill="F2F2F2"/>
      </w:pPr>
      <w:r>
        <w:rPr>
          <w:rFonts w:ascii="Consolas" w:hAnsi="Consolas"/>
          <w:sz w:val="16"/>
        </w:rPr>
        <w:t>CREATE OR REPLACE FUNCTION bem_control.assert_tenant(p_tenant_id uuid)</w:t>
      </w:r>
    </w:p>
    <w:p>
      <w:pPr>
        <w:spacing w:after="0" w:before="0"/>
        <w:shd w:val="clear" w:color="auto" w:fill="F2F2F2"/>
      </w:pPr>
      <w:r>
        <w:rPr>
          <w:rFonts w:ascii="Consolas" w:hAnsi="Consolas"/>
          <w:sz w:val="16"/>
        </w:rPr>
        <w:t>RETURNS void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v_ctx uuid := bem_core.current_tenant();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p_tenant_id IS NULL THEN</w:t>
      </w:r>
    </w:p>
    <w:p>
      <w:pPr>
        <w:spacing w:after="0" w:before="0"/>
        <w:shd w:val="clear" w:color="auto" w:fill="F2F2F2"/>
      </w:pPr>
      <w:r>
        <w:rPr>
          <w:rFonts w:ascii="Consolas" w:hAnsi="Consolas"/>
          <w:sz w:val="16"/>
        </w:rPr>
        <w:t xml:space="preserve">        RAISE EXCEPTION 'TENANT_ARGUMENT_NULL';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v_ctx IS NULL THEN</w:t>
      </w:r>
    </w:p>
    <w:p>
      <w:pPr>
        <w:spacing w:after="0" w:before="0"/>
        <w:shd w:val="clear" w:color="auto" w:fill="F2F2F2"/>
      </w:pPr>
      <w:r>
        <w:rPr>
          <w:rFonts w:ascii="Consolas" w:hAnsi="Consolas"/>
          <w:sz w:val="16"/>
        </w:rPr>
        <w:t xml:space="preserve">        -- пустой контекст = отказ. То же правило, что и у защиты строк:</w:t>
      </w:r>
    </w:p>
    <w:p>
      <w:pPr>
        <w:spacing w:after="0" w:before="0"/>
        <w:shd w:val="clear" w:color="auto" w:fill="F2F2F2"/>
      </w:pPr>
      <w:r>
        <w:rPr>
          <w:rFonts w:ascii="Consolas" w:hAnsi="Consolas"/>
          <w:sz w:val="16"/>
        </w:rPr>
        <w:t xml:space="preserve">        -- «нет заказчика» означает «ничего не видно и ничего нельзя»</w:t>
      </w:r>
    </w:p>
    <w:p>
      <w:pPr>
        <w:spacing w:after="0" w:before="0"/>
        <w:shd w:val="clear" w:color="auto" w:fill="F2F2F2"/>
      </w:pPr>
      <w:r>
        <w:rPr>
          <w:rFonts w:ascii="Consolas" w:hAnsi="Consolas"/>
          <w:sz w:val="16"/>
        </w:rPr>
        <w:t xml:space="preserve">        RAISE EXCEPTION 'NO_TENANT_CONTEXT';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v_ctx &lt;&gt; p_tenant_id THEN</w:t>
      </w:r>
    </w:p>
    <w:p>
      <w:pPr>
        <w:spacing w:after="0" w:before="0"/>
        <w:shd w:val="clear" w:color="auto" w:fill="F2F2F2"/>
      </w:pPr>
      <w:r>
        <w:rPr>
          <w:rFonts w:ascii="Consolas" w:hAnsi="Consolas"/>
          <w:sz w:val="16"/>
        </w:rPr>
        <w:t xml:space="preserve">        RAISE EXCEPTION 'TENANT_CONTEXT_MISMATCH: context=% argument=%',</w:t>
      </w:r>
    </w:p>
    <w:p>
      <w:pPr>
        <w:spacing w:after="0" w:before="0"/>
        <w:shd w:val="clear" w:color="auto" w:fill="F2F2F2"/>
      </w:pPr>
      <w:r>
        <w:rPr>
          <w:rFonts w:ascii="Consolas" w:hAnsi="Consolas"/>
          <w:sz w:val="16"/>
        </w:rPr>
        <w:t xml:space="preserve">              v_ctx, 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bem_control.assert_tenant(uuid) OWNER TO bem_control_owner;</w:t>
      </w:r>
    </w:p>
    <w:p>
      <w:pPr>
        <w:spacing w:after="0" w:before="0"/>
        <w:shd w:val="clear" w:color="auto" w:fill="F2F2F2"/>
      </w:pPr>
      <w:r>
        <w:rPr>
          <w:rFonts w:ascii="Consolas" w:hAnsi="Consolas"/>
          <w:sz w:val="16"/>
        </w:rPr>
        <w:t>REVOKE EXECUTE ON FUNCTION bem_control.assert_tenant(uuid) FROM PUBLIC;</w:t>
      </w:r>
    </w:p>
    <w:p>
      <w:pPr>
        <w:spacing w:after="0" w:before="0"/>
        <w:shd w:val="clear" w:color="auto" w:fill="F2F2F2"/>
      </w:pPr>
      <w:r>
        <w:rPr>
          <w:rFonts w:ascii="Consolas" w:hAnsi="Consolas"/>
          <w:sz w:val="16"/>
        </w:rPr>
        <w:t>GRANT  EXECUTE ON FUNCTION bem_control.assert_tenant(uuid) TO bem_kernel_rw;</w:t>
      </w:r>
    </w:p>
    <w:p/>
    <w:p>
      <w:r>
        <w:rPr/>
        <w:t xml:space="preserve">Третья общая проверка — личность вызывающего. H1.8 брал её из настройки </w:t>
      </w:r>
      <w:r>
        <w:rPr>
          <w:rFonts w:ascii="Consolas" w:hAnsi="Consolas"/>
          <w:color w:val="8B1A1A"/>
          <w:sz w:val="18"/>
        </w:rPr>
        <w:t>app.actor_id</w:t>
      </w:r>
      <w:r>
        <w:rPr/>
        <w:t xml:space="preserve"> и верил строке как есть. Кто мог установить настройку, тот назывался кем угодно, включая </w:t>
      </w:r>
      <w:r>
        <w:rPr>
          <w:rFonts w:ascii="Consolas" w:hAnsi="Consolas"/>
          <w:color w:val="8B1A1A"/>
          <w:sz w:val="18"/>
        </w:rPr>
        <w:t>human:любой</w:t>
      </w:r>
      <w:r>
        <w:rPr/>
        <w:t xml:space="preserve"> (замечание </w:t>
      </w:r>
      <w:r>
        <w:rPr>
          <w:rFonts w:ascii="Consolas" w:hAnsi="Consolas"/>
          <w:color w:val="8B1A1A"/>
          <w:sz w:val="18"/>
        </w:rPr>
        <w:t>C-H18-R8-05</w:t>
      </w:r>
      <w:r>
        <w:rPr/>
        <w:t xml:space="preserve">). Установить настройку может любая роль: </w:t>
      </w:r>
      <w:r>
        <w:rPr>
          <w:rFonts w:ascii="Consolas" w:hAnsi="Consolas"/>
          <w:color w:val="8B1A1A"/>
          <w:sz w:val="18"/>
        </w:rPr>
        <w:t>SET LOCAL</w:t>
      </w:r>
      <w:r>
        <w:rPr/>
        <w:t xml:space="preserve"> прав не требует.</w:t>
      </w:r>
    </w:p>
    <w:p>
      <w:r>
        <w:rPr/>
        <w:t>Личность теперь бывает двух видов, и вид виден вызывающему коду.</w:t>
      </w:r>
    </w:p>
    <w:p>
      <w:r>
        <w:rPr>
          <w:b/>
        </w:rPr>
        <w:t>Связанная</w:t>
      </w:r>
      <w:r>
        <w:rPr/>
        <w:t xml:space="preserve"> (</w:t>
      </w:r>
      <w:r>
        <w:rPr>
          <w:rFonts w:ascii="Consolas" w:hAnsi="Consolas"/>
          <w:color w:val="8B1A1A"/>
          <w:sz w:val="18"/>
        </w:rPr>
        <w:t>BOUND</w:t>
      </w:r>
      <w:r>
        <w:rPr/>
        <w:t xml:space="preserve">) — участник закреплён за ролью входа колонкой </w:t>
      </w:r>
      <w:r>
        <w:rPr>
          <w:rFonts w:ascii="Consolas" w:hAnsi="Consolas"/>
          <w:color w:val="8B1A1A"/>
          <w:sz w:val="18"/>
        </w:rPr>
        <w:t>actor.db_role</w:t>
      </w:r>
      <w:r>
        <w:rPr/>
        <w:t xml:space="preserve">. Сервер сам знает, кто вошёл: </w:t>
      </w:r>
      <w:r>
        <w:rPr>
          <w:rFonts w:ascii="Consolas" w:hAnsi="Consolas"/>
          <w:color w:val="8B1A1A"/>
          <w:sz w:val="18"/>
        </w:rPr>
        <w:t>session_user</w:t>
      </w:r>
      <w:r>
        <w:rPr/>
        <w:t xml:space="preserve"> не меняется при </w:t>
      </w:r>
      <w:r>
        <w:rPr>
          <w:rFonts w:ascii="Consolas" w:hAnsi="Consolas"/>
          <w:color w:val="8B1A1A"/>
          <w:sz w:val="18"/>
        </w:rPr>
        <w:t>SECURITY DEFINER</w:t>
      </w:r>
      <w:r>
        <w:rPr/>
        <w:t xml:space="preserve"> и из запроса не подделывается. Такой участник отвечает за себя сам.</w:t>
      </w:r>
    </w:p>
    <w:p>
      <w:r>
        <w:rPr>
          <w:b/>
        </w:rPr>
        <w:t>По доверенности</w:t>
      </w:r>
      <w:r>
        <w:rPr/>
        <w:t xml:space="preserve"> (</w:t>
      </w:r>
      <w:r>
        <w:rPr>
          <w:rFonts w:ascii="Consolas" w:hAnsi="Consolas"/>
          <w:color w:val="8B1A1A"/>
          <w:sz w:val="18"/>
        </w:rPr>
        <w:t>DELEGATED</w:t>
      </w:r>
      <w:r>
        <w:rPr/>
        <w:t xml:space="preserve">) — за участника говорит общая рабочая роль ядра. Так работает многоагентный контур: одна роль базы ведёт десятки агентов, и отдельного входа у каждого агента нет. Здесь строка </w:t>
      </w:r>
      <w:r>
        <w:rPr>
          <w:rFonts w:ascii="Consolas" w:hAnsi="Consolas"/>
          <w:color w:val="8B1A1A"/>
          <w:sz w:val="18"/>
        </w:rPr>
        <w:t>app.actor_id</w:t>
      </w:r>
      <w:r>
        <w:rPr/>
        <w:t xml:space="preserve"> по-прежнему нужна, но она больше не принимается на веру: участник обязан существовать, быть действующим и состоять в этом заказчике.</w:t>
      </w:r>
    </w:p>
    <w:p>
      <w:r>
        <w:rPr/>
        <w:t xml:space="preserve">Разница между видами — не косметика. </w:t>
      </w:r>
      <w:r>
        <w:rPr>
          <w:b/>
        </w:rPr>
        <w:t>Полномочие даётся только связанной личности.</w:t>
      </w:r>
      <w:r>
        <w:rPr/>
        <w:t xml:space="preserve"> Роль по доверенности не может ни разобрать неизвестный исход, ни назначить проверяющего, ни завести заказчика, сколько бы строк она себе ни присвоила.</w:t>
      </w:r>
    </w:p>
    <w:p>
      <w:pPr>
        <w:spacing w:after="0" w:before="0"/>
        <w:shd w:val="clear" w:color="auto" w:fill="F2F2F2"/>
      </w:pPr>
      <w:r>
        <w:rPr>
          <w:rFonts w:ascii="Consolas" w:hAnsi="Consolas"/>
          <w:sz w:val="16"/>
        </w:rPr>
        <w:t>-- Проверка 3. Личность вызывающего и способ её установления.</w:t>
      </w:r>
    </w:p>
    <w:p>
      <w:pPr>
        <w:spacing w:after="0" w:before="0"/>
        <w:shd w:val="clear" w:color="auto" w:fill="F2F2F2"/>
      </w:pPr>
      <w:r>
        <w:rPr>
          <w:rFonts w:ascii="Consolas" w:hAnsi="Consolas"/>
          <w:sz w:val="16"/>
        </w:rPr>
        <w:t>CREATE OR REPLACE FUNCTION bem_control.current_actor_checked(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OUT out_actor_id       text,</w:t>
      </w:r>
    </w:p>
    <w:p>
      <w:pPr>
        <w:spacing w:after="0" w:before="0"/>
        <w:shd w:val="clear" w:color="auto" w:fill="F2F2F2"/>
      </w:pPr>
      <w:r>
        <w:rPr>
          <w:rFonts w:ascii="Consolas" w:hAnsi="Consolas"/>
          <w:sz w:val="16"/>
        </w:rPr>
        <w:t xml:space="preserve">    OUT out_identity_mode  text,</w:t>
      </w:r>
    </w:p>
    <w:p>
      <w:pPr>
        <w:spacing w:after="0" w:before="0"/>
        <w:shd w:val="clear" w:color="auto" w:fill="F2F2F2"/>
      </w:pPr>
      <w:r>
        <w:rPr>
          <w:rFonts w:ascii="Consolas" w:hAnsi="Consolas"/>
          <w:sz w:val="16"/>
        </w:rPr>
        <w:t xml:space="preserve">    OUT out_delegation_id  uuid)</w:t>
      </w:r>
    </w:p>
    <w:p>
      <w:pPr>
        <w:spacing w:after="0" w:before="0"/>
        <w:shd w:val="clear" w:color="auto" w:fill="F2F2F2"/>
      </w:pPr>
      <w:r>
        <w:rPr>
          <w:rFonts w:ascii="Consolas" w:hAnsi="Consolas"/>
          <w:sz w:val="16"/>
        </w:rPr>
        <w:t>RETURNS record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v_claim  text := NULLIF(current_setting('app.actor_id', true), '');</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v_bound  text;</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 xml:space="preserve">    v_deleg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ставится здесь, а не только у вызывающего:</w:t>
      </w:r>
    </w:p>
    <w:p>
      <w:pPr>
        <w:spacing w:after="0" w:before="0"/>
        <w:shd w:val="clear" w:color="auto" w:fill="F2F2F2"/>
      </w:pPr>
      <w:r>
        <w:rPr>
          <w:rFonts w:ascii="Consolas" w:hAnsi="Consolas"/>
          <w:sz w:val="16"/>
        </w:rPr>
        <w:t xml:space="preserve">    -- право на исполнение этой функции есть и у рабочей роли, значит</w:t>
      </w:r>
    </w:p>
    <w:p>
      <w:pPr>
        <w:spacing w:after="0" w:before="0"/>
        <w:shd w:val="clear" w:color="auto" w:fill="F2F2F2"/>
      </w:pPr>
      <w:r>
        <w:rPr>
          <w:rFonts w:ascii="Consolas" w:hAnsi="Consolas"/>
          <w:sz w:val="16"/>
        </w:rPr>
        <w:t xml:space="preserve">    -- проверку обязана делать она сама (замечание M-H19-R9-03, находка</w:t>
      </w:r>
    </w:p>
    <w:p>
      <w:pPr>
        <w:spacing w:after="0" w:before="0"/>
        <w:shd w:val="clear" w:color="auto" w:fill="F2F2F2"/>
      </w:pPr>
      <w:r>
        <w:rPr>
          <w:rFonts w:ascii="Consolas" w:hAnsi="Consolas"/>
          <w:sz w:val="16"/>
        </w:rPr>
        <w:t xml:space="preserve">    -- смыслового сверщика сверх списка аудита). Пустой аргумент —</w:t>
      </w:r>
    </w:p>
    <w:p>
      <w:pPr>
        <w:spacing w:after="0" w:before="0"/>
        <w:shd w:val="clear" w:color="auto" w:fill="F2F2F2"/>
      </w:pPr>
      <w:r>
        <w:rPr>
          <w:rFonts w:ascii="Consolas" w:hAnsi="Consolas"/>
          <w:sz w:val="16"/>
        </w:rPr>
        <w:t xml:space="preserve">    -- общесистемный вызов без заказчика, там границей служит полномочие.</w:t>
      </w:r>
    </w:p>
    <w:p>
      <w:pPr>
        <w:spacing w:after="0" w:before="0"/>
        <w:shd w:val="clear" w:color="auto" w:fill="F2F2F2"/>
      </w:pPr>
      <w:r>
        <w:rPr>
          <w:rFonts w:ascii="Consolas" w:hAnsi="Consolas"/>
          <w:sz w:val="16"/>
        </w:rPr>
        <w:t xml:space="preserve">    IF p_tenant_id IS NOT NULL THEN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 Связанная личность. session_user — настоящая роль входа:</w:t>
      </w:r>
    </w:p>
    <w:p>
      <w:pPr>
        <w:spacing w:after="0" w:before="0"/>
        <w:shd w:val="clear" w:color="auto" w:fill="F2F2F2"/>
      </w:pPr>
      <w:r>
        <w:rPr>
          <w:rFonts w:ascii="Consolas" w:hAnsi="Consolas"/>
          <w:sz w:val="16"/>
        </w:rPr>
        <w:t xml:space="preserve">    --    SECURITY DEFINER меняет current_user, но не её.</w:t>
      </w:r>
    </w:p>
    <w:p>
      <w:pPr>
        <w:spacing w:after="0" w:before="0"/>
        <w:shd w:val="clear" w:color="auto" w:fill="F2F2F2"/>
      </w:pPr>
      <w:r>
        <w:rPr>
          <w:rFonts w:ascii="Consolas" w:hAnsi="Consolas"/>
          <w:sz w:val="16"/>
        </w:rPr>
        <w:t xml:space="preserve">    SELECT count(*), min(a.actor_id) INTO v_cnt, v_bound</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a.db_role = session_user;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Ограничение actor_db_role_uniq делает эту ветку недостижимой на</w:t>
      </w:r>
    </w:p>
    <w:p>
      <w:pPr>
        <w:spacing w:after="0" w:before="0"/>
        <w:shd w:val="clear" w:color="auto" w:fill="F2F2F2"/>
      </w:pPr>
      <w:r>
        <w:rPr>
          <w:rFonts w:ascii="Consolas" w:hAnsi="Consolas"/>
          <w:sz w:val="16"/>
        </w:rPr>
        <w:t xml:space="preserve">    -- целой схеме. Она оставлена намеренно: если ограничение когда-нибудь</w:t>
      </w:r>
    </w:p>
    <w:p>
      <w:pPr>
        <w:spacing w:after="0" w:before="0"/>
        <w:shd w:val="clear" w:color="auto" w:fill="F2F2F2"/>
      </w:pPr>
      <w:r>
        <w:rPr>
          <w:rFonts w:ascii="Consolas" w:hAnsi="Consolas"/>
          <w:sz w:val="16"/>
        </w:rPr>
        <w:t xml:space="preserve">    -- снимут, вход должен остановиться, а не выбрать участника наугад.</w:t>
      </w:r>
    </w:p>
    <w:p>
      <w:pPr>
        <w:spacing w:after="0" w:before="0"/>
        <w:shd w:val="clear" w:color="auto" w:fill="F2F2F2"/>
      </w:pPr>
      <w:r>
        <w:rPr>
          <w:rFonts w:ascii="Consolas" w:hAnsi="Consolas"/>
          <w:sz w:val="16"/>
        </w:rPr>
        <w:t xml:space="preserve">    IF v_cnt &gt; 1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'ACTOR_BINDING_AMBIGUOUS: роль % связана с % участниками', session_user,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1 THEN</w:t>
      </w:r>
    </w:p>
    <w:p>
      <w:pPr>
        <w:spacing w:after="0" w:before="0"/>
        <w:shd w:val="clear" w:color="auto" w:fill="F2F2F2"/>
      </w:pPr>
      <w:r>
        <w:rPr>
          <w:rFonts w:ascii="Consolas" w:hAnsi="Consolas"/>
          <w:sz w:val="16"/>
        </w:rPr>
        <w:t xml:space="preserve">        SELECT a.is_active INTO v_active</w:t>
      </w:r>
    </w:p>
    <w:p>
      <w:pPr>
        <w:spacing w:after="0" w:before="0"/>
        <w:shd w:val="clear" w:color="auto" w:fill="F2F2F2"/>
      </w:pPr>
      <w:r>
        <w:rPr>
          <w:rFonts w:ascii="Consolas" w:hAnsi="Consolas"/>
          <w:sz w:val="16"/>
        </w:rPr>
        <w:t xml:space="preserve">          FROM bem_core.actor a WHERE a.actor_id = v_bound;</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v_bound;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v_claim IS NOT NULL AND v_claim &lt;&gt; v_bound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'ACTOR_CLAIM_MISMATCH: сессия связана с %, а заявлен %', v_bound,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out_actor_id      := v_bound;</w:t>
      </w:r>
    </w:p>
    <w:p>
      <w:pPr>
        <w:spacing w:after="0" w:before="0"/>
        <w:shd w:val="clear" w:color="auto" w:fill="F2F2F2"/>
      </w:pPr>
      <w:r>
        <w:rPr>
          <w:rFonts w:ascii="Consolas" w:hAnsi="Consolas"/>
          <w:sz w:val="16"/>
        </w:rPr>
        <w:t xml:space="preserve">        out_identity_mode := 'BOUND';</w:t>
      </w:r>
    </w:p>
    <w:p>
      <w:pPr>
        <w:spacing w:after="0" w:before="0"/>
        <w:shd w:val="clear" w:color="auto" w:fill="F2F2F2"/>
      </w:pPr>
      <w:r>
        <w:rPr>
          <w:rFonts w:ascii="Consolas" w:hAnsi="Consolas"/>
          <w:sz w:val="16"/>
        </w:rPr>
        <w:t xml:space="preserve">        out_delegation_id := NULL;     -- участник вошёл сам, основание не нужно</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Личность по доверенности: за участника говорит общая роль.</w:t>
      </w:r>
    </w:p>
    <w:p>
      <w:pPr>
        <w:spacing w:after="0" w:before="0"/>
        <w:shd w:val="clear" w:color="auto" w:fill="F2F2F2"/>
      </w:pPr>
      <w:r>
        <w:rPr>
          <w:rFonts w:ascii="Consolas" w:hAnsi="Consolas"/>
          <w:sz w:val="16"/>
        </w:rPr>
        <w:t xml:space="preserve">    IF v_claim IS NULL THEN</w:t>
      </w:r>
    </w:p>
    <w:p>
      <w:pPr>
        <w:spacing w:after="0" w:before="0"/>
        <w:shd w:val="clear" w:color="auto" w:fill="F2F2F2"/>
      </w:pPr>
      <w:r>
        <w:rPr>
          <w:rFonts w:ascii="Consolas" w:hAnsi="Consolas"/>
          <w:sz w:val="16"/>
        </w:rPr>
        <w:t xml:space="preserve">        RAISE EXCEPTION 'NO_ACTOR_CONTEXT';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a.is_active, a.user_id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v_claim;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v_user IS NOT NULL AND p_tenant_id IS NOT NULL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WHERE m.user_id    = v_user</w:t>
      </w:r>
    </w:p>
    <w:p>
      <w:pPr>
        <w:spacing w:after="0" w:before="0"/>
        <w:shd w:val="clear" w:color="auto" w:fill="F2F2F2"/>
      </w:pPr>
      <w:r>
        <w:rPr>
          <w:rFonts w:ascii="Consolas" w:hAnsi="Consolas"/>
          <w:sz w:val="16"/>
        </w:rPr>
        <w:t xml:space="preserve">           AND m.tenant_id  = p_tenant_id</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'ACTOR_NOT_IN_TENANT: участник % не состоит в заказчике %', v_claim, 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Основание доверенности. H1.9 здесь заканчивала проверку: строка</w:t>
      </w:r>
    </w:p>
    <w:p>
      <w:pPr>
        <w:spacing w:after="0" w:before="0"/>
        <w:shd w:val="clear" w:color="auto" w:fill="F2F2F2"/>
      </w:pPr>
      <w:r>
        <w:rPr>
          <w:rFonts w:ascii="Consolas" w:hAnsi="Consolas"/>
          <w:sz w:val="16"/>
        </w:rPr>
        <w:t xml:space="preserve">    -- в настройке app.actor_id считалась личностью сама по себе, и</w:t>
      </w:r>
    </w:p>
    <w:p>
      <w:pPr>
        <w:spacing w:after="0" w:before="0"/>
        <w:shd w:val="clear" w:color="auto" w:fill="F2F2F2"/>
      </w:pPr>
      <w:r>
        <w:rPr>
          <w:rFonts w:ascii="Consolas" w:hAnsi="Consolas"/>
          <w:sz w:val="16"/>
        </w:rPr>
        <w:t xml:space="preserve">    -- сессия ядра могла назвать любого действующего участника</w:t>
      </w:r>
    </w:p>
    <w:p>
      <w:pPr>
        <w:spacing w:after="0" w:before="0"/>
        <w:shd w:val="clear" w:color="auto" w:fill="F2F2F2"/>
      </w:pPr>
      <w:r>
        <w:rPr>
          <w:rFonts w:ascii="Consolas" w:hAnsi="Consolas"/>
          <w:sz w:val="16"/>
        </w:rPr>
        <w:t xml:space="preserve">    -- (замечание C-H19-R9-01). Теперь за словом обязана стоять</w:t>
      </w:r>
    </w:p>
    <w:p>
      <w:pPr>
        <w:spacing w:after="0" w:before="0"/>
        <w:shd w:val="clear" w:color="auto" w:fill="F2F2F2"/>
      </w:pPr>
      <w:r>
        <w:rPr>
          <w:rFonts w:ascii="Consolas" w:hAnsi="Consolas"/>
          <w:sz w:val="16"/>
        </w:rPr>
        <w:t xml:space="preserve">    -- выданная доверенность: пара «роль входа — участник», живая на</w:t>
      </w:r>
    </w:p>
    <w:p>
      <w:pPr>
        <w:spacing w:after="0" w:before="0"/>
        <w:shd w:val="clear" w:color="auto" w:fill="F2F2F2"/>
      </w:pPr>
      <w:r>
        <w:rPr>
          <w:rFonts w:ascii="Consolas" w:hAnsi="Consolas"/>
          <w:sz w:val="16"/>
        </w:rPr>
        <w:t xml:space="preserve">    -- момент вызова. Выдаёт её держатель полномочия OPERATOR, и</w:t>
      </w:r>
    </w:p>
    <w:p>
      <w:pPr>
        <w:spacing w:after="0" w:before="0"/>
        <w:shd w:val="clear" w:color="auto" w:fill="F2F2F2"/>
      </w:pPr>
      <w:r>
        <w:rPr>
          <w:rFonts w:ascii="Consolas" w:hAnsi="Consolas"/>
          <w:sz w:val="16"/>
        </w:rPr>
        <w:t xml:space="preserve">    -- отозвать её можно одной строкой.</w:t>
      </w:r>
    </w:p>
    <w:p>
      <w:pPr>
        <w:spacing w:after="0" w:before="0"/>
        <w:shd w:val="clear" w:color="auto" w:fill="F2F2F2"/>
      </w:pPr>
      <w:r>
        <w:rPr>
          <w:rFonts w:ascii="Consolas" w:hAnsi="Consolas"/>
          <w:sz w:val="16"/>
        </w:rPr>
        <w:t xml:space="preserve">    SELECT d.id INTO v_deleg</w:t>
      </w:r>
    </w:p>
    <w:p>
      <w:pPr>
        <w:spacing w:after="0" w:before="0"/>
        <w:shd w:val="clear" w:color="auto" w:fill="F2F2F2"/>
      </w:pPr>
      <w:r>
        <w:rPr>
          <w:rFonts w:ascii="Consolas" w:hAnsi="Consolas"/>
          <w:sz w:val="16"/>
        </w:rPr>
        <w:t xml:space="preserve">      FROM bem_core.actor_delegation d</w:t>
      </w:r>
    </w:p>
    <w:p>
      <w:pPr>
        <w:spacing w:after="0" w:before="0"/>
        <w:shd w:val="clear" w:color="auto" w:fill="F2F2F2"/>
      </w:pPr>
      <w:r>
        <w:rPr>
          <w:rFonts w:ascii="Consolas" w:hAnsi="Consolas"/>
          <w:sz w:val="16"/>
        </w:rPr>
        <w:t xml:space="preserve">     WHERE d.principal_role = session_user</w:t>
      </w:r>
    </w:p>
    <w:p>
      <w:pPr>
        <w:spacing w:after="0" w:before="0"/>
        <w:shd w:val="clear" w:color="auto" w:fill="F2F2F2"/>
      </w:pPr>
      <w:r>
        <w:rPr>
          <w:rFonts w:ascii="Consolas" w:hAnsi="Consolas"/>
          <w:sz w:val="16"/>
        </w:rPr>
        <w:t xml:space="preserve">       AND d.actor_id       = v_claim</w:t>
      </w:r>
    </w:p>
    <w:p>
      <w:pPr>
        <w:spacing w:after="0" w:before="0"/>
        <w:shd w:val="clear" w:color="auto" w:fill="F2F2F2"/>
      </w:pPr>
      <w:r>
        <w:rPr>
          <w:rFonts w:ascii="Consolas" w:hAnsi="Consolas"/>
          <w:sz w:val="16"/>
        </w:rPr>
        <w:t xml:space="preserve">       AND d.revoked_at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v_deleg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'DELEGATION_NOT_GRANTED: роли % не выдана доверенность говорить'</w:t>
      </w:r>
    </w:p>
    <w:p>
      <w:pPr>
        <w:spacing w:after="0" w:before="0"/>
        <w:shd w:val="clear" w:color="auto" w:fill="F2F2F2"/>
      </w:pPr>
      <w:r>
        <w:rPr>
          <w:rFonts w:ascii="Consolas" w:hAnsi="Consolas"/>
          <w:sz w:val="16"/>
        </w:rPr>
        <w:t xml:space="preserve">          ' за участника %', session_user,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out_actor_id      := v_claim;</w:t>
      </w:r>
    </w:p>
    <w:p>
      <w:pPr>
        <w:spacing w:after="0" w:before="0"/>
        <w:shd w:val="clear" w:color="auto" w:fill="F2F2F2"/>
      </w:pPr>
      <w:r>
        <w:rPr>
          <w:rFonts w:ascii="Consolas" w:hAnsi="Consolas"/>
          <w:sz w:val="16"/>
        </w:rPr>
        <w:t xml:space="preserve">    out_identity_mode := 'DELEGATED';</w:t>
      </w:r>
    </w:p>
    <w:p>
      <w:pPr>
        <w:spacing w:after="0" w:before="0"/>
        <w:shd w:val="clear" w:color="auto" w:fill="F2F2F2"/>
      </w:pPr>
      <w:r>
        <w:rPr>
          <w:rFonts w:ascii="Consolas" w:hAnsi="Consolas"/>
          <w:sz w:val="16"/>
        </w:rPr>
        <w:t xml:space="preserve">    out_delegation_id := v_deleg;</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bem_control.current_actor_checked(uuid) OWNER TO bem_control_owner;</w:t>
      </w:r>
    </w:p>
    <w:p>
      <w:pPr>
        <w:spacing w:after="0" w:before="0"/>
        <w:shd w:val="clear" w:color="auto" w:fill="F2F2F2"/>
      </w:pPr>
      <w:r>
        <w:rPr>
          <w:rFonts w:ascii="Consolas" w:hAnsi="Consolas"/>
          <w:sz w:val="16"/>
        </w:rPr>
        <w:t>REVOKE EXECUTE ON FUNCTION bem_control.current_actor_checked(uuid) FROM PUBLIC;</w:t>
      </w:r>
    </w:p>
    <w:p>
      <w:pPr>
        <w:spacing w:after="0" w:before="0"/>
        <w:shd w:val="clear" w:color="auto" w:fill="F2F2F2"/>
      </w:pPr>
      <w:r>
        <w:rPr>
          <w:rFonts w:ascii="Consolas" w:hAnsi="Consolas"/>
          <w:sz w:val="16"/>
        </w:rPr>
        <w:t>GRANT  EXECUTE ON FUNCTION bem_control.current_actor_checked(uuid)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Проверка 4. Полномочие. Полномочие есть только у связанной личности:</w:t>
      </w:r>
    </w:p>
    <w:p>
      <w:pPr>
        <w:spacing w:after="0" w:before="0"/>
        <w:shd w:val="clear" w:color="auto" w:fill="F2F2F2"/>
      </w:pPr>
      <w:r>
        <w:rPr>
          <w:rFonts w:ascii="Consolas" w:hAnsi="Consolas"/>
          <w:sz w:val="16"/>
        </w:rPr>
        <w:t>-- строка в настройке полномочием не является никогда</w:t>
      </w:r>
    </w:p>
    <w:p>
      <w:pPr>
        <w:spacing w:after="0" w:before="0"/>
        <w:shd w:val="clear" w:color="auto" w:fill="F2F2F2"/>
      </w:pPr>
      <w:r>
        <w:rPr>
          <w:rFonts w:ascii="Consolas" w:hAnsi="Consolas"/>
          <w:sz w:val="16"/>
        </w:rPr>
        <w:t>-- (замечания C-H18-R8-04, C-H18-R8-05).</w:t>
      </w:r>
    </w:p>
    <w:p>
      <w:pPr>
        <w:spacing w:after="0" w:before="0"/>
        <w:shd w:val="clear" w:color="auto" w:fill="F2F2F2"/>
      </w:pPr>
      <w:r>
        <w:rPr>
          <w:rFonts w:ascii="Consolas" w:hAnsi="Consolas"/>
          <w:sz w:val="16"/>
        </w:rPr>
        <w:t>CREATE OR REPLACE FUNCTION bem_control.assert_authority(</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 DEFAULT NULL)</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ставится здесь, а не только у вызывающего:</w:t>
      </w:r>
    </w:p>
    <w:p>
      <w:pPr>
        <w:spacing w:after="0" w:before="0"/>
        <w:shd w:val="clear" w:color="auto" w:fill="F2F2F2"/>
      </w:pPr>
      <w:r>
        <w:rPr>
          <w:rFonts w:ascii="Consolas" w:hAnsi="Consolas"/>
          <w:sz w:val="16"/>
        </w:rPr>
        <w:t xml:space="preserve">    -- право на исполнение этой функции есть и у рабочей роли, значит</w:t>
      </w:r>
    </w:p>
    <w:p>
      <w:pPr>
        <w:spacing w:after="0" w:before="0"/>
        <w:shd w:val="clear" w:color="auto" w:fill="F2F2F2"/>
      </w:pPr>
      <w:r>
        <w:rPr>
          <w:rFonts w:ascii="Consolas" w:hAnsi="Consolas"/>
          <w:sz w:val="16"/>
        </w:rPr>
        <w:t xml:space="preserve">    -- проверку обязана делать она сама (замечание M-H19-R9-03, находка</w:t>
      </w:r>
    </w:p>
    <w:p>
      <w:pPr>
        <w:spacing w:after="0" w:before="0"/>
        <w:shd w:val="clear" w:color="auto" w:fill="F2F2F2"/>
      </w:pPr>
      <w:r>
        <w:rPr>
          <w:rFonts w:ascii="Consolas" w:hAnsi="Consolas"/>
          <w:sz w:val="16"/>
        </w:rPr>
        <w:t xml:space="preserve">    -- смыслового сверщика сверх списка аудита). Пустой аргумент —</w:t>
      </w:r>
    </w:p>
    <w:p>
      <w:pPr>
        <w:spacing w:after="0" w:before="0"/>
        <w:shd w:val="clear" w:color="auto" w:fill="F2F2F2"/>
      </w:pPr>
      <w:r>
        <w:rPr>
          <w:rFonts w:ascii="Consolas" w:hAnsi="Consolas"/>
          <w:sz w:val="16"/>
        </w:rPr>
        <w:t xml:space="preserve">    -- общесистемный вызов без заказчика, там границей служит полномочие.</w:t>
      </w:r>
    </w:p>
    <w:p>
      <w:pPr>
        <w:spacing w:after="0" w:before="0"/>
        <w:shd w:val="clear" w:color="auto" w:fill="F2F2F2"/>
      </w:pPr>
      <w:r>
        <w:rPr>
          <w:rFonts w:ascii="Consolas" w:hAnsi="Consolas"/>
          <w:sz w:val="16"/>
        </w:rPr>
        <w:t xml:space="preserve">    IF p_tenant_id IS NOT NULL THEN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v_mode &lt;&gt; 'BOUND'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'AUTHORITY_REQUIRES_BOUND_IDENTITY: полномочие % требует собственного входа;'</w:t>
      </w:r>
    </w:p>
    <w:p>
      <w:pPr>
        <w:spacing w:after="0" w:before="0"/>
        <w:shd w:val="clear" w:color="auto" w:fill="F2F2F2"/>
      </w:pPr>
      <w:r>
        <w:rPr>
          <w:rFonts w:ascii="Consolas" w:hAnsi="Consolas"/>
          <w:sz w:val="16"/>
        </w:rPr>
        <w:t xml:space="preserve">          ' роль % говорит за участника % по доверенности',</w:t>
      </w:r>
    </w:p>
    <w:p>
      <w:pPr>
        <w:spacing w:after="0" w:before="0"/>
        <w:shd w:val="clear" w:color="auto" w:fill="F2F2F2"/>
      </w:pPr>
      <w:r>
        <w:rPr>
          <w:rFonts w:ascii="Consolas" w:hAnsi="Consolas"/>
          <w:sz w:val="16"/>
        </w:rPr>
        <w:t xml:space="preserve">          p_authority, session_user,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v_actor</w:t>
      </w:r>
    </w:p>
    <w:p>
      <w:pPr>
        <w:spacing w:after="0" w:before="0"/>
        <w:shd w:val="clear" w:color="auto" w:fill="F2F2F2"/>
      </w:pPr>
      <w:r>
        <w:rPr>
          <w:rFonts w:ascii="Consolas" w:hAnsi="Consolas"/>
          <w:sz w:val="16"/>
        </w:rPr>
        <w:t xml:space="preserve">           AND aa.authority  = p_authority</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AND (aa.tenant_id IS NULL OR aa.tenant_id = p_tenant_id))</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'AUTHORITY_REQUIRED: у участника % нет действующего полномочия %',</w:t>
      </w:r>
    </w:p>
    <w:p>
      <w:pPr>
        <w:spacing w:after="0" w:before="0"/>
        <w:shd w:val="clear" w:color="auto" w:fill="F2F2F2"/>
      </w:pPr>
      <w:r>
        <w:rPr>
          <w:rFonts w:ascii="Consolas" w:hAnsi="Consolas"/>
          <w:sz w:val="16"/>
        </w:rPr>
        <w:t xml:space="preserve">          v_actor, p_authority;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v_actor;</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bem_control.assert_authority(text, uuid) OWNER TO bem_control_owner;</w:t>
      </w:r>
    </w:p>
    <w:p>
      <w:pPr>
        <w:spacing w:after="0" w:before="0"/>
        <w:shd w:val="clear" w:color="auto" w:fill="F2F2F2"/>
      </w:pPr>
      <w:r>
        <w:rPr>
          <w:rFonts w:ascii="Consolas" w:hAnsi="Consolas"/>
          <w:sz w:val="16"/>
        </w:rPr>
        <w:t>REVOKE EXECUTE ON FUNCTION bem_control.assert_authority(text, uuid) FROM PUBLIC;</w:t>
      </w:r>
    </w:p>
    <w:p>
      <w:pPr>
        <w:spacing w:after="0" w:before="0"/>
        <w:shd w:val="clear" w:color="auto" w:fill="F2F2F2"/>
      </w:pPr>
      <w:r>
        <w:rPr>
          <w:rFonts w:ascii="Consolas" w:hAnsi="Consolas"/>
          <w:sz w:val="16"/>
        </w:rPr>
        <w:t>GRANT  EXECUTE ON FUNCTION bem_control.assert_authority(text, uuid)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Служебный заказчик. H1.10 повторяла этот номер шесть раз внутри шести</w:t>
      </w:r>
    </w:p>
    <w:p>
      <w:pPr>
        <w:spacing w:after="0" w:before="0"/>
        <w:shd w:val="clear" w:color="auto" w:fill="F2F2F2"/>
      </w:pPr>
      <w:r>
        <w:rPr>
          <w:rFonts w:ascii="Consolas" w:hAnsi="Consolas"/>
          <w:sz w:val="16"/>
        </w:rPr>
        <w:t>-- разных функций: «одно место» существовало только на словах. Теперь</w:t>
      </w:r>
    </w:p>
    <w:p>
      <w:pPr>
        <w:spacing w:after="0" w:before="0"/>
        <w:shd w:val="clear" w:color="auto" w:fill="F2F2F2"/>
      </w:pPr>
      <w:r>
        <w:rPr>
          <w:rFonts w:ascii="Consolas" w:hAnsi="Consolas"/>
          <w:sz w:val="16"/>
        </w:rPr>
        <w:t>-- место одно, и оно здесь.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не обычный заказчик. У него нет людей, работ и предметов; в нём</w:t>
      </w:r>
    </w:p>
    <w:p>
      <w:pPr>
        <w:spacing w:after="0" w:before="0"/>
        <w:shd w:val="clear" w:color="auto" w:fill="F2F2F2"/>
      </w:pPr>
      <w:r>
        <w:rPr>
          <w:rFonts w:ascii="Consolas" w:hAnsi="Consolas"/>
          <w:sz w:val="16"/>
        </w:rPr>
        <w:t>-- живут доказательства о самой установке — заведение участника, выдача</w:t>
      </w:r>
    </w:p>
    <w:p>
      <w:pPr>
        <w:spacing w:after="0" w:before="0"/>
        <w:shd w:val="clear" w:color="auto" w:fill="F2F2F2"/>
      </w:pPr>
      <w:r>
        <w:rPr>
          <w:rFonts w:ascii="Consolas" w:hAnsi="Consolas"/>
          <w:sz w:val="16"/>
        </w:rPr>
        <w:t>-- и отзыв полномочия и доверенности, окно копирования. Строку с этим</w:t>
      </w:r>
    </w:p>
    <w:p>
      <w:pPr>
        <w:spacing w:after="0" w:before="0"/>
        <w:shd w:val="clear" w:color="auto" w:fill="F2F2F2"/>
      </w:pPr>
      <w:r>
        <w:rPr>
          <w:rFonts w:ascii="Consolas" w:hAnsi="Consolas"/>
          <w:sz w:val="16"/>
        </w:rPr>
        <w:t>-- номером создаёт шаг 8 (раздел 26.4), а проверка 17 раздела 26.9</w:t>
      </w:r>
    </w:p>
    <w:p>
      <w:pPr>
        <w:spacing w:after="0" w:before="0"/>
        <w:shd w:val="clear" w:color="auto" w:fill="F2F2F2"/>
      </w:pPr>
      <w:r>
        <w:rPr>
          <w:rFonts w:ascii="Consolas" w:hAnsi="Consolas"/>
          <w:sz w:val="16"/>
        </w:rPr>
        <w:t>-- сверяет, что номер строки и ответ этой функции — одно и то же.</w:t>
      </w:r>
    </w:p>
    <w:p>
      <w:pPr>
        <w:spacing w:after="0" w:before="0"/>
        <w:shd w:val="clear" w:color="auto" w:fill="F2F2F2"/>
      </w:pPr>
      <w:r>
        <w:rPr>
          <w:rFonts w:ascii="Consolas" w:hAnsi="Consolas"/>
          <w:sz w:val="16"/>
        </w:rPr>
        <w:t>CREATE OR REPLACE FUNCTION bem_control.service_tenant()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'00000000-0000-0000-0000-000000000001'::uuid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bem_control.service_tenant() OWNER TO bem_control_owner;</w:t>
      </w:r>
    </w:p>
    <w:p>
      <w:pPr>
        <w:spacing w:after="0" w:before="0"/>
        <w:shd w:val="clear" w:color="auto" w:fill="F2F2F2"/>
      </w:pPr>
      <w:r>
        <w:rPr>
          <w:rFonts w:ascii="Consolas" w:hAnsi="Consolas"/>
          <w:sz w:val="16"/>
        </w:rPr>
        <w:t>REVOKE EXECUTE ON FUNCTION bem_control.service_tenant()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Одна очередь на кластерное полномочие OPERATOR.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H1.10 считала оставшихся операторов обычным запросом, а потом</w:t>
      </w:r>
    </w:p>
    <w:p>
      <w:pPr>
        <w:spacing w:after="0" w:before="0"/>
        <w:shd w:val="clear" w:color="auto" w:fill="F2F2F2"/>
      </w:pPr>
      <w:r>
        <w:rPr>
          <w:rFonts w:ascii="Consolas" w:hAnsi="Consolas"/>
          <w:sz w:val="16"/>
        </w:rPr>
        <w:t>-- обновляла строку. Две сессии, отзывающие двух разных операторов,</w:t>
      </w:r>
    </w:p>
    <w:p>
      <w:pPr>
        <w:spacing w:after="0" w:before="0"/>
        <w:shd w:val="clear" w:color="auto" w:fill="F2F2F2"/>
      </w:pPr>
      <w:r>
        <w:rPr>
          <w:rFonts w:ascii="Consolas" w:hAnsi="Consolas"/>
          <w:sz w:val="16"/>
        </w:rPr>
        <w:t>-- обе видели второго в своём снимке, обе проходили проверку — и</w:t>
      </w:r>
    </w:p>
    <w:p>
      <w:pPr>
        <w:spacing w:after="0" w:before="0"/>
        <w:shd w:val="clear" w:color="auto" w:fill="F2F2F2"/>
      </w:pPr>
      <w:r>
        <w:rPr>
          <w:rFonts w:ascii="Consolas" w:hAnsi="Consolas"/>
          <w:sz w:val="16"/>
        </w:rPr>
        <w:t>-- операторов не оставалось ни одного (замечание M-H110-R10-04).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Ключ один и тот же для выдачи и для отзыва, поэтому обе операции</w:t>
      </w:r>
    </w:p>
    <w:p>
      <w:pPr>
        <w:spacing w:after="0" w:before="0"/>
        <w:shd w:val="clear" w:color="auto" w:fill="F2F2F2"/>
      </w:pPr>
      <w:r>
        <w:rPr>
          <w:rFonts w:ascii="Consolas" w:hAnsi="Consolas"/>
          <w:sz w:val="16"/>
        </w:rPr>
        <w:t>-- стоят в одной очереди. Блокировка транзакционная: она снимается</w:t>
      </w:r>
    </w:p>
    <w:p>
      <w:pPr>
        <w:spacing w:after="0" w:before="0"/>
        <w:shd w:val="clear" w:color="auto" w:fill="F2F2F2"/>
      </w:pPr>
      <w:r>
        <w:rPr>
          <w:rFonts w:ascii="Consolas" w:hAnsi="Consolas"/>
          <w:sz w:val="16"/>
        </w:rPr>
        <w:t>-- сама при фиксации и при откате, и забыть её снять нельзя.</w:t>
      </w:r>
    </w:p>
    <w:p>
      <w:pPr>
        <w:spacing w:after="0" w:before="0"/>
        <w:shd w:val="clear" w:color="auto" w:fill="F2F2F2"/>
      </w:pPr>
      <w:r>
        <w:rPr>
          <w:rFonts w:ascii="Consolas" w:hAnsi="Consolas"/>
          <w:sz w:val="16"/>
        </w:rPr>
        <w:t>-- Значение ключа считается от постоянной строки. Оно обязано быть</w:t>
      </w:r>
    </w:p>
    <w:p>
      <w:pPr>
        <w:spacing w:after="0" w:before="0"/>
        <w:shd w:val="clear" w:color="auto" w:fill="F2F2F2"/>
      </w:pPr>
      <w:r>
        <w:rPr>
          <w:rFonts w:ascii="Consolas" w:hAnsi="Consolas"/>
          <w:sz w:val="16"/>
        </w:rPr>
        <w:t>-- одинаковым во всех сессиях одного кластера — этого достаточно:</w:t>
      </w:r>
    </w:p>
    <w:p>
      <w:pPr>
        <w:spacing w:after="0" w:before="0"/>
        <w:shd w:val="clear" w:color="auto" w:fill="F2F2F2"/>
      </w:pPr>
      <w:r>
        <w:rPr>
          <w:rFonts w:ascii="Consolas" w:hAnsi="Consolas"/>
          <w:sz w:val="16"/>
        </w:rPr>
        <w:t>-- блокировка живёт внутри одного работающего сервера и в файлы не</w:t>
      </w:r>
    </w:p>
    <w:p>
      <w:pPr>
        <w:spacing w:after="0" w:before="0"/>
        <w:shd w:val="clear" w:color="auto" w:fill="F2F2F2"/>
      </w:pPr>
      <w:r>
        <w:rPr>
          <w:rFonts w:ascii="Consolas" w:hAnsi="Consolas"/>
          <w:sz w:val="16"/>
        </w:rPr>
        <w:t>-- попадает.</w:t>
      </w:r>
    </w:p>
    <w:p>
      <w:pPr>
        <w:spacing w:after="0" w:before="0"/>
        <w:shd w:val="clear" w:color="auto" w:fill="F2F2F2"/>
      </w:pPr>
      <w:r>
        <w:rPr>
          <w:rFonts w:ascii="Consolas" w:hAnsi="Consolas"/>
          <w:sz w:val="16"/>
        </w:rPr>
        <w:t>CREATE OR REPLACE FUNCTION bem_control.operator_lock_key()</w:t>
      </w:r>
    </w:p>
    <w:p>
      <w:pPr>
        <w:spacing w:after="0" w:before="0"/>
        <w:shd w:val="clear" w:color="auto" w:fill="F2F2F2"/>
      </w:pPr>
      <w:r>
        <w:rPr>
          <w:rFonts w:ascii="Consolas" w:hAnsi="Consolas"/>
          <w:sz w:val="16"/>
        </w:rPr>
        <w:t>RETURNS bigint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hashtextextended('bem954:cluster-operator', 0)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bem_control.operator_lock_key() OWNER TO bem_control_owner;</w:t>
      </w:r>
    </w:p>
    <w:p>
      <w:pPr>
        <w:spacing w:after="0" w:before="0"/>
        <w:shd w:val="clear" w:color="auto" w:fill="F2F2F2"/>
      </w:pPr>
      <w:r>
        <w:rPr>
          <w:rFonts w:ascii="Consolas" w:hAnsi="Consolas"/>
          <w:sz w:val="16"/>
        </w:rPr>
        <w:t>REVOKE EXECUTE ON FUNCTION bem_control.operator_lock_key()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Строка-охранник кластерного полномочия OPERATOR.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H1.11 брала очередь правильным ключом, но поздно: assert_authority()</w:t>
      </w:r>
    </w:p>
    <w:p>
      <w:pPr>
        <w:spacing w:after="0" w:before="0"/>
        <w:shd w:val="clear" w:color="auto" w:fill="F2F2F2"/>
      </w:pPr>
      <w:r>
        <w:rPr>
          <w:rFonts w:ascii="Consolas" w:hAnsi="Consolas"/>
          <w:sz w:val="16"/>
        </w:rPr>
        <w:t>-- успевал прочитать три таблицы, а при REPEATABLE READ снимок данных</w:t>
      </w:r>
    </w:p>
    <w:p>
      <w:pPr>
        <w:spacing w:after="0" w:before="0"/>
        <w:shd w:val="clear" w:color="auto" w:fill="F2F2F2"/>
      </w:pPr>
      <w:r>
        <w:rPr>
          <w:rFonts w:ascii="Consolas" w:hAnsi="Consolas"/>
          <w:sz w:val="16"/>
        </w:rPr>
        <w:t>-- создаётся первым же запросом и дальше не меняется. Вторая сессия</w:t>
      </w:r>
    </w:p>
    <w:p>
      <w:pPr>
        <w:spacing w:after="0" w:before="0"/>
        <w:shd w:val="clear" w:color="auto" w:fill="F2F2F2"/>
      </w:pPr>
      <w:r>
        <w:rPr>
          <w:rFonts w:ascii="Consolas" w:hAnsi="Consolas"/>
          <w:sz w:val="16"/>
        </w:rPr>
        <w:t>-- дожидалась очереди, считала операторов по старому снимку, видела там</w:t>
      </w:r>
    </w:p>
    <w:p>
      <w:pPr>
        <w:spacing w:after="0" w:before="0"/>
        <w:shd w:val="clear" w:color="auto" w:fill="F2F2F2"/>
      </w:pPr>
      <w:r>
        <w:rPr>
          <w:rFonts w:ascii="Consolas" w:hAnsi="Consolas"/>
          <w:sz w:val="16"/>
        </w:rPr>
        <w:t>-- живого A и отзывала B. Обе фиксировались, операторов не оставалось</w:t>
      </w:r>
    </w:p>
    <w:p>
      <w:pPr>
        <w:spacing w:after="0" w:before="0"/>
        <w:shd w:val="clear" w:color="auto" w:fill="F2F2F2"/>
      </w:pPr>
      <w:r>
        <w:rPr>
          <w:rFonts w:ascii="Consolas" w:hAnsi="Consolas"/>
          <w:sz w:val="16"/>
        </w:rPr>
        <w:t>-- (замечание M-H111-R11-01). Очередь упорядочивает сессии; снимок она</w:t>
      </w:r>
    </w:p>
    <w:p>
      <w:pPr>
        <w:spacing w:after="0" w:before="0"/>
        <w:shd w:val="clear" w:color="auto" w:fill="F2F2F2"/>
      </w:pPr>
      <w:r>
        <w:rPr>
          <w:rFonts w:ascii="Consolas" w:hAnsi="Consolas"/>
          <w:sz w:val="16"/>
        </w:rPr>
        <w:t>-- не обновляет, и обещать обратное нельзя.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Барьер здесь другой. Обе функции первым действием обновляют одну и ту</w:t>
      </w:r>
    </w:p>
    <w:p>
      <w:pPr>
        <w:spacing w:after="0" w:before="0"/>
        <w:shd w:val="clear" w:color="auto" w:fill="F2F2F2"/>
      </w:pPr>
      <w:r>
        <w:rPr>
          <w:rFonts w:ascii="Consolas" w:hAnsi="Consolas"/>
          <w:sz w:val="16"/>
        </w:rPr>
        <w:t>-- же строку этой таблицы. Такое обновление не зависит от возраста</w:t>
      </w:r>
    </w:p>
    <w:p>
      <w:pPr>
        <w:spacing w:after="0" w:before="0"/>
        <w:shd w:val="clear" w:color="auto" w:fill="F2F2F2"/>
      </w:pPr>
      <w:r>
        <w:rPr>
          <w:rFonts w:ascii="Consolas" w:hAnsi="Consolas"/>
          <w:sz w:val="16"/>
        </w:rPr>
        <w:t>-- снимка: PostgreSQL обязан либо дождаться чужой транзакции и взять</w:t>
      </w:r>
    </w:p>
    <w:p>
      <w:pPr>
        <w:spacing w:after="0" w:before="0"/>
        <w:shd w:val="clear" w:color="auto" w:fill="F2F2F2"/>
      </w:pPr>
      <w:r>
        <w:rPr>
          <w:rFonts w:ascii="Consolas" w:hAnsi="Consolas"/>
          <w:sz w:val="16"/>
        </w:rPr>
        <w:t>-- новую версию строки, либо отказать. Что происходит дальше, зависит от</w:t>
      </w:r>
    </w:p>
    <w:p>
      <w:pPr>
        <w:spacing w:after="0" w:before="0"/>
        <w:shd w:val="clear" w:color="auto" w:fill="F2F2F2"/>
      </w:pPr>
      <w:r>
        <w:rPr>
          <w:rFonts w:ascii="Consolas" w:hAnsi="Consolas"/>
          <w:sz w:val="16"/>
        </w:rPr>
        <w:t>-- уровня изоляции, и оба исхода безопасны: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READ COMMITTED  — вторая сессия ждёт, берёт новую версию строки и</w:t>
      </w:r>
    </w:p>
    <w:p>
      <w:pPr>
        <w:spacing w:after="0" w:before="0"/>
        <w:shd w:val="clear" w:color="auto" w:fill="F2F2F2"/>
      </w:pPr>
      <w:r>
        <w:rPr>
          <w:rFonts w:ascii="Consolas" w:hAnsi="Consolas"/>
          <w:sz w:val="16"/>
        </w:rPr>
        <w:t>--                     считает операторов уже по результату первой;</w:t>
      </w:r>
    </w:p>
    <w:p>
      <w:pPr>
        <w:spacing w:after="0" w:before="0"/>
        <w:shd w:val="clear" w:color="auto" w:fill="F2F2F2"/>
      </w:pPr>
      <w:r>
        <w:rPr>
          <w:rFonts w:ascii="Consolas" w:hAnsi="Consolas"/>
          <w:sz w:val="16"/>
        </w:rPr>
        <w:t>--   REPEATABLE READ,</w:t>
      </w:r>
    </w:p>
    <w:p>
      <w:pPr>
        <w:spacing w:after="0" w:before="0"/>
        <w:shd w:val="clear" w:color="auto" w:fill="F2F2F2"/>
      </w:pPr>
      <w:r>
        <w:rPr>
          <w:rFonts w:ascii="Consolas" w:hAnsi="Consolas"/>
          <w:sz w:val="16"/>
        </w:rPr>
        <w:t>--   SERIALIZABLE    — вторая сессия получает SQLSTATE 40001 и обязана</w:t>
      </w:r>
    </w:p>
    <w:p>
      <w:pPr>
        <w:spacing w:after="0" w:before="0"/>
        <w:shd w:val="clear" w:color="auto" w:fill="F2F2F2"/>
      </w:pPr>
      <w:r>
        <w:rPr>
          <w:rFonts w:ascii="Consolas" w:hAnsi="Consolas"/>
          <w:sz w:val="16"/>
        </w:rPr>
        <w:t>--                     повторить транзакцию целиком; ничего неверного</w:t>
      </w:r>
    </w:p>
    <w:p>
      <w:pPr>
        <w:spacing w:after="0" w:before="0"/>
        <w:shd w:val="clear" w:color="auto" w:fill="F2F2F2"/>
      </w:pPr>
      <w:r>
        <w:rPr>
          <w:rFonts w:ascii="Consolas" w:hAnsi="Consolas"/>
          <w:sz w:val="16"/>
        </w:rPr>
        <w:t>--                     зафиксировано не будет.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Ошибочного исхода нет ни на одном из трёх уровней, и ни один из них</w:t>
      </w:r>
    </w:p>
    <w:p>
      <w:pPr>
        <w:spacing w:after="0" w:before="0"/>
        <w:shd w:val="clear" w:color="auto" w:fill="F2F2F2"/>
      </w:pPr>
      <w:r>
        <w:rPr>
          <w:rFonts w:ascii="Consolas" w:hAnsi="Consolas"/>
          <w:sz w:val="16"/>
        </w:rPr>
        <w:t>-- не требуется задавать клиенту заранее. Проверки K-R11-01…K-R11-06.</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Таблица принадлежит bem_control_owner — тому же владельцу, чьими</w:t>
      </w:r>
    </w:p>
    <w:p>
      <w:pPr>
        <w:spacing w:after="0" w:before="0"/>
        <w:shd w:val="clear" w:color="auto" w:fill="F2F2F2"/>
      </w:pPr>
      <w:r>
        <w:rPr>
          <w:rFonts w:ascii="Consolas" w:hAnsi="Consolas"/>
          <w:sz w:val="16"/>
        </w:rPr>
        <w:t>-- правами работают функции полномочий. Поэтому права на неё никому не</w:t>
      </w:r>
    </w:p>
    <w:p>
      <w:pPr>
        <w:spacing w:after="0" w:before="0"/>
        <w:shd w:val="clear" w:color="auto" w:fill="F2F2F2"/>
      </w:pPr>
      <w:r>
        <w:rPr>
          <w:rFonts w:ascii="Consolas" w:hAnsi="Consolas"/>
          <w:sz w:val="16"/>
        </w:rPr>
        <w:t>-- выдаются: владелец пишет в свою таблицу своими правами, а выданных</w:t>
      </w:r>
    </w:p>
    <w:p>
      <w:pPr>
        <w:spacing w:after="0" w:before="0"/>
        <w:shd w:val="clear" w:color="auto" w:fill="F2F2F2"/>
      </w:pPr>
      <w:r>
        <w:rPr>
          <w:rFonts w:ascii="Consolas" w:hAnsi="Consolas"/>
          <w:sz w:val="16"/>
        </w:rPr>
        <w:t>-- прав, которые нужно было бы сверять договором, здесь нет вовсе.</w:t>
      </w:r>
    </w:p>
    <w:p>
      <w:pPr>
        <w:spacing w:after="0" w:before="0"/>
        <w:shd w:val="clear" w:color="auto" w:fill="F2F2F2"/>
      </w:pPr>
      <w:r>
        <w:rPr>
          <w:rFonts w:ascii="Consolas" w:hAnsi="Consolas"/>
          <w:sz w:val="16"/>
        </w:rPr>
        <w:t>CREATE TABLE IF NOT EXISTS bem_control.authority_guard (</w:t>
      </w:r>
    </w:p>
    <w:p>
      <w:pPr>
        <w:spacing w:after="0" w:before="0"/>
        <w:shd w:val="clear" w:color="auto" w:fill="F2F2F2"/>
      </w:pPr>
      <w:r>
        <w:rPr>
          <w:rFonts w:ascii="Consolas" w:hAnsi="Consolas"/>
          <w:sz w:val="16"/>
        </w:rPr>
        <w:t xml:space="preserve">    scope      text PRIMARY KEY,</w:t>
      </w:r>
    </w:p>
    <w:p>
      <w:pPr>
        <w:spacing w:after="0" w:before="0"/>
        <w:shd w:val="clear" w:color="auto" w:fill="F2F2F2"/>
      </w:pPr>
      <w:r>
        <w:rPr>
          <w:rFonts w:ascii="Consolas" w:hAnsi="Consolas"/>
          <w:sz w:val="16"/>
        </w:rPr>
        <w:t xml:space="preserve">    revision   bigint      NOT NULL DEFAULT 0,</w:t>
      </w:r>
    </w:p>
    <w:p>
      <w:pPr>
        <w:spacing w:after="0" w:before="0"/>
        <w:shd w:val="clear" w:color="auto" w:fill="F2F2F2"/>
      </w:pPr>
      <w:r>
        <w:rPr>
          <w:rFonts w:ascii="Consolas" w:hAnsi="Consolas"/>
          <w:sz w:val="16"/>
        </w:rPr>
        <w:t xml:space="preserve">    changed_at timestamptz NOT NULL DEFAULT now(),</w:t>
      </w:r>
    </w:p>
    <w:p>
      <w:pPr>
        <w:spacing w:after="0" w:before="0"/>
        <w:shd w:val="clear" w:color="auto" w:fill="F2F2F2"/>
      </w:pPr>
      <w:r>
        <w:rPr>
          <w:rFonts w:ascii="Consolas" w:hAnsi="Consolas"/>
          <w:sz w:val="16"/>
        </w:rPr>
        <w:t xml:space="preserve">    changed_by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H1.26, D1 (пробы R46, п. 16): ограничения таблицы bem_control.authority_guard — тем же</w:t>
      </w:r>
    </w:p>
    <w:p>
      <w:pPr>
        <w:spacing w:after="0" w:before="0"/>
        <w:shd w:val="clear" w:color="auto" w:fill="F2F2F2"/>
      </w:pPr>
      <w:r>
        <w:rPr>
          <w:rFonts w:ascii="Consolas" w:hAnsi="Consolas"/>
          <w:sz w:val="16"/>
        </w:rPr>
        <w:t>-- порядком, что шаг 4 для bem_core, и до первой вставки с ON CONFLICT:</w:t>
      </w:r>
    </w:p>
    <w:p>
      <w:pPr>
        <w:spacing w:after="0" w:before="0"/>
        <w:shd w:val="clear" w:color="auto" w:fill="F2F2F2"/>
      </w:pPr>
      <w:r>
        <w:rPr>
          <w:rFonts w:ascii="Consolas" w:hAnsi="Consolas"/>
          <w:sz w:val="16"/>
        </w:rPr>
        <w:t>-- без первичного ключа она падает раньше, чем ключ успеют вернуть.</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('bem_control.authority_guard', 'authority_guard_pkey', 'PRIMARY KEY (scope)')</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INSERT INTO bem_control.authority_guard (scope)</w:t>
      </w:r>
    </w:p>
    <w:p>
      <w:pPr>
        <w:spacing w:after="0" w:before="0"/>
        <w:shd w:val="clear" w:color="auto" w:fill="F2F2F2"/>
      </w:pPr>
      <w:r>
        <w:rPr>
          <w:rFonts w:ascii="Consolas" w:hAnsi="Consolas"/>
          <w:sz w:val="16"/>
        </w:rPr>
        <w:t>VALUES ('cluster_operator')</w:t>
      </w:r>
    </w:p>
    <w:p>
      <w:pPr>
        <w:spacing w:after="0" w:before="0"/>
        <w:shd w:val="clear" w:color="auto" w:fill="F2F2F2"/>
      </w:pPr>
      <w:r>
        <w:rPr>
          <w:rFonts w:ascii="Consolas" w:hAnsi="Consolas"/>
          <w:sz w:val="16"/>
        </w:rPr>
        <w:t>ON CONFLICT (scope)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Барьер. Возвращает новый номер правки — он попадает в доказательство,</w:t>
      </w:r>
    </w:p>
    <w:p>
      <w:pPr>
        <w:spacing w:after="0" w:before="0"/>
        <w:shd w:val="clear" w:color="auto" w:fill="F2F2F2"/>
      </w:pPr>
      <w:r>
        <w:rPr>
          <w:rFonts w:ascii="Consolas" w:hAnsi="Consolas"/>
          <w:sz w:val="16"/>
        </w:rPr>
        <w:t>-- поэтому «барьер был взят» становится проверяемым фактом, а не</w:t>
      </w:r>
    </w:p>
    <w:p>
      <w:pPr>
        <w:spacing w:after="0" w:before="0"/>
        <w:shd w:val="clear" w:color="auto" w:fill="F2F2F2"/>
      </w:pPr>
      <w:r>
        <w:rPr>
          <w:rFonts w:ascii="Consolas" w:hAnsi="Consolas"/>
          <w:sz w:val="16"/>
        </w:rPr>
        <w:t>-- обещанием кода.</w:t>
      </w:r>
    </w:p>
    <w:p>
      <w:pPr>
        <w:spacing w:after="0" w:before="0"/>
        <w:shd w:val="clear" w:color="auto" w:fill="F2F2F2"/>
      </w:pPr>
      <w:r>
        <w:rPr>
          <w:rFonts w:ascii="Consolas" w:hAnsi="Consolas"/>
          <w:sz w:val="16"/>
        </w:rPr>
        <w:t>CREATE OR REPLACE FUNCTION bem_control.authority_barrier(p_scope text)</w:t>
      </w:r>
    </w:p>
    <w:p>
      <w:pPr>
        <w:spacing w:after="0" w:before="0"/>
        <w:shd w:val="clear" w:color="auto" w:fill="F2F2F2"/>
      </w:pPr>
      <w:r>
        <w:rPr>
          <w:rFonts w:ascii="Consolas" w:hAnsi="Consolas"/>
          <w:sz w:val="16"/>
        </w:rPr>
        <w:t>RETURNS bigint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bem_control,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v_rev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Первое обращение к данным во всей цепочке. Ни одна пользовательская</w:t>
      </w:r>
    </w:p>
    <w:p>
      <w:pPr>
        <w:spacing w:after="0" w:before="0"/>
        <w:shd w:val="clear" w:color="auto" w:fill="F2F2F2"/>
      </w:pPr>
      <w:r>
        <w:rPr>
          <w:rFonts w:ascii="Consolas" w:hAnsi="Consolas"/>
          <w:sz w:val="16"/>
        </w:rPr>
        <w:t xml:space="preserve">    -- таблица до него не читается: иначе снимок окажется старше барьера,</w:t>
      </w:r>
    </w:p>
    <w:p>
      <w:pPr>
        <w:spacing w:after="0" w:before="0"/>
        <w:shd w:val="clear" w:color="auto" w:fill="F2F2F2"/>
      </w:pPr>
      <w:r>
        <w:rPr>
          <w:rFonts w:ascii="Consolas" w:hAnsi="Consolas"/>
          <w:sz w:val="16"/>
        </w:rPr>
        <w:t xml:space="preserve">    -- и вернётся ровно тот дефект, который закрывает эта функция.</w:t>
      </w:r>
    </w:p>
    <w:p>
      <w:pPr>
        <w:spacing w:after="0" w:before="0"/>
        <w:shd w:val="clear" w:color="auto" w:fill="F2F2F2"/>
      </w:pPr>
      <w:r>
        <w:rPr>
          <w:rFonts w:ascii="Consolas" w:hAnsi="Consolas"/>
          <w:sz w:val="16"/>
        </w:rPr>
        <w:t xml:space="preserve">    UPDATE bem_control.authority_guard</w:t>
      </w:r>
    </w:p>
    <w:p>
      <w:pPr>
        <w:spacing w:after="0" w:before="0"/>
        <w:shd w:val="clear" w:color="auto" w:fill="F2F2F2"/>
      </w:pPr>
      <w:r>
        <w:rPr>
          <w:rFonts w:ascii="Consolas" w:hAnsi="Consolas"/>
          <w:sz w:val="16"/>
        </w:rPr>
        <w:t xml:space="preserve">       SET revision   = revision + 1,</w:t>
      </w:r>
    </w:p>
    <w:p>
      <w:pPr>
        <w:spacing w:after="0" w:before="0"/>
        <w:shd w:val="clear" w:color="auto" w:fill="F2F2F2"/>
      </w:pPr>
      <w:r>
        <w:rPr>
          <w:rFonts w:ascii="Consolas" w:hAnsi="Consolas"/>
          <w:sz w:val="16"/>
        </w:rPr>
        <w:t xml:space="preserve">           changed_at = now(),</w:t>
      </w:r>
    </w:p>
    <w:p>
      <w:pPr>
        <w:spacing w:after="0" w:before="0"/>
        <w:shd w:val="clear" w:color="auto" w:fill="F2F2F2"/>
      </w:pPr>
      <w:r>
        <w:rPr>
          <w:rFonts w:ascii="Consolas" w:hAnsi="Consolas"/>
          <w:sz w:val="16"/>
        </w:rPr>
        <w:t xml:space="preserve">           changed_by = session_user</w:t>
      </w:r>
    </w:p>
    <w:p>
      <w:pPr>
        <w:spacing w:after="0" w:before="0"/>
        <w:shd w:val="clear" w:color="auto" w:fill="F2F2F2"/>
      </w:pPr>
      <w:r>
        <w:rPr>
          <w:rFonts w:ascii="Consolas" w:hAnsi="Consolas"/>
          <w:sz w:val="16"/>
        </w:rPr>
        <w:t xml:space="preserve">     WHERE scope = p_scope</w:t>
      </w:r>
    </w:p>
    <w:p>
      <w:pPr>
        <w:spacing w:after="0" w:before="0"/>
        <w:shd w:val="clear" w:color="auto" w:fill="F2F2F2"/>
      </w:pPr>
      <w:r>
        <w:rPr>
          <w:rFonts w:ascii="Consolas" w:hAnsi="Consolas"/>
          <w:sz w:val="16"/>
        </w:rPr>
        <w:t xml:space="preserve">    RETURNING revision INTO v_rev;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v_rev IS NULL THEN</w:t>
      </w:r>
    </w:p>
    <w:p>
      <w:pPr>
        <w:spacing w:after="0" w:before="0"/>
        <w:shd w:val="clear" w:color="auto" w:fill="F2F2F2"/>
      </w:pPr>
      <w:r>
        <w:rPr>
          <w:rFonts w:ascii="Consolas" w:hAnsi="Consolas"/>
          <w:sz w:val="16"/>
        </w:rPr>
        <w:t xml:space="preserve">        RAISE EXCEPTION 'UNKNOWN_AUTHORITY_SCOPE: %',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Очередь берётся после барьера и только ради порядка ожидания:</w:t>
      </w:r>
    </w:p>
    <w:p>
      <w:pPr>
        <w:spacing w:after="0" w:before="0"/>
        <w:shd w:val="clear" w:color="auto" w:fill="F2F2F2"/>
      </w:pPr>
      <w:r>
        <w:rPr>
          <w:rFonts w:ascii="Consolas" w:hAnsi="Consolas"/>
          <w:sz w:val="16"/>
        </w:rPr>
        <w:t xml:space="preserve">    -- доказательством безопасности она не является.</w:t>
      </w:r>
    </w:p>
    <w:p>
      <w:pPr>
        <w:spacing w:after="0" w:before="0"/>
        <w:shd w:val="clear" w:color="auto" w:fill="F2F2F2"/>
      </w:pPr>
      <w:r>
        <w:rPr>
          <w:rFonts w:ascii="Consolas" w:hAnsi="Consolas"/>
          <w:sz w:val="16"/>
        </w:rPr>
        <w:t xml:space="preserve">    PERFORM pg_advisory_xact_lock(bem_control.operator_lock_key());</w:t>
      </w:r>
    </w:p>
    <w:p>
      <w:pPr>
        <w:spacing w:after="0" w:before="0"/>
        <w:shd w:val="clear" w:color="auto" w:fill="F2F2F2"/>
      </w:pPr>
      <w:r>
        <w:rPr>
          <w:rFonts w:ascii="Consolas" w:hAnsi="Consolas"/>
          <w:sz w:val="16"/>
        </w:rPr>
        <w:t xml:space="preserve">    RETURN v_rev;</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bem_control.authority_barrier(text) OWNER TO bem_control_owner;</w:t>
      </w:r>
    </w:p>
    <w:p>
      <w:pPr>
        <w:spacing w:after="0" w:before="0"/>
        <w:shd w:val="clear" w:color="auto" w:fill="F2F2F2"/>
      </w:pPr>
      <w:r>
        <w:rPr>
          <w:rFonts w:ascii="Consolas" w:hAnsi="Consolas"/>
          <w:sz w:val="16"/>
        </w:rPr>
        <w:t>REVOKE EXECUTE ON FUNCTION bem_control.authority_barrier(text)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Проверка 5. Единственная дверь для записи доказательства.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H1.9 объявляла эту дверь, но двадцать функций писали в таблицу</w:t>
      </w:r>
    </w:p>
    <w:p>
      <w:pPr>
        <w:spacing w:after="0" w:before="0"/>
        <w:shd w:val="clear" w:color="auto" w:fill="F2F2F2"/>
      </w:pPr>
      <w:r>
        <w:rPr>
          <w:rFonts w:ascii="Consolas" w:hAnsi="Consolas"/>
          <w:sz w:val="16"/>
        </w:rPr>
        <w:t>-- напрямую, и пять из них брали участника прямо из настройки</w:t>
      </w:r>
    </w:p>
    <w:p>
      <w:pPr>
        <w:spacing w:after="0" w:before="0"/>
        <w:shd w:val="clear" w:color="auto" w:fill="F2F2F2"/>
      </w:pPr>
      <w:r>
        <w:rPr>
          <w:rFonts w:ascii="Consolas" w:hAnsi="Consolas"/>
          <w:sz w:val="16"/>
        </w:rPr>
        <w:t>-- app.actor_id (замечание C-H19-R9-01). Здесь дверь одна на самом деле:</w:t>
      </w:r>
    </w:p>
    <w:p>
      <w:pPr>
        <w:spacing w:after="0" w:before="0"/>
        <w:shd w:val="clear" w:color="auto" w:fill="F2F2F2"/>
      </w:pPr>
      <w:r>
        <w:rPr>
          <w:rFonts w:ascii="Consolas" w:hAnsi="Consolas"/>
          <w:sz w:val="16"/>
        </w:rPr>
        <w:t>-- ниже стоит единственный во всём пакете INSERT INTO bem_core.evidence,</w:t>
      </w:r>
    </w:p>
    <w:p>
      <w:pPr>
        <w:spacing w:after="0" w:before="0"/>
        <w:shd w:val="clear" w:color="auto" w:fill="F2F2F2"/>
      </w:pPr>
      <w:r>
        <w:rPr>
          <w:rFonts w:ascii="Consolas" w:hAnsi="Consolas"/>
          <w:sz w:val="16"/>
        </w:rPr>
        <w:t>-- и найти это может не человек, а программа — сверщик раздела 15.9</w:t>
      </w:r>
    </w:p>
    <w:p>
      <w:pPr>
        <w:spacing w:after="0" w:before="0"/>
        <w:shd w:val="clear" w:color="auto" w:fill="F2F2F2"/>
      </w:pPr>
      <w:r>
        <w:rPr>
          <w:rFonts w:ascii="Consolas" w:hAnsi="Consolas"/>
          <w:sz w:val="16"/>
        </w:rPr>
        <w:t>-- считает вставки и отказывает, если их больше одной.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Участника writer не принимает аргументом вовсе. Он выводит его сам</w:t>
      </w:r>
    </w:p>
    <w:p>
      <w:pPr>
        <w:spacing w:after="0" w:before="0"/>
        <w:shd w:val="clear" w:color="auto" w:fill="F2F2F2"/>
      </w:pPr>
      <w:r>
        <w:rPr>
          <w:rFonts w:ascii="Consolas" w:hAnsi="Consolas"/>
          <w:sz w:val="16"/>
        </w:rPr>
        <w:t>-- из проверенного контекста, поэтому «написать от чужого имени» нечем:</w:t>
      </w:r>
    </w:p>
    <w:p>
      <w:pPr>
        <w:spacing w:after="0" w:before="0"/>
        <w:shd w:val="clear" w:color="auto" w:fill="F2F2F2"/>
      </w:pPr>
      <w:r>
        <w:rPr>
          <w:rFonts w:ascii="Consolas" w:hAnsi="Consolas"/>
          <w:sz w:val="16"/>
        </w:rPr>
        <w:t>-- подменить можно только то, что передают.</w:t>
      </w:r>
    </w:p>
    <w:p>
      <w:pPr>
        <w:spacing w:after="0" w:before="0"/>
        <w:shd w:val="clear" w:color="auto" w:fill="F2F2F2"/>
      </w:pPr>
      <w:r>
        <w:rPr>
          <w:rFonts w:ascii="Consolas" w:hAnsi="Consolas"/>
          <w:sz w:val="16"/>
        </w:rPr>
        <w:t>CREATE OR REPLACE FUNCTION bem_control.evidence_write(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p_kind      text,</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v_deleg uuid;</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p_tenant_id IS NULL THEN</w:t>
      </w:r>
    </w:p>
    <w:p>
      <w:pPr>
        <w:spacing w:after="0" w:before="0"/>
        <w:shd w:val="clear" w:color="auto" w:fill="F2F2F2"/>
      </w:pPr>
      <w:r>
        <w:rPr>
          <w:rFonts w:ascii="Consolas" w:hAnsi="Consolas"/>
          <w:sz w:val="16"/>
        </w:rPr>
        <w:t xml:space="preserve">        RAISE EXCEPTION 'EVIDENCE_TENANT_REQUIRED';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p_kind IS NULL OR btrim(p_kind) = '' THEN</w:t>
      </w:r>
    </w:p>
    <w:p>
      <w:pPr>
        <w:spacing w:after="0" w:before="0"/>
        <w:shd w:val="clear" w:color="auto" w:fill="F2F2F2"/>
      </w:pPr>
      <w:r>
        <w:rPr>
          <w:rFonts w:ascii="Consolas" w:hAnsi="Consolas"/>
          <w:sz w:val="16"/>
        </w:rPr>
        <w:t xml:space="preserve">        RAISE EXCEPTION 'EVIDENCE_KIND_REQUIRED';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Служебная запись. У служебного заказчика контекста сессии нет и</w:t>
      </w:r>
    </w:p>
    <w:p>
      <w:pPr>
        <w:spacing w:after="0" w:before="0"/>
        <w:shd w:val="clear" w:color="auto" w:fill="F2F2F2"/>
      </w:pPr>
      <w:r>
        <w:rPr>
          <w:rFonts w:ascii="Consolas" w:hAnsi="Consolas"/>
          <w:sz w:val="16"/>
        </w:rPr>
        <w:t xml:space="preserve">    -- быть не может: участника заводят до всякого заказчика, окно</w:t>
      </w:r>
    </w:p>
    <w:p>
      <w:pPr>
        <w:spacing w:after="0" w:before="0"/>
        <w:shd w:val="clear" w:color="auto" w:fill="F2F2F2"/>
      </w:pPr>
      <w:r>
        <w:rPr>
          <w:rFonts w:ascii="Consolas" w:hAnsi="Consolas"/>
          <w:sz w:val="16"/>
        </w:rPr>
        <w:t xml:space="preserve">    -- копирования открывают помимо заказчиков вовсе. H1.10 требовала</w:t>
      </w:r>
    </w:p>
    <w:p>
      <w:pPr>
        <w:spacing w:after="0" w:before="0"/>
        <w:shd w:val="clear" w:color="auto" w:fill="F2F2F2"/>
      </w:pPr>
      <w:r>
        <w:rPr>
          <w:rFonts w:ascii="Consolas" w:hAnsi="Consolas"/>
          <w:sz w:val="16"/>
        </w:rPr>
        <w:t xml:space="preserve">    -- контекст и здесь, поэтому весь путь установки был недостижим:</w:t>
      </w:r>
    </w:p>
    <w:p>
      <w:pPr>
        <w:spacing w:after="0" w:before="0"/>
        <w:shd w:val="clear" w:color="auto" w:fill="F2F2F2"/>
      </w:pPr>
      <w:r>
        <w:rPr>
          <w:rFonts w:ascii="Consolas" w:hAnsi="Consolas"/>
          <w:sz w:val="16"/>
        </w:rPr>
        <w:t xml:space="preserve">    -- каждая из шести функций упиралась в NO_TENANT_CONTEXT</w:t>
      </w:r>
    </w:p>
    <w:p>
      <w:pPr>
        <w:spacing w:after="0" w:before="0"/>
        <w:shd w:val="clear" w:color="auto" w:fill="F2F2F2"/>
      </w:pPr>
      <w:r>
        <w:rPr>
          <w:rFonts w:ascii="Consolas" w:hAnsi="Consolas"/>
          <w:sz w:val="16"/>
        </w:rPr>
        <w:t xml:space="preserve">    -- (замечание C-H110-R10-01, факт 5, и M-H110-R10-01).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Послабление узкое, и узость его проверяема. Оно действует ровно</w:t>
      </w:r>
    </w:p>
    <w:p>
      <w:pPr>
        <w:spacing w:after="0" w:before="0"/>
        <w:shd w:val="clear" w:color="auto" w:fill="F2F2F2"/>
      </w:pPr>
      <w:r>
        <w:rPr>
          <w:rFonts w:ascii="Consolas" w:hAnsi="Consolas"/>
          <w:sz w:val="16"/>
        </w:rPr>
        <w:t xml:space="preserve">    -- для одного номера — служебного — и ни для какого другого: для</w:t>
      </w:r>
    </w:p>
    <w:p>
      <w:pPr>
        <w:spacing w:after="0" w:before="0"/>
        <w:shd w:val="clear" w:color="auto" w:fill="F2F2F2"/>
      </w:pPr>
      <w:r>
        <w:rPr>
          <w:rFonts w:ascii="Consolas" w:hAnsi="Consolas"/>
          <w:sz w:val="16"/>
        </w:rPr>
        <w:t xml:space="preserve">    -- любого настоящего заказчика граница остаётся прежней. Права на</w:t>
      </w:r>
    </w:p>
    <w:p>
      <w:pPr>
        <w:spacing w:after="0" w:before="0"/>
        <w:shd w:val="clear" w:color="auto" w:fill="F2F2F2"/>
      </w:pPr>
      <w:r>
        <w:rPr>
          <w:rFonts w:ascii="Consolas" w:hAnsi="Consolas"/>
          <w:sz w:val="16"/>
        </w:rPr>
        <w:t xml:space="preserve">    -- исполнение этой функции нет ни у одной рабочей роли; ядро пишет</w:t>
      </w:r>
    </w:p>
    <w:p>
      <w:pPr>
        <w:spacing w:after="0" w:before="0"/>
        <w:shd w:val="clear" w:color="auto" w:fill="F2F2F2"/>
      </w:pPr>
      <w:r>
        <w:rPr>
          <w:rFonts w:ascii="Consolas" w:hAnsi="Consolas"/>
          <w:sz w:val="16"/>
        </w:rPr>
        <w:t xml:space="preserve">    -- доказательства через record_evidence, а та требует совпадения</w:t>
      </w:r>
    </w:p>
    <w:p>
      <w:pPr>
        <w:spacing w:after="0" w:before="0"/>
        <w:shd w:val="clear" w:color="auto" w:fill="F2F2F2"/>
      </w:pPr>
      <w:r>
        <w:rPr>
          <w:rFonts w:ascii="Consolas" w:hAnsi="Consolas"/>
          <w:sz w:val="16"/>
        </w:rPr>
        <w:t xml:space="preserve">    -- заказчика с контекстом всегда. Личность проверяется так же</w:t>
      </w:r>
    </w:p>
    <w:p>
      <w:pPr>
        <w:spacing w:after="0" w:before="0"/>
        <w:shd w:val="clear" w:color="auto" w:fill="F2F2F2"/>
      </w:pPr>
      <w:r>
        <w:rPr>
          <w:rFonts w:ascii="Consolas" w:hAnsi="Consolas"/>
          <w:sz w:val="16"/>
        </w:rPr>
        <w:t xml:space="preserve">    -- строго: связанная по роли входа или по живой доверенности.</w:t>
      </w:r>
    </w:p>
    <w:p>
      <w:pPr>
        <w:spacing w:after="0" w:before="0"/>
        <w:shd w:val="clear" w:color="auto" w:fill="F2F2F2"/>
      </w:pPr>
      <w:r>
        <w:rPr>
          <w:rFonts w:ascii="Consolas" w:hAnsi="Consolas"/>
          <w:sz w:val="16"/>
        </w:rPr>
        <w:t xml:space="preserve">    -- Общего обхода границы здесь нет — есть один служебный номер.</w:t>
      </w:r>
    </w:p>
    <w:p>
      <w:pPr>
        <w:spacing w:after="0" w:before="0"/>
        <w:shd w:val="clear" w:color="auto" w:fill="F2F2F2"/>
      </w:pPr>
      <w:r>
        <w:rPr>
          <w:rFonts w:ascii="Consolas" w:hAnsi="Consolas"/>
          <w:sz w:val="16"/>
        </w:rPr>
        <w:t xml:space="preserve">    IF p_tenant_id = bem_control.service_tenant() THEN</w:t>
      </w:r>
    </w:p>
    <w:p>
      <w:pPr>
        <w:spacing w:after="0" w:before="0"/>
        <w:shd w:val="clear" w:color="auto" w:fill="F2F2F2"/>
      </w:pPr>
      <w:r>
        <w:rPr>
          <w:rFonts w:ascii="Consolas" w:hAnsi="Consolas"/>
          <w:sz w:val="16"/>
        </w:rPr>
        <w:t xml:space="preserve">        SELECT out_actor_id, out_identity_mode, out_delegation_id</w:t>
      </w:r>
    </w:p>
    <w:p>
      <w:pPr>
        <w:spacing w:after="0" w:before="0"/>
        <w:shd w:val="clear" w:color="auto" w:fill="F2F2F2"/>
      </w:pPr>
      <w:r>
        <w:rPr>
          <w:rFonts w:ascii="Consolas" w:hAnsi="Consolas"/>
          <w:sz w:val="16"/>
        </w:rPr>
        <w:t xml:space="preserve">          INTO v_actor, v_mode, v_deleg</w:t>
      </w:r>
    </w:p>
    <w:p>
      <w:pPr>
        <w:spacing w:after="0" w:before="0"/>
        <w:shd w:val="clear" w:color="auto" w:fill="F2F2F2"/>
      </w:pPr>
      <w:r>
        <w:rPr>
          <w:rFonts w:ascii="Consolas" w:hAnsi="Consolas"/>
          <w:sz w:val="16"/>
        </w:rPr>
        <w:t xml:space="preserve">          FROM bem_control.current_actor_checked(NULL);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SELECT out_actor_id, out_identity_mode, out_delegation_id</w:t>
      </w:r>
    </w:p>
    <w:p>
      <w:pPr>
        <w:spacing w:after="0" w:before="0"/>
        <w:shd w:val="clear" w:color="auto" w:fill="F2F2F2"/>
      </w:pPr>
      <w:r>
        <w:rPr>
          <w:rFonts w:ascii="Consolas" w:hAnsi="Consolas"/>
          <w:sz w:val="16"/>
        </w:rPr>
        <w:t xml:space="preserve">          INTO v_actor, v_mode, v_deleg</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EVIDENCE_WRITE_MARKER: единственная разрешённая вставка</w:t>
      </w:r>
    </w:p>
    <w:p>
      <w:pPr>
        <w:spacing w:after="0" w:before="0"/>
        <w:shd w:val="clear" w:color="auto" w:fill="F2F2F2"/>
      </w:pPr>
      <w:r>
        <w:rPr>
          <w:rFonts w:ascii="Consolas" w:hAnsi="Consolas"/>
          <w:sz w:val="16"/>
        </w:rPr>
        <w:t xml:space="preserve">    -- доказательства во всём пакете. Сверщик раздела 15.9 и</w:t>
      </w:r>
    </w:p>
    <w:p>
      <w:pPr>
        <w:spacing w:after="0" w:before="0"/>
        <w:shd w:val="clear" w:color="auto" w:fill="F2F2F2"/>
      </w:pPr>
      <w:r>
        <w:rPr>
          <w:rFonts w:ascii="Consolas" w:hAnsi="Consolas"/>
          <w:sz w:val="16"/>
        </w:rPr>
        <w:t xml:space="preserve">    -- самопроверка 26.9 опираются на эту метку.</w:t>
      </w:r>
    </w:p>
    <w:p>
      <w:pPr>
        <w:spacing w:after="0" w:before="0"/>
        <w:shd w:val="clear" w:color="auto" w:fill="F2F2F2"/>
      </w:pPr>
      <w:r>
        <w:rPr>
          <w:rFonts w:ascii="Consolas" w:hAnsi="Consolas"/>
          <w:sz w:val="16"/>
        </w:rPr>
        <w:t xml:space="preserve">    INSERT INTO bem_core.evidence</w:t>
      </w:r>
    </w:p>
    <w:p>
      <w:pPr>
        <w:spacing w:after="0" w:before="0"/>
        <w:shd w:val="clear" w:color="auto" w:fill="F2F2F2"/>
      </w:pPr>
      <w:r>
        <w:rPr>
          <w:rFonts w:ascii="Consolas" w:hAnsi="Consolas"/>
          <w:sz w:val="16"/>
        </w:rPr>
        <w:t xml:space="preserve">           (id, tenant_id, kind, actor_id, payload, delegation_id, created_at)</w:t>
      </w:r>
    </w:p>
    <w:p>
      <w:pPr>
        <w:spacing w:after="0" w:before="0"/>
        <w:shd w:val="clear" w:color="auto" w:fill="F2F2F2"/>
      </w:pPr>
      <w:r>
        <w:rPr>
          <w:rFonts w:ascii="Consolas" w:hAnsi="Consolas"/>
          <w:sz w:val="16"/>
        </w:rPr>
        <w:t xml:space="preserve">    VALUES (v_id, p_tenant_id, p_kind, v_actor,</w:t>
      </w:r>
    </w:p>
    <w:p>
      <w:pPr>
        <w:spacing w:after="0" w:before="0"/>
        <w:shd w:val="clear" w:color="auto" w:fill="F2F2F2"/>
      </w:pPr>
      <w:r>
        <w:rPr>
          <w:rFonts w:ascii="Consolas" w:hAnsi="Consolas"/>
          <w:sz w:val="16"/>
        </w:rPr>
        <w:t xml:space="preserve">            coalesce(p_payload, '{}'::jsonb), v_deleg,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bem_control.evidence_write(uuid, text, jsonb) OWNER TO bem_control_owner;</w:t>
      </w:r>
    </w:p>
    <w:p>
      <w:pPr>
        <w:spacing w:after="0" w:before="0"/>
        <w:shd w:val="clear" w:color="auto" w:fill="F2F2F2"/>
      </w:pPr>
      <w:r>
        <w:rPr>
          <w:rFonts w:ascii="Consolas" w:hAnsi="Consolas"/>
          <w:sz w:val="16"/>
        </w:rPr>
        <w:t>REVOKE EXECUTE ON FUNCTION bem_control.evidence_write(uuid, text, jsonb) FROM PUBLIC;</w:t>
      </w:r>
    </w:p>
    <w:p>
      <w:pPr>
        <w:spacing w:after="0" w:before="0"/>
        <w:shd w:val="clear" w:color="auto" w:fill="F2F2F2"/>
      </w:pPr>
      <w:r>
        <w:rPr>
          <w:rFonts w:ascii="Consolas" w:hAnsi="Consolas"/>
          <w:sz w:val="16"/>
        </w:rPr>
        <w:t>-- Ядру прямой доступ к writer не нужен: у него есть record_evidence,</w:t>
      </w:r>
    </w:p>
    <w:p>
      <w:pPr>
        <w:spacing w:after="0" w:before="0"/>
        <w:shd w:val="clear" w:color="auto" w:fill="F2F2F2"/>
      </w:pPr>
      <w:r>
        <w:rPr>
          <w:rFonts w:ascii="Consolas" w:hAnsi="Consolas"/>
          <w:sz w:val="16"/>
        </w:rPr>
        <w:t>-- которая вдобавок сверяет заказчика с контекстом сессии.</w:t>
      </w:r>
    </w:p>
    <w:p>
      <w:pPr>
        <w:spacing w:after="0" w:before="0"/>
        <w:shd w:val="clear" w:color="auto" w:fill="F2F2F2"/>
      </w:pPr>
      <w:r>
        <w:rPr>
          <w:rFonts w:ascii="Consolas" w:hAnsi="Consolas"/>
          <w:sz w:val="16"/>
        </w:rPr>
        <w:t>GRANT  EXECUTE ON FUNCTION bem_control.evidence_write(uuid, text, jsonb) TO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Публичная дверь ядра. Отличается от writer ровно одним: она требует,</w:t>
      </w:r>
    </w:p>
    <w:p>
      <w:pPr>
        <w:spacing w:after="0" w:before="0"/>
        <w:shd w:val="clear" w:color="auto" w:fill="F2F2F2"/>
      </w:pPr>
      <w:r>
        <w:rPr>
          <w:rFonts w:ascii="Consolas" w:hAnsi="Consolas"/>
          <w:sz w:val="16"/>
        </w:rPr>
        <w:t>-- чтобы заказчик в аргументе совпал с заказчиком сессии.</w:t>
      </w:r>
    </w:p>
    <w:p>
      <w:pPr>
        <w:spacing w:after="0" w:before="0"/>
        <w:shd w:val="clear" w:color="auto" w:fill="F2F2F2"/>
      </w:pPr>
      <w:r>
        <w:rPr>
          <w:rFonts w:ascii="Consolas" w:hAnsi="Consolas"/>
          <w:sz w:val="16"/>
        </w:rPr>
        <w:t>CREATE OR REPLACE FUNCTION bem_control.record_evidence(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p_kind      text,</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RETURN bem_control.evidence_write(p_tenant_id, p_kind, p_payload);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bem_control.record_evidence(uuid, text, jsonb) OWNER TO bem_control_owner;</w:t>
      </w:r>
    </w:p>
    <w:p>
      <w:pPr>
        <w:spacing w:after="0" w:before="0"/>
        <w:shd w:val="clear" w:color="auto" w:fill="F2F2F2"/>
      </w:pPr>
      <w:r>
        <w:rPr>
          <w:rFonts w:ascii="Consolas" w:hAnsi="Consolas"/>
          <w:sz w:val="16"/>
        </w:rPr>
        <w:t>REVOKE EXECUTE ON FUNCTION bem_control.record_evidence(uuid, text, jsonb) FROM PUBLIC;</w:t>
      </w:r>
    </w:p>
    <w:p>
      <w:pPr>
        <w:spacing w:after="0" w:before="0"/>
        <w:shd w:val="clear" w:color="auto" w:fill="F2F2F2"/>
      </w:pPr>
      <w:r>
        <w:rPr>
          <w:rFonts w:ascii="Consolas" w:hAnsi="Consolas"/>
          <w:sz w:val="16"/>
        </w:rPr>
        <w:t>GRANT  EXECUTE ON FUNCTION bem_control.record_evidence(uuid, text, jsonb) TO bem_kernel_rw;</w:t>
      </w:r>
    </w:p>
    <w:p/>
    <w:p>
      <w:r>
        <w:rPr/>
        <w:t xml:space="preserve">Вторая проверка — канонический отпечаток команды. В H1.7 отпечаток считался по трём полям, и изменённая команда с тем же идентификатором проходила как честный повтор (замечание </w:t>
      </w:r>
      <w:r>
        <w:rPr>
          <w:rFonts w:ascii="Consolas" w:hAnsi="Consolas"/>
          <w:color w:val="8B1A1A"/>
          <w:sz w:val="18"/>
        </w:rPr>
        <w:t>M-H17-R7-09</w:t>
      </w:r>
      <w:r>
        <w:rPr/>
        <w:t xml:space="preserve">). H1.8 добавил остальные поля, но склеивал их значения знаком </w:t>
      </w:r>
      <w:r>
        <w:rPr>
          <w:rFonts w:ascii="Consolas" w:hAnsi="Consolas"/>
          <w:color w:val="8B1A1A"/>
          <w:sz w:val="18"/>
        </w:rPr>
        <w:t>|</w:t>
      </w:r>
      <w:r>
        <w:rPr/>
        <w:t xml:space="preserve"> через </w:t>
      </w:r>
      <w:r>
        <w:rPr>
          <w:rFonts w:ascii="Consolas" w:hAnsi="Consolas"/>
          <w:color w:val="8B1A1A"/>
          <w:sz w:val="18"/>
        </w:rPr>
        <w:t>concat_ws</w:t>
      </w:r>
      <w:r>
        <w:rPr/>
        <w:t xml:space="preserve">. Разделитель не экранировался, длины полей не кодировались — и два разных вызова давали одинаковые байты: </w:t>
      </w:r>
      <w:r>
        <w:rPr>
          <w:rFonts w:ascii="Consolas" w:hAnsi="Consolas"/>
          <w:color w:val="8B1A1A"/>
          <w:sz w:val="18"/>
        </w:rPr>
        <w:t>allowed_from=ARRAY['X|Y'], new_status='Z'</w:t>
      </w:r>
      <w:r>
        <w:rPr/>
        <w:t xml:space="preserve"> и </w:t>
      </w:r>
      <w:r>
        <w:rPr>
          <w:rFonts w:ascii="Consolas" w:hAnsi="Consolas"/>
          <w:color w:val="8B1A1A"/>
          <w:sz w:val="18"/>
        </w:rPr>
        <w:t>allowed_from=ARRAY['X'], new_status='Y|Z'</w:t>
      </w:r>
      <w:r>
        <w:rPr/>
        <w:t xml:space="preserve"> (замечание </w:t>
      </w:r>
      <w:r>
        <w:rPr>
          <w:rFonts w:ascii="Consolas" w:hAnsi="Consolas"/>
          <w:color w:val="8B1A1A"/>
          <w:sz w:val="18"/>
        </w:rPr>
        <w:t>M-H18-R8-01</w:t>
      </w:r>
      <w:r>
        <w:rPr/>
        <w:t>; я воспроизвёл это равенство сам).</w:t>
      </w:r>
    </w:p>
    <w:p>
      <w:r>
        <w:rPr/>
        <w:t xml:space="preserve">Версия 2 склейки не использует вовсе. Каждое поле кладётся в объект </w:t>
      </w:r>
      <w:r>
        <w:rPr>
          <w:rFonts w:ascii="Consolas" w:hAnsi="Consolas"/>
          <w:color w:val="8B1A1A"/>
          <w:sz w:val="18"/>
        </w:rPr>
        <w:t>jsonb</w:t>
      </w:r>
      <w:r>
        <w:rPr/>
        <w:t xml:space="preserve"> под своим именем и со своим типом. Текст объекта </w:t>
      </w:r>
      <w:r>
        <w:rPr>
          <w:rFonts w:ascii="Consolas" w:hAnsi="Consolas"/>
          <w:color w:val="8B1A1A"/>
          <w:sz w:val="18"/>
        </w:rPr>
        <w:t>jsonb</w:t>
      </w:r>
      <w:r>
        <w:rPr/>
        <w:t xml:space="preserve"> сам несёт границы значений: кавычки строк экранируются сервером, массив остаётся массивом, пустая строка </w:t>
      </w:r>
      <w:r>
        <w:rPr>
          <w:rFonts w:ascii="Consolas" w:hAnsi="Consolas"/>
          <w:color w:val="8B1A1A"/>
          <w:sz w:val="18"/>
        </w:rPr>
        <w:t>""</w:t>
      </w:r>
      <w:r>
        <w:rPr/>
        <w:t xml:space="preserve"> не равна </w:t>
      </w:r>
      <w:r>
        <w:rPr>
          <w:rFonts w:ascii="Consolas" w:hAnsi="Consolas"/>
          <w:color w:val="8B1A1A"/>
          <w:sz w:val="18"/>
        </w:rPr>
        <w:t>null</w:t>
      </w:r>
      <w:r>
        <w:rPr/>
        <w:t xml:space="preserve">, а строка </w:t>
      </w:r>
      <w:r>
        <w:rPr>
          <w:rFonts w:ascii="Consolas" w:hAnsi="Consolas"/>
          <w:color w:val="8B1A1A"/>
          <w:sz w:val="18"/>
        </w:rPr>
        <w:t>"null"</w:t>
      </w:r>
      <w:r>
        <w:rPr/>
        <w:t xml:space="preserve"> не равна значению </w:t>
      </w:r>
      <w:r>
        <w:rPr>
          <w:rFonts w:ascii="Consolas" w:hAnsi="Consolas"/>
          <w:color w:val="8B1A1A"/>
          <w:sz w:val="18"/>
        </w:rPr>
        <w:t>null</w:t>
      </w:r>
      <w:r>
        <w:rPr/>
        <w:t>. Подменить границу поля из данных нельзя — для этого пришлось бы подменить кодировку JSON.</w:t>
      </w:r>
    </w:p>
    <w:p>
      <w:r>
        <w:rPr/>
        <w:t>Разбор трёх случаев, на которых ломалась версия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Случай</w:t>
            </w:r>
          </w:p>
        </w:tc>
        <w:tc>
          <w:tcPr>
            <w:tcW w:type="dxa" w:w="1662"/>
            <w:shd w:val="clear" w:color="auto" w:fill="D9E2F3"/>
          </w:tcPr>
          <w:p>
            <w:r/>
            <w:r>
              <w:rPr>
                <w:b/>
                <w:sz w:val="18"/>
              </w:rPr>
              <w:t>Версия 1 (склейка)</w:t>
            </w:r>
          </w:p>
        </w:tc>
        <w:tc>
          <w:tcPr>
            <w:tcW w:type="dxa" w:w="1662"/>
            <w:shd w:val="clear" w:color="auto" w:fill="D9E2F3"/>
          </w:tcPr>
          <w:p>
            <w:r/>
            <w:r>
              <w:rPr>
                <w:b/>
                <w:sz w:val="18"/>
              </w:rPr>
              <w:t xml:space="preserve">Версия 2 (объект </w:t>
            </w:r>
            <w:r>
              <w:rPr>
                <w:rFonts w:ascii="Consolas" w:hAnsi="Consolas"/>
                <w:color w:val="8B1A1A"/>
                <w:sz w:val="18"/>
              </w:rPr>
              <w:t>jsonb</w:t>
            </w:r>
            <w:r>
              <w:rPr>
                <w:b/>
                <w:sz w:val="18"/>
              </w:rPr>
              <w:t>)</w:t>
            </w:r>
          </w:p>
        </w:tc>
        <w:tc>
          <w:tcPr>
            <w:tcW w:type="dxa" w:w="1662"/>
            <w:shd w:val="clear" w:color="auto" w:fill="D9E2F3"/>
          </w:tcPr>
          <w:p>
            <w:r/>
          </w:p>
        </w:tc>
        <w:tc>
          <w:tcPr>
            <w:tcW w:type="dxa" w:w="1662"/>
            <w:shd w:val="clear" w:color="auto" w:fill="D9E2F3"/>
          </w:tcPr>
          <w:p>
            <w:r/>
          </w:p>
        </w:tc>
        <w:tc>
          <w:tcPr>
            <w:tcW w:type="dxa" w:w="1662"/>
            <w:shd w:val="clear" w:color="auto" w:fill="D9E2F3"/>
          </w:tcPr>
          <w:p>
            <w:r/>
          </w:p>
        </w:tc>
      </w:tr>
      <w:tr>
        <w:tc>
          <w:tcPr>
            <w:tcW w:type="dxa" w:w="1662"/>
          </w:tcPr>
          <w:p>
            <w:r/>
            <w:r>
              <w:rPr>
                <w:sz w:val="18"/>
              </w:rPr>
              <w:t>`allowed_from=ARRAY['X\</w:t>
            </w:r>
          </w:p>
        </w:tc>
        <w:tc>
          <w:tcPr>
            <w:tcW w:type="dxa" w:w="1662"/>
          </w:tcPr>
          <w:p>
            <w:r/>
            <w:r>
              <w:rPr>
                <w:sz w:val="18"/>
              </w:rPr>
              <w:t>Y']</w:t>
            </w:r>
            <w:r>
              <w:rPr>
                <w:rFonts w:ascii="Consolas" w:hAnsi="Consolas"/>
                <w:color w:val="8B1A1A"/>
                <w:sz w:val="18"/>
              </w:rPr>
              <w:t xml:space="preserve">, </w:t>
            </w:r>
            <w:r>
              <w:rPr>
                <w:sz w:val="18"/>
              </w:rPr>
              <w:t>new_status='Z'</w:t>
            </w:r>
            <w:r>
              <w:rPr>
                <w:rFonts w:ascii="Consolas" w:hAnsi="Consolas"/>
                <w:color w:val="8B1A1A"/>
                <w:sz w:val="18"/>
              </w:rPr>
              <w:t xml:space="preserve"> против </w:t>
            </w:r>
            <w:r>
              <w:rPr>
                <w:sz w:val="18"/>
              </w:rPr>
              <w:t>allowed_from=ARRAY['X']</w:t>
            </w:r>
            <w:r>
              <w:rPr>
                <w:rFonts w:ascii="Consolas" w:hAnsi="Consolas"/>
                <w:color w:val="8B1A1A"/>
                <w:sz w:val="18"/>
              </w:rPr>
              <w:t xml:space="preserve">, </w:t>
            </w:r>
            <w:r>
              <w:rPr>
                <w:sz w:val="18"/>
              </w:rPr>
              <w:t>new_status='Y\</w:t>
            </w:r>
          </w:p>
        </w:tc>
        <w:tc>
          <w:tcPr>
            <w:tcW w:type="dxa" w:w="1662"/>
          </w:tcPr>
          <w:p>
            <w:r/>
            <w:r>
              <w:rPr>
                <w:sz w:val="18"/>
              </w:rPr>
              <w:t>Z'`</w:t>
            </w:r>
          </w:p>
        </w:tc>
        <w:tc>
          <w:tcPr>
            <w:tcW w:type="dxa" w:w="1662"/>
          </w:tcPr>
          <w:p>
            <w:r/>
            <w:r>
              <w:rPr>
                <w:sz w:val="18"/>
              </w:rPr>
              <w:t>одна и та же строка, один отпечаток</w:t>
            </w:r>
          </w:p>
        </w:tc>
        <w:tc>
          <w:tcPr>
            <w:tcW w:type="dxa" w:w="1662"/>
          </w:tcPr>
          <w:p>
            <w:r/>
            <w:r>
              <w:rPr>
                <w:sz w:val="18"/>
              </w:rPr>
              <w:t>`["X\</w:t>
            </w:r>
          </w:p>
        </w:tc>
        <w:tc>
          <w:tcPr>
            <w:tcW w:type="dxa" w:w="1662"/>
          </w:tcPr>
          <w:p>
            <w:r/>
            <w:r>
              <w:rPr>
                <w:sz w:val="18"/>
              </w:rPr>
              <w:t>Y"]</w:t>
            </w:r>
            <w:r>
              <w:rPr>
                <w:rFonts w:ascii="Consolas" w:hAnsi="Consolas"/>
                <w:color w:val="8B1A1A"/>
                <w:sz w:val="18"/>
              </w:rPr>
              <w:t xml:space="preserve"> против </w:t>
            </w:r>
            <w:r>
              <w:rPr>
                <w:sz w:val="18"/>
              </w:rPr>
              <w:t>["X","Y"]` — разные отпечатки</w:t>
            </w:r>
          </w:p>
        </w:tc>
      </w:tr>
      <w:tr>
        <w:tc>
          <w:tcPr>
            <w:tcW w:type="dxa" w:w="1662"/>
          </w:tcPr>
          <w:p>
            <w:r/>
            <w:r>
              <w:rPr>
                <w:sz w:val="18"/>
              </w:rPr>
              <w:t xml:space="preserve">пустая строка против </w:t>
            </w:r>
            <w:r>
              <w:rPr>
                <w:rFonts w:ascii="Consolas" w:hAnsi="Consolas"/>
                <w:color w:val="8B1A1A"/>
                <w:sz w:val="18"/>
              </w:rPr>
              <w:t>NULL</w:t>
            </w:r>
          </w:p>
        </w:tc>
        <w:tc>
          <w:tcPr>
            <w:tcW w:type="dxa" w:w="1662"/>
          </w:tcPr>
          <w:p>
            <w:r/>
            <w:r>
              <w:rPr>
                <w:sz w:val="18"/>
              </w:rPr>
              <w:t xml:space="preserve">обе дают </w:t>
            </w:r>
            <w:r>
              <w:rPr>
                <w:rFonts w:ascii="Consolas" w:hAnsi="Consolas"/>
                <w:color w:val="8B1A1A"/>
                <w:sz w:val="18"/>
              </w:rPr>
              <w:t>\N</w:t>
            </w:r>
            <w:r>
              <w:rPr>
                <w:sz w:val="18"/>
              </w:rPr>
              <w:t xml:space="preserve"> или пусто</w:t>
            </w:r>
          </w:p>
        </w:tc>
        <w:tc>
          <w:tcPr>
            <w:tcW w:type="dxa" w:w="1662"/>
          </w:tcPr>
          <w:p>
            <w:r/>
            <w:r>
              <w:rPr>
                <w:rFonts w:ascii="Consolas" w:hAnsi="Consolas"/>
                <w:color w:val="8B1A1A"/>
                <w:sz w:val="18"/>
              </w:rPr>
              <w:t>""</w:t>
            </w:r>
            <w:r>
              <w:rPr>
                <w:sz w:val="18"/>
              </w:rPr>
              <w:t xml:space="preserve"> против </w:t>
            </w:r>
            <w:r>
              <w:rPr>
                <w:rFonts w:ascii="Consolas" w:hAnsi="Consolas"/>
                <w:color w:val="8B1A1A"/>
                <w:sz w:val="18"/>
              </w:rPr>
              <w:t>null</w:t>
            </w:r>
            <w:r>
              <w:rPr>
                <w:sz w:val="18"/>
              </w:rPr>
              <w:t xml:space="preserve"> — разные отпечатки</w:t>
            </w:r>
          </w:p>
        </w:tc>
        <w:tc>
          <w:tcPr>
            <w:tcW w:type="dxa" w:w="1662"/>
          </w:tcPr>
          <w:p>
            <w:r/>
          </w:p>
        </w:tc>
        <w:tc>
          <w:tcPr>
            <w:tcW w:type="dxa" w:w="1662"/>
          </w:tcPr>
          <w:p>
            <w:r/>
          </w:p>
        </w:tc>
        <w:tc>
          <w:tcPr>
            <w:tcW w:type="dxa" w:w="1662"/>
          </w:tcPr>
          <w:p>
            <w:r/>
          </w:p>
        </w:tc>
      </w:tr>
      <w:tr>
        <w:tc>
          <w:tcPr>
            <w:tcW w:type="dxa" w:w="1662"/>
          </w:tcPr>
          <w:p>
            <w:r/>
            <w:r>
              <w:rPr>
                <w:sz w:val="18"/>
              </w:rPr>
              <w:t xml:space="preserve">текст </w:t>
            </w:r>
            <w:r>
              <w:rPr>
                <w:rFonts w:ascii="Consolas" w:hAnsi="Consolas"/>
                <w:color w:val="8B1A1A"/>
                <w:sz w:val="18"/>
              </w:rPr>
              <w:t>'\N'</w:t>
            </w:r>
            <w:r>
              <w:rPr>
                <w:sz w:val="18"/>
              </w:rPr>
              <w:t xml:space="preserve"> против </w:t>
            </w:r>
            <w:r>
              <w:rPr>
                <w:rFonts w:ascii="Consolas" w:hAnsi="Consolas"/>
                <w:color w:val="8B1A1A"/>
                <w:sz w:val="18"/>
              </w:rPr>
              <w:t>NULL</w:t>
            </w:r>
          </w:p>
        </w:tc>
        <w:tc>
          <w:tcPr>
            <w:tcW w:type="dxa" w:w="1662"/>
          </w:tcPr>
          <w:p>
            <w:r/>
            <w:r>
              <w:rPr>
                <w:sz w:val="18"/>
              </w:rPr>
              <w:t>совпадают</w:t>
            </w:r>
          </w:p>
        </w:tc>
        <w:tc>
          <w:tcPr>
            <w:tcW w:type="dxa" w:w="1662"/>
          </w:tcPr>
          <w:p>
            <w:r/>
            <w:r>
              <w:rPr>
                <w:rFonts w:ascii="Consolas" w:hAnsi="Consolas"/>
                <w:color w:val="8B1A1A"/>
                <w:sz w:val="18"/>
              </w:rPr>
              <w:t>"\\N"</w:t>
            </w:r>
            <w:r>
              <w:rPr>
                <w:sz w:val="18"/>
              </w:rPr>
              <w:t xml:space="preserve"> против </w:t>
            </w:r>
            <w:r>
              <w:rPr>
                <w:rFonts w:ascii="Consolas" w:hAnsi="Consolas"/>
                <w:color w:val="8B1A1A"/>
                <w:sz w:val="18"/>
              </w:rPr>
              <w:t>null</w:t>
            </w:r>
            <w:r>
              <w:rPr>
                <w:sz w:val="18"/>
              </w:rPr>
              <w:t xml:space="preserve"> — разные отпечатки</w:t>
            </w:r>
          </w:p>
        </w:tc>
        <w:tc>
          <w:tcPr>
            <w:tcW w:type="dxa" w:w="1662"/>
          </w:tcPr>
          <w:p>
            <w:r/>
          </w:p>
        </w:tc>
        <w:tc>
          <w:tcPr>
            <w:tcW w:type="dxa" w:w="1662"/>
          </w:tcPr>
          <w:p>
            <w:r/>
          </w:p>
        </w:tc>
        <w:tc>
          <w:tcPr>
            <w:tcW w:type="dxa" w:w="1662"/>
          </w:tcPr>
          <w:p>
            <w:r/>
          </w:p>
        </w:tc>
      </w:tr>
    </w:tbl>
    <w:p/>
    <w:p>
      <w:r>
        <w:rPr/>
        <w:t xml:space="preserve">Номер версии стоит в поле </w:t>
      </w:r>
      <w:r>
        <w:rPr>
          <w:rFonts w:ascii="Consolas" w:hAnsi="Consolas"/>
          <w:color w:val="8B1A1A"/>
          <w:sz w:val="18"/>
        </w:rPr>
        <w:t>v</w:t>
      </w:r>
      <w:r>
        <w:rPr/>
        <w:t xml:space="preserve"> первым. Строки, записанные версией 1, остаются в базе как есть, и колонка </w:t>
      </w:r>
      <w:r>
        <w:rPr>
          <w:rFonts w:ascii="Consolas" w:hAnsi="Consolas"/>
          <w:color w:val="8B1A1A"/>
          <w:sz w:val="18"/>
        </w:rPr>
        <w:t>fingerprint_version</w:t>
      </w:r>
      <w:r>
        <w:rPr/>
        <w:t xml:space="preserve"> говорит об этом прямо. Повтор по такой строке отклоняется: доказать, что это та же команда, старая кодировка не позволяет.</w:t>
      </w:r>
    </w:p>
    <w:p>
      <w:pPr>
        <w:spacing w:after="0" w:before="0"/>
        <w:shd w:val="clear" w:color="auto" w:fill="F2F2F2"/>
      </w:pPr>
      <w:r>
        <w:rPr>
          <w:rFonts w:ascii="Consolas" w:hAnsi="Consolas"/>
          <w:sz w:val="16"/>
        </w:rPr>
        <w:t>-- Проверка 2. Канонический отпечаток команды, версия формата 2.</w:t>
      </w:r>
    </w:p>
    <w:p>
      <w:pPr>
        <w:spacing w:after="0" w:before="0"/>
        <w:shd w:val="clear" w:color="auto" w:fill="F2F2F2"/>
      </w:pPr>
      <w:r>
        <w:rPr>
          <w:rFonts w:ascii="Consolas" w:hAnsi="Consolas"/>
          <w:sz w:val="16"/>
        </w:rPr>
        <w:t>-- Склейки нет: каждое поле лежит в объекте jsonb под своим именем</w:t>
      </w:r>
    </w:p>
    <w:p>
      <w:pPr>
        <w:spacing w:after="0" w:before="0"/>
        <w:shd w:val="clear" w:color="auto" w:fill="F2F2F2"/>
      </w:pPr>
      <w:r>
        <w:rPr>
          <w:rFonts w:ascii="Consolas" w:hAnsi="Consolas"/>
          <w:sz w:val="16"/>
        </w:rPr>
        <w:t>-- и со своим типом, поэтому знак | внутри значения ничего не сдвигает.</w:t>
      </w:r>
    </w:p>
    <w:p>
      <w:pPr>
        <w:spacing w:after="0" w:before="0"/>
        <w:shd w:val="clear" w:color="auto" w:fill="F2F2F2"/>
      </w:pPr>
      <w:r>
        <w:rPr>
          <w:rFonts w:ascii="Consolas" w:hAnsi="Consolas"/>
          <w:sz w:val="16"/>
        </w:rPr>
        <w:t>CREATE OR REPLACE FUNCTION bem_control.command_fingerprint(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p_expected_revision integer,</w:t>
      </w:r>
    </w:p>
    <w:p>
      <w:pPr>
        <w:spacing w:after="0" w:before="0"/>
        <w:shd w:val="clear" w:color="auto" w:fill="F2F2F2"/>
      </w:pPr>
      <w:r>
        <w:rPr>
          <w:rFonts w:ascii="Consolas" w:hAnsi="Consolas"/>
          <w:sz w:val="16"/>
        </w:rPr>
        <w:t xml:space="preserve">    p_allowed_from      text[],</w:t>
      </w:r>
    </w:p>
    <w:p>
      <w:pPr>
        <w:spacing w:after="0" w:before="0"/>
        <w:shd w:val="clear" w:color="auto" w:fill="F2F2F2"/>
      </w:pPr>
      <w:r>
        <w:rPr>
          <w:rFonts w:ascii="Consolas" w:hAnsi="Consolas"/>
          <w:sz w:val="16"/>
        </w:rPr>
        <w:t xml:space="preserve">    p_new_status        text,</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 xml:space="preserve">    p_outbox_payload    jsonb,</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SELECT encode(sha256(convert_to(jsonb_build_object(</w:t>
      </w:r>
    </w:p>
    <w:p>
      <w:pPr>
        <w:spacing w:after="0" w:before="0"/>
        <w:shd w:val="clear" w:color="auto" w:fill="F2F2F2"/>
      </w:pPr>
      <w:r>
        <w:rPr>
          <w:rFonts w:ascii="Consolas" w:hAnsi="Consolas"/>
          <w:sz w:val="16"/>
        </w:rPr>
        <w:t xml:space="preserve">               'v',                 2,</w:t>
      </w:r>
    </w:p>
    <w:p>
      <w:pPr>
        <w:spacing w:after="0" w:before="0"/>
        <w:shd w:val="clear" w:color="auto" w:fill="F2F2F2"/>
      </w:pPr>
      <w:r>
        <w:rPr>
          <w:rFonts w:ascii="Consolas" w:hAnsi="Consolas"/>
          <w:sz w:val="16"/>
        </w:rPr>
        <w:t xml:space="preserve">               'tenant_id',         coalesce(to_jsonb(p_tenant_id),         'null'::jsonb),</w:t>
      </w:r>
    </w:p>
    <w:p>
      <w:pPr>
        <w:spacing w:after="0" w:before="0"/>
        <w:shd w:val="clear" w:color="auto" w:fill="F2F2F2"/>
      </w:pPr>
      <w:r>
        <w:rPr>
          <w:rFonts w:ascii="Consolas" w:hAnsi="Consolas"/>
          <w:sz w:val="16"/>
        </w:rPr>
        <w:t xml:space="preserve">               'work_item_id',      coalesce(to_jsonb(p_work_item_id),      'null'::jsonb),</w:t>
      </w:r>
    </w:p>
    <w:p>
      <w:pPr>
        <w:spacing w:after="0" w:before="0"/>
        <w:shd w:val="clear" w:color="auto" w:fill="F2F2F2"/>
      </w:pPr>
      <w:r>
        <w:rPr>
          <w:rFonts w:ascii="Consolas" w:hAnsi="Consolas"/>
          <w:sz w:val="16"/>
        </w:rPr>
        <w:t xml:space="preserve">               'actor_id',          coalesce(to_jsonb(p_actor_id),          'null'::jsonb),</w:t>
      </w:r>
    </w:p>
    <w:p>
      <w:pPr>
        <w:spacing w:after="0" w:before="0"/>
        <w:shd w:val="clear" w:color="auto" w:fill="F2F2F2"/>
      </w:pPr>
      <w:r>
        <w:rPr>
          <w:rFonts w:ascii="Consolas" w:hAnsi="Consolas"/>
          <w:sz w:val="16"/>
        </w:rPr>
        <w:t xml:space="preserve">               'expected_revision', coalesce(to_jsonb(p_expected_revision), 'null'::jsonb),</w:t>
      </w:r>
    </w:p>
    <w:p>
      <w:pPr>
        <w:spacing w:after="0" w:before="0"/>
        <w:shd w:val="clear" w:color="auto" w:fill="F2F2F2"/>
      </w:pPr>
      <w:r>
        <w:rPr>
          <w:rFonts w:ascii="Consolas" w:hAnsi="Consolas"/>
          <w:sz w:val="16"/>
        </w:rPr>
        <w:t xml:space="preserve">               'allowed_from',      coalesce(to_jsonb(p_allowed_from),      'null'::jsonb),</w:t>
      </w:r>
    </w:p>
    <w:p>
      <w:pPr>
        <w:spacing w:after="0" w:before="0"/>
        <w:shd w:val="clear" w:color="auto" w:fill="F2F2F2"/>
      </w:pPr>
      <w:r>
        <w:rPr>
          <w:rFonts w:ascii="Consolas" w:hAnsi="Consolas"/>
          <w:sz w:val="16"/>
        </w:rPr>
        <w:t xml:space="preserve">               'new_status',        coalesce(to_jsonb(p_new_status),        'null'::jsonb),</w:t>
      </w:r>
    </w:p>
    <w:p>
      <w:pPr>
        <w:spacing w:after="0" w:before="0"/>
        <w:shd w:val="clear" w:color="auto" w:fill="F2F2F2"/>
      </w:pPr>
      <w:r>
        <w:rPr>
          <w:rFonts w:ascii="Consolas" w:hAnsi="Consolas"/>
          <w:sz w:val="16"/>
        </w:rPr>
        <w:t xml:space="preserve">               'outbox_kind',       coalesce(to_jsonb(p_outbox_kind),       'null'::jsonb),</w:t>
      </w:r>
    </w:p>
    <w:p>
      <w:pPr>
        <w:spacing w:after="0" w:before="0"/>
        <w:shd w:val="clear" w:color="auto" w:fill="F2F2F2"/>
      </w:pPr>
      <w:r>
        <w:rPr>
          <w:rFonts w:ascii="Consolas" w:hAnsi="Consolas"/>
          <w:sz w:val="16"/>
        </w:rPr>
        <w:t xml:space="preserve">               'outbox_payload',    coalesce(p_outbox_payload,              'null'::jsonb),</w:t>
      </w:r>
    </w:p>
    <w:p>
      <w:pPr>
        <w:spacing w:after="0" w:before="0"/>
        <w:shd w:val="clear" w:color="auto" w:fill="F2F2F2"/>
      </w:pPr>
      <w:r>
        <w:rPr>
          <w:rFonts w:ascii="Consolas" w:hAnsi="Consolas"/>
          <w:sz w:val="16"/>
        </w:rPr>
        <w:t xml:space="preserve">               'evidence',          coalesce(p_evidence,                    'null'::jsonb)</w:t>
      </w:r>
    </w:p>
    <w:p>
      <w:pPr>
        <w:spacing w:after="0" w:before="0"/>
        <w:shd w:val="clear" w:color="auto" w:fill="F2F2F2"/>
      </w:pPr>
      <w:r>
        <w:rPr>
          <w:rFonts w:ascii="Consolas" w:hAnsi="Consolas"/>
          <w:sz w:val="16"/>
        </w:rPr>
        <w:t xml:space="preserve">           )::text, 'UTF8')), 'hex');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bem_control.command_fingerprint(uuid, uuid, text, integer, text[],</w:t>
      </w:r>
    </w:p>
    <w:p>
      <w:pPr>
        <w:spacing w:after="0" w:before="0"/>
        <w:shd w:val="clear" w:color="auto" w:fill="F2F2F2"/>
      </w:pPr>
      <w:r>
        <w:rPr>
          <w:rFonts w:ascii="Consolas" w:hAnsi="Consolas"/>
          <w:sz w:val="16"/>
        </w:rPr>
        <w:t xml:space="preserve">                                               text, text, jsonb,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bem_control.command_fingerprint(uuid, uuid, text, integer,</w:t>
      </w:r>
    </w:p>
    <w:p>
      <w:pPr>
        <w:spacing w:after="0" w:before="0"/>
        <w:shd w:val="clear" w:color="auto" w:fill="F2F2F2"/>
      </w:pPr>
      <w:r>
        <w:rPr>
          <w:rFonts w:ascii="Consolas" w:hAnsi="Consolas"/>
          <w:sz w:val="16"/>
        </w:rPr>
        <w:t xml:space="preserve">                                                           text[], text, text, jsonb, jsonb)</w:t>
      </w:r>
    </w:p>
    <w:p>
      <w:pPr>
        <w:spacing w:after="0" w:before="0"/>
        <w:shd w:val="clear" w:color="auto" w:fill="F2F2F2"/>
      </w:pPr>
      <w:r>
        <w:rPr>
          <w:rFonts w:ascii="Consolas" w:hAnsi="Consolas"/>
          <w:sz w:val="16"/>
        </w:rPr>
        <w:t xml:space="preserve">       FROM PUBLIC;</w:t>
      </w:r>
    </w:p>
    <w:p/>
    <w:p>
      <w:r>
        <w:rPr/>
        <w:t xml:space="preserve">Почему печать </w:t>
      </w:r>
      <w:r>
        <w:rPr>
          <w:rFonts w:ascii="Consolas" w:hAnsi="Consolas"/>
          <w:color w:val="8B1A1A"/>
          <w:sz w:val="18"/>
        </w:rPr>
        <w:t>jsonb</w:t>
      </w:r>
      <w:r>
        <w:rPr/>
        <w:t xml:space="preserve"> годится как канон и отдельная функция нормализации не нужна. Тип </w:t>
      </w:r>
      <w:r>
        <w:rPr>
          <w:rFonts w:ascii="Consolas" w:hAnsi="Consolas"/>
          <w:color w:val="8B1A1A"/>
          <w:sz w:val="18"/>
        </w:rPr>
        <w:t>jsonb</w:t>
      </w:r>
      <w:r>
        <w:rPr/>
        <w:t xml:space="preserve"> хранит значение в разобранном виде, и документация PostgreSQL 16 в разделе 8.14 «JSON Types» прямо говорит: jsonb не сохраняет пробелы, не сохраняет порядок ключей объекта и не хранит повторяющиеся ключи. Значит, две записи одного смысла с разным порядком ключей и разными пробелами дают </w:t>
      </w:r>
      <w:r>
        <w:rPr>
          <w:b/>
        </w:rPr>
        <w:t>одно</w:t>
      </w:r>
      <w:r>
        <w:rPr/>
        <w:t xml:space="preserve"> значение </w:t>
      </w:r>
      <w:r>
        <w:rPr>
          <w:rFonts w:ascii="Consolas" w:hAnsi="Consolas"/>
          <w:color w:val="8B1A1A"/>
          <w:sz w:val="18"/>
        </w:rPr>
        <w:t>jsonb</w:t>
      </w:r>
      <w:r>
        <w:rPr/>
        <w:t xml:space="preserve"> и одну и ту же печать. Ограничение названо честно: печать канонична внутри одного сервера, а отпечаток сравнивается только внутри одной базы. Поле версии </w:t>
      </w:r>
      <w:r>
        <w:rPr>
          <w:rFonts w:ascii="Consolas" w:hAnsi="Consolas"/>
          <w:color w:val="8B1A1A"/>
          <w:sz w:val="18"/>
        </w:rPr>
        <w:t>v1</w:t>
      </w:r>
      <w:r>
        <w:rPr/>
        <w:t xml:space="preserve"> стоит первым как раз затем, чтобы формат можно было сменить, не спутав старые отпечатки с новыми.</w:t>
      </w:r>
    </w:p>
    <w:p>
      <w:r>
        <w:rPr/>
        <w:t xml:space="preserve">Функция объявлена </w:t>
      </w:r>
      <w:r>
        <w:rPr>
          <w:rFonts w:ascii="Consolas" w:hAnsi="Consolas"/>
          <w:color w:val="8B1A1A"/>
          <w:sz w:val="18"/>
        </w:rPr>
        <w:t>STABLE</w:t>
      </w:r>
      <w:r>
        <w:rPr/>
        <w:t xml:space="preserve">, а не </w:t>
      </w:r>
      <w:r>
        <w:rPr>
          <w:rFonts w:ascii="Consolas" w:hAnsi="Consolas"/>
          <w:color w:val="8B1A1A"/>
          <w:sz w:val="18"/>
        </w:rPr>
        <w:t>IMMUTABLE</w:t>
      </w:r>
      <w:r>
        <w:rPr/>
        <w:t xml:space="preserve">: приведение </w:t>
      </w:r>
      <w:r>
        <w:rPr>
          <w:rFonts w:ascii="Consolas" w:hAnsi="Consolas"/>
          <w:color w:val="8B1A1A"/>
          <w:sz w:val="18"/>
        </w:rPr>
        <w:t>jsonb</w:t>
      </w:r>
      <w:r>
        <w:rPr/>
        <w:t xml:space="preserve"> к тексту выполняет функция вывода типа, и жёстко обещать её неизменность между версиями сервера нельзя. </w:t>
      </w:r>
      <w:r>
        <w:rPr>
          <w:rFonts w:ascii="Consolas" w:hAnsi="Consolas"/>
          <w:color w:val="8B1A1A"/>
          <w:sz w:val="18"/>
        </w:rPr>
        <w:t>STABLE</w:t>
      </w:r>
      <w:r>
        <w:rPr/>
        <w:t xml:space="preserve"> достаточно — отпечаток считается внутри одного запроса и в индексах не участвует.</w:t>
      </w:r>
    </w:p>
    <w:p>
      <w:r>
        <w:rPr/>
        <w:t xml:space="preserve">Третья проверка — полная сверка личности команды. В H1.7 обычная ветка сверяла заказчика, работу и отпечаток, а ветка после конкурентной вставки — только отпечаток. Две параллельные команды разных заказчиков с одним идентификатором могли получить чужой результат (замечание </w:t>
      </w:r>
      <w:r>
        <w:rPr>
          <w:rFonts w:ascii="Consolas" w:hAnsi="Consolas"/>
          <w:color w:val="8B1A1A"/>
          <w:sz w:val="18"/>
        </w:rPr>
        <w:t>C-H17-R7-07</w:t>
      </w:r>
      <w:r>
        <w:rPr/>
        <w:t xml:space="preserve">). Теперь обе ветки вызывают </w:t>
      </w:r>
      <w:r>
        <w:rPr>
          <w:b/>
        </w:rPr>
        <w:t>одну</w:t>
      </w:r>
      <w:r>
        <w:rPr/>
        <w:t xml:space="preserve"> функцию.</w:t>
      </w:r>
    </w:p>
    <w:p>
      <w:pPr>
        <w:spacing w:after="0" w:before="0"/>
        <w:shd w:val="clear" w:color="auto" w:fill="F2F2F2"/>
      </w:pPr>
      <w:r>
        <w:rPr>
          <w:rFonts w:ascii="Consolas" w:hAnsi="Consolas"/>
          <w:sz w:val="16"/>
        </w:rPr>
        <w:t>-- Проверка 3. Полная сверка личности команды. Любое расхождение</w:t>
      </w:r>
    </w:p>
    <w:p>
      <w:pPr>
        <w:spacing w:after="0" w:before="0"/>
        <w:shd w:val="clear" w:color="auto" w:fill="F2F2F2"/>
      </w:pPr>
      <w:r>
        <w:rPr>
          <w:rFonts w:ascii="Consolas" w:hAnsi="Consolas"/>
          <w:sz w:val="16"/>
        </w:rPr>
        <w:t>-- прерывает всю транзакцию: «похоже» здесь не считается.</w:t>
      </w:r>
    </w:p>
    <w:p>
      <w:pPr>
        <w:spacing w:after="0" w:before="0"/>
        <w:shd w:val="clear" w:color="auto" w:fill="F2F2F2"/>
      </w:pPr>
      <w:r>
        <w:rPr>
          <w:rFonts w:ascii="Consolas" w:hAnsi="Consolas"/>
          <w:sz w:val="16"/>
        </w:rPr>
        <w:t>CREATE OR REPLACE FUNCTION bem_control.assert_command_identity(</w:t>
      </w:r>
    </w:p>
    <w:p>
      <w:pPr>
        <w:spacing w:after="0" w:before="0"/>
        <w:shd w:val="clear" w:color="auto" w:fill="F2F2F2"/>
      </w:pPr>
      <w:r>
        <w:rPr>
          <w:rFonts w:ascii="Consolas" w:hAnsi="Consolas"/>
          <w:sz w:val="16"/>
        </w:rPr>
        <w:t xml:space="preserve">    p_prev         bem_core.command_log,</w:t>
      </w:r>
    </w:p>
    <w:p>
      <w:pPr>
        <w:spacing w:after="0" w:before="0"/>
        <w:shd w:val="clear" w:color="auto" w:fill="F2F2F2"/>
      </w:pPr>
      <w:r>
        <w:rPr>
          <w:rFonts w:ascii="Consolas" w:hAnsi="Consolas"/>
          <w:sz w:val="16"/>
        </w:rPr>
        <w:t xml:space="preserve">    p_command_id   uuid,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p_fingerprint  text,</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p_has_outbox   boolean,</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RETURNS void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Отпечаток версии 1 сравнивать нельзя: та кодировка допускала</w:t>
      </w:r>
    </w:p>
    <w:p>
      <w:pPr>
        <w:spacing w:after="0" w:before="0"/>
        <w:shd w:val="clear" w:color="auto" w:fill="F2F2F2"/>
      </w:pPr>
      <w:r>
        <w:rPr>
          <w:rFonts w:ascii="Consolas" w:hAnsi="Consolas"/>
          <w:sz w:val="16"/>
        </w:rPr>
        <w:t xml:space="preserve">    -- коллизии, поэтому совпадение сумм ничего не доказывает</w:t>
      </w:r>
    </w:p>
    <w:p>
      <w:pPr>
        <w:spacing w:after="0" w:before="0"/>
        <w:shd w:val="clear" w:color="auto" w:fill="F2F2F2"/>
      </w:pPr>
      <w:r>
        <w:rPr>
          <w:rFonts w:ascii="Consolas" w:hAnsi="Consolas"/>
          <w:sz w:val="16"/>
        </w:rPr>
        <w:t xml:space="preserve">    -- (замечание M-H18-R8-01). Такая строка закрывает повтор отказом.</w:t>
      </w:r>
    </w:p>
    <w:p>
      <w:pPr>
        <w:spacing w:after="0" w:before="0"/>
        <w:shd w:val="clear" w:color="auto" w:fill="F2F2F2"/>
      </w:pPr>
      <w:r>
        <w:rPr>
          <w:rFonts w:ascii="Consolas" w:hAnsi="Consolas"/>
          <w:sz w:val="16"/>
        </w:rPr>
        <w:t xml:space="preserve">    IF p_prev.fingerprint_version IS DISTINCT FROM 2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'COMMAND_FINGERPRINT_VERSION_LEGACY: команда % записана отпечатком версии %;'</w:t>
      </w:r>
    </w:p>
    <w:p>
      <w:pPr>
        <w:spacing w:after="0" w:before="0"/>
        <w:shd w:val="clear" w:color="auto" w:fill="F2F2F2"/>
      </w:pPr>
      <w:r>
        <w:rPr>
          <w:rFonts w:ascii="Consolas" w:hAnsi="Consolas"/>
          <w:sz w:val="16"/>
        </w:rPr>
        <w:t xml:space="preserve">          ' доказать повтор старой кодировкой нельзя',</w:t>
      </w:r>
    </w:p>
    <w:p>
      <w:pPr>
        <w:spacing w:after="0" w:before="0"/>
        <w:shd w:val="clear" w:color="auto" w:fill="F2F2F2"/>
      </w:pPr>
      <w:r>
        <w:rPr>
          <w:rFonts w:ascii="Consolas" w:hAnsi="Consolas"/>
          <w:sz w:val="16"/>
        </w:rPr>
        <w:t xml:space="preserve">          p_prev.command_id, p_prev.fingerprint_version;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p_prev.command_id     IS DISTINCT FROM p_command_id</w:t>
      </w:r>
    </w:p>
    <w:p>
      <w:pPr>
        <w:spacing w:after="0" w:before="0"/>
        <w:shd w:val="clear" w:color="auto" w:fill="F2F2F2"/>
      </w:pPr>
      <w:r>
        <w:rPr>
          <w:rFonts w:ascii="Consolas" w:hAnsi="Consolas"/>
          <w:sz w:val="16"/>
        </w:rPr>
        <w:t xml:space="preserve">    OR p_prev.tenant_id      IS DISTINCT FROM p_tenant_id</w:t>
      </w:r>
    </w:p>
    <w:p>
      <w:pPr>
        <w:spacing w:after="0" w:before="0"/>
        <w:shd w:val="clear" w:color="auto" w:fill="F2F2F2"/>
      </w:pPr>
      <w:r>
        <w:rPr>
          <w:rFonts w:ascii="Consolas" w:hAnsi="Consolas"/>
          <w:sz w:val="16"/>
        </w:rPr>
        <w:t xml:space="preserve">    OR p_prev.work_item_id   IS DISTINCT FROM p_work_item_id</w:t>
      </w:r>
    </w:p>
    <w:p>
      <w:pPr>
        <w:spacing w:after="0" w:before="0"/>
        <w:shd w:val="clear" w:color="auto" w:fill="F2F2F2"/>
      </w:pPr>
      <w:r>
        <w:rPr>
          <w:rFonts w:ascii="Consolas" w:hAnsi="Consolas"/>
          <w:sz w:val="16"/>
        </w:rPr>
        <w:t xml:space="preserve">    OR p_prev.payload_sha256 IS DISTINCT FROM p_fingerprint</w:t>
      </w:r>
    </w:p>
    <w:p>
      <w:pPr>
        <w:spacing w:after="0" w:before="0"/>
        <w:shd w:val="clear" w:color="auto" w:fill="F2F2F2"/>
      </w:pPr>
      <w:r>
        <w:rPr>
          <w:rFonts w:ascii="Consolas" w:hAnsi="Consolas"/>
          <w:sz w:val="16"/>
        </w:rPr>
        <w:t xml:space="preserve">    OR p_prev.actor_id       IS DISTINCT FROM p_actor_id</w:t>
      </w:r>
    </w:p>
    <w:p>
      <w:pPr>
        <w:spacing w:after="0" w:before="0"/>
        <w:shd w:val="clear" w:color="auto" w:fill="F2F2F2"/>
      </w:pPr>
      <w:r>
        <w:rPr>
          <w:rFonts w:ascii="Consolas" w:hAnsi="Consolas"/>
          <w:sz w:val="16"/>
        </w:rPr>
        <w:t xml:space="preserve">    OR p_prev.has_outbox     IS DISTINCT FROM p_has_outbox</w:t>
      </w:r>
    </w:p>
    <w:p>
      <w:pPr>
        <w:spacing w:after="0" w:before="0"/>
        <w:shd w:val="clear" w:color="auto" w:fill="F2F2F2"/>
      </w:pPr>
      <w:r>
        <w:rPr>
          <w:rFonts w:ascii="Consolas" w:hAnsi="Consolas"/>
          <w:sz w:val="16"/>
        </w:rPr>
        <w:t xml:space="preserve">    OR p_prev.kind           IS DISTINCT FROM p_outbox_kind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'COMMAND_ID_REUSED_WITH_DIFFERENT_PAYLOAD: %', p_command_id;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bem_control.assert_command_identity(bem_core.command_log, uuid, uuid,</w:t>
      </w:r>
    </w:p>
    <w:p>
      <w:pPr>
        <w:spacing w:after="0" w:before="0"/>
        <w:shd w:val="clear" w:color="auto" w:fill="F2F2F2"/>
      </w:pPr>
      <w:r>
        <w:rPr>
          <w:rFonts w:ascii="Consolas" w:hAnsi="Consolas"/>
          <w:sz w:val="16"/>
        </w:rPr>
        <w:t xml:space="preserve">                                                   uuid, text, text, boolean,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bem_control.assert_command_identity(bem_core.command_log,</w:t>
      </w:r>
    </w:p>
    <w:p>
      <w:pPr>
        <w:spacing w:after="0" w:before="0"/>
        <w:shd w:val="clear" w:color="auto" w:fill="F2F2F2"/>
      </w:pPr>
      <w:r>
        <w:rPr>
          <w:rFonts w:ascii="Consolas" w:hAnsi="Consolas"/>
          <w:sz w:val="16"/>
        </w:rPr>
        <w:t xml:space="preserve">                            uuid, uuid, uuid, text, text, boolean, text) FROM PUBLIC;</w:t>
      </w:r>
    </w:p>
    <w:p/>
    <w:p>
      <w:r>
        <w:rPr/>
        <w:t xml:space="preserve">Сравнение идёт через </w:t>
      </w:r>
      <w:r>
        <w:rPr>
          <w:rFonts w:ascii="Consolas" w:hAnsi="Consolas"/>
          <w:color w:val="8B1A1A"/>
          <w:sz w:val="18"/>
        </w:rPr>
        <w:t>IS DISTINCT FROM</w:t>
      </w:r>
      <w:r>
        <w:rPr/>
        <w:t xml:space="preserve">, а не через </w:t>
      </w:r>
      <w:r>
        <w:rPr>
          <w:rFonts w:ascii="Consolas" w:hAnsi="Consolas"/>
          <w:color w:val="8B1A1A"/>
          <w:sz w:val="18"/>
        </w:rPr>
        <w:t>&lt;&gt;</w:t>
      </w:r>
      <w:r>
        <w:rPr/>
        <w:t xml:space="preserve">. Разница важна: </w:t>
      </w:r>
      <w:r>
        <w:rPr>
          <w:rFonts w:ascii="Consolas" w:hAnsi="Consolas"/>
          <w:color w:val="8B1A1A"/>
          <w:sz w:val="18"/>
        </w:rPr>
        <w:t>NULL &lt;&gt; NULL</w:t>
      </w:r>
      <w:r>
        <w:rPr/>
        <w:t xml:space="preserve"> даёт не «истину» и не «ложь», а неопределённость, и проверка молча пропустила бы расхождение в поле, где стоит пустое значение. </w:t>
      </w:r>
      <w:r>
        <w:rPr>
          <w:rFonts w:ascii="Consolas" w:hAnsi="Consolas"/>
          <w:color w:val="8B1A1A"/>
          <w:sz w:val="18"/>
        </w:rPr>
        <w:t>IS DISTINCT FROM</w:t>
      </w:r>
      <w:r>
        <w:rPr/>
        <w:t xml:space="preserve"> считает два пустых значения одинаковыми, а пустое и непустое — разными. Именно это здесь и нужно.</w:t>
      </w:r>
    </w:p>
    <w:p>
      <w:r>
        <w:rPr/>
        <w:t xml:space="preserve">Четвёртая проверка — блокировка предмета в одном и том же порядке. Аудит показал, что публикация новой версии, запись вердикта и выпуск читали одни и те же строки без общей блокировки, поэтому конкурентные вызовы давали неверный выпуск (замечание </w:t>
      </w:r>
      <w:r>
        <w:rPr>
          <w:rFonts w:ascii="Consolas" w:hAnsi="Consolas"/>
          <w:color w:val="8B1A1A"/>
          <w:sz w:val="18"/>
        </w:rPr>
        <w:t>C-H17-R7-06</w:t>
      </w:r>
      <w:r>
        <w:rPr/>
        <w:t>). Теперь все три функции начинают с одной и той же строки: блокируют строку предмета и только после этого читают вердикты и назначения.</w:t>
      </w:r>
    </w:p>
    <w:p>
      <w:pPr>
        <w:spacing w:after="0" w:before="0"/>
        <w:shd w:val="clear" w:color="auto" w:fill="F2F2F2"/>
      </w:pPr>
      <w:r>
        <w:rPr>
          <w:rFonts w:ascii="Consolas" w:hAnsi="Consolas"/>
          <w:sz w:val="16"/>
        </w:rPr>
        <w:t>-- Проверка 4. Единый порядок блокировок: сначала строка предмета,</w:t>
      </w:r>
    </w:p>
    <w:p>
      <w:pPr>
        <w:spacing w:after="0" w:before="0"/>
        <w:shd w:val="clear" w:color="auto" w:fill="F2F2F2"/>
      </w:pPr>
      <w:r>
        <w:rPr>
          <w:rFonts w:ascii="Consolas" w:hAnsi="Consolas"/>
          <w:sz w:val="16"/>
        </w:rPr>
        <w:t>-- потом всё остальное. Функция возвращает заблокированную строку,</w:t>
      </w:r>
    </w:p>
    <w:p>
      <w:pPr>
        <w:spacing w:after="0" w:before="0"/>
        <w:shd w:val="clear" w:color="auto" w:fill="F2F2F2"/>
      </w:pPr>
      <w:r>
        <w:rPr>
          <w:rFonts w:ascii="Consolas" w:hAnsi="Consolas"/>
          <w:sz w:val="16"/>
        </w:rPr>
        <w:t>-- поэтому вызывающий не может «забыть» взять блокировку.</w:t>
      </w:r>
    </w:p>
    <w:p>
      <w:pPr>
        <w:spacing w:after="0" w:before="0"/>
        <w:shd w:val="clear" w:color="auto" w:fill="F2F2F2"/>
      </w:pPr>
      <w:r>
        <w:rPr>
          <w:rFonts w:ascii="Consolas" w:hAnsi="Consolas"/>
          <w:sz w:val="16"/>
        </w:rPr>
        <w:t>CREATE OR REPLACE FUNCTION bem_control.lock_subject(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RETURNS bem_core.subject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v_row bem_core.subject;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 INTO v_row</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p_subject_id AND s.tenant_id = p_tenant_id</w:t>
      </w:r>
    </w:p>
    <w:p>
      <w:pPr>
        <w:spacing w:after="0" w:before="0"/>
        <w:shd w:val="clear" w:color="auto" w:fill="F2F2F2"/>
      </w:pPr>
      <w:r>
        <w:rPr>
          <w:rFonts w:ascii="Consolas" w:hAnsi="Consolas"/>
          <w:sz w:val="16"/>
        </w:rPr>
        <w:t xml:space="preserve">       FOR UPDATE;              -- вторая транзакция ждёт здесь, а не гонится</w:t>
      </w:r>
    </w:p>
    <w:p>
      <w:pPr>
        <w:spacing w:after="0" w:before="0"/>
        <w:shd w:val="clear" w:color="auto" w:fill="F2F2F2"/>
      </w:pPr>
      <w:r>
        <w:rPr>
          <w:rFonts w:ascii="Consolas" w:hAnsi="Consolas"/>
          <w:sz w:val="16"/>
        </w:rPr>
        <w:t xml:space="preserve">    RETURN v_row;               -- NULL-строка означает «предмета нет»</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bem_control.lock_subject(uuid, uuid) OWNER TO bem_control_owner;</w:t>
      </w:r>
    </w:p>
    <w:p>
      <w:pPr>
        <w:spacing w:after="0" w:before="0"/>
        <w:shd w:val="clear" w:color="auto" w:fill="F2F2F2"/>
      </w:pPr>
      <w:r>
        <w:rPr>
          <w:rFonts w:ascii="Consolas" w:hAnsi="Consolas"/>
          <w:sz w:val="16"/>
        </w:rPr>
        <w:t>REVOKE EXECUTE ON FUNCTION bem_control.lock_subject(uuid, uuid) FROM PUBLIC;</w:t>
      </w:r>
    </w:p>
    <w:p/>
    <w:p>
      <w:r>
        <w:rPr/>
        <w:t xml:space="preserve">Порядок закреплён один на всю систему и записан здесь словами: </w:t>
      </w:r>
      <w:r>
        <w:rPr>
          <w:b/>
        </w:rPr>
        <w:t>строка предмета → назначения проверяющих → записи вердиктов → доказательства</w:t>
      </w:r>
      <w:r>
        <w:rPr/>
        <w:t>. Две транзакции, которые берут блокировки в одном порядке, не могут заблокировать друг друга навсегда.</w:t>
      </w:r>
    </w:p>
    <w:p>
      <w:r>
        <w:rPr>
          <w:b/>
        </w:rPr>
        <w:t>Функция 1 — создание работы (раздел 8).</w:t>
      </w:r>
    </w:p>
    <w:p>
      <w:pPr>
        <w:spacing w:after="0" w:before="0"/>
        <w:shd w:val="clear" w:color="auto" w:fill="F2F2F2"/>
      </w:pPr>
      <w:r>
        <w:rPr>
          <w:rFonts w:ascii="Consolas" w:hAnsi="Consolas"/>
          <w:sz w:val="16"/>
        </w:rPr>
        <w:t>CREATE OR REPLACE FUNCTION bem_control.create_work_item(</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p_status       text,</w:t>
      </w:r>
    </w:p>
    <w:p>
      <w:pPr>
        <w:spacing w:after="0" w:before="0"/>
        <w:shd w:val="clear" w:color="auto" w:fill="F2F2F2"/>
      </w:pPr>
      <w:r>
        <w:rPr>
          <w:rFonts w:ascii="Consolas" w:hAnsi="Consolas"/>
          <w:sz w:val="16"/>
        </w:rPr>
        <w:t xml:space="preserve">    p_criticality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v_tenant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p_criticality NOT IN ('CRITICAL', 'NORMAL') THEN</w:t>
      </w:r>
    </w:p>
    <w:p>
      <w:pPr>
        <w:spacing w:after="0" w:before="0"/>
        <w:shd w:val="clear" w:color="auto" w:fill="F2F2F2"/>
      </w:pPr>
      <w:r>
        <w:rPr>
          <w:rFonts w:ascii="Consolas" w:hAnsi="Consolas"/>
          <w:sz w:val="16"/>
        </w:rPr>
        <w:t xml:space="preserve">        RAISE EXCEPTION 'BAD_CRITICALITY: %',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bem_core.work_item (id, tenant_id, status, revision, criticality)</w:t>
      </w:r>
    </w:p>
    <w:p>
      <w:pPr>
        <w:spacing w:after="0" w:before="0"/>
        <w:shd w:val="clear" w:color="auto" w:fill="F2F2F2"/>
      </w:pPr>
      <w:r>
        <w:rPr>
          <w:rFonts w:ascii="Consolas" w:hAnsi="Consolas"/>
          <w:sz w:val="16"/>
        </w:rPr>
        <w:t xml:space="preserve">    VALUES (p_work_item_id, p_tenant_id, p_status, 1, p_criticality)</w:t>
      </w:r>
    </w:p>
    <w:p>
      <w:pPr>
        <w:spacing w:after="0" w:before="0"/>
        <w:shd w:val="clear" w:color="auto" w:fill="F2F2F2"/>
      </w:pPr>
      <w:r>
        <w:rPr>
          <w:rFonts w:ascii="Consolas" w:hAnsi="Consolas"/>
          <w:sz w:val="16"/>
        </w:rPr>
        <w:t xml:space="preserve">    ON CONFLICT (id) DO NOTHING;</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 работа с таким идентификатором уже есть: повтор допустим,</w:t>
      </w:r>
    </w:p>
    <w:p>
      <w:pPr>
        <w:spacing w:after="0" w:before="0"/>
        <w:shd w:val="clear" w:color="auto" w:fill="F2F2F2"/>
      </w:pPr>
      <w:r>
        <w:rPr>
          <w:rFonts w:ascii="Consolas" w:hAnsi="Consolas"/>
          <w:sz w:val="16"/>
        </w:rPr>
        <w:t xml:space="preserve">        -- но только внутри того же заказчика</w:t>
      </w:r>
    </w:p>
    <w:p>
      <w:pPr>
        <w:spacing w:after="0" w:before="0"/>
        <w:shd w:val="clear" w:color="auto" w:fill="F2F2F2"/>
      </w:pPr>
      <w:r>
        <w:rPr>
          <w:rFonts w:ascii="Consolas" w:hAnsi="Consolas"/>
          <w:sz w:val="16"/>
        </w:rPr>
        <w:t xml:space="preserve">        SELECT w.tenant_id INTO v_tenant</w:t>
      </w:r>
    </w:p>
    <w:p>
      <w:pPr>
        <w:spacing w:after="0" w:before="0"/>
        <w:shd w:val="clear" w:color="auto" w:fill="F2F2F2"/>
      </w:pPr>
      <w:r>
        <w:rPr>
          <w:rFonts w:ascii="Consolas" w:hAnsi="Consolas"/>
          <w:sz w:val="16"/>
        </w:rPr>
        <w:t xml:space="preserve">          FROM bem_core.work_item w WHERE w.id = p_work_item_id;</w:t>
      </w:r>
    </w:p>
    <w:p>
      <w:pPr>
        <w:spacing w:after="0" w:before="0"/>
        <w:shd w:val="clear" w:color="auto" w:fill="F2F2F2"/>
      </w:pPr>
      <w:r>
        <w:rPr>
          <w:rFonts w:ascii="Consolas" w:hAnsi="Consolas"/>
          <w:sz w:val="16"/>
        </w:rPr>
        <w:t xml:space="preserve">        IF v_tenant IS DISTINCT FROM p_tenant_id THEN</w:t>
      </w:r>
    </w:p>
    <w:p>
      <w:pPr>
        <w:spacing w:after="0" w:before="0"/>
        <w:shd w:val="clear" w:color="auto" w:fill="F2F2F2"/>
      </w:pPr>
      <w:r>
        <w:rPr>
          <w:rFonts w:ascii="Consolas" w:hAnsi="Consolas"/>
          <w:sz w:val="16"/>
        </w:rPr>
        <w:t xml:space="preserve">            RAISE EXCEPTION 'WORK_ITEM_BELONGS_TO_OTHER_TENANT: %',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'WORK_ITEM_CREATED',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jsonb_build_object('work_item_id', p_work_item_id,</w:t>
      </w:r>
    </w:p>
    <w:p>
      <w:pPr>
        <w:spacing w:after="0" w:before="0"/>
        <w:shd w:val="clear" w:color="auto" w:fill="F2F2F2"/>
      </w:pPr>
      <w:r>
        <w:rPr>
          <w:rFonts w:ascii="Consolas" w:hAnsi="Consolas"/>
          <w:sz w:val="16"/>
        </w:rPr>
        <w:t xml:space="preserve">                                       'status', p_status,</w:t>
      </w:r>
    </w:p>
    <w:p>
      <w:pPr>
        <w:spacing w:after="0" w:before="0"/>
        <w:shd w:val="clear" w:color="auto" w:fill="F2F2F2"/>
      </w:pPr>
      <w:r>
        <w:rPr>
          <w:rFonts w:ascii="Consolas" w:hAnsi="Consolas"/>
          <w:sz w:val="16"/>
        </w:rPr>
        <w:t xml:space="preserve">                                       'criticality', p_criticality));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p_work_item_id;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bem_control.create_work_item(uuid, uuid,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bem_control.create_work_item(uuid, uuid,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bem_control.create_work_item(uuid, uuid, text, text, jsonb)</w:t>
      </w:r>
    </w:p>
    <w:p>
      <w:pPr>
        <w:spacing w:after="0" w:before="0"/>
        <w:shd w:val="clear" w:color="auto" w:fill="F2F2F2"/>
      </w:pPr>
      <w:r>
        <w:rPr>
          <w:rFonts w:ascii="Consolas" w:hAnsi="Consolas"/>
          <w:sz w:val="16"/>
        </w:rPr>
        <w:t xml:space="preserve">       TO bem_kernel_rw;</w:t>
      </w:r>
    </w:p>
    <w:p/>
    <w:p>
      <w:r>
        <w:rPr>
          <w:b/>
        </w:rPr>
        <w:t>Функция 2 — членство в заказчике (раздел 6.8).</w:t>
      </w:r>
    </w:p>
    <w:p>
      <w:pPr>
        <w:spacing w:after="0" w:before="0"/>
        <w:shd w:val="clear" w:color="auto" w:fill="F2F2F2"/>
      </w:pPr>
      <w:r>
        <w:rPr>
          <w:rFonts w:ascii="Consolas" w:hAnsi="Consolas"/>
          <w:sz w:val="16"/>
        </w:rPr>
        <w:t>-- Первый заказчик и его первый администратор. H1.8 обещал такую</w:t>
      </w:r>
    </w:p>
    <w:p>
      <w:pPr>
        <w:spacing w:after="0" w:before="0"/>
        <w:shd w:val="clear" w:color="auto" w:fill="F2F2F2"/>
      </w:pPr>
      <w:r>
        <w:rPr>
          <w:rFonts w:ascii="Consolas" w:hAnsi="Consolas"/>
          <w:sz w:val="16"/>
        </w:rPr>
        <w:t>-- возможность в тексте, но функции не было ни одной, а</w:t>
      </w:r>
    </w:p>
    <w:p>
      <w:pPr>
        <w:spacing w:after="0" w:before="0"/>
        <w:shd w:val="clear" w:color="auto" w:fill="F2F2F2"/>
      </w:pPr>
      <w:r>
        <w:rPr>
          <w:rFonts w:ascii="Consolas" w:hAnsi="Consolas"/>
          <w:sz w:val="16"/>
        </w:rPr>
        <w:t>-- set_tenant_membership требует уже существующего администратора —</w:t>
      </w:r>
    </w:p>
    <w:p>
      <w:pPr>
        <w:spacing w:after="0" w:before="0"/>
        <w:shd w:val="clear" w:color="auto" w:fill="F2F2F2"/>
      </w:pPr>
      <w:r>
        <w:rPr>
          <w:rFonts w:ascii="Consolas" w:hAnsi="Consolas"/>
          <w:sz w:val="16"/>
        </w:rPr>
        <w:t>-- то есть первого администратора создать было нечем</w:t>
      </w:r>
    </w:p>
    <w:p>
      <w:pPr>
        <w:spacing w:after="0" w:before="0"/>
        <w:shd w:val="clear" w:color="auto" w:fill="F2F2F2"/>
      </w:pPr>
      <w:r>
        <w:rPr>
          <w:rFonts w:ascii="Consolas" w:hAnsi="Consolas"/>
          <w:sz w:val="16"/>
        </w:rPr>
        <w:t>-- (замечание M-H18-R8-07).</w:t>
      </w:r>
    </w:p>
    <w:p>
      <w:pPr>
        <w:spacing w:after="0" w:before="0"/>
        <w:shd w:val="clear" w:color="auto" w:fill="F2F2F2"/>
      </w:pPr>
      <w:r>
        <w:rPr>
          <w:rFonts w:ascii="Consolas" w:hAnsi="Consolas"/>
          <w:sz w:val="16"/>
        </w:rPr>
        <w:t>-- Здесь нет вызова assert_tenant: заказчика ещё не существует,</w:t>
      </w:r>
    </w:p>
    <w:p>
      <w:pPr>
        <w:spacing w:after="0" w:before="0"/>
        <w:shd w:val="clear" w:color="auto" w:fill="F2F2F2"/>
      </w:pPr>
      <w:r>
        <w:rPr>
          <w:rFonts w:ascii="Consolas" w:hAnsi="Consolas"/>
          <w:sz w:val="16"/>
        </w:rPr>
        <w:t>-- и контекста у него быть не может. Право даёт полномочие на весь</w:t>
      </w:r>
    </w:p>
    <w:p>
      <w:pPr>
        <w:spacing w:after="0" w:before="0"/>
        <w:shd w:val="clear" w:color="auto" w:fill="F2F2F2"/>
      </w:pPr>
      <w:r>
        <w:rPr>
          <w:rFonts w:ascii="Consolas" w:hAnsi="Consolas"/>
          <w:sz w:val="16"/>
        </w:rPr>
        <w:t>-- кластер, а не членство.</w:t>
      </w:r>
    </w:p>
    <w:p>
      <w:pPr>
        <w:spacing w:after="0" w:before="0"/>
        <w:shd w:val="clear" w:color="auto" w:fill="F2F2F2"/>
      </w:pPr>
      <w:r>
        <w:rPr>
          <w:rFonts w:ascii="Consolas" w:hAnsi="Consolas"/>
          <w:sz w:val="16"/>
        </w:rPr>
        <w:t>CREATE OR REPLACE FUNCTION bem_control.create_tenant(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p_name           text,</w:t>
      </w:r>
    </w:p>
    <w:p>
      <w:pPr>
        <w:spacing w:after="0" w:before="0"/>
        <w:shd w:val="clear" w:color="auto" w:fill="F2F2F2"/>
      </w:pPr>
      <w:r>
        <w:rPr>
          <w:rFonts w:ascii="Consolas" w:hAnsi="Consolas"/>
          <w:sz w:val="16"/>
        </w:rPr>
        <w:t xml:space="preserve">    p_admin_actor_id text,</w:t>
      </w:r>
    </w:p>
    <w:p>
      <w:pPr>
        <w:spacing w:after="0" w:before="0"/>
        <w:shd w:val="clear" w:color="auto" w:fill="F2F2F2"/>
      </w:pPr>
      <w:r>
        <w:rPr>
          <w:rFonts w:ascii="Consolas" w:hAnsi="Consolas"/>
          <w:sz w:val="16"/>
        </w:rPr>
        <w:t xml:space="preserve">    p_admin_user_id  uuid,</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v_id     uuid := coalesce(p_tenant_id,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v_actor := bem_control.assert_authority('TENANT_PROVISIONER',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p_name IS NULL OR btrim(p_name) = '' THEN</w:t>
      </w:r>
    </w:p>
    <w:p>
      <w:pPr>
        <w:spacing w:after="0" w:before="0"/>
        <w:shd w:val="clear" w:color="auto" w:fill="F2F2F2"/>
      </w:pPr>
      <w:r>
        <w:rPr>
          <w:rFonts w:ascii="Consolas" w:hAnsi="Consolas"/>
          <w:sz w:val="16"/>
        </w:rPr>
        <w:t xml:space="preserve">        RAISE EXCEPTION 'TENANT_NAME_REQUIRED';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p_admin_user_id IS NULL THEN</w:t>
      </w:r>
    </w:p>
    <w:p>
      <w:pPr>
        <w:spacing w:after="0" w:before="0"/>
        <w:shd w:val="clear" w:color="auto" w:fill="F2F2F2"/>
      </w:pPr>
      <w:r>
        <w:rPr>
          <w:rFonts w:ascii="Consolas" w:hAnsi="Consolas"/>
          <w:sz w:val="16"/>
        </w:rPr>
        <w:t xml:space="preserve">        RAISE EXCEPTION 'TENANT_ADMIN_USER_REQUIRED';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a.is_active, a.user_id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p_admin_actor_id;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p_admin_actor_id;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p_admin_actor_id;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v_user IS DISTINCT FROM p_admin_user_id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'TENANT_ADMIN_USER_MISMATCH: у участника % учётная запись %, передана %',</w:t>
      </w:r>
    </w:p>
    <w:p>
      <w:pPr>
        <w:spacing w:after="0" w:before="0"/>
        <w:shd w:val="clear" w:color="auto" w:fill="F2F2F2"/>
      </w:pPr>
      <w:r>
        <w:rPr>
          <w:rFonts w:ascii="Consolas" w:hAnsi="Consolas"/>
          <w:sz w:val="16"/>
        </w:rPr>
        <w:t xml:space="preserve">          p_admin_actor_id, v_user, p_admin_user_id;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Заказчик и его первый администратор появляются одной транзакцией</w:t>
      </w:r>
    </w:p>
    <w:p>
      <w:pPr>
        <w:spacing w:after="0" w:before="0"/>
        <w:shd w:val="clear" w:color="auto" w:fill="F2F2F2"/>
      </w:pPr>
      <w:r>
        <w:rPr>
          <w:rFonts w:ascii="Consolas" w:hAnsi="Consolas"/>
          <w:sz w:val="16"/>
        </w:rPr>
        <w:t xml:space="preserve">    -- или не появляются вовсе.</w:t>
      </w:r>
    </w:p>
    <w:p>
      <w:pPr>
        <w:spacing w:after="0" w:before="0"/>
        <w:shd w:val="clear" w:color="auto" w:fill="F2F2F2"/>
      </w:pPr>
      <w:r>
        <w:rPr>
          <w:rFonts w:ascii="Consolas" w:hAnsi="Consolas"/>
          <w:sz w:val="16"/>
        </w:rPr>
        <w:t xml:space="preserve">    INSERT INTO bem_core.tenant (id, name) VALUES (v_id, p_name);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bem_core.user_tenant_membership</w:t>
      </w:r>
    </w:p>
    <w:p>
      <w:pPr>
        <w:spacing w:after="0" w:before="0"/>
        <w:shd w:val="clear" w:color="auto" w:fill="F2F2F2"/>
      </w:pPr>
      <w:r>
        <w:rPr>
          <w:rFonts w:ascii="Consolas" w:hAnsi="Consolas"/>
          <w:sz w:val="16"/>
        </w:rPr>
        <w:t xml:space="preserve">           (id, user_id, tenant_id, role, granted_by, granted_at)</w:t>
      </w:r>
    </w:p>
    <w:p>
      <w:pPr>
        <w:spacing w:after="0" w:before="0"/>
        <w:shd w:val="clear" w:color="auto" w:fill="F2F2F2"/>
      </w:pPr>
      <w:r>
        <w:rPr>
          <w:rFonts w:ascii="Consolas" w:hAnsi="Consolas"/>
          <w:sz w:val="16"/>
        </w:rPr>
        <w:t xml:space="preserve">    VALUES (gen_random_uuid(), p_admin_user_id, v_id, 'tenant_admin', v_actor,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Доказательство о заведении заказчика принадлежит служебному</w:t>
      </w:r>
    </w:p>
    <w:p>
      <w:pPr>
        <w:spacing w:after="0" w:before="0"/>
        <w:shd w:val="clear" w:color="auto" w:fill="F2F2F2"/>
      </w:pPr>
      <w:r>
        <w:rPr>
          <w:rFonts w:ascii="Consolas" w:hAnsi="Consolas"/>
          <w:sz w:val="16"/>
        </w:rPr>
        <w:t xml:space="preserve">    -- заказчику, а не новому. Причина не вкусовая: в момент записи</w:t>
      </w:r>
    </w:p>
    <w:p>
      <w:pPr>
        <w:spacing w:after="0" w:before="0"/>
        <w:shd w:val="clear" w:color="auto" w:fill="F2F2F2"/>
      </w:pPr>
      <w:r>
        <w:rPr>
          <w:rFonts w:ascii="Consolas" w:hAnsi="Consolas"/>
          <w:sz w:val="16"/>
        </w:rPr>
        <w:t xml:space="preserve">    -- нового заказчика нет ни в чьём контексте сессии, а при вызове с</w:t>
      </w:r>
    </w:p>
    <w:p>
      <w:pPr>
        <w:spacing w:after="0" w:before="0"/>
        <w:shd w:val="clear" w:color="auto" w:fill="F2F2F2"/>
      </w:pPr>
      <w:r>
        <w:rPr>
          <w:rFonts w:ascii="Consolas" w:hAnsi="Consolas"/>
          <w:sz w:val="16"/>
        </w:rPr>
        <w:t xml:space="preserve">    -- пустым номером его номер рождается внутри этой функции — и</w:t>
      </w:r>
    </w:p>
    <w:p>
      <w:pPr>
        <w:spacing w:after="0" w:before="0"/>
        <w:shd w:val="clear" w:color="auto" w:fill="F2F2F2"/>
      </w:pPr>
      <w:r>
        <w:rPr>
          <w:rFonts w:ascii="Consolas" w:hAnsi="Consolas"/>
          <w:sz w:val="16"/>
        </w:rPr>
        <w:t xml:space="preserve">    -- вызывающий не мог бы заранее установить контекст на то, чего не</w:t>
      </w:r>
    </w:p>
    <w:p>
      <w:pPr>
        <w:spacing w:after="0" w:before="0"/>
        <w:shd w:val="clear" w:color="auto" w:fill="F2F2F2"/>
      </w:pPr>
      <w:r>
        <w:rPr>
          <w:rFonts w:ascii="Consolas" w:hAnsi="Consolas"/>
          <w:sz w:val="16"/>
        </w:rPr>
        <w:t xml:space="preserve">    -- знал. В H1.10 эта ветка откатывалась всегда (замечание</w:t>
      </w:r>
    </w:p>
    <w:p>
      <w:pPr>
        <w:spacing w:after="0" w:before="0"/>
        <w:shd w:val="clear" w:color="auto" w:fill="F2F2F2"/>
      </w:pPr>
      <w:r>
        <w:rPr>
          <w:rFonts w:ascii="Consolas" w:hAnsi="Consolas"/>
          <w:sz w:val="16"/>
        </w:rPr>
        <w:t xml:space="preserve">    -- C-H110-R10-01). Номер нового заказчика записан в самом</w:t>
      </w:r>
    </w:p>
    <w:p>
      <w:pPr>
        <w:spacing w:after="0" w:before="0"/>
        <w:shd w:val="clear" w:color="auto" w:fill="F2F2F2"/>
      </w:pPr>
      <w:r>
        <w:rPr>
          <w:rFonts w:ascii="Consolas" w:hAnsi="Consolas"/>
          <w:sz w:val="16"/>
        </w:rPr>
        <w:t xml:space="preserve">    -- доказательстве, поэтому найти его по нему можно.</w:t>
      </w:r>
    </w:p>
    <w:p>
      <w:pPr>
        <w:spacing w:after="0" w:before="0"/>
        <w:shd w:val="clear" w:color="auto" w:fill="F2F2F2"/>
      </w:pPr>
      <w:r>
        <w:rPr>
          <w:rFonts w:ascii="Consolas" w:hAnsi="Consolas"/>
          <w:sz w:val="16"/>
        </w:rPr>
        <w:t xml:space="preserve">    PERFORM bem_control.evidence_write(bem_control.service_tenant(), 'TENANT_CREATED',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jsonb_build_object('tenant_id',          v_id,</w:t>
      </w:r>
    </w:p>
    <w:p>
      <w:pPr>
        <w:spacing w:after="0" w:before="0"/>
        <w:shd w:val="clear" w:color="auto" w:fill="F2F2F2"/>
      </w:pPr>
      <w:r>
        <w:rPr>
          <w:rFonts w:ascii="Consolas" w:hAnsi="Consolas"/>
          <w:sz w:val="16"/>
        </w:rPr>
        <w:t xml:space="preserve">                                       'name',               p_name,</w:t>
      </w:r>
    </w:p>
    <w:p>
      <w:pPr>
        <w:spacing w:after="0" w:before="0"/>
        <w:shd w:val="clear" w:color="auto" w:fill="F2F2F2"/>
      </w:pPr>
      <w:r>
        <w:rPr>
          <w:rFonts w:ascii="Consolas" w:hAnsi="Consolas"/>
          <w:sz w:val="16"/>
        </w:rPr>
        <w:t xml:space="preserve">                                       'first_admin_actor',  p_admin_actor_id,</w:t>
      </w:r>
    </w:p>
    <w:p>
      <w:pPr>
        <w:spacing w:after="0" w:before="0"/>
        <w:shd w:val="clear" w:color="auto" w:fill="F2F2F2"/>
      </w:pPr>
      <w:r>
        <w:rPr>
          <w:rFonts w:ascii="Consolas" w:hAnsi="Consolas"/>
          <w:sz w:val="16"/>
        </w:rPr>
        <w:t xml:space="preserve">                                       'first_admin_user',   p_admin_user_id));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bem_control.create_tenant(uuid, text, text, uuid,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bem_control.create_tenant(uuid, text, text, uuid,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bem_control.create_tenant(uuid, text, text, uuid, jsonb)</w:t>
      </w:r>
    </w:p>
    <w:p>
      <w:pPr>
        <w:spacing w:after="0" w:before="0"/>
        <w:shd w:val="clear" w:color="auto" w:fill="F2F2F2"/>
      </w:pPr>
      <w:r>
        <w:rPr>
          <w:rFonts w:ascii="Consolas" w:hAnsi="Consolas"/>
          <w:sz w:val="16"/>
        </w:rPr>
        <w:t xml:space="preserve">       TO bem_governance;</w:t>
      </w:r>
    </w:p>
    <w:p/>
    <w:p>
      <w:r>
        <w:rPr>
          <w:b/>
        </w:rPr>
        <w:t>Функции жизненного цикла личности (замечание `C-H19-R9-02`).</w:t>
      </w:r>
    </w:p>
    <w:p>
      <w:r>
        <w:rPr/>
        <w:t xml:space="preserve">H1.9 требовала от </w:t>
      </w:r>
      <w:r>
        <w:rPr>
          <w:rFonts w:ascii="Consolas" w:hAnsi="Consolas"/>
          <w:color w:val="8B1A1A"/>
          <w:sz w:val="18"/>
        </w:rPr>
        <w:t>create_tenant</w:t>
      </w:r>
      <w:r>
        <w:rPr/>
        <w:t xml:space="preserve"> уже существующего участника с непустой учётной записью — и не давала ни одного способа такого участника завести. На чистой установке был только </w:t>
      </w:r>
      <w:r>
        <w:rPr>
          <w:rFonts w:ascii="Consolas" w:hAnsi="Consolas"/>
          <w:color w:val="8B1A1A"/>
          <w:sz w:val="18"/>
        </w:rPr>
        <w:t>human:bootstrap</w:t>
      </w:r>
      <w:r>
        <w:rPr/>
        <w:t xml:space="preserve"> с пустой учётной записью, прямого права вставки в </w:t>
      </w:r>
      <w:r>
        <w:rPr>
          <w:rFonts w:ascii="Consolas" w:hAnsi="Consolas"/>
          <w:color w:val="8B1A1A"/>
          <w:sz w:val="18"/>
        </w:rPr>
        <w:t>bem_core.actor</w:t>
      </w:r>
      <w:r>
        <w:rPr/>
        <w:t xml:space="preserve"> не было ни у кого, а значит положительная ветка </w:t>
      </w:r>
      <w:r>
        <w:rPr>
          <w:rFonts w:ascii="Consolas" w:hAnsi="Consolas"/>
          <w:color w:val="8B1A1A"/>
          <w:sz w:val="18"/>
        </w:rPr>
        <w:t>K-R8-15</w:t>
      </w:r>
      <w:r>
        <w:rPr/>
        <w:t xml:space="preserve"> была недостижима. Круг замкнут: чтобы завести первого администратора, нужен первый администратор.</w:t>
      </w:r>
    </w:p>
    <w:p>
      <w:r>
        <w:rPr/>
        <w:t xml:space="preserve">Круг разрывают пять узких функций. Все пять требуют </w:t>
      </w:r>
      <w:r>
        <w:rPr>
          <w:b/>
        </w:rPr>
        <w:t>связанного</w:t>
      </w:r>
      <w:r>
        <w:rPr/>
        <w:t xml:space="preserve"> полномочия </w:t>
      </w:r>
      <w:r>
        <w:rPr>
          <w:rFonts w:ascii="Consolas" w:hAnsi="Consolas"/>
          <w:color w:val="8B1A1A"/>
          <w:sz w:val="18"/>
        </w:rPr>
        <w:t>OPERATOR</w:t>
      </w:r>
      <w:r>
        <w:rPr/>
        <w:t xml:space="preserve">: настройка </w:t>
      </w:r>
      <w:r>
        <w:rPr>
          <w:rFonts w:ascii="Consolas" w:hAnsi="Consolas"/>
          <w:color w:val="8B1A1A"/>
          <w:sz w:val="18"/>
        </w:rPr>
        <w:t>app.actor_id</w:t>
      </w:r>
      <w:r>
        <w:rPr/>
        <w:t xml:space="preserve"> здесь не работает вовсе. Ни одна из них не выдана роли ядра </w:t>
      </w:r>
      <w:r>
        <w:rPr>
          <w:rFonts w:ascii="Consolas" w:hAnsi="Consolas"/>
          <w:color w:val="8B1A1A"/>
          <w:sz w:val="18"/>
        </w:rPr>
        <w:t>bem_kernel_rw</w:t>
      </w:r>
      <w:r>
        <w:rPr/>
        <w:t xml:space="preserve"> — только управляющей группе </w:t>
      </w:r>
      <w:r>
        <w:rPr>
          <w:rFonts w:ascii="Consolas" w:hAnsi="Consolas"/>
          <w:color w:val="8B1A1A"/>
          <w:sz w:val="18"/>
        </w:rPr>
        <w:t>bem_governance</w:t>
      </w:r>
      <w:r>
        <w:rPr/>
        <w:t>.</w:t>
      </w:r>
    </w:p>
    <w:p>
      <w:r>
        <w:rPr/>
        <w:t xml:space="preserve">Отдельное правило защищает от самоблокировки: </w:t>
      </w:r>
      <w:r>
        <w:rPr>
          <w:b/>
        </w:rPr>
        <w:t>отозвать последнее живое полномочие `OPERATOR` на весь кластер нельзя.</w:t>
      </w:r>
      <w:r>
        <w:rPr/>
        <w:t xml:space="preserve"> Поэтому уход от </w:t>
      </w:r>
      <w:r>
        <w:rPr>
          <w:rFonts w:ascii="Consolas" w:hAnsi="Consolas"/>
          <w:color w:val="8B1A1A"/>
          <w:sz w:val="18"/>
        </w:rPr>
        <w:t>human:bootstrap</w:t>
      </w:r>
      <w:r>
        <w:rPr/>
        <w:t xml:space="preserve"> имеет ровно один допустимый порядок — сначала завести своего участника и выдать ему </w:t>
      </w:r>
      <w:r>
        <w:rPr>
          <w:rFonts w:ascii="Consolas" w:hAnsi="Consolas"/>
          <w:color w:val="8B1A1A"/>
          <w:sz w:val="18"/>
        </w:rPr>
        <w:t>OPERATOR</w:t>
      </w:r>
      <w:r>
        <w:rPr/>
        <w:t xml:space="preserve">, и только потом отозвать полномочия у bootstrap. Обратный порядок база не даст выполнить, и это проверяет строка </w:t>
      </w:r>
      <w:r>
        <w:rPr>
          <w:rFonts w:ascii="Consolas" w:hAnsi="Consolas"/>
          <w:color w:val="8B1A1A"/>
          <w:sz w:val="18"/>
        </w:rPr>
        <w:t>K-R9-06</w:t>
      </w:r>
      <w:r>
        <w:rPr/>
        <w:t>.</w:t>
      </w:r>
    </w:p>
    <w:p>
      <w:pPr>
        <w:spacing w:after="0" w:before="0"/>
        <w:shd w:val="clear" w:color="auto" w:fill="F2F2F2"/>
      </w:pPr>
      <w:r>
        <w:rPr>
          <w:rFonts w:ascii="Consolas" w:hAnsi="Consolas"/>
          <w:sz w:val="16"/>
        </w:rPr>
        <w:t>-- Функция 25. Завести участника.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и есть недостающее звено чистой установки. Участник со связью</w:t>
      </w:r>
    </w:p>
    <w:p>
      <w:pPr>
        <w:spacing w:after="0" w:before="0"/>
        <w:shd w:val="clear" w:color="auto" w:fill="F2F2F2"/>
      </w:pPr>
      <w:r>
        <w:rPr>
          <w:rFonts w:ascii="Consolas" w:hAnsi="Consolas"/>
          <w:sz w:val="16"/>
        </w:rPr>
        <w:t>-- db_role отвечает за себя сам; участник без связи работает только по</w:t>
      </w:r>
    </w:p>
    <w:p>
      <w:pPr>
        <w:spacing w:after="0" w:before="0"/>
        <w:shd w:val="clear" w:color="auto" w:fill="F2F2F2"/>
      </w:pPr>
      <w:r>
        <w:rPr>
          <w:rFonts w:ascii="Consolas" w:hAnsi="Consolas"/>
          <w:sz w:val="16"/>
        </w:rPr>
        <w:t>-- доверенности и полномочия получить не может.</w:t>
      </w:r>
    </w:p>
    <w:p>
      <w:pPr>
        <w:spacing w:after="0" w:before="0"/>
        <w:shd w:val="clear" w:color="auto" w:fill="F2F2F2"/>
      </w:pPr>
      <w:r>
        <w:rPr>
          <w:rFonts w:ascii="Consolas" w:hAnsi="Consolas"/>
          <w:sz w:val="16"/>
        </w:rPr>
        <w:t>CREATE OR REPLACE FUNCTION bem_control.create_actor(</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p_provider bem_core.provider,</w:t>
      </w:r>
    </w:p>
    <w:p>
      <w:pPr>
        <w:spacing w:after="0" w:before="0"/>
        <w:shd w:val="clear" w:color="auto" w:fill="F2F2F2"/>
      </w:pPr>
      <w:r>
        <w:rPr>
          <w:rFonts w:ascii="Consolas" w:hAnsi="Consolas"/>
          <w:sz w:val="16"/>
        </w:rPr>
        <w:t xml:space="preserve">    p_user_id  uuid,</w:t>
      </w:r>
    </w:p>
    <w:p>
      <w:pPr>
        <w:spacing w:after="0" w:before="0"/>
        <w:shd w:val="clear" w:color="auto" w:fill="F2F2F2"/>
      </w:pPr>
      <w:r>
        <w:rPr>
          <w:rFonts w:ascii="Consolas" w:hAnsi="Consolas"/>
          <w:sz w:val="16"/>
        </w:rPr>
        <w:t xml:space="preserve">    p_db_role  name)</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p_actor_id IS NULL OR btrim(p_actor_id) = '' THEN</w:t>
      </w:r>
    </w:p>
    <w:p>
      <w:pPr>
        <w:spacing w:after="0" w:before="0"/>
        <w:shd w:val="clear" w:color="auto" w:fill="F2F2F2"/>
      </w:pPr>
      <w:r>
        <w:rPr>
          <w:rFonts w:ascii="Consolas" w:hAnsi="Consolas"/>
          <w:sz w:val="16"/>
        </w:rPr>
        <w:t xml:space="preserve">        RAISE EXCEPTION 'ACTOR_ID_REQUIRED';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Роль входа обязана существовать в кластере. Связь с несуществующей</w:t>
      </w:r>
    </w:p>
    <w:p>
      <w:pPr>
        <w:spacing w:after="0" w:before="0"/>
        <w:shd w:val="clear" w:color="auto" w:fill="F2F2F2"/>
      </w:pPr>
      <w:r>
        <w:rPr>
          <w:rFonts w:ascii="Consolas" w:hAnsi="Consolas"/>
          <w:sz w:val="16"/>
        </w:rPr>
        <w:t xml:space="preserve">    -- ролью выглядела бы как связанная личность, но BOUND никогда бы не</w:t>
      </w:r>
    </w:p>
    <w:p>
      <w:pPr>
        <w:spacing w:after="0" w:before="0"/>
        <w:shd w:val="clear" w:color="auto" w:fill="F2F2F2"/>
      </w:pPr>
      <w:r>
        <w:rPr>
          <w:rFonts w:ascii="Consolas" w:hAnsi="Consolas"/>
          <w:sz w:val="16"/>
        </w:rPr>
        <w:t xml:space="preserve">    -- дала: session_user такого имени не бывает.</w:t>
      </w:r>
    </w:p>
    <w:p>
      <w:pPr>
        <w:spacing w:after="0" w:before="0"/>
        <w:shd w:val="clear" w:color="auto" w:fill="F2F2F2"/>
      </w:pPr>
      <w:r>
        <w:rPr>
          <w:rFonts w:ascii="Consolas" w:hAnsi="Consolas"/>
          <w:sz w:val="16"/>
        </w:rPr>
        <w:t xml:space="preserve">    IF p_db_role IS NOT NULL</w:t>
      </w:r>
    </w:p>
    <w:p>
      <w:pPr>
        <w:spacing w:after="0" w:before="0"/>
        <w:shd w:val="clear" w:color="auto" w:fill="F2F2F2"/>
      </w:pPr>
      <w:r>
        <w:rPr>
          <w:rFonts w:ascii="Consolas" w:hAnsi="Consolas"/>
          <w:sz w:val="16"/>
        </w:rPr>
        <w:t xml:space="preserve">       AND NOT EXISTS (SELECT 1 FROM pg_roles r WHERE r.rolname = p_db_role) THEN</w:t>
      </w:r>
    </w:p>
    <w:p>
      <w:pPr>
        <w:spacing w:after="0" w:before="0"/>
        <w:shd w:val="clear" w:color="auto" w:fill="F2F2F2"/>
      </w:pPr>
      <w:r>
        <w:rPr>
          <w:rFonts w:ascii="Consolas" w:hAnsi="Consolas"/>
          <w:sz w:val="16"/>
        </w:rPr>
        <w:t xml:space="preserve">        RAISE EXCEPTION 'ACTOR_DB_ROLE_UNKNOWN: роли % в кластере нет', p_db_role;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 (actor_id, provider, user_id, is_active, db_role)</w:t>
      </w:r>
    </w:p>
    <w:p>
      <w:pPr>
        <w:spacing w:after="0" w:before="0"/>
        <w:shd w:val="clear" w:color="auto" w:fill="F2F2F2"/>
      </w:pPr>
      <w:r>
        <w:rPr>
          <w:rFonts w:ascii="Consolas" w:hAnsi="Consolas"/>
          <w:sz w:val="16"/>
        </w:rPr>
        <w:t xml:space="preserve">    VALUES (p_actor_id, p_provider, p_user_id, true, p_db_role);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'ACTOR_CREATED',</w:t>
      </w:r>
    </w:p>
    <w:p>
      <w:pPr>
        <w:spacing w:after="0" w:before="0"/>
        <w:shd w:val="clear" w:color="auto" w:fill="F2F2F2"/>
      </w:pPr>
      <w:r>
        <w:rPr>
          <w:rFonts w:ascii="Consolas" w:hAnsi="Consolas"/>
          <w:sz w:val="16"/>
        </w:rPr>
        <w:t xml:space="preserve">            jsonb_build_object('actor_id', p_actor_id,</w:t>
      </w:r>
    </w:p>
    <w:p>
      <w:pPr>
        <w:spacing w:after="0" w:before="0"/>
        <w:shd w:val="clear" w:color="auto" w:fill="F2F2F2"/>
      </w:pPr>
      <w:r>
        <w:rPr>
          <w:rFonts w:ascii="Consolas" w:hAnsi="Consolas"/>
          <w:sz w:val="16"/>
        </w:rPr>
        <w:t xml:space="preserve">                               'provider', p_provider,</w:t>
      </w:r>
    </w:p>
    <w:p>
      <w:pPr>
        <w:spacing w:after="0" w:before="0"/>
        <w:shd w:val="clear" w:color="auto" w:fill="F2F2F2"/>
      </w:pPr>
      <w:r>
        <w:rPr>
          <w:rFonts w:ascii="Consolas" w:hAnsi="Consolas"/>
          <w:sz w:val="16"/>
        </w:rPr>
        <w:t xml:space="preserve">                               'user_id',  p_user_id,</w:t>
      </w:r>
    </w:p>
    <w:p>
      <w:pPr>
        <w:spacing w:after="0" w:before="0"/>
        <w:shd w:val="clear" w:color="auto" w:fill="F2F2F2"/>
      </w:pPr>
      <w:r>
        <w:rPr>
          <w:rFonts w:ascii="Consolas" w:hAnsi="Consolas"/>
          <w:sz w:val="16"/>
        </w:rPr>
        <w:t xml:space="preserve">                               'db_role',  p_db_role,</w:t>
      </w:r>
    </w:p>
    <w:p>
      <w:pPr>
        <w:spacing w:after="0" w:before="0"/>
        <w:shd w:val="clear" w:color="auto" w:fill="F2F2F2"/>
      </w:pPr>
      <w:r>
        <w:rPr>
          <w:rFonts w:ascii="Consolas" w:hAnsi="Consolas"/>
          <w:sz w:val="16"/>
        </w:rPr>
        <w:t xml:space="preserve">                               'created_by',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p_actor_id;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bem_control.create_actor(text, bem_core.provider, uuid, name)</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bem_control.create_actor(text, bem_core.provider, uuid, name)</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bem_control.create_actor(text, bem_core.provider, uuid, name)</w:t>
      </w:r>
    </w:p>
    <w:p>
      <w:pPr>
        <w:spacing w:after="0" w:before="0"/>
        <w:shd w:val="clear" w:color="auto" w:fill="F2F2F2"/>
      </w:pPr>
      <w:r>
        <w:rPr>
          <w:rFonts w:ascii="Consolas" w:hAnsi="Consolas"/>
          <w:sz w:val="16"/>
        </w:rPr>
        <w:t xml:space="preserve">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26. Выдать полномочие.</w:t>
      </w:r>
    </w:p>
    <w:p>
      <w:pPr>
        <w:spacing w:after="0" w:before="0"/>
        <w:shd w:val="clear" w:color="auto" w:fill="F2F2F2"/>
      </w:pPr>
      <w:r>
        <w:rPr>
          <w:rFonts w:ascii="Consolas" w:hAnsi="Consolas"/>
          <w:sz w:val="16"/>
        </w:rPr>
        <w:t>CREATE OR REPLACE FUNCTION bem_control.grant_authority(</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v_role    name;</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w:t>
      </w:r>
    </w:p>
    <w:p>
      <w:pPr>
        <w:spacing w:after="0" w:before="0"/>
        <w:shd w:val="clear" w:color="auto" w:fill="F2F2F2"/>
      </w:pPr>
      <w:r>
        <w:rPr>
          <w:rFonts w:ascii="Consolas" w:hAnsi="Consolas"/>
          <w:sz w:val="16"/>
        </w:rPr>
        <w:t xml:space="preserve">    v_guard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Барьер стоит ПЕРВЫМ, до чтения любой пользовательской таблицы.</w:t>
      </w:r>
    </w:p>
    <w:p>
      <w:pPr>
        <w:spacing w:after="0" w:before="0"/>
        <w:shd w:val="clear" w:color="auto" w:fill="F2F2F2"/>
      </w:pPr>
      <w:r>
        <w:rPr>
          <w:rFonts w:ascii="Consolas" w:hAnsi="Consolas"/>
          <w:sz w:val="16"/>
        </w:rPr>
        <w:t xml:space="preserve">    -- Выдача и отзыв проходят через один и тот же барьер: иначе</w:t>
      </w:r>
    </w:p>
    <w:p>
      <w:pPr>
        <w:spacing w:after="0" w:before="0"/>
        <w:shd w:val="clear" w:color="auto" w:fill="F2F2F2"/>
      </w:pPr>
      <w:r>
        <w:rPr>
          <w:rFonts w:ascii="Consolas" w:hAnsi="Consolas"/>
          <w:sz w:val="16"/>
        </w:rPr>
        <w:t xml:space="preserve">    -- «выдали одного, отозвали другого» разошлось бы так, что проверка</w:t>
      </w:r>
    </w:p>
    <w:p>
      <w:pPr>
        <w:spacing w:after="0" w:before="0"/>
        <w:shd w:val="clear" w:color="auto" w:fill="F2F2F2"/>
      </w:pPr>
      <w:r>
        <w:rPr>
          <w:rFonts w:ascii="Consolas" w:hAnsi="Consolas"/>
          <w:sz w:val="16"/>
        </w:rPr>
        <w:t xml:space="preserve">    -- последнего оператора верна у обеих сессий и неверна по факту</w:t>
      </w:r>
    </w:p>
    <w:p>
      <w:pPr>
        <w:spacing w:after="0" w:before="0"/>
        <w:shd w:val="clear" w:color="auto" w:fill="F2F2F2"/>
      </w:pPr>
      <w:r>
        <w:rPr>
          <w:rFonts w:ascii="Consolas" w:hAnsi="Consolas"/>
          <w:sz w:val="16"/>
        </w:rPr>
        <w:t xml:space="preserve">    -- (замечания M-H110-R10-04 и M-H111-R11-01).</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v_guard := bem_control.authority_barrier('cluster_operator');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v_service := bem_control.service_tenant();</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a.db_role, a.is_active INTO v_role, v_active</w:t>
      </w:r>
    </w:p>
    <w:p>
      <w:pPr>
        <w:spacing w:after="0" w:before="0"/>
        <w:shd w:val="clear" w:color="auto" w:fill="F2F2F2"/>
      </w:pPr>
      <w:r>
        <w:rPr>
          <w:rFonts w:ascii="Consolas" w:hAnsi="Consolas"/>
          <w:sz w:val="16"/>
        </w:rPr>
        <w:t xml:space="preserve">      FROM bem_core.actor a WHERE a.actor_id = p_actor_id;</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Полномочие даётся только связанной личности. Это то же правило,</w:t>
      </w:r>
    </w:p>
    <w:p>
      <w:pPr>
        <w:spacing w:after="0" w:before="0"/>
        <w:shd w:val="clear" w:color="auto" w:fill="F2F2F2"/>
      </w:pPr>
      <w:r>
        <w:rPr>
          <w:rFonts w:ascii="Consolas" w:hAnsi="Consolas"/>
          <w:sz w:val="16"/>
        </w:rPr>
        <w:t xml:space="preserve">    -- что проверяет assert_authority при использовании; здесь оно</w:t>
      </w:r>
    </w:p>
    <w:p>
      <w:pPr>
        <w:spacing w:after="0" w:before="0"/>
        <w:shd w:val="clear" w:color="auto" w:fill="F2F2F2"/>
      </w:pPr>
      <w:r>
        <w:rPr>
          <w:rFonts w:ascii="Consolas" w:hAnsi="Consolas"/>
          <w:sz w:val="16"/>
        </w:rPr>
        <w:t xml:space="preserve">    -- стоит на выдаче, чтобы бесполезных строк не появлялось вовсе.</w:t>
      </w:r>
    </w:p>
    <w:p>
      <w:pPr>
        <w:spacing w:after="0" w:before="0"/>
        <w:shd w:val="clear" w:color="auto" w:fill="F2F2F2"/>
      </w:pPr>
      <w:r>
        <w:rPr>
          <w:rFonts w:ascii="Consolas" w:hAnsi="Consolas"/>
          <w:sz w:val="16"/>
        </w:rPr>
        <w:t xml:space="preserve">    IF v_role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'AUTHORITY_REQUIRES_BOUND_IDENTITY: у участника % нет своей роли входа',</w:t>
      </w:r>
    </w:p>
    <w:p>
      <w:pPr>
        <w:spacing w:after="0" w:before="0"/>
        <w:shd w:val="clear" w:color="auto" w:fill="F2F2F2"/>
      </w:pPr>
      <w:r>
        <w:rPr>
          <w:rFonts w:ascii="Consolas" w:hAnsi="Consolas"/>
          <w:sz w:val="16"/>
        </w:rPr>
        <w:t xml:space="preserve">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EXISTS (SELECT 1 FROM bem_core.actor_authority aa</w:t>
      </w:r>
    </w:p>
    <w:p>
      <w:pPr>
        <w:spacing w:after="0" w:before="0"/>
        <w:shd w:val="clear" w:color="auto" w:fill="F2F2F2"/>
      </w:pPr>
      <w:r>
        <w:rPr>
          <w:rFonts w:ascii="Consolas" w:hAnsi="Consolas"/>
          <w:sz w:val="16"/>
        </w:rPr>
        <w:t xml:space="preserve">                WHERE aa.actor_id   = p_actor_id</w:t>
      </w:r>
    </w:p>
    <w:p>
      <w:pPr>
        <w:spacing w:after="0" w:before="0"/>
        <w:shd w:val="clear" w:color="auto" w:fill="F2F2F2"/>
      </w:pPr>
      <w:r>
        <w:rPr>
          <w:rFonts w:ascii="Consolas" w:hAnsi="Consolas"/>
          <w:sz w:val="16"/>
        </w:rPr>
        <w:t xml:space="preserve">                  AND aa.authority  = p_authority</w:t>
      </w:r>
    </w:p>
    <w:p>
      <w:pPr>
        <w:spacing w:after="0" w:before="0"/>
        <w:shd w:val="clear" w:color="auto" w:fill="F2F2F2"/>
      </w:pPr>
      <w:r>
        <w:rPr>
          <w:rFonts w:ascii="Consolas" w:hAnsi="Consolas"/>
          <w:sz w:val="16"/>
        </w:rPr>
        <w:t xml:space="preserve">                  AND aa.tenant_id  IS NOT DISTINCT FROM p_tenant_id</w:t>
      </w:r>
    </w:p>
    <w:p>
      <w:pPr>
        <w:spacing w:after="0" w:before="0"/>
        <w:shd w:val="clear" w:color="auto" w:fill="F2F2F2"/>
      </w:pPr>
      <w:r>
        <w:rPr>
          <w:rFonts w:ascii="Consolas" w:hAnsi="Consolas"/>
          <w:sz w:val="16"/>
        </w:rPr>
        <w:t xml:space="preserve">                  AND aa.revoked_at IS NULL) THEN</w:t>
      </w:r>
    </w:p>
    <w:p>
      <w:pPr>
        <w:spacing w:after="0" w:before="0"/>
        <w:shd w:val="clear" w:color="auto" w:fill="F2F2F2"/>
      </w:pPr>
      <w:r>
        <w:rPr>
          <w:rFonts w:ascii="Consolas" w:hAnsi="Consolas"/>
          <w:sz w:val="16"/>
        </w:rPr>
        <w:t xml:space="preserve">        RAISE EXCEPTION 'AUTHORITY_ALREADY_GRANTED: % уже есть у %', p_authority,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bem_core.actor_authority (id, tenant_id, actor_id, authority, granted_by)</w:t>
      </w:r>
    </w:p>
    <w:p>
      <w:pPr>
        <w:spacing w:after="0" w:before="0"/>
        <w:shd w:val="clear" w:color="auto" w:fill="F2F2F2"/>
      </w:pPr>
      <w:r>
        <w:rPr>
          <w:rFonts w:ascii="Consolas" w:hAnsi="Consolas"/>
          <w:sz w:val="16"/>
        </w:rPr>
        <w:t xml:space="preserve">    VALUES (v_id, p_tenant_id, p_actor_id, p_authority,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bem_control.evidence_write(coalesce(p_tenant_id, v_service), 'AUTHORITY_GRANTED',</w:t>
      </w:r>
    </w:p>
    <w:p>
      <w:pPr>
        <w:spacing w:after="0" w:before="0"/>
        <w:shd w:val="clear" w:color="auto" w:fill="F2F2F2"/>
      </w:pPr>
      <w:r>
        <w:rPr>
          <w:rFonts w:ascii="Consolas" w:hAnsi="Consolas"/>
          <w:sz w:val="16"/>
        </w:rPr>
        <w:t xml:space="preserve">            jsonb_build_object('authority', p_authority,</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'tenant_id', p_tenant_id,</w:t>
      </w:r>
    </w:p>
    <w:p>
      <w:pPr>
        <w:spacing w:after="0" w:before="0"/>
        <w:shd w:val="clear" w:color="auto" w:fill="F2F2F2"/>
      </w:pPr>
      <w:r>
        <w:rPr>
          <w:rFonts w:ascii="Consolas" w:hAnsi="Consolas"/>
          <w:sz w:val="16"/>
        </w:rPr>
        <w:t xml:space="preserve">                               'isolation', current_setting('transaction_isolation'),</w:t>
      </w:r>
    </w:p>
    <w:p>
      <w:pPr>
        <w:spacing w:after="0" w:before="0"/>
        <w:shd w:val="clear" w:color="auto" w:fill="F2F2F2"/>
      </w:pPr>
      <w:r>
        <w:rPr>
          <w:rFonts w:ascii="Consolas" w:hAnsi="Consolas"/>
          <w:sz w:val="16"/>
        </w:rPr>
        <w:t xml:space="preserve">                               'guard_revision', v_guard,</w:t>
      </w:r>
    </w:p>
    <w:p>
      <w:pPr>
        <w:spacing w:after="0" w:before="0"/>
        <w:shd w:val="clear" w:color="auto" w:fill="F2F2F2"/>
      </w:pPr>
      <w:r>
        <w:rPr>
          <w:rFonts w:ascii="Consolas" w:hAnsi="Consolas"/>
          <w:sz w:val="16"/>
        </w:rPr>
        <w:t xml:space="preserve">                               'granted_by',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bem_control.grant_authority(text, text, uuid) OWNER TO bem_control_owner;</w:t>
      </w:r>
    </w:p>
    <w:p>
      <w:pPr>
        <w:spacing w:after="0" w:before="0"/>
        <w:shd w:val="clear" w:color="auto" w:fill="F2F2F2"/>
      </w:pPr>
      <w:r>
        <w:rPr>
          <w:rFonts w:ascii="Consolas" w:hAnsi="Consolas"/>
          <w:sz w:val="16"/>
        </w:rPr>
        <w:t>REVOKE EXECUTE ON FUNCTION bem_control.grant_authority(text, text, uuid) FROM PUBLIC;</w:t>
      </w:r>
    </w:p>
    <w:p>
      <w:pPr>
        <w:spacing w:after="0" w:before="0"/>
        <w:shd w:val="clear" w:color="auto" w:fill="F2F2F2"/>
      </w:pPr>
      <w:r>
        <w:rPr>
          <w:rFonts w:ascii="Consolas" w:hAnsi="Consolas"/>
          <w:sz w:val="16"/>
        </w:rPr>
        <w:t>GRANT  EXECUTE ON FUNCTION bem_control.grant_authority(text, text, uuid)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27. Отозвать полномочие.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Последнее живое полномочие OPERATOR на весь кластер отозвать нельзя:</w:t>
      </w:r>
    </w:p>
    <w:p>
      <w:pPr>
        <w:spacing w:after="0" w:before="0"/>
        <w:shd w:val="clear" w:color="auto" w:fill="F2F2F2"/>
      </w:pPr>
      <w:r>
        <w:rPr>
          <w:rFonts w:ascii="Consolas" w:hAnsi="Consolas"/>
          <w:sz w:val="16"/>
        </w:rPr>
        <w:t>-- иначе установка теряет управление навсегда, а вернуть его можно было</w:t>
      </w:r>
    </w:p>
    <w:p>
      <w:pPr>
        <w:spacing w:after="0" w:before="0"/>
        <w:shd w:val="clear" w:color="auto" w:fill="F2F2F2"/>
      </w:pPr>
      <w:r>
        <w:rPr>
          <w:rFonts w:ascii="Consolas" w:hAnsi="Consolas"/>
          <w:sz w:val="16"/>
        </w:rPr>
        <w:t>-- бы только суперпользователем в обход всех проверок.</w:t>
      </w:r>
    </w:p>
    <w:p>
      <w:pPr>
        <w:spacing w:after="0" w:before="0"/>
        <w:shd w:val="clear" w:color="auto" w:fill="F2F2F2"/>
      </w:pPr>
      <w:r>
        <w:rPr>
          <w:rFonts w:ascii="Consolas" w:hAnsi="Consolas"/>
          <w:sz w:val="16"/>
        </w:rPr>
        <w:t>CREATE OR REPLACE FUNCTION bem_control.revoke_authority(</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v_left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v_service uuid;</w:t>
      </w:r>
    </w:p>
    <w:p>
      <w:pPr>
        <w:spacing w:after="0" w:before="0"/>
        <w:shd w:val="clear" w:color="auto" w:fill="F2F2F2"/>
      </w:pPr>
      <w:r>
        <w:rPr>
          <w:rFonts w:ascii="Consolas" w:hAnsi="Consolas"/>
          <w:sz w:val="16"/>
        </w:rPr>
        <w:t xml:space="preserve">    v_guard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Барьер стоит ПЕРВЫМ действием функции, до assert_authority() и до</w:t>
      </w:r>
    </w:p>
    <w:p>
      <w:pPr>
        <w:spacing w:after="0" w:before="0"/>
        <w:shd w:val="clear" w:color="auto" w:fill="F2F2F2"/>
      </w:pPr>
      <w:r>
        <w:rPr>
          <w:rFonts w:ascii="Consolas" w:hAnsi="Consolas"/>
          <w:sz w:val="16"/>
        </w:rPr>
        <w:t xml:space="preserve">    -- любого чтения пользовательских таблиц. H1.11 ставила очередь</w:t>
      </w:r>
    </w:p>
    <w:p>
      <w:pPr>
        <w:spacing w:after="0" w:before="0"/>
        <w:shd w:val="clear" w:color="auto" w:fill="F2F2F2"/>
      </w:pPr>
      <w:r>
        <w:rPr>
          <w:rFonts w:ascii="Consolas" w:hAnsi="Consolas"/>
          <w:sz w:val="16"/>
        </w:rPr>
        <w:t xml:space="preserve">    -- после проверки прав, поэтому снимок данных оказывался старше</w:t>
      </w:r>
    </w:p>
    <w:p>
      <w:pPr>
        <w:spacing w:after="0" w:before="0"/>
        <w:shd w:val="clear" w:color="auto" w:fill="F2F2F2"/>
      </w:pPr>
      <w:r>
        <w:rPr>
          <w:rFonts w:ascii="Consolas" w:hAnsi="Consolas"/>
          <w:sz w:val="16"/>
        </w:rPr>
        <w:t xml:space="preserve">    -- очереди и при REPEATABLE READ вторая сессия считала операторов по</w:t>
      </w:r>
    </w:p>
    <w:p>
      <w:pPr>
        <w:spacing w:after="0" w:before="0"/>
        <w:shd w:val="clear" w:color="auto" w:fill="F2F2F2"/>
      </w:pPr>
      <w:r>
        <w:rPr>
          <w:rFonts w:ascii="Consolas" w:hAnsi="Consolas"/>
          <w:sz w:val="16"/>
        </w:rPr>
        <w:t xml:space="preserve">    -- устаревшим строкам (замечание M-H111-R11-01).</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v_guard := bem_control.authority_barrier('cluster_operator');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v_service := bem_control.service_tenant();</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 Подсчёт идёт ПОСЛЕ барьера. На READ COMMITTED этот запрос</w:t>
      </w:r>
    </w:p>
    <w:p>
      <w:pPr>
        <w:spacing w:after="0" w:before="0"/>
        <w:shd w:val="clear" w:color="auto" w:fill="F2F2F2"/>
      </w:pPr>
      <w:r>
        <w:rPr>
          <w:rFonts w:ascii="Consolas" w:hAnsi="Consolas"/>
          <w:sz w:val="16"/>
        </w:rPr>
        <w:t xml:space="preserve">        -- берёт свежий снимок и видит чужой отзыв; на REPEATABLE READ и</w:t>
      </w:r>
    </w:p>
    <w:p>
      <w:pPr>
        <w:spacing w:after="0" w:before="0"/>
        <w:shd w:val="clear" w:color="auto" w:fill="F2F2F2"/>
      </w:pPr>
      <w:r>
        <w:rPr>
          <w:rFonts w:ascii="Consolas" w:hAnsi="Consolas"/>
          <w:sz w:val="16"/>
        </w:rPr>
        <w:t xml:space="preserve">        -- SERIALIZABLE сессия сюда не доходит — барьер уже ответил</w:t>
      </w:r>
    </w:p>
    <w:p>
      <w:pPr>
        <w:spacing w:after="0" w:before="0"/>
        <w:shd w:val="clear" w:color="auto" w:fill="F2F2F2"/>
      </w:pPr>
      <w:r>
        <w:rPr>
          <w:rFonts w:ascii="Consolas" w:hAnsi="Consolas"/>
          <w:sz w:val="16"/>
        </w:rPr>
        <w:t xml:space="preserve">        -- 40001. Проверки K-R11-01…K-R11-06.</w:t>
      </w:r>
    </w:p>
    <w:p>
      <w:pPr>
        <w:spacing w:after="0" w:before="0"/>
        <w:shd w:val="clear" w:color="auto" w:fill="F2F2F2"/>
      </w:pPr>
      <w:r>
        <w:rPr>
          <w:rFonts w:ascii="Consolas" w:hAnsi="Consolas"/>
          <w:sz w:val="16"/>
        </w:rPr>
        <w:t xml:space="preserve">        SELECT count(*) INTO v_left</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JOIN bem_core.actor a ON a.actor_id = aa.actor_id</w:t>
      </w:r>
    </w:p>
    <w:p>
      <w:pPr>
        <w:spacing w:after="0" w:before="0"/>
        <w:shd w:val="clear" w:color="auto" w:fill="F2F2F2"/>
      </w:pPr>
      <w:r>
        <w:rPr>
          <w:rFonts w:ascii="Consolas" w:hAnsi="Consolas"/>
          <w:sz w:val="16"/>
        </w:rPr>
        <w:t xml:space="preserve">         WHERE aa.authority  = 'OPERATOR'</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AND a.is_active</w:t>
      </w:r>
    </w:p>
    <w:p>
      <w:pPr>
        <w:spacing w:after="0" w:before="0"/>
        <w:shd w:val="clear" w:color="auto" w:fill="F2F2F2"/>
      </w:pPr>
      <w:r>
        <w:rPr>
          <w:rFonts w:ascii="Consolas" w:hAnsi="Consolas"/>
          <w:sz w:val="16"/>
        </w:rPr>
        <w:t xml:space="preserve">           AND a.db_role IS NOT NULL</w:t>
      </w:r>
    </w:p>
    <w:p>
      <w:pPr>
        <w:spacing w:after="0" w:before="0"/>
        <w:shd w:val="clear" w:color="auto" w:fill="F2F2F2"/>
      </w:pPr>
      <w:r>
        <w:rPr>
          <w:rFonts w:ascii="Consolas" w:hAnsi="Consolas"/>
          <w:sz w:val="16"/>
        </w:rPr>
        <w:t xml:space="preserve">           AND aa.actor_id &lt;&gt; p_actor_id;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v_left =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'LAST_OPERATOR_AUTHORITY: у % последнее полномочие OPERATOR на кластер;'</w:t>
      </w:r>
    </w:p>
    <w:p>
      <w:pPr>
        <w:spacing w:after="0" w:before="0"/>
        <w:shd w:val="clear" w:color="auto" w:fill="F2F2F2"/>
      </w:pPr>
      <w:r>
        <w:rPr>
          <w:rFonts w:ascii="Consolas" w:hAnsi="Consolas"/>
          <w:sz w:val="16"/>
        </w:rPr>
        <w:t xml:space="preserve">              ' сначала выдайте OPERATOR другому связанному участнику',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bem_core.actor_authority</w:t>
      </w:r>
    </w:p>
    <w:p>
      <w:pPr>
        <w:spacing w:after="0" w:before="0"/>
        <w:shd w:val="clear" w:color="auto" w:fill="F2F2F2"/>
      </w:pPr>
      <w:r>
        <w:rPr>
          <w:rFonts w:ascii="Consolas" w:hAnsi="Consolas"/>
          <w:sz w:val="16"/>
        </w:rPr>
        <w:t xml:space="preserve">       SET revoked_at = now()</w:t>
      </w:r>
    </w:p>
    <w:p>
      <w:pPr>
        <w:spacing w:after="0" w:before="0"/>
        <w:shd w:val="clear" w:color="auto" w:fill="F2F2F2"/>
      </w:pPr>
      <w:r>
        <w:rPr>
          <w:rFonts w:ascii="Consolas" w:hAnsi="Consolas"/>
          <w:sz w:val="16"/>
        </w:rPr>
        <w:t xml:space="preserve">     WHERE actor_id   = p_actor_id</w:t>
      </w:r>
    </w:p>
    <w:p>
      <w:pPr>
        <w:spacing w:after="0" w:before="0"/>
        <w:shd w:val="clear" w:color="auto" w:fill="F2F2F2"/>
      </w:pPr>
      <w:r>
        <w:rPr>
          <w:rFonts w:ascii="Consolas" w:hAnsi="Consolas"/>
          <w:sz w:val="16"/>
        </w:rPr>
        <w:t xml:space="preserve">       AND authority  = p_authority</w:t>
      </w:r>
    </w:p>
    <w:p>
      <w:pPr>
        <w:spacing w:after="0" w:before="0"/>
        <w:shd w:val="clear" w:color="auto" w:fill="F2F2F2"/>
      </w:pPr>
      <w:r>
        <w:rPr>
          <w:rFonts w:ascii="Consolas" w:hAnsi="Consolas"/>
          <w:sz w:val="16"/>
        </w:rPr>
        <w:t xml:space="preserve">       AND tenant_id  IS NOT DISTINCT FROM p_tenant_id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RETURN false;                 -- отзывать нечего, и это не ошибка</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bem_control.evidence_write(coalesce(p_tenant_id, v_service), 'AUTHORITY_REVOKED',</w:t>
      </w:r>
    </w:p>
    <w:p>
      <w:pPr>
        <w:spacing w:after="0" w:before="0"/>
        <w:shd w:val="clear" w:color="auto" w:fill="F2F2F2"/>
      </w:pPr>
      <w:r>
        <w:rPr>
          <w:rFonts w:ascii="Consolas" w:hAnsi="Consolas"/>
          <w:sz w:val="16"/>
        </w:rPr>
        <w:t xml:space="preserve">            jsonb_build_object('authority', p_authority,</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'tenant_id', p_tenant_id,</w:t>
      </w:r>
    </w:p>
    <w:p>
      <w:pPr>
        <w:spacing w:after="0" w:before="0"/>
        <w:shd w:val="clear" w:color="auto" w:fill="F2F2F2"/>
      </w:pPr>
      <w:r>
        <w:rPr>
          <w:rFonts w:ascii="Consolas" w:hAnsi="Consolas"/>
          <w:sz w:val="16"/>
        </w:rPr>
        <w:t xml:space="preserve">                               'isolation', current_setting('transaction_isolation'),</w:t>
      </w:r>
    </w:p>
    <w:p>
      <w:pPr>
        <w:spacing w:after="0" w:before="0"/>
        <w:shd w:val="clear" w:color="auto" w:fill="F2F2F2"/>
      </w:pPr>
      <w:r>
        <w:rPr>
          <w:rFonts w:ascii="Consolas" w:hAnsi="Consolas"/>
          <w:sz w:val="16"/>
        </w:rPr>
        <w:t xml:space="preserve">                               'guard_revision', v_guard,</w:t>
      </w:r>
    </w:p>
    <w:p>
      <w:pPr>
        <w:spacing w:after="0" w:before="0"/>
        <w:shd w:val="clear" w:color="auto" w:fill="F2F2F2"/>
      </w:pPr>
      <w:r>
        <w:rPr>
          <w:rFonts w:ascii="Consolas" w:hAnsi="Consolas"/>
          <w:sz w:val="16"/>
        </w:rPr>
        <w:t xml:space="preserve">                               'revoked_by',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bem_control.revoke_authority(text, text, uuid) OWNER TO bem_control_owner;</w:t>
      </w:r>
    </w:p>
    <w:p>
      <w:pPr>
        <w:spacing w:after="0" w:before="0"/>
        <w:shd w:val="clear" w:color="auto" w:fill="F2F2F2"/>
      </w:pPr>
      <w:r>
        <w:rPr>
          <w:rFonts w:ascii="Consolas" w:hAnsi="Consolas"/>
          <w:sz w:val="16"/>
        </w:rPr>
        <w:t>REVOKE EXECUTE ON FUNCTION bem_control.revoke_authority(text, text, uuid) FROM PUBLIC;</w:t>
      </w:r>
    </w:p>
    <w:p>
      <w:pPr>
        <w:spacing w:after="0" w:before="0"/>
        <w:shd w:val="clear" w:color="auto" w:fill="F2F2F2"/>
      </w:pPr>
      <w:r>
        <w:rPr>
          <w:rFonts w:ascii="Consolas" w:hAnsi="Consolas"/>
          <w:sz w:val="16"/>
        </w:rPr>
        <w:t>GRANT  EXECUTE ON FUNCTION bem_control.revoke_authority(text, text, uuid)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28. Выдать доверенность: роль входа вправе говорить за</w:t>
      </w:r>
    </w:p>
    <w:p>
      <w:pPr>
        <w:spacing w:after="0" w:before="0"/>
        <w:shd w:val="clear" w:color="auto" w:fill="F2F2F2"/>
      </w:pPr>
      <w:r>
        <w:rPr>
          <w:rFonts w:ascii="Consolas" w:hAnsi="Consolas"/>
          <w:sz w:val="16"/>
        </w:rPr>
        <w:t>-- участника. Это и есть основание режима DELEGATED.</w:t>
      </w:r>
    </w:p>
    <w:p>
      <w:pPr>
        <w:spacing w:after="0" w:before="0"/>
        <w:shd w:val="clear" w:color="auto" w:fill="F2F2F2"/>
      </w:pPr>
      <w:r>
        <w:rPr>
          <w:rFonts w:ascii="Consolas" w:hAnsi="Consolas"/>
          <w:sz w:val="16"/>
        </w:rPr>
        <w:t>CREATE OR REPLACE FUNCTION bem_control.grant_delegation(</w:t>
      </w:r>
    </w:p>
    <w:p>
      <w:pPr>
        <w:spacing w:after="0" w:before="0"/>
        <w:shd w:val="clear" w:color="auto" w:fill="F2F2F2"/>
      </w:pPr>
      <w:r>
        <w:rPr>
          <w:rFonts w:ascii="Consolas" w:hAnsi="Consolas"/>
          <w:sz w:val="16"/>
        </w:rPr>
        <w:t xml:space="preserve">    p_principal_role name,</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p_reason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v_bound   name;</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pg_roles r WHERE r.rolname = p_principal_role) THEN</w:t>
      </w:r>
    </w:p>
    <w:p>
      <w:pPr>
        <w:spacing w:after="0" w:before="0"/>
        <w:shd w:val="clear" w:color="auto" w:fill="F2F2F2"/>
      </w:pPr>
      <w:r>
        <w:rPr>
          <w:rFonts w:ascii="Consolas" w:hAnsi="Consolas"/>
          <w:sz w:val="16"/>
        </w:rPr>
        <w:t xml:space="preserve">        RAISE EXCEPTION 'DELEGATION_ROLE_UNKNOWN: роли % в кластере нет', p_principal_role;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a.db_role INTO v_bound</w:t>
      </w:r>
    </w:p>
    <w:p>
      <w:pPr>
        <w:spacing w:after="0" w:before="0"/>
        <w:shd w:val="clear" w:color="auto" w:fill="F2F2F2"/>
      </w:pPr>
      <w:r>
        <w:rPr>
          <w:rFonts w:ascii="Consolas" w:hAnsi="Consolas"/>
          <w:sz w:val="16"/>
        </w:rPr>
        <w:t xml:space="preserve">      FROM bem_core.actor a WHERE a.actor_id = p_actor_id;</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Участнику со своей ролью входа доверенность не нужна и вредна:</w:t>
      </w:r>
    </w:p>
    <w:p>
      <w:pPr>
        <w:spacing w:after="0" w:before="0"/>
        <w:shd w:val="clear" w:color="auto" w:fill="F2F2F2"/>
      </w:pPr>
      <w:r>
        <w:rPr>
          <w:rFonts w:ascii="Consolas" w:hAnsi="Consolas"/>
          <w:sz w:val="16"/>
        </w:rPr>
        <w:t xml:space="preserve">    -- она открыла бы второй путь говорить за того, кто отвечает сам.</w:t>
      </w:r>
    </w:p>
    <w:p>
      <w:pPr>
        <w:spacing w:after="0" w:before="0"/>
        <w:shd w:val="clear" w:color="auto" w:fill="F2F2F2"/>
      </w:pPr>
      <w:r>
        <w:rPr>
          <w:rFonts w:ascii="Consolas" w:hAnsi="Consolas"/>
          <w:sz w:val="16"/>
        </w:rPr>
        <w:t xml:space="preserve">    IF v_bound IS NOT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'DELEGATION_FOR_BOUND_ACTOR: участник % входит сам ролью %',</w:t>
      </w:r>
    </w:p>
    <w:p>
      <w:pPr>
        <w:spacing w:after="0" w:before="0"/>
        <w:shd w:val="clear" w:color="auto" w:fill="F2F2F2"/>
      </w:pPr>
      <w:r>
        <w:rPr>
          <w:rFonts w:ascii="Consolas" w:hAnsi="Consolas"/>
          <w:sz w:val="16"/>
        </w:rPr>
        <w:t xml:space="preserve">          p_actor_id, v_bound;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bem_core.actor_delegation</w:t>
      </w:r>
    </w:p>
    <w:p>
      <w:pPr>
        <w:spacing w:after="0" w:before="0"/>
        <w:shd w:val="clear" w:color="auto" w:fill="F2F2F2"/>
      </w:pPr>
      <w:r>
        <w:rPr>
          <w:rFonts w:ascii="Consolas" w:hAnsi="Consolas"/>
          <w:sz w:val="16"/>
        </w:rPr>
        <w:t xml:space="preserve">           (id, principal_role, actor_id, granted_by, reason)</w:t>
      </w:r>
    </w:p>
    <w:p>
      <w:pPr>
        <w:spacing w:after="0" w:before="0"/>
        <w:shd w:val="clear" w:color="auto" w:fill="F2F2F2"/>
      </w:pPr>
      <w:r>
        <w:rPr>
          <w:rFonts w:ascii="Consolas" w:hAnsi="Consolas"/>
          <w:sz w:val="16"/>
        </w:rPr>
        <w:t xml:space="preserve">    VALUES (v_id, p_principal_role, p_actor_id, v_by, p_reason);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'DELEGATION_GRANTED',</w:t>
      </w:r>
    </w:p>
    <w:p>
      <w:pPr>
        <w:spacing w:after="0" w:before="0"/>
        <w:shd w:val="clear" w:color="auto" w:fill="F2F2F2"/>
      </w:pPr>
      <w:r>
        <w:rPr>
          <w:rFonts w:ascii="Consolas" w:hAnsi="Consolas"/>
          <w:sz w:val="16"/>
        </w:rPr>
        <w:t xml:space="preserve">            jsonb_build_object('delegation_id',  v_id,</w:t>
      </w:r>
    </w:p>
    <w:p>
      <w:pPr>
        <w:spacing w:after="0" w:before="0"/>
        <w:shd w:val="clear" w:color="auto" w:fill="F2F2F2"/>
      </w:pPr>
      <w:r>
        <w:rPr>
          <w:rFonts w:ascii="Consolas" w:hAnsi="Consolas"/>
          <w:sz w:val="16"/>
        </w:rPr>
        <w:t xml:space="preserve">                               'principal_role', p_principal_role,</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'reason',         p_reason,</w:t>
      </w:r>
    </w:p>
    <w:p>
      <w:pPr>
        <w:spacing w:after="0" w:before="0"/>
        <w:shd w:val="clear" w:color="auto" w:fill="F2F2F2"/>
      </w:pPr>
      <w:r>
        <w:rPr>
          <w:rFonts w:ascii="Consolas" w:hAnsi="Consolas"/>
          <w:sz w:val="16"/>
        </w:rPr>
        <w:t xml:space="preserve">                               'granted_by',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bem_control.grant_delegation(name, text, text) OWNER TO bem_control_owner;</w:t>
      </w:r>
    </w:p>
    <w:p>
      <w:pPr>
        <w:spacing w:after="0" w:before="0"/>
        <w:shd w:val="clear" w:color="auto" w:fill="F2F2F2"/>
      </w:pPr>
      <w:r>
        <w:rPr>
          <w:rFonts w:ascii="Consolas" w:hAnsi="Consolas"/>
          <w:sz w:val="16"/>
        </w:rPr>
        <w:t>REVOKE EXECUTE ON FUNCTION bem_control.grant_delegation(name, text, text) FROM PUBLIC;</w:t>
      </w:r>
    </w:p>
    <w:p>
      <w:pPr>
        <w:spacing w:after="0" w:before="0"/>
        <w:shd w:val="clear" w:color="auto" w:fill="F2F2F2"/>
      </w:pPr>
      <w:r>
        <w:rPr>
          <w:rFonts w:ascii="Consolas" w:hAnsi="Consolas"/>
          <w:sz w:val="16"/>
        </w:rPr>
        <w:t>GRANT  EXECUTE ON FUNCTION bem_control.grant_delegation(name, text, text)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29. Отозвать доверенность. Прежние доказательства на неё</w:t>
      </w:r>
    </w:p>
    <w:p>
      <w:pPr>
        <w:spacing w:after="0" w:before="0"/>
        <w:shd w:val="clear" w:color="auto" w:fill="F2F2F2"/>
      </w:pPr>
      <w:r>
        <w:rPr>
          <w:rFonts w:ascii="Consolas" w:hAnsi="Consolas"/>
          <w:sz w:val="16"/>
        </w:rPr>
        <w:t>-- по-прежнему ссылаются: строка остаётся, гаснет только её действие.</w:t>
      </w:r>
    </w:p>
    <w:p>
      <w:pPr>
        <w:spacing w:after="0" w:before="0"/>
        <w:shd w:val="clear" w:color="auto" w:fill="F2F2F2"/>
      </w:pPr>
      <w:r>
        <w:rPr>
          <w:rFonts w:ascii="Consolas" w:hAnsi="Consolas"/>
          <w:sz w:val="16"/>
        </w:rPr>
        <w:t>CREATE OR REPLACE FUNCTION bem_control.revoke_delegation(p_delegation_id uuid)</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bem_core.actor_delegation</w:t>
      </w:r>
    </w:p>
    <w:p>
      <w:pPr>
        <w:spacing w:after="0" w:before="0"/>
        <w:shd w:val="clear" w:color="auto" w:fill="F2F2F2"/>
      </w:pPr>
      <w:r>
        <w:rPr>
          <w:rFonts w:ascii="Consolas" w:hAnsi="Consolas"/>
          <w:sz w:val="16"/>
        </w:rPr>
        <w:t xml:space="preserve">       SET revoked_at = now(), revoked_by = v_by</w:t>
      </w:r>
    </w:p>
    <w:p>
      <w:pPr>
        <w:spacing w:after="0" w:before="0"/>
        <w:shd w:val="clear" w:color="auto" w:fill="F2F2F2"/>
      </w:pPr>
      <w:r>
        <w:rPr>
          <w:rFonts w:ascii="Consolas" w:hAnsi="Consolas"/>
          <w:sz w:val="16"/>
        </w:rPr>
        <w:t xml:space="preserve">     WHERE id         = p_delegation_id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'DELEGATION_REVOKED',</w:t>
      </w:r>
    </w:p>
    <w:p>
      <w:pPr>
        <w:spacing w:after="0" w:before="0"/>
        <w:shd w:val="clear" w:color="auto" w:fill="F2F2F2"/>
      </w:pPr>
      <w:r>
        <w:rPr>
          <w:rFonts w:ascii="Consolas" w:hAnsi="Consolas"/>
          <w:sz w:val="16"/>
        </w:rPr>
        <w:t xml:space="preserve">            jsonb_build_object('delegation_id', p_delegation_id,</w:t>
      </w:r>
    </w:p>
    <w:p>
      <w:pPr>
        <w:spacing w:after="0" w:before="0"/>
        <w:shd w:val="clear" w:color="auto" w:fill="F2F2F2"/>
      </w:pPr>
      <w:r>
        <w:rPr>
          <w:rFonts w:ascii="Consolas" w:hAnsi="Consolas"/>
          <w:sz w:val="16"/>
        </w:rPr>
        <w:t xml:space="preserve">                               'revoked_by',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bem_control.revoke_delegation(uuid) OWNER TO bem_control_owner;</w:t>
      </w:r>
    </w:p>
    <w:p>
      <w:pPr>
        <w:spacing w:after="0" w:before="0"/>
        <w:shd w:val="clear" w:color="auto" w:fill="F2F2F2"/>
      </w:pPr>
      <w:r>
        <w:rPr>
          <w:rFonts w:ascii="Consolas" w:hAnsi="Consolas"/>
          <w:sz w:val="16"/>
        </w:rPr>
        <w:t>REVOKE EXECUTE ON FUNCTION bem_control.revoke_delegation(uuid) FROM PUBLIC;</w:t>
      </w:r>
    </w:p>
    <w:p>
      <w:pPr>
        <w:spacing w:after="0" w:before="0"/>
        <w:shd w:val="clear" w:color="auto" w:fill="F2F2F2"/>
      </w:pPr>
      <w:r>
        <w:rPr>
          <w:rFonts w:ascii="Consolas" w:hAnsi="Consolas"/>
          <w:sz w:val="16"/>
        </w:rPr>
        <w:t>GRANT  EXECUTE ON FUNCTION bem_control.revoke_delegation(uuid) TO bem_governance;</w:t>
      </w:r>
    </w:p>
    <w:p/>
    <w:p>
      <w:r>
        <w:rPr/>
        <w:t>Полный уход от первой строки выглядит так, и каждый шаг здесь — вызов функции, а не прямая вставка в таблицу: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Шаг</w:t>
            </w:r>
          </w:p>
        </w:tc>
        <w:tc>
          <w:tcPr>
            <w:tcW w:type="dxa" w:w="3324"/>
            <w:shd w:val="clear" w:color="auto" w:fill="D9E2F3"/>
          </w:tcPr>
          <w:p>
            <w:r/>
            <w:r>
              <w:rPr>
                <w:b/>
                <w:sz w:val="18"/>
              </w:rPr>
              <w:t>Вызов</w:t>
            </w:r>
          </w:p>
        </w:tc>
        <w:tc>
          <w:tcPr>
            <w:tcW w:type="dxa" w:w="3324"/>
            <w:shd w:val="clear" w:color="auto" w:fill="D9E2F3"/>
          </w:tcPr>
          <w:p>
            <w:r/>
            <w:r>
              <w:rPr>
                <w:b/>
                <w:sz w:val="18"/>
              </w:rPr>
              <w:t>Кто вправе</w:t>
            </w:r>
          </w:p>
        </w:tc>
      </w:tr>
      <w:tr>
        <w:tc>
          <w:tcPr>
            <w:tcW w:type="dxa" w:w="3324"/>
          </w:tcPr>
          <w:p>
            <w:r/>
            <w:r>
              <w:rPr>
                <w:sz w:val="18"/>
              </w:rPr>
              <w:t>1</w:t>
            </w:r>
          </w:p>
        </w:tc>
        <w:tc>
          <w:tcPr>
            <w:tcW w:type="dxa" w:w="3324"/>
          </w:tcPr>
          <w:p>
            <w:r/>
            <w:r>
              <w:rPr>
                <w:rFonts w:ascii="Consolas" w:hAnsi="Consolas"/>
                <w:color w:val="8B1A1A"/>
                <w:sz w:val="18"/>
              </w:rPr>
              <w:t>create_actor('human:anna', 'human', &lt;uuid&gt;, 'anna_login')</w:t>
            </w:r>
          </w:p>
        </w:tc>
        <w:tc>
          <w:tcPr>
            <w:tcW w:type="dxa" w:w="3324"/>
          </w:tcPr>
          <w:p>
            <w:r/>
            <w:r>
              <w:rPr>
                <w:rFonts w:ascii="Consolas" w:hAnsi="Consolas"/>
                <w:color w:val="8B1A1A"/>
                <w:sz w:val="18"/>
              </w:rPr>
              <w:t>human:bootstrap</w:t>
            </w:r>
            <w:r>
              <w:rPr>
                <w:sz w:val="18"/>
              </w:rPr>
              <w:t xml:space="preserve">, полномочие </w:t>
            </w:r>
            <w:r>
              <w:rPr>
                <w:rFonts w:ascii="Consolas" w:hAnsi="Consolas"/>
                <w:color w:val="8B1A1A"/>
                <w:sz w:val="18"/>
              </w:rPr>
              <w:t>OPERATOR</w:t>
            </w:r>
          </w:p>
        </w:tc>
      </w:tr>
      <w:tr>
        <w:tc>
          <w:tcPr>
            <w:tcW w:type="dxa" w:w="3324"/>
          </w:tcPr>
          <w:p>
            <w:r/>
            <w:r>
              <w:rPr>
                <w:sz w:val="18"/>
              </w:rPr>
              <w:t>2</w:t>
            </w:r>
          </w:p>
        </w:tc>
        <w:tc>
          <w:tcPr>
            <w:tcW w:type="dxa" w:w="3324"/>
          </w:tcPr>
          <w:p>
            <w:r/>
            <w:r>
              <w:rPr>
                <w:rFonts w:ascii="Consolas" w:hAnsi="Consolas"/>
                <w:color w:val="8B1A1A"/>
                <w:sz w:val="18"/>
              </w:rPr>
              <w:t>grant_authority('human:anna', 'OPERATOR', NULL)</w:t>
            </w:r>
          </w:p>
        </w:tc>
        <w:tc>
          <w:tcPr>
            <w:tcW w:type="dxa" w:w="3324"/>
          </w:tcPr>
          <w:p>
            <w:r/>
            <w:r>
              <w:rPr>
                <w:sz w:val="18"/>
              </w:rPr>
              <w:t>он же</w:t>
            </w:r>
          </w:p>
        </w:tc>
      </w:tr>
      <w:tr>
        <w:tc>
          <w:tcPr>
            <w:tcW w:type="dxa" w:w="3324"/>
          </w:tcPr>
          <w:p>
            <w:r/>
            <w:r>
              <w:rPr>
                <w:sz w:val="18"/>
              </w:rPr>
              <w:t>3</w:t>
            </w:r>
          </w:p>
        </w:tc>
        <w:tc>
          <w:tcPr>
            <w:tcW w:type="dxa" w:w="3324"/>
          </w:tcPr>
          <w:p>
            <w:r/>
            <w:r>
              <w:rPr>
                <w:rFonts w:ascii="Consolas" w:hAnsi="Consolas"/>
                <w:color w:val="8B1A1A"/>
                <w:sz w:val="18"/>
              </w:rPr>
              <w:t>grant_authority('human:anna', 'TENANT_PROVISIONER', NULL)</w:t>
            </w:r>
          </w:p>
        </w:tc>
        <w:tc>
          <w:tcPr>
            <w:tcW w:type="dxa" w:w="3324"/>
          </w:tcPr>
          <w:p>
            <w:r/>
            <w:r>
              <w:rPr>
                <w:sz w:val="18"/>
              </w:rPr>
              <w:t>он же</w:t>
            </w:r>
          </w:p>
        </w:tc>
      </w:tr>
      <w:tr>
        <w:tc>
          <w:tcPr>
            <w:tcW w:type="dxa" w:w="3324"/>
          </w:tcPr>
          <w:p>
            <w:r/>
            <w:r>
              <w:rPr>
                <w:sz w:val="18"/>
              </w:rPr>
              <w:t>4</w:t>
            </w:r>
          </w:p>
        </w:tc>
        <w:tc>
          <w:tcPr>
            <w:tcW w:type="dxa" w:w="3324"/>
          </w:tcPr>
          <w:p>
            <w:r/>
            <w:r>
              <w:rPr>
                <w:sz w:val="18"/>
              </w:rPr>
              <w:t xml:space="preserve">вход ролью </w:t>
            </w:r>
            <w:r>
              <w:rPr>
                <w:rFonts w:ascii="Consolas" w:hAnsi="Consolas"/>
                <w:color w:val="8B1A1A"/>
                <w:sz w:val="18"/>
              </w:rPr>
              <w:t>anna_login</w:t>
            </w:r>
            <w:r>
              <w:rPr>
                <w:sz w:val="18"/>
              </w:rPr>
              <w:t xml:space="preserve">, </w:t>
            </w:r>
            <w:r>
              <w:rPr>
                <w:rFonts w:ascii="Consolas" w:hAnsi="Consolas"/>
                <w:color w:val="8B1A1A"/>
                <w:sz w:val="18"/>
              </w:rPr>
              <w:t>create_tenant(...)</w:t>
            </w:r>
          </w:p>
        </w:tc>
        <w:tc>
          <w:tcPr>
            <w:tcW w:type="dxa" w:w="3324"/>
          </w:tcPr>
          <w:p>
            <w:r/>
            <w:r>
              <w:rPr>
                <w:rFonts w:ascii="Consolas" w:hAnsi="Consolas"/>
                <w:color w:val="8B1A1A"/>
                <w:sz w:val="18"/>
              </w:rPr>
              <w:t>human:anna</w:t>
            </w:r>
            <w:r>
              <w:rPr>
                <w:sz w:val="18"/>
              </w:rPr>
              <w:t>, уже своим входом</w:t>
            </w:r>
          </w:p>
        </w:tc>
      </w:tr>
      <w:tr>
        <w:tc>
          <w:tcPr>
            <w:tcW w:type="dxa" w:w="3324"/>
          </w:tcPr>
          <w:p>
            <w:r/>
            <w:r>
              <w:rPr>
                <w:sz w:val="18"/>
              </w:rPr>
              <w:t>5</w:t>
            </w:r>
          </w:p>
        </w:tc>
        <w:tc>
          <w:tcPr>
            <w:tcW w:type="dxa" w:w="3324"/>
          </w:tcPr>
          <w:p>
            <w:r/>
            <w:r>
              <w:rPr>
                <w:rFonts w:ascii="Consolas" w:hAnsi="Consolas"/>
                <w:color w:val="8B1A1A"/>
                <w:sz w:val="18"/>
              </w:rPr>
              <w:t>revoke_authority('human:bootstrap', 'OPERATOR', NULL)</w:t>
            </w:r>
          </w:p>
        </w:tc>
        <w:tc>
          <w:tcPr>
            <w:tcW w:type="dxa" w:w="3324"/>
          </w:tcPr>
          <w:p>
            <w:r/>
            <w:r>
              <w:rPr>
                <w:rFonts w:ascii="Consolas" w:hAnsi="Consolas"/>
                <w:color w:val="8B1A1A"/>
                <w:sz w:val="18"/>
              </w:rPr>
              <w:t>human:anna</w:t>
            </w:r>
          </w:p>
        </w:tc>
      </w:tr>
      <w:tr>
        <w:tc>
          <w:tcPr>
            <w:tcW w:type="dxa" w:w="3324"/>
          </w:tcPr>
          <w:p>
            <w:r/>
            <w:r>
              <w:rPr>
                <w:sz w:val="18"/>
              </w:rPr>
              <w:t>6</w:t>
            </w:r>
          </w:p>
        </w:tc>
        <w:tc>
          <w:tcPr>
            <w:tcW w:type="dxa" w:w="3324"/>
          </w:tcPr>
          <w:p>
            <w:r/>
            <w:r>
              <w:rPr>
                <w:sz w:val="18"/>
              </w:rPr>
              <w:t xml:space="preserve">попытка любого действия от </w:t>
            </w:r>
            <w:r>
              <w:rPr>
                <w:rFonts w:ascii="Consolas" w:hAnsi="Consolas"/>
                <w:color w:val="8B1A1A"/>
                <w:sz w:val="18"/>
              </w:rPr>
              <w:t>human:bootstrap</w:t>
            </w:r>
          </w:p>
        </w:tc>
        <w:tc>
          <w:tcPr>
            <w:tcW w:type="dxa" w:w="3324"/>
          </w:tcPr>
          <w:p>
            <w:r/>
            <w:r>
              <w:rPr>
                <w:sz w:val="18"/>
              </w:rPr>
              <w:t xml:space="preserve">отказ </w:t>
            </w:r>
            <w:r>
              <w:rPr>
                <w:rFonts w:ascii="Consolas" w:hAnsi="Consolas"/>
                <w:color w:val="8B1A1A"/>
                <w:sz w:val="18"/>
              </w:rPr>
              <w:t>AUTHORITY_REQUIRED</w:t>
            </w:r>
          </w:p>
        </w:tc>
      </w:tr>
    </w:tbl>
    <w:p/>
    <w:p>
      <w:r>
        <w:rPr/>
        <w:t xml:space="preserve">Шаг 5 до шага 2 не проходит: отказ </w:t>
      </w:r>
      <w:r>
        <w:rPr>
          <w:rFonts w:ascii="Consolas" w:hAnsi="Consolas"/>
          <w:color w:val="8B1A1A"/>
          <w:sz w:val="18"/>
        </w:rPr>
        <w:t>LAST_OPERATOR_AUTHORITY</w:t>
      </w:r>
      <w:r>
        <w:rPr/>
        <w:t xml:space="preserve">. Это и есть исполнимое доказательство, которого требовало замечание </w:t>
      </w:r>
      <w:r>
        <w:rPr>
          <w:rFonts w:ascii="Consolas" w:hAnsi="Consolas"/>
          <w:color w:val="8B1A1A"/>
          <w:sz w:val="18"/>
        </w:rPr>
        <w:t>C-H19-R9-02</w:t>
      </w:r>
      <w:r>
        <w:rPr/>
        <w:t>.</w:t>
      </w:r>
    </w:p>
    <w:p>
      <w:r>
        <w:rPr>
          <w:b/>
        </w:rPr>
        <w:t>Функция — членство в заказчике (раздел 4.3).</w:t>
      </w:r>
    </w:p>
    <w:p>
      <w:pPr>
        <w:spacing w:after="0" w:before="0"/>
        <w:shd w:val="clear" w:color="auto" w:fill="F2F2F2"/>
      </w:pPr>
      <w:r>
        <w:rPr>
          <w:rFonts w:ascii="Consolas" w:hAnsi="Consolas"/>
          <w:sz w:val="16"/>
        </w:rPr>
        <w:t>CREATE OR REPLACE FUNCTION bem_control.set_tenant_membership(</w:t>
      </w:r>
    </w:p>
    <w:p>
      <w:pPr>
        <w:spacing w:after="0" w:before="0"/>
        <w:shd w:val="clear" w:color="auto" w:fill="F2F2F2"/>
      </w:pPr>
      <w:r>
        <w:rPr>
          <w:rFonts w:ascii="Consolas" w:hAnsi="Consolas"/>
          <w:sz w:val="16"/>
        </w:rPr>
        <w:t xml:space="preserve">    p_target_user_id uuid,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p_role           text,</w:t>
      </w:r>
    </w:p>
    <w:p>
      <w:pPr>
        <w:spacing w:after="0" w:before="0"/>
        <w:shd w:val="clear" w:color="auto" w:fill="F2F2F2"/>
      </w:pPr>
      <w:r>
        <w:rPr>
          <w:rFonts w:ascii="Consolas" w:hAnsi="Consolas"/>
          <w:sz w:val="16"/>
        </w:rPr>
        <w:t xml:space="preserve">    p_revoke         boolean)</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v_admin  boolean;</w:t>
      </w:r>
    </w:p>
    <w:p>
      <w:pPr>
        <w:spacing w:after="0" w:before="0"/>
        <w:shd w:val="clear" w:color="auto" w:fill="F2F2F2"/>
      </w:pPr>
      <w:r>
        <w:rPr>
          <w:rFonts w:ascii="Consolas" w:hAnsi="Consolas"/>
          <w:sz w:val="16"/>
        </w:rPr>
        <w:t xml:space="preserve">    v_id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 первой строкой, до любого чтения.</w:t>
      </w:r>
    </w:p>
    <w:p>
      <w:pPr>
        <w:spacing w:after="0" w:before="0"/>
        <w:shd w:val="clear" w:color="auto" w:fill="F2F2F2"/>
      </w:pPr>
      <w:r>
        <w:rPr>
          <w:rFonts w:ascii="Consolas" w:hAnsi="Consolas"/>
          <w:sz w:val="16"/>
        </w:rPr>
        <w:t xml:space="preserve">    -- H1.8 её здесь не вызывал: администратор заказчика B менял B</w:t>
      </w:r>
    </w:p>
    <w:p>
      <w:pPr>
        <w:spacing w:after="0" w:before="0"/>
        <w:shd w:val="clear" w:color="auto" w:fill="F2F2F2"/>
      </w:pPr>
      <w:r>
        <w:rPr>
          <w:rFonts w:ascii="Consolas" w:hAnsi="Consolas"/>
          <w:sz w:val="16"/>
        </w:rPr>
        <w:t xml:space="preserve">    -- из контекста A, и BYPASSRLS владельца функции это не ловил</w:t>
      </w:r>
    </w:p>
    <w:p>
      <w:pPr>
        <w:spacing w:after="0" w:before="0"/>
        <w:shd w:val="clear" w:color="auto" w:fill="F2F2F2"/>
      </w:pPr>
      <w:r>
        <w:rPr>
          <w:rFonts w:ascii="Consolas" w:hAnsi="Consolas"/>
          <w:sz w:val="16"/>
        </w:rPr>
        <w:t xml:space="preserve">    -- (замечание C-H18-R8-01).</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p_role NOT IN ('tenant_admin', 'member', 'viewer') THEN</w:t>
      </w:r>
    </w:p>
    <w:p>
      <w:pPr>
        <w:spacing w:after="0" w:before="0"/>
        <w:shd w:val="clear" w:color="auto" w:fill="F2F2F2"/>
      </w:pPr>
      <w:r>
        <w:rPr>
          <w:rFonts w:ascii="Consolas" w:hAnsi="Consolas"/>
          <w:sz w:val="16"/>
        </w:rPr>
        <w:t xml:space="preserve">        RAISE EXCEPTION 'INVALID_ROLE';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JOIN bem_core.actor a ON a.actor_id = v_actor</w:t>
      </w:r>
    </w:p>
    <w:p>
      <w:pPr>
        <w:spacing w:after="0" w:before="0"/>
        <w:shd w:val="clear" w:color="auto" w:fill="F2F2F2"/>
      </w:pPr>
      <w:r>
        <w:rPr>
          <w:rFonts w:ascii="Consolas" w:hAnsi="Consolas"/>
          <w:sz w:val="16"/>
        </w:rPr>
        <w:t xml:space="preserve">         WHERE m.user_id    = a.user_id</w:t>
      </w:r>
    </w:p>
    <w:p>
      <w:pPr>
        <w:spacing w:after="0" w:before="0"/>
        <w:shd w:val="clear" w:color="auto" w:fill="F2F2F2"/>
      </w:pPr>
      <w:r>
        <w:rPr>
          <w:rFonts w:ascii="Consolas" w:hAnsi="Consolas"/>
          <w:sz w:val="16"/>
        </w:rPr>
        <w:t xml:space="preserve">           AND m.tenant_id  = p_tenant_id</w:t>
      </w:r>
    </w:p>
    <w:p>
      <w:pPr>
        <w:spacing w:after="0" w:before="0"/>
        <w:shd w:val="clear" w:color="auto" w:fill="F2F2F2"/>
      </w:pPr>
      <w:r>
        <w:rPr>
          <w:rFonts w:ascii="Consolas" w:hAnsi="Consolas"/>
          <w:sz w:val="16"/>
        </w:rPr>
        <w:t xml:space="preserve">           AND m.role       = 'tenant_admin'</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INTO v_admin;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v_admin THEN</w:t>
      </w:r>
    </w:p>
    <w:p>
      <w:pPr>
        <w:spacing w:after="0" w:before="0"/>
        <w:shd w:val="clear" w:color="auto" w:fill="F2F2F2"/>
      </w:pPr>
      <w:r>
        <w:rPr>
          <w:rFonts w:ascii="Consolas" w:hAnsi="Consolas"/>
          <w:sz w:val="16"/>
        </w:rPr>
        <w:t xml:space="preserve">        RAISE EXCEPTION 'NOT_TENANT_ADMIN';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p_revoke THEN</w:t>
      </w:r>
    </w:p>
    <w:p>
      <w:pPr>
        <w:spacing w:after="0" w:before="0"/>
        <w:shd w:val="clear" w:color="auto" w:fill="F2F2F2"/>
      </w:pPr>
      <w:r>
        <w:rPr>
          <w:rFonts w:ascii="Consolas" w:hAnsi="Consolas"/>
          <w:sz w:val="16"/>
        </w:rPr>
        <w:t xml:space="preserve">        UPDATE bem_core.user_tenant_membership</w:t>
      </w:r>
    </w:p>
    <w:p>
      <w:pPr>
        <w:spacing w:after="0" w:before="0"/>
        <w:shd w:val="clear" w:color="auto" w:fill="F2F2F2"/>
      </w:pPr>
      <w:r>
        <w:rPr>
          <w:rFonts w:ascii="Consolas" w:hAnsi="Consolas"/>
          <w:sz w:val="16"/>
        </w:rPr>
        <w:t xml:space="preserve">           SET revoked_at = now(), revoked_by = v_actor</w:t>
      </w:r>
    </w:p>
    <w:p>
      <w:pPr>
        <w:spacing w:after="0" w:before="0"/>
        <w:shd w:val="clear" w:color="auto" w:fill="F2F2F2"/>
      </w:pPr>
      <w:r>
        <w:rPr>
          <w:rFonts w:ascii="Consolas" w:hAnsi="Consolas"/>
          <w:sz w:val="16"/>
        </w:rPr>
        <w:t xml:space="preserve">         WHERE user_id = p_target_user_id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INSERT INTO bem_core.user_tenant_membership</w:t>
      </w:r>
    </w:p>
    <w:p>
      <w:pPr>
        <w:spacing w:after="0" w:before="0"/>
        <w:shd w:val="clear" w:color="auto" w:fill="F2F2F2"/>
      </w:pPr>
      <w:r>
        <w:rPr>
          <w:rFonts w:ascii="Consolas" w:hAnsi="Consolas"/>
          <w:sz w:val="16"/>
        </w:rPr>
        <w:t xml:space="preserve">               (id, user_id, tenant_id, role, granted_by, granted_at)</w:t>
      </w:r>
    </w:p>
    <w:p>
      <w:pPr>
        <w:spacing w:after="0" w:before="0"/>
        <w:shd w:val="clear" w:color="auto" w:fill="F2F2F2"/>
      </w:pPr>
      <w:r>
        <w:rPr>
          <w:rFonts w:ascii="Consolas" w:hAnsi="Consolas"/>
          <w:sz w:val="16"/>
        </w:rPr>
        <w:t xml:space="preserve">        VALUES (gen_random_uuid(), p_target_user_id, p_tenant_id, p_role, v_actor, now())</w:t>
      </w:r>
    </w:p>
    <w:p>
      <w:pPr>
        <w:spacing w:after="0" w:before="0"/>
        <w:shd w:val="clear" w:color="auto" w:fill="F2F2F2"/>
      </w:pPr>
      <w:r>
        <w:rPr>
          <w:rFonts w:ascii="Consolas" w:hAnsi="Consolas"/>
          <w:sz w:val="16"/>
        </w:rPr>
        <w:t xml:space="preserve">        ON CONFLICT (user_id, tenant_id) WHERE revoked_at IS NULL DO NOTHING</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v_id IS NULL THEN</w:t>
      </w:r>
    </w:p>
    <w:p>
      <w:pPr>
        <w:spacing w:after="0" w:before="0"/>
        <w:shd w:val="clear" w:color="auto" w:fill="F2F2F2"/>
      </w:pPr>
      <w:r>
        <w:rPr>
          <w:rFonts w:ascii="Consolas" w:hAnsi="Consolas"/>
          <w:sz w:val="16"/>
        </w:rPr>
        <w:t xml:space="preserve">        RAISE EXCEPTION 'MEMBERSHIP_NO_CHANGE';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Evidence пишется той же функцией в той же транзакции</w:t>
      </w:r>
    </w:p>
    <w:p>
      <w:pPr>
        <w:spacing w:after="0" w:before="0"/>
        <w:shd w:val="clear" w:color="auto" w:fill="F2F2F2"/>
      </w:pPr>
      <w:r>
        <w:rPr>
          <w:rFonts w:ascii="Consolas" w:hAnsi="Consolas"/>
          <w:sz w:val="16"/>
        </w:rPr>
        <w:t xml:space="preserve">    PERFORM bem_control.evidence_write(p_tenant_id, 'MEMBERSHIP_CHANGE',</w:t>
      </w:r>
    </w:p>
    <w:p>
      <w:pPr>
        <w:spacing w:after="0" w:before="0"/>
        <w:shd w:val="clear" w:color="auto" w:fill="F2F2F2"/>
      </w:pPr>
      <w:r>
        <w:rPr>
          <w:rFonts w:ascii="Consolas" w:hAnsi="Consolas"/>
          <w:sz w:val="16"/>
        </w:rPr>
        <w:t xml:space="preserve">                                       jsonb_build_object('target', p_target_user_id,</w:t>
      </w:r>
    </w:p>
    <w:p>
      <w:pPr>
        <w:spacing w:after="0" w:before="0"/>
        <w:shd w:val="clear" w:color="auto" w:fill="F2F2F2"/>
      </w:pPr>
      <w:r>
        <w:rPr>
          <w:rFonts w:ascii="Consolas" w:hAnsi="Consolas"/>
          <w:sz w:val="16"/>
        </w:rPr>
        <w:t xml:space="preserve">                                       'role', p_role,</w:t>
      </w:r>
    </w:p>
    <w:p>
      <w:pPr>
        <w:spacing w:after="0" w:before="0"/>
        <w:shd w:val="clear" w:color="auto" w:fill="F2F2F2"/>
      </w:pPr>
      <w:r>
        <w:rPr>
          <w:rFonts w:ascii="Consolas" w:hAnsi="Consolas"/>
          <w:sz w:val="16"/>
        </w:rPr>
        <w:t xml:space="preserve">                                       'revoke', p_revoke,</w:t>
      </w:r>
    </w:p>
    <w:p>
      <w:pPr>
        <w:spacing w:after="0" w:before="0"/>
        <w:shd w:val="clear" w:color="auto" w:fill="F2F2F2"/>
      </w:pPr>
      <w:r>
        <w:rPr>
          <w:rFonts w:ascii="Consolas" w:hAnsi="Consolas"/>
          <w:sz w:val="16"/>
        </w:rPr>
        <w:t xml:space="preserve">                                       'membership_id',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bem_control.set_tenant_membership(uuid, uuid, text, boolean)</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bem_control.set_tenant_membership(uuid, uuid, text, boolean)</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bem_control.set_tenant_membership(uuid, uuid, text, boolean)</w:t>
      </w:r>
    </w:p>
    <w:p>
      <w:pPr>
        <w:spacing w:after="0" w:before="0"/>
        <w:shd w:val="clear" w:color="auto" w:fill="F2F2F2"/>
      </w:pPr>
      <w:r>
        <w:rPr>
          <w:rFonts w:ascii="Consolas" w:hAnsi="Consolas"/>
          <w:sz w:val="16"/>
        </w:rPr>
        <w:t xml:space="preserve">       TO bem_kernel_rw;</w:t>
      </w:r>
    </w:p>
    <w:p/>
    <w:p>
      <w:r>
        <w:rPr>
          <w:b/>
        </w:rPr>
        <w:t>Функция 3 — захват партии доставки (раздел 7.6).</w:t>
      </w:r>
    </w:p>
    <w:p>
      <w:pPr>
        <w:spacing w:after="0" w:before="0"/>
        <w:shd w:val="clear" w:color="auto" w:fill="F2F2F2"/>
      </w:pPr>
      <w:r>
        <w:rPr>
          <w:rFonts w:ascii="Consolas" w:hAnsi="Consolas"/>
          <w:sz w:val="16"/>
        </w:rPr>
        <w:t>-- Предел попыток объявлен один раз и используется всеми: захватом,</w:t>
      </w:r>
    </w:p>
    <w:p>
      <w:pPr>
        <w:spacing w:after="0" w:before="0"/>
        <w:shd w:val="clear" w:color="auto" w:fill="F2F2F2"/>
      </w:pPr>
      <w:r>
        <w:rPr>
          <w:rFonts w:ascii="Consolas" w:hAnsi="Consolas"/>
          <w:sz w:val="16"/>
        </w:rPr>
        <w:t>-- фиксацией результата, ручным переводом в тупик и реестром тестов.</w:t>
      </w:r>
    </w:p>
    <w:p>
      <w:pPr>
        <w:spacing w:after="0" w:before="0"/>
        <w:shd w:val="clear" w:color="auto" w:fill="F2F2F2"/>
      </w:pPr>
      <w:r>
        <w:rPr>
          <w:rFonts w:ascii="Consolas" w:hAnsi="Consolas"/>
          <w:sz w:val="16"/>
        </w:rPr>
        <w:t>-- H1.8 держал его константой внутри одной функции, и остальные места</w:t>
      </w:r>
    </w:p>
    <w:p>
      <w:pPr>
        <w:spacing w:after="0" w:before="0"/>
        <w:shd w:val="clear" w:color="auto" w:fill="F2F2F2"/>
      </w:pPr>
      <w:r>
        <w:rPr>
          <w:rFonts w:ascii="Consolas" w:hAnsi="Consolas"/>
          <w:sz w:val="16"/>
        </w:rPr>
        <w:t>-- расходились с ней (замечание C-H18-R8-03).</w:t>
      </w:r>
    </w:p>
    <w:p>
      <w:pPr>
        <w:spacing w:after="0" w:before="0"/>
        <w:shd w:val="clear" w:color="auto" w:fill="F2F2F2"/>
      </w:pPr>
      <w:r>
        <w:rPr>
          <w:rFonts w:ascii="Consolas" w:hAnsi="Consolas"/>
          <w:sz w:val="16"/>
        </w:rPr>
        <w:t>CREATE OR REPLACE FUNCTION bem_control.outbox_retry_limit()</w:t>
      </w:r>
    </w:p>
    <w:p>
      <w:pPr>
        <w:spacing w:after="0" w:before="0"/>
        <w:shd w:val="clear" w:color="auto" w:fill="F2F2F2"/>
      </w:pPr>
      <w:r>
        <w:rPr>
          <w:rFonts w:ascii="Consolas" w:hAnsi="Consolas"/>
          <w:sz w:val="16"/>
        </w:rPr>
        <w:t>RETURNS integer</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5 $$;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bem_control.outbox_retry_limit() OWNER TO bem_control_owner;</w:t>
      </w:r>
    </w:p>
    <w:p>
      <w:pPr>
        <w:spacing w:after="0" w:before="0"/>
        <w:shd w:val="clear" w:color="auto" w:fill="F2F2F2"/>
      </w:pPr>
      <w:r>
        <w:rPr>
          <w:rFonts w:ascii="Consolas" w:hAnsi="Consolas"/>
          <w:sz w:val="16"/>
        </w:rPr>
        <w:t>REVOKE EXECUTE ON FUNCTION bem_control.outbox_retry_limit() FROM PUBLIC;</w:t>
      </w:r>
    </w:p>
    <w:p>
      <w:pPr>
        <w:spacing w:after="0" w:before="0"/>
        <w:shd w:val="clear" w:color="auto" w:fill="F2F2F2"/>
      </w:pPr>
      <w:r>
        <w:rPr>
          <w:rFonts w:ascii="Consolas" w:hAnsi="Consolas"/>
          <w:sz w:val="16"/>
        </w:rPr>
        <w:t>GRANT  EXECUTE ON FUNCTION bem_control.outbox_retry_limit()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bem_control.claim_outbox_batch(</w:t>
      </w:r>
    </w:p>
    <w:p>
      <w:pPr>
        <w:spacing w:after="0" w:before="0"/>
        <w:shd w:val="clear" w:color="auto" w:fill="F2F2F2"/>
      </w:pPr>
      <w:r>
        <w:rPr>
          <w:rFonts w:ascii="Consolas" w:hAnsi="Consolas"/>
          <w:sz w:val="16"/>
        </w:rPr>
        <w:t xml:space="preserve">    p_limit  integer,</w:t>
      </w:r>
    </w:p>
    <w:p>
      <w:pPr>
        <w:spacing w:after="0" w:before="0"/>
        <w:shd w:val="clear" w:color="auto" w:fill="F2F2F2"/>
      </w:pPr>
      <w:r>
        <w:rPr>
          <w:rFonts w:ascii="Consolas" w:hAnsi="Consolas"/>
          <w:sz w:val="16"/>
        </w:rPr>
        <w:t xml:space="preserve">    p_lease  interval,</w:t>
      </w:r>
    </w:p>
    <w:p>
      <w:pPr>
        <w:spacing w:after="0" w:before="0"/>
        <w:shd w:val="clear" w:color="auto" w:fill="F2F2F2"/>
      </w:pPr>
      <w:r>
        <w:rPr>
          <w:rFonts w:ascii="Consolas" w:hAnsi="Consolas"/>
          <w:sz w:val="16"/>
        </w:rPr>
        <w:t xml:space="preserve">    p_worker text)</w:t>
      </w:r>
    </w:p>
    <w:p>
      <w:pPr>
        <w:spacing w:after="0" w:before="0"/>
        <w:shd w:val="clear" w:color="auto" w:fill="F2F2F2"/>
      </w:pPr>
      <w:r>
        <w:rPr>
          <w:rFonts w:ascii="Consolas" w:hAnsi="Consolas"/>
          <w:sz w:val="16"/>
        </w:rPr>
        <w:t>RETURNS TABLE (outbox_id uuid, tenant_id uuid, work_item_id uuid,</w:t>
      </w:r>
    </w:p>
    <w:p>
      <w:pPr>
        <w:spacing w:after="0" w:before="0"/>
        <w:shd w:val="clear" w:color="auto" w:fill="F2F2F2"/>
      </w:pPr>
      <w:r>
        <w:rPr>
          <w:rFonts w:ascii="Consolas" w:hAnsi="Consolas"/>
          <w:sz w:val="16"/>
        </w:rPr>
        <w:t xml:space="preserve">               kind text, lease_epoch bigint)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WITH picked AS (</w:t>
      </w:r>
    </w:p>
    <w:p>
      <w:pPr>
        <w:spacing w:after="0" w:before="0"/>
        <w:shd w:val="clear" w:color="auto" w:fill="F2F2F2"/>
      </w:pPr>
      <w:r>
        <w:rPr>
          <w:rFonts w:ascii="Consolas" w:hAnsi="Consolas"/>
          <w:sz w:val="16"/>
        </w:rPr>
        <w:t xml:space="preserve">        SELECT o.id</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(o.status = 'PENDING'</w:t>
      </w:r>
    </w:p>
    <w:p>
      <w:pPr>
        <w:spacing w:after="0" w:before="0"/>
        <w:shd w:val="clear" w:color="auto" w:fill="F2F2F2"/>
      </w:pPr>
      <w:r>
        <w:rPr>
          <w:rFonts w:ascii="Consolas" w:hAnsi="Consolas"/>
          <w:sz w:val="16"/>
        </w:rPr>
        <w:t xml:space="preserve">                AND o.next_attempt_at &lt;= clock_timestamp())</w:t>
      </w:r>
    </w:p>
    <w:p>
      <w:pPr>
        <w:spacing w:after="0" w:before="0"/>
        <w:shd w:val="clear" w:color="auto" w:fill="F2F2F2"/>
      </w:pPr>
      <w:r>
        <w:rPr>
          <w:rFonts w:ascii="Consolas" w:hAnsi="Consolas"/>
          <w:sz w:val="16"/>
        </w:rPr>
        <w:t xml:space="preserve">            OR (o.status = 'FAILED'</w:t>
      </w:r>
    </w:p>
    <w:p>
      <w:pPr>
        <w:spacing w:after="0" w:before="0"/>
        <w:shd w:val="clear" w:color="auto" w:fill="F2F2F2"/>
      </w:pPr>
      <w:r>
        <w:rPr>
          <w:rFonts w:ascii="Consolas" w:hAnsi="Consolas"/>
          <w:sz w:val="16"/>
        </w:rPr>
        <w:t xml:space="preserve">                AND o.attempt_count   &lt;  bem_control.outbox_retry_limit()</w:t>
      </w:r>
    </w:p>
    <w:p>
      <w:pPr>
        <w:spacing w:after="0" w:before="0"/>
        <w:shd w:val="clear" w:color="auto" w:fill="F2F2F2"/>
      </w:pPr>
      <w:r>
        <w:rPr>
          <w:rFonts w:ascii="Consolas" w:hAnsi="Consolas"/>
          <w:sz w:val="16"/>
        </w:rPr>
        <w:t xml:space="preserve">                AND o.next_attempt_at &lt;= clock_timestamp())</w:t>
      </w:r>
    </w:p>
    <w:p>
      <w:pPr>
        <w:spacing w:after="0" w:before="0"/>
        <w:shd w:val="clear" w:color="auto" w:fill="F2F2F2"/>
      </w:pPr>
      <w:r>
        <w:rPr>
          <w:rFonts w:ascii="Consolas" w:hAnsi="Consolas"/>
          <w:sz w:val="16"/>
        </w:rPr>
        <w:t xml:space="preserve">            OR (o.status = 'LEASED' AND o.leased_until &lt; clock_timestamp())</w:t>
      </w:r>
    </w:p>
    <w:p>
      <w:pPr>
        <w:spacing w:after="0" w:before="0"/>
        <w:shd w:val="clear" w:color="auto" w:fill="F2F2F2"/>
      </w:pPr>
      <w:r>
        <w:rPr>
          <w:rFonts w:ascii="Consolas" w:hAnsi="Consolas"/>
          <w:sz w:val="16"/>
        </w:rPr>
        <w:t xml:space="preserve">         ORDER BY o.created_at</w:t>
      </w:r>
    </w:p>
    <w:p>
      <w:pPr>
        <w:spacing w:after="0" w:before="0"/>
        <w:shd w:val="clear" w:color="auto" w:fill="F2F2F2"/>
      </w:pPr>
      <w:r>
        <w:rPr>
          <w:rFonts w:ascii="Consolas" w:hAnsi="Consolas"/>
          <w:sz w:val="16"/>
        </w:rPr>
        <w:t xml:space="preserve">         FOR UPDATE SKIP LOCKED</w:t>
      </w:r>
    </w:p>
    <w:p>
      <w:pPr>
        <w:spacing w:after="0" w:before="0"/>
        <w:shd w:val="clear" w:color="auto" w:fill="F2F2F2"/>
      </w:pPr>
      <w:r>
        <w:rPr>
          <w:rFonts w:ascii="Consolas" w:hAnsi="Consolas"/>
          <w:sz w:val="16"/>
        </w:rPr>
        <w:t xml:space="preserve">         LIMIT p_limit)</w:t>
      </w:r>
    </w:p>
    <w:p>
      <w:pPr>
        <w:spacing w:after="0" w:before="0"/>
        <w:shd w:val="clear" w:color="auto" w:fill="F2F2F2"/>
      </w:pPr>
      <w:r>
        <w:rPr>
          <w:rFonts w:ascii="Consolas" w:hAnsi="Consolas"/>
          <w:sz w:val="16"/>
        </w:rPr>
        <w:t xml:space="preserve">    UPDATE bem_core.outbox o</w:t>
      </w:r>
    </w:p>
    <w:p>
      <w:pPr>
        <w:spacing w:after="0" w:before="0"/>
        <w:shd w:val="clear" w:color="auto" w:fill="F2F2F2"/>
      </w:pPr>
      <w:r>
        <w:rPr>
          <w:rFonts w:ascii="Consolas" w:hAnsi="Consolas"/>
          <w:sz w:val="16"/>
        </w:rPr>
        <w:t xml:space="preserve">       SET status        = 'LEASED',</w:t>
      </w:r>
    </w:p>
    <w:p>
      <w:pPr>
        <w:spacing w:after="0" w:before="0"/>
        <w:shd w:val="clear" w:color="auto" w:fill="F2F2F2"/>
      </w:pPr>
      <w:r>
        <w:rPr>
          <w:rFonts w:ascii="Consolas" w:hAnsi="Consolas"/>
          <w:sz w:val="16"/>
        </w:rPr>
        <w:t xml:space="preserve">           leased_until  = clock_timestamp() + p_lease,</w:t>
      </w:r>
    </w:p>
    <w:p>
      <w:pPr>
        <w:spacing w:after="0" w:before="0"/>
        <w:shd w:val="clear" w:color="auto" w:fill="F2F2F2"/>
      </w:pPr>
      <w:r>
        <w:rPr>
          <w:rFonts w:ascii="Consolas" w:hAnsi="Consolas"/>
          <w:sz w:val="16"/>
        </w:rPr>
        <w:t xml:space="preserve">           leased_by     = p_worker,</w:t>
      </w:r>
    </w:p>
    <w:p>
      <w:pPr>
        <w:spacing w:after="0" w:before="0"/>
        <w:shd w:val="clear" w:color="auto" w:fill="F2F2F2"/>
      </w:pPr>
      <w:r>
        <w:rPr>
          <w:rFonts w:ascii="Consolas" w:hAnsi="Consolas"/>
          <w:sz w:val="16"/>
        </w:rPr>
        <w:t xml:space="preserve">           lease_epoch   = o.lease_epoch + 1,</w:t>
      </w:r>
    </w:p>
    <w:p>
      <w:pPr>
        <w:spacing w:after="0" w:before="0"/>
        <w:shd w:val="clear" w:color="auto" w:fill="F2F2F2"/>
      </w:pPr>
      <w:r>
        <w:rPr>
          <w:rFonts w:ascii="Consolas" w:hAnsi="Consolas"/>
          <w:sz w:val="16"/>
        </w:rPr>
        <w:t xml:space="preserve">           attempt_count = o.attempt_count + 1</w:t>
      </w:r>
    </w:p>
    <w:p>
      <w:pPr>
        <w:spacing w:after="0" w:before="0"/>
        <w:shd w:val="clear" w:color="auto" w:fill="F2F2F2"/>
      </w:pPr>
      <w:r>
        <w:rPr>
          <w:rFonts w:ascii="Consolas" w:hAnsi="Consolas"/>
          <w:sz w:val="16"/>
        </w:rPr>
        <w:t xml:space="preserve">      FROM picked</w:t>
      </w:r>
    </w:p>
    <w:p>
      <w:pPr>
        <w:spacing w:after="0" w:before="0"/>
        <w:shd w:val="clear" w:color="auto" w:fill="F2F2F2"/>
      </w:pPr>
      <w:r>
        <w:rPr>
          <w:rFonts w:ascii="Consolas" w:hAnsi="Consolas"/>
          <w:sz w:val="16"/>
        </w:rPr>
        <w:t xml:space="preserve">     WHERE o.id = picked.id</w:t>
      </w:r>
    </w:p>
    <w:p>
      <w:pPr>
        <w:spacing w:after="0" w:before="0"/>
        <w:shd w:val="clear" w:color="auto" w:fill="F2F2F2"/>
      </w:pPr>
      <w:r>
        <w:rPr>
          <w:rFonts w:ascii="Consolas" w:hAnsi="Consolas"/>
          <w:sz w:val="16"/>
        </w:rPr>
        <w:t xml:space="preserve">    RETURNING o.id, o.tenant_id, o.work_item_id, o.kind, o.lease_epoch;</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bem_control.claim_outbox_batch(integer, interval,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bem_control.claim_outbox_batch(integer, interval,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bem_control.claim_outbox_batch(integer, interval, text)</w:t>
      </w:r>
    </w:p>
    <w:p>
      <w:pPr>
        <w:spacing w:after="0" w:before="0"/>
        <w:shd w:val="clear" w:color="auto" w:fill="F2F2F2"/>
      </w:pPr>
      <w:r>
        <w:rPr>
          <w:rFonts w:ascii="Consolas" w:hAnsi="Consolas"/>
          <w:sz w:val="16"/>
        </w:rPr>
        <w:t xml:space="preserve">       TO bem_kernel_rw;</w:t>
      </w:r>
    </w:p>
    <w:p/>
    <w:p>
      <w:r>
        <w:rPr>
          <w:b/>
        </w:rPr>
        <w:t>Функция 4 — фиксация результата доставки (раздел 7.6).</w:t>
      </w:r>
    </w:p>
    <w:p>
      <w:pPr>
        <w:spacing w:after="0" w:before="0"/>
        <w:shd w:val="clear" w:color="auto" w:fill="F2F2F2"/>
      </w:pPr>
      <w:r>
        <w:rPr>
          <w:rFonts w:ascii="Consolas" w:hAnsi="Consolas"/>
          <w:sz w:val="16"/>
        </w:rPr>
        <w:t>CREATE OR REPLACE FUNCTION bem_control.finish_outbox_row(</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p_lease_epoch bigint,</w:t>
      </w:r>
    </w:p>
    <w:p>
      <w:pPr>
        <w:spacing w:after="0" w:before="0"/>
        <w:shd w:val="clear" w:color="auto" w:fill="F2F2F2"/>
      </w:pPr>
      <w:r>
        <w:rPr>
          <w:rFonts w:ascii="Consolas" w:hAnsi="Consolas"/>
          <w:sz w:val="16"/>
        </w:rPr>
        <w:t xml:space="preserve">    p_worker      text,</w:t>
      </w:r>
    </w:p>
    <w:p>
      <w:pPr>
        <w:spacing w:after="0" w:before="0"/>
        <w:shd w:val="clear" w:color="auto" w:fill="F2F2F2"/>
      </w:pPr>
      <w:r>
        <w:rPr>
          <w:rFonts w:ascii="Consolas" w:hAnsi="Consolas"/>
          <w:sz w:val="16"/>
        </w:rPr>
        <w:t xml:space="preserve">    p_outcome     text,   -- SENT | FAILED | UNKNOWN_OUTCOME</w:t>
      </w:r>
    </w:p>
    <w:p>
      <w:pPr>
        <w:spacing w:after="0" w:before="0"/>
        <w:shd w:val="clear" w:color="auto" w:fill="F2F2F2"/>
      </w:pPr>
      <w:r>
        <w:rPr>
          <w:rFonts w:ascii="Consolas" w:hAnsi="Consolas"/>
          <w:sz w:val="16"/>
        </w:rPr>
        <w:t xml:space="preserve">    p_detail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v_attempt integer;</w:t>
      </w:r>
    </w:p>
    <w:p>
      <w:pPr>
        <w:spacing w:after="0" w:before="0"/>
        <w:shd w:val="clear" w:color="auto" w:fill="F2F2F2"/>
      </w:pPr>
      <w:r>
        <w:rPr>
          <w:rFonts w:ascii="Consolas" w:hAnsi="Consolas"/>
          <w:sz w:val="16"/>
        </w:rPr>
        <w:t xml:space="preserve">    v_new     text;</w:t>
      </w:r>
    </w:p>
    <w:p>
      <w:pPr>
        <w:spacing w:after="0" w:before="0"/>
        <w:shd w:val="clear" w:color="auto" w:fill="F2F2F2"/>
      </w:pPr>
      <w:r>
        <w:rPr>
          <w:rFonts w:ascii="Consolas" w:hAnsi="Consolas"/>
          <w:sz w:val="16"/>
        </w:rPr>
        <w:t xml:space="preserve">    v_wait    interval;</w:t>
      </w:r>
    </w:p>
    <w:p>
      <w:pPr>
        <w:spacing w:after="0" w:before="0"/>
        <w:shd w:val="clear" w:color="auto" w:fill="F2F2F2"/>
      </w:pPr>
      <w:r>
        <w:rPr>
          <w:rFonts w:ascii="Consolas" w:hAnsi="Consolas"/>
          <w:sz w:val="16"/>
        </w:rPr>
        <w:t xml:space="preserve">    v_tenant  uuid;</w:t>
      </w:r>
    </w:p>
    <w:p>
      <w:pPr>
        <w:spacing w:after="0" w:before="0"/>
        <w:shd w:val="clear" w:color="auto" w:fill="F2F2F2"/>
      </w:pPr>
      <w:r>
        <w:rPr>
          <w:rFonts w:ascii="Consolas" w:hAnsi="Consolas"/>
          <w:sz w:val="16"/>
        </w:rPr>
        <w:t xml:space="preserve">    v_kind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p_outcome NOT IN ('SENT', 'FAILED', 'UNKNOWN_OUTCOME') THEN</w:t>
      </w:r>
    </w:p>
    <w:p>
      <w:pPr>
        <w:spacing w:after="0" w:before="0"/>
        <w:shd w:val="clear" w:color="auto" w:fill="F2F2F2"/>
      </w:pPr>
      <w:r>
        <w:rPr>
          <w:rFonts w:ascii="Consolas" w:hAnsi="Consolas"/>
          <w:sz w:val="16"/>
        </w:rPr>
        <w:t xml:space="preserve">        RAISE EXCEPTION 'INVALID_OUTCOME';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Строку берём под замок и вместе с числом уже сделанных попыток:</w:t>
      </w:r>
    </w:p>
    <w:p>
      <w:pPr>
        <w:spacing w:after="0" w:before="0"/>
        <w:shd w:val="clear" w:color="auto" w:fill="F2F2F2"/>
      </w:pPr>
      <w:r>
        <w:rPr>
          <w:rFonts w:ascii="Consolas" w:hAnsi="Consolas"/>
          <w:sz w:val="16"/>
        </w:rPr>
        <w:t xml:space="preserve">    -- по нему решается, пора ли в тупик. H1.8 ставил FAILED и больше</w:t>
      </w:r>
    </w:p>
    <w:p>
      <w:pPr>
        <w:spacing w:after="0" w:before="0"/>
        <w:shd w:val="clear" w:color="auto" w:fill="F2F2F2"/>
      </w:pPr>
      <w:r>
        <w:rPr>
          <w:rFonts w:ascii="Consolas" w:hAnsi="Consolas"/>
          <w:sz w:val="16"/>
        </w:rPr>
        <w:t xml:space="preserve">    -- строку не захватывал, поэтому порог не достигался никогда</w:t>
      </w:r>
    </w:p>
    <w:p>
      <w:pPr>
        <w:spacing w:after="0" w:before="0"/>
        <w:shd w:val="clear" w:color="auto" w:fill="F2F2F2"/>
      </w:pPr>
      <w:r>
        <w:rPr>
          <w:rFonts w:ascii="Consolas" w:hAnsi="Consolas"/>
          <w:sz w:val="16"/>
        </w:rPr>
        <w:t xml:space="preserve">    -- (замечание C-H18-R8-03).</w:t>
      </w:r>
    </w:p>
    <w:p>
      <w:pPr>
        <w:spacing w:after="0" w:before="0"/>
        <w:shd w:val="clear" w:color="auto" w:fill="F2F2F2"/>
      </w:pPr>
      <w:r>
        <w:rPr>
          <w:rFonts w:ascii="Consolas" w:hAnsi="Consolas"/>
          <w:sz w:val="16"/>
        </w:rPr>
        <w:t xml:space="preserve">    SELECT o.attempt_count, o.tenant_id, o.kind</w:t>
      </w:r>
    </w:p>
    <w:p>
      <w:pPr>
        <w:spacing w:after="0" w:before="0"/>
        <w:shd w:val="clear" w:color="auto" w:fill="F2F2F2"/>
      </w:pPr>
      <w:r>
        <w:rPr>
          <w:rFonts w:ascii="Consolas" w:hAnsi="Consolas"/>
          <w:sz w:val="16"/>
        </w:rPr>
        <w:t xml:space="preserve">      INTO v_attempt, v_tenant, v_kind</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w:t>
      </w:r>
    </w:p>
    <w:p>
      <w:pPr>
        <w:spacing w:after="0" w:before="0"/>
        <w:shd w:val="clear" w:color="auto" w:fill="F2F2F2"/>
      </w:pPr>
      <w:r>
        <w:rPr>
          <w:rFonts w:ascii="Consolas" w:hAnsi="Consolas"/>
          <w:sz w:val="16"/>
        </w:rPr>
        <w:t xml:space="preserve">       AND o.lease_epoch = p_lease_epoch</w:t>
      </w:r>
    </w:p>
    <w:p>
      <w:pPr>
        <w:spacing w:after="0" w:before="0"/>
        <w:shd w:val="clear" w:color="auto" w:fill="F2F2F2"/>
      </w:pPr>
      <w:r>
        <w:rPr>
          <w:rFonts w:ascii="Consolas" w:hAnsi="Consolas"/>
          <w:sz w:val="16"/>
        </w:rPr>
        <w:t xml:space="preserve">       AND o.leased_by   = p_worker</w:t>
      </w:r>
    </w:p>
    <w:p>
      <w:pPr>
        <w:spacing w:after="0" w:before="0"/>
        <w:shd w:val="clear" w:color="auto" w:fill="F2F2F2"/>
      </w:pPr>
      <w:r>
        <w:rPr>
          <w:rFonts w:ascii="Consolas" w:hAnsi="Consolas"/>
          <w:sz w:val="16"/>
        </w:rPr>
        <w:t xml:space="preserve">       AND o.status      = 'LEASED'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 аренда уже перехвачена или номер поколения другой:</w:t>
      </w:r>
    </w:p>
    <w:p>
      <w:pPr>
        <w:spacing w:after="0" w:before="0"/>
        <w:shd w:val="clear" w:color="auto" w:fill="F2F2F2"/>
      </w:pPr>
      <w:r>
        <w:rPr>
          <w:rFonts w:ascii="Consolas" w:hAnsi="Consolas"/>
          <w:sz w:val="16"/>
        </w:rPr>
        <w:t xml:space="preserve">        -- устаревший работник ничего не меняет и молчит</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v_new := CASE</w:t>
      </w:r>
    </w:p>
    <w:p>
      <w:pPr>
        <w:spacing w:after="0" w:before="0"/>
        <w:shd w:val="clear" w:color="auto" w:fill="F2F2F2"/>
      </w:pPr>
      <w:r>
        <w:rPr>
          <w:rFonts w:ascii="Consolas" w:hAnsi="Consolas"/>
          <w:sz w:val="16"/>
        </w:rPr>
        <w:t xml:space="preserve">                WHEN p_outcome = 'SENT'            THEN 'SENT'</w:t>
      </w:r>
    </w:p>
    <w:p>
      <w:pPr>
        <w:spacing w:after="0" w:before="0"/>
        <w:shd w:val="clear" w:color="auto" w:fill="F2F2F2"/>
      </w:pPr>
      <w:r>
        <w:rPr>
          <w:rFonts w:ascii="Consolas" w:hAnsi="Consolas"/>
          <w:sz w:val="16"/>
        </w:rPr>
        <w:t xml:space="preserve">                WHEN p_outcome = 'UNKNOWN_OUTCOME' THEN 'UNKNOWN_OUTCOME'</w:t>
      </w:r>
    </w:p>
    <w:p>
      <w:pPr>
        <w:spacing w:after="0" w:before="0"/>
        <w:shd w:val="clear" w:color="auto" w:fill="F2F2F2"/>
      </w:pPr>
      <w:r>
        <w:rPr>
          <w:rFonts w:ascii="Consolas" w:hAnsi="Consolas"/>
          <w:sz w:val="16"/>
        </w:rPr>
        <w:t xml:space="preserve">                WHEN v_attempt &gt;= bem_control.outbox_retry_limit()</w:t>
      </w:r>
    </w:p>
    <w:p>
      <w:pPr>
        <w:spacing w:after="0" w:before="0"/>
        <w:shd w:val="clear" w:color="auto" w:fill="F2F2F2"/>
      </w:pPr>
      <w:r>
        <w:rPr>
          <w:rFonts w:ascii="Consolas" w:hAnsi="Consolas"/>
          <w:sz w:val="16"/>
        </w:rPr>
        <w:t xml:space="preserve">                                                   THEN 'DEAD_LETTER'</w:t>
      </w:r>
    </w:p>
    <w:p>
      <w:pPr>
        <w:spacing w:after="0" w:before="0"/>
        <w:shd w:val="clear" w:color="auto" w:fill="F2F2F2"/>
      </w:pPr>
      <w:r>
        <w:rPr>
          <w:rFonts w:ascii="Consolas" w:hAnsi="Consolas"/>
          <w:sz w:val="16"/>
        </w:rPr>
        <w:t xml:space="preserve">                ELSE 'FAILED'</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Выдержка удваивается: 30 секунд, минута, две, четыре, восемь;</w:t>
      </w:r>
    </w:p>
    <w:p>
      <w:pPr>
        <w:spacing w:after="0" w:before="0"/>
        <w:shd w:val="clear" w:color="auto" w:fill="F2F2F2"/>
      </w:pPr>
      <w:r>
        <w:rPr>
          <w:rFonts w:ascii="Consolas" w:hAnsi="Consolas"/>
          <w:sz w:val="16"/>
        </w:rPr>
        <w:t xml:space="preserve">    -- потолок — полчаса, чтобы очередь не засыпала насовсем.</w:t>
      </w:r>
    </w:p>
    <w:p>
      <w:pPr>
        <w:spacing w:after="0" w:before="0"/>
        <w:shd w:val="clear" w:color="auto" w:fill="F2F2F2"/>
      </w:pPr>
      <w:r>
        <w:rPr>
          <w:rFonts w:ascii="Consolas" w:hAnsi="Consolas"/>
          <w:sz w:val="16"/>
        </w:rPr>
        <w:t xml:space="preserve">    v_wait := least(interval '30 minutes',</w:t>
      </w:r>
    </w:p>
    <w:p>
      <w:pPr>
        <w:spacing w:after="0" w:before="0"/>
        <w:shd w:val="clear" w:color="auto" w:fill="F2F2F2"/>
      </w:pPr>
      <w:r>
        <w:rPr>
          <w:rFonts w:ascii="Consolas" w:hAnsi="Consolas"/>
          <w:sz w:val="16"/>
        </w:rPr>
        <w:t xml:space="preserve">                    make_interval(secs =&gt; 30 * power(2, greatest(v_attempt - 1,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 o</w:t>
      </w:r>
    </w:p>
    <w:p>
      <w:pPr>
        <w:spacing w:after="0" w:before="0"/>
        <w:shd w:val="clear" w:color="auto" w:fill="F2F2F2"/>
      </w:pPr>
      <w:r>
        <w:rPr>
          <w:rFonts w:ascii="Consolas" w:hAnsi="Consolas"/>
          <w:sz w:val="16"/>
        </w:rPr>
        <w:t xml:space="preserve">       SET status          = v_new,</w:t>
      </w:r>
    </w:p>
    <w:p>
      <w:pPr>
        <w:spacing w:after="0" w:before="0"/>
        <w:shd w:val="clear" w:color="auto" w:fill="F2F2F2"/>
      </w:pPr>
      <w:r>
        <w:rPr>
          <w:rFonts w:ascii="Consolas" w:hAnsi="Consolas"/>
          <w:sz w:val="16"/>
        </w:rPr>
        <w:t xml:space="preserve">           result          = p_detail,</w:t>
      </w:r>
    </w:p>
    <w:p>
      <w:pPr>
        <w:spacing w:after="0" w:before="0"/>
        <w:shd w:val="clear" w:color="auto" w:fill="F2F2F2"/>
      </w:pPr>
      <w:r>
        <w:rPr>
          <w:rFonts w:ascii="Consolas" w:hAnsi="Consolas"/>
          <w:sz w:val="16"/>
        </w:rPr>
        <w:t xml:space="preserve">           leased_until    = NULL,</w:t>
      </w:r>
    </w:p>
    <w:p>
      <w:pPr>
        <w:spacing w:after="0" w:before="0"/>
        <w:shd w:val="clear" w:color="auto" w:fill="F2F2F2"/>
      </w:pPr>
      <w:r>
        <w:rPr>
          <w:rFonts w:ascii="Consolas" w:hAnsi="Consolas"/>
          <w:sz w:val="16"/>
        </w:rPr>
        <w:t xml:space="preserve">           leased_by       = NULL,</w:t>
      </w:r>
    </w:p>
    <w:p>
      <w:pPr>
        <w:spacing w:after="0" w:before="0"/>
        <w:shd w:val="clear" w:color="auto" w:fill="F2F2F2"/>
      </w:pPr>
      <w:r>
        <w:rPr>
          <w:rFonts w:ascii="Consolas" w:hAnsi="Consolas"/>
          <w:sz w:val="16"/>
        </w:rPr>
        <w:t xml:space="preserve">           finished_at     = CASE WHEN v_new IN ('SENT', 'DEAD_LETTER',</w:t>
      </w:r>
    </w:p>
    <w:p>
      <w:pPr>
        <w:spacing w:after="0" w:before="0"/>
        <w:shd w:val="clear" w:color="auto" w:fill="F2F2F2"/>
      </w:pPr>
      <w:r>
        <w:rPr>
          <w:rFonts w:ascii="Consolas" w:hAnsi="Consolas"/>
          <w:sz w:val="16"/>
        </w:rPr>
        <w:t xml:space="preserve">                                                 'UNKNOWN_OUTCOME')</w:t>
      </w:r>
    </w:p>
    <w:p>
      <w:pPr>
        <w:spacing w:after="0" w:before="0"/>
        <w:shd w:val="clear" w:color="auto" w:fill="F2F2F2"/>
      </w:pPr>
      <w:r>
        <w:rPr>
          <w:rFonts w:ascii="Consolas" w:hAnsi="Consolas"/>
          <w:sz w:val="16"/>
        </w:rPr>
        <w:t xml:space="preserve">                                  THEN clock_timestamp() END,</w:t>
      </w:r>
    </w:p>
    <w:p>
      <w:pPr>
        <w:spacing w:after="0" w:before="0"/>
        <w:shd w:val="clear" w:color="auto" w:fill="F2F2F2"/>
      </w:pPr>
      <w:r>
        <w:rPr>
          <w:rFonts w:ascii="Consolas" w:hAnsi="Consolas"/>
          <w:sz w:val="16"/>
        </w:rPr>
        <w:t xml:space="preserve">           next_attempt_at = CASE WHEN v_new = 'FAILED'</w:t>
      </w:r>
    </w:p>
    <w:p>
      <w:pPr>
        <w:spacing w:after="0" w:before="0"/>
        <w:shd w:val="clear" w:color="auto" w:fill="F2F2F2"/>
      </w:pPr>
      <w:r>
        <w:rPr>
          <w:rFonts w:ascii="Consolas" w:hAnsi="Consolas"/>
          <w:sz w:val="16"/>
        </w:rPr>
        <w:t xml:space="preserve">                                  THEN clock_timestamp() + v_wait</w:t>
      </w:r>
    </w:p>
    <w:p>
      <w:pPr>
        <w:spacing w:after="0" w:before="0"/>
        <w:shd w:val="clear" w:color="auto" w:fill="F2F2F2"/>
      </w:pPr>
      <w:r>
        <w:rPr>
          <w:rFonts w:ascii="Consolas" w:hAnsi="Consolas"/>
          <w:sz w:val="16"/>
        </w:rPr>
        <w:t xml:space="preserve">                                  ELSE o.next_attempt_at END,</w:t>
      </w:r>
    </w:p>
    <w:p>
      <w:pPr>
        <w:spacing w:after="0" w:before="0"/>
        <w:shd w:val="clear" w:color="auto" w:fill="F2F2F2"/>
      </w:pPr>
      <w:r>
        <w:rPr>
          <w:rFonts w:ascii="Consolas" w:hAnsi="Consolas"/>
          <w:sz w:val="16"/>
        </w:rPr>
        <w:t xml:space="preserve">           dead_lettered_at = CASE WHEN v_new = 'DEAD_LETTER'</w:t>
      </w:r>
    </w:p>
    <w:p>
      <w:pPr>
        <w:spacing w:after="0" w:before="0"/>
        <w:shd w:val="clear" w:color="auto" w:fill="F2F2F2"/>
      </w:pPr>
      <w:r>
        <w:rPr>
          <w:rFonts w:ascii="Consolas" w:hAnsi="Consolas"/>
          <w:sz w:val="16"/>
        </w:rPr>
        <w:t xml:space="preserve">                                   THEN clock_timestamp()</w:t>
      </w:r>
    </w:p>
    <w:p>
      <w:pPr>
        <w:spacing w:after="0" w:before="0"/>
        <w:shd w:val="clear" w:color="auto" w:fill="F2F2F2"/>
      </w:pPr>
      <w:r>
        <w:rPr>
          <w:rFonts w:ascii="Consolas" w:hAnsi="Consolas"/>
          <w:sz w:val="16"/>
        </w:rPr>
        <w:t xml:space="preserve">                                   ELSE o.dead_lettered_at END,</w:t>
      </w:r>
    </w:p>
    <w:p>
      <w:pPr>
        <w:spacing w:after="0" w:before="0"/>
        <w:shd w:val="clear" w:color="auto" w:fill="F2F2F2"/>
      </w:pPr>
      <w:r>
        <w:rPr>
          <w:rFonts w:ascii="Consolas" w:hAnsi="Consolas"/>
          <w:sz w:val="16"/>
        </w:rPr>
        <w:t xml:space="preserve">           dead_letter_reason = CASE WHEN v_new = 'DEAD_LETTER'</w:t>
      </w:r>
    </w:p>
    <w:p>
      <w:pPr>
        <w:spacing w:after="0" w:before="0"/>
        <w:shd w:val="clear" w:color="auto" w:fill="F2F2F2"/>
      </w:pPr>
      <w:r>
        <w:rPr>
          <w:rFonts w:ascii="Consolas" w:hAnsi="Consolas"/>
          <w:sz w:val="16"/>
        </w:rPr>
        <w:t xml:space="preserve">                                     THEN 'RETRY_LIMIT_REACHED'</w:t>
      </w:r>
    </w:p>
    <w:p>
      <w:pPr>
        <w:spacing w:after="0" w:before="0"/>
        <w:shd w:val="clear" w:color="auto" w:fill="F2F2F2"/>
      </w:pPr>
      <w:r>
        <w:rPr>
          <w:rFonts w:ascii="Consolas" w:hAnsi="Consolas"/>
          <w:sz w:val="16"/>
        </w:rPr>
        <w:t xml:space="preserve">                                     ELSE o.dead_letter_reason END</w:t>
      </w:r>
    </w:p>
    <w:p>
      <w:pPr>
        <w:spacing w:after="0" w:before="0"/>
        <w:shd w:val="clear" w:color="auto" w:fill="F2F2F2"/>
      </w:pPr>
      <w:r>
        <w:rPr>
          <w:rFonts w:ascii="Consolas" w:hAnsi="Consolas"/>
          <w:sz w:val="16"/>
        </w:rPr>
        <w:t xml:space="preserve">     WHERE o.id = p_outbox_id;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Доказательство автоматического тупика. H1.9 обещала его текстом</w:t>
      </w:r>
    </w:p>
    <w:p>
      <w:pPr>
        <w:spacing w:after="0" w:before="0"/>
        <w:shd w:val="clear" w:color="auto" w:fill="F2F2F2"/>
      </w:pPr>
      <w:r>
        <w:rPr>
          <w:rFonts w:ascii="Consolas" w:hAnsi="Consolas"/>
          <w:sz w:val="16"/>
        </w:rPr>
        <w:t xml:space="preserve">    -- и строкой покрытия, но писала только отдельная ручная функция</w:t>
      </w:r>
    </w:p>
    <w:p>
      <w:pPr>
        <w:spacing w:after="0" w:before="0"/>
        <w:shd w:val="clear" w:color="auto" w:fill="F2F2F2"/>
      </w:pPr>
      <w:r>
        <w:rPr>
          <w:rFonts w:ascii="Consolas" w:hAnsi="Consolas"/>
          <w:sz w:val="16"/>
        </w:rPr>
        <w:t xml:space="preserve">    -- dead_letter_outbox_row, которую автоматический путь не зовёт</w:t>
      </w:r>
    </w:p>
    <w:p>
      <w:pPr>
        <w:spacing w:after="0" w:before="0"/>
        <w:shd w:val="clear" w:color="auto" w:fill="F2F2F2"/>
      </w:pPr>
      <w:r>
        <w:rPr>
          <w:rFonts w:ascii="Consolas" w:hAnsi="Consolas"/>
          <w:sz w:val="16"/>
        </w:rPr>
        <w:t xml:space="preserve">    -- (замечание M-H19-R9-02). Здесь запись идёт той же транзакцией:</w:t>
      </w:r>
    </w:p>
    <w:p>
      <w:pPr>
        <w:spacing w:after="0" w:before="0"/>
        <w:shd w:val="clear" w:color="auto" w:fill="F2F2F2"/>
      </w:pPr>
      <w:r>
        <w:rPr>
          <w:rFonts w:ascii="Consolas" w:hAnsi="Consolas"/>
          <w:sz w:val="16"/>
        </w:rPr>
        <w:t xml:space="preserve">    -- либо строка в тупике и доказательство есть, либо нет ни того,</w:t>
      </w:r>
    </w:p>
    <w:p>
      <w:pPr>
        <w:spacing w:after="0" w:before="0"/>
        <w:shd w:val="clear" w:color="auto" w:fill="F2F2F2"/>
      </w:pPr>
      <w:r>
        <w:rPr>
          <w:rFonts w:ascii="Consolas" w:hAnsi="Consolas"/>
          <w:sz w:val="16"/>
        </w:rPr>
        <w:t xml:space="preserve">    -- ни другого.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Ровно одно доказательство на строку. Повтор сюда не доходит:</w:t>
      </w:r>
    </w:p>
    <w:p>
      <w:pPr>
        <w:spacing w:after="0" w:before="0"/>
        <w:shd w:val="clear" w:color="auto" w:fill="F2F2F2"/>
      </w:pPr>
      <w:r>
        <w:rPr>
          <w:rFonts w:ascii="Consolas" w:hAnsi="Consolas"/>
          <w:sz w:val="16"/>
        </w:rPr>
        <w:t xml:space="preserve">    -- выборка выше требует статуса LEASED, а после тупика он другой,</w:t>
      </w:r>
    </w:p>
    <w:p>
      <w:pPr>
        <w:spacing w:after="0" w:before="0"/>
        <w:shd w:val="clear" w:color="auto" w:fill="F2F2F2"/>
      </w:pPr>
      <w:r>
        <w:rPr>
          <w:rFonts w:ascii="Consolas" w:hAnsi="Consolas"/>
          <w:sz w:val="16"/>
        </w:rPr>
        <w:t xml:space="preserve">    -- поэтому повторный вызов возвращает false ещё до UPDATE.</w:t>
      </w:r>
    </w:p>
    <w:p>
      <w:pPr>
        <w:spacing w:after="0" w:before="0"/>
        <w:shd w:val="clear" w:color="auto" w:fill="F2F2F2"/>
      </w:pPr>
      <w:r>
        <w:rPr>
          <w:rFonts w:ascii="Consolas" w:hAnsi="Consolas"/>
          <w:sz w:val="16"/>
        </w:rPr>
        <w:t xml:space="preserve">    IF v_new = 'DEAD_LETTER' THEN</w:t>
      </w:r>
    </w:p>
    <w:p>
      <w:pPr>
        <w:spacing w:after="0" w:before="0"/>
        <w:shd w:val="clear" w:color="auto" w:fill="F2F2F2"/>
      </w:pPr>
      <w:r>
        <w:rPr>
          <w:rFonts w:ascii="Consolas" w:hAnsi="Consolas"/>
          <w:sz w:val="16"/>
        </w:rPr>
        <w:t xml:space="preserve">        PERFORM bem_control.evidence_write(v_tenant, 'OUTBOX_DEAD_LETTER',</w:t>
      </w:r>
    </w:p>
    <w:p>
      <w:pPr>
        <w:spacing w:after="0" w:before="0"/>
        <w:shd w:val="clear" w:color="auto" w:fill="F2F2F2"/>
      </w:pPr>
      <w:r>
        <w:rPr>
          <w:rFonts w:ascii="Consolas" w:hAnsi="Consolas"/>
          <w:sz w:val="16"/>
        </w:rPr>
        <w:t xml:space="preserve">                jsonb_build_object('outbox_id', p_outbox_id,</w:t>
      </w:r>
    </w:p>
    <w:p>
      <w:pPr>
        <w:spacing w:after="0" w:before="0"/>
        <w:shd w:val="clear" w:color="auto" w:fill="F2F2F2"/>
      </w:pPr>
      <w:r>
        <w:rPr>
          <w:rFonts w:ascii="Consolas" w:hAnsi="Consolas"/>
          <w:sz w:val="16"/>
        </w:rPr>
        <w:t xml:space="preserve">                                   'kind',      v_kind,</w:t>
      </w:r>
    </w:p>
    <w:p>
      <w:pPr>
        <w:spacing w:after="0" w:before="0"/>
        <w:shd w:val="clear" w:color="auto" w:fill="F2F2F2"/>
      </w:pPr>
      <w:r>
        <w:rPr>
          <w:rFonts w:ascii="Consolas" w:hAnsi="Consolas"/>
          <w:sz w:val="16"/>
        </w:rPr>
        <w:t xml:space="preserve">                                   'attempts',  v_attempt,</w:t>
      </w:r>
    </w:p>
    <w:p>
      <w:pPr>
        <w:spacing w:after="0" w:before="0"/>
        <w:shd w:val="clear" w:color="auto" w:fill="F2F2F2"/>
      </w:pPr>
      <w:r>
        <w:rPr>
          <w:rFonts w:ascii="Consolas" w:hAnsi="Consolas"/>
          <w:sz w:val="16"/>
        </w:rPr>
        <w:t xml:space="preserve">                                   'reason',    'RETRY_LIMIT_REACHED',</w:t>
      </w:r>
    </w:p>
    <w:p>
      <w:pPr>
        <w:spacing w:after="0" w:before="0"/>
        <w:shd w:val="clear" w:color="auto" w:fill="F2F2F2"/>
      </w:pPr>
      <w:r>
        <w:rPr>
          <w:rFonts w:ascii="Consolas" w:hAnsi="Consolas"/>
          <w:sz w:val="16"/>
        </w:rPr>
        <w:t xml:space="preserve">                                   'automatic', true,</w:t>
      </w:r>
    </w:p>
    <w:p>
      <w:pPr>
        <w:spacing w:after="0" w:before="0"/>
        <w:shd w:val="clear" w:color="auto" w:fill="F2F2F2"/>
      </w:pPr>
      <w:r>
        <w:rPr>
          <w:rFonts w:ascii="Consolas" w:hAnsi="Consolas"/>
          <w:sz w:val="16"/>
        </w:rPr>
        <w:t xml:space="preserve">                                   'worker',    p_worker));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bem_control.finish_outbox_row(uuid, bigint,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bem_control.finish_outbox_row(uuid, bigint,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bem_control.finish_outbox_row(uuid, bigint, text, text, jsonb)</w:t>
      </w:r>
    </w:p>
    <w:p>
      <w:pPr>
        <w:spacing w:after="0" w:before="0"/>
        <w:shd w:val="clear" w:color="auto" w:fill="F2F2F2"/>
      </w:pPr>
      <w:r>
        <w:rPr>
          <w:rFonts w:ascii="Consolas" w:hAnsi="Consolas"/>
          <w:sz w:val="16"/>
        </w:rPr>
        <w:t xml:space="preserve">       TO bem_kernel_rw;</w:t>
      </w:r>
    </w:p>
    <w:p/>
    <w:p>
      <w:r>
        <w:rPr>
          <w:b/>
        </w:rPr>
        <w:t>Функция 5 — переход состояния (раздел 8.5).</w:t>
      </w:r>
    </w:p>
    <w:p>
      <w:pPr>
        <w:spacing w:after="0" w:before="0"/>
        <w:shd w:val="clear" w:color="auto" w:fill="F2F2F2"/>
      </w:pPr>
      <w:r>
        <w:rPr>
          <w:rFonts w:ascii="Consolas" w:hAnsi="Consolas"/>
          <w:sz w:val="16"/>
        </w:rPr>
        <w:t>CREATE OR REPLACE FUNCTION bem_control.apply_transition(</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p_expected_revision integer,</w:t>
      </w:r>
    </w:p>
    <w:p>
      <w:pPr>
        <w:spacing w:after="0" w:before="0"/>
        <w:shd w:val="clear" w:color="auto" w:fill="F2F2F2"/>
      </w:pPr>
      <w:r>
        <w:rPr>
          <w:rFonts w:ascii="Consolas" w:hAnsi="Consolas"/>
          <w:sz w:val="16"/>
        </w:rPr>
        <w:t xml:space="preserve">    p_allowed_from      text[],</w:t>
      </w:r>
    </w:p>
    <w:p>
      <w:pPr>
        <w:spacing w:after="0" w:before="0"/>
        <w:shd w:val="clear" w:color="auto" w:fill="F2F2F2"/>
      </w:pPr>
      <w:r>
        <w:rPr>
          <w:rFonts w:ascii="Consolas" w:hAnsi="Consolas"/>
          <w:sz w:val="16"/>
        </w:rPr>
        <w:t xml:space="preserve">    p_new_status        text,</w:t>
      </w:r>
    </w:p>
    <w:p>
      <w:pPr>
        <w:spacing w:after="0" w:before="0"/>
        <w:shd w:val="clear" w:color="auto" w:fill="F2F2F2"/>
      </w:pPr>
      <w:r>
        <w:rPr>
          <w:rFonts w:ascii="Consolas" w:hAnsi="Consolas"/>
          <w:sz w:val="16"/>
        </w:rPr>
        <w:t xml:space="preserve">    p_command_id        uuid,</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 xml:space="preserve">    p_outbox_payload    jsonb,</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TABLE (work_item_id uuid, new_revision integer, outbox_id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v_rev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v_outbox_id   uuid;</w:t>
      </w:r>
    </w:p>
    <w:p>
      <w:pPr>
        <w:spacing w:after="0" w:before="0"/>
        <w:shd w:val="clear" w:color="auto" w:fill="F2F2F2"/>
      </w:pPr>
      <w:r>
        <w:rPr>
          <w:rFonts w:ascii="Consolas" w:hAnsi="Consolas"/>
          <w:sz w:val="16"/>
        </w:rPr>
        <w:t xml:space="preserve">    v_cur_status  text;</w:t>
      </w:r>
    </w:p>
    <w:p>
      <w:pPr>
        <w:spacing w:after="0" w:before="0"/>
        <w:shd w:val="clear" w:color="auto" w:fill="F2F2F2"/>
      </w:pPr>
      <w:r>
        <w:rPr>
          <w:rFonts w:ascii="Consolas" w:hAnsi="Consolas"/>
          <w:sz w:val="16"/>
        </w:rPr>
        <w:t xml:space="preserve">    v_cur_rev     integer;</w:t>
      </w:r>
    </w:p>
    <w:p>
      <w:pPr>
        <w:spacing w:after="0" w:before="0"/>
        <w:shd w:val="clear" w:color="auto" w:fill="F2F2F2"/>
      </w:pPr>
      <w:r>
        <w:rPr>
          <w:rFonts w:ascii="Consolas" w:hAnsi="Consolas"/>
          <w:sz w:val="16"/>
        </w:rPr>
        <w:t xml:space="preserve">    v_hash        text;</w:t>
      </w:r>
    </w:p>
    <w:p>
      <w:pPr>
        <w:spacing w:after="0" w:before="0"/>
        <w:shd w:val="clear" w:color="auto" w:fill="F2F2F2"/>
      </w:pPr>
      <w:r>
        <w:rPr>
          <w:rFonts w:ascii="Consolas" w:hAnsi="Consolas"/>
          <w:sz w:val="16"/>
        </w:rPr>
        <w:t xml:space="preserve">    v_has_outbox  boolean := (p_outbox_kind IS NOT NULL);</w:t>
      </w:r>
    </w:p>
    <w:p>
      <w:pPr>
        <w:spacing w:after="0" w:before="0"/>
        <w:shd w:val="clear" w:color="auto" w:fill="F2F2F2"/>
      </w:pPr>
      <w:r>
        <w:rPr>
          <w:rFonts w:ascii="Consolas" w:hAnsi="Consolas"/>
          <w:sz w:val="16"/>
        </w:rPr>
        <w:t xml:space="preserve">    v_idem        text;</w:t>
      </w:r>
    </w:p>
    <w:p>
      <w:pPr>
        <w:spacing w:after="0" w:before="0"/>
        <w:shd w:val="clear" w:color="auto" w:fill="F2F2F2"/>
      </w:pPr>
      <w:r>
        <w:rPr>
          <w:rFonts w:ascii="Consolas" w:hAnsi="Consolas"/>
          <w:sz w:val="16"/>
        </w:rPr>
        <w:t xml:space="preserve">    v_prev        bem_core.command_log%ROWTYPE;</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стоит первой во всех функциях без исключения:</w:t>
      </w:r>
    </w:p>
    <w:p>
      <w:pPr>
        <w:spacing w:after="0" w:before="0"/>
        <w:shd w:val="clear" w:color="auto" w:fill="F2F2F2"/>
      </w:pPr>
      <w:r>
        <w:rPr>
          <w:rFonts w:ascii="Consolas" w:hAnsi="Consolas"/>
          <w:sz w:val="16"/>
        </w:rPr>
        <w:t xml:space="preserve">    -- current_actor_checked сама читает членства, а любое чтение</w:t>
      </w:r>
    </w:p>
    <w:p>
      <w:pPr>
        <w:spacing w:after="0" w:before="0"/>
        <w:shd w:val="clear" w:color="auto" w:fill="F2F2F2"/>
      </w:pPr>
      <w:r>
        <w:rPr>
          <w:rFonts w:ascii="Consolas" w:hAnsi="Consolas"/>
          <w:sz w:val="16"/>
        </w:rPr>
        <w:t xml:space="preserve">    -- данных заказчика до assert_tenant — тот самый дефект, который</w:t>
      </w:r>
    </w:p>
    <w:p>
      <w:pPr>
        <w:spacing w:after="0" w:before="0"/>
        <w:shd w:val="clear" w:color="auto" w:fill="F2F2F2"/>
      </w:pPr>
      <w:r>
        <w:rPr>
          <w:rFonts w:ascii="Consolas" w:hAnsi="Consolas"/>
          <w:sz w:val="16"/>
        </w:rPr>
        <w:t xml:space="preserve">    -- закрывает проверка закрытого списка (замечание M-H19-R9-03).</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вид действия и его содержимое приходят только вместе</w:t>
      </w:r>
    </w:p>
    <w:p>
      <w:pPr>
        <w:spacing w:after="0" w:before="0"/>
        <w:shd w:val="clear" w:color="auto" w:fill="F2F2F2"/>
      </w:pPr>
      <w:r>
        <w:rPr>
          <w:rFonts w:ascii="Consolas" w:hAnsi="Consolas"/>
          <w:sz w:val="16"/>
        </w:rPr>
        <w:t xml:space="preserve">    IF v_has_outbox AND p_outbox_payload IS NULL THEN</w:t>
      </w:r>
    </w:p>
    <w:p>
      <w:pPr>
        <w:spacing w:after="0" w:before="0"/>
        <w:shd w:val="clear" w:color="auto" w:fill="F2F2F2"/>
      </w:pPr>
      <w:r>
        <w:rPr>
          <w:rFonts w:ascii="Consolas" w:hAnsi="Consolas"/>
          <w:sz w:val="16"/>
        </w:rPr>
        <w:t xml:space="preserve">        RAISE EXCEPTION 'OUTBOX_KIND_WITHOUT_PAYLOAD';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v_has_outbox AND p_outbox_payload IS NOT NULL THEN</w:t>
      </w:r>
    </w:p>
    <w:p>
      <w:pPr>
        <w:spacing w:after="0" w:before="0"/>
        <w:shd w:val="clear" w:color="auto" w:fill="F2F2F2"/>
      </w:pPr>
      <w:r>
        <w:rPr>
          <w:rFonts w:ascii="Consolas" w:hAnsi="Consolas"/>
          <w:sz w:val="16"/>
        </w:rPr>
        <w:t xml:space="preserve">        RAISE EXCEPTION 'OUTBOX_PAYLOAD_WITHOUT_KIND';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Резерв команды ДО любого изменения состояния.</w:t>
      </w:r>
    </w:p>
    <w:p>
      <w:pPr>
        <w:spacing w:after="0" w:before="0"/>
        <w:shd w:val="clear" w:color="auto" w:fill="F2F2F2"/>
      </w:pPr>
      <w:r>
        <w:rPr>
          <w:rFonts w:ascii="Consolas" w:hAnsi="Consolas"/>
          <w:sz w:val="16"/>
        </w:rPr>
        <w:t xml:space="preserve">    --        Отпечаток считается по ВСЕМ значимым полям команды</w:t>
      </w:r>
    </w:p>
    <w:p>
      <w:pPr>
        <w:spacing w:after="0" w:before="0"/>
        <w:shd w:val="clear" w:color="auto" w:fill="F2F2F2"/>
      </w:pPr>
      <w:r>
        <w:rPr>
          <w:rFonts w:ascii="Consolas" w:hAnsi="Consolas"/>
          <w:sz w:val="16"/>
        </w:rPr>
        <w:t xml:space="preserve">    --        (замечание M-H17-R7-09), а личность сверяет одна и та же</w:t>
      </w:r>
    </w:p>
    <w:p>
      <w:pPr>
        <w:spacing w:after="0" w:before="0"/>
        <w:shd w:val="clear" w:color="auto" w:fill="F2F2F2"/>
      </w:pPr>
      <w:r>
        <w:rPr>
          <w:rFonts w:ascii="Consolas" w:hAnsi="Consolas"/>
          <w:sz w:val="16"/>
        </w:rPr>
        <w:t xml:space="preserve">    --        функция в обеих ветках (замечание C-H17-R7-07).</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v_hash := bem_control.command_fingerprint(</w:t>
      </w:r>
    </w:p>
    <w:p>
      <w:pPr>
        <w:spacing w:after="0" w:before="0"/>
        <w:shd w:val="clear" w:color="auto" w:fill="F2F2F2"/>
      </w:pPr>
      <w:r>
        <w:rPr>
          <w:rFonts w:ascii="Consolas" w:hAnsi="Consolas"/>
          <w:sz w:val="16"/>
        </w:rPr>
        <w:t xml:space="preserve">                  p_tenant_id, p_work_item_id, v_actor, p_expected_revision,</w:t>
      </w:r>
    </w:p>
    <w:p>
      <w:pPr>
        <w:spacing w:after="0" w:before="0"/>
        <w:shd w:val="clear" w:color="auto" w:fill="F2F2F2"/>
      </w:pPr>
      <w:r>
        <w:rPr>
          <w:rFonts w:ascii="Consolas" w:hAnsi="Consolas"/>
          <w:sz w:val="16"/>
        </w:rPr>
        <w:t xml:space="preserve">                  p_allowed_from, p_new_status, p_outbox_kind,</w:t>
      </w:r>
    </w:p>
    <w:p>
      <w:pPr>
        <w:spacing w:after="0" w:before="0"/>
        <w:shd w:val="clear" w:color="auto" w:fill="F2F2F2"/>
      </w:pPr>
      <w:r>
        <w:rPr>
          <w:rFonts w:ascii="Consolas" w:hAnsi="Consolas"/>
          <w:sz w:val="16"/>
        </w:rPr>
        <w:t xml:space="preserve">                  p_outbox_payload, p_evidence);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 INTO v_prev</w:t>
      </w:r>
    </w:p>
    <w:p>
      <w:pPr>
        <w:spacing w:after="0" w:before="0"/>
        <w:shd w:val="clear" w:color="auto" w:fill="F2F2F2"/>
      </w:pPr>
      <w:r>
        <w:rPr>
          <w:rFonts w:ascii="Consolas" w:hAnsi="Consolas"/>
          <w:sz w:val="16"/>
        </w:rPr>
        <w:t xml:space="preserve">      FROM bem_core.command_log</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FOUND THEN</w:t>
      </w:r>
    </w:p>
    <w:p>
      <w:pPr>
        <w:spacing w:after="0" w:before="0"/>
        <w:shd w:val="clear" w:color="auto" w:fill="F2F2F2"/>
      </w:pPr>
      <w:r>
        <w:rPr>
          <w:rFonts w:ascii="Consolas" w:hAnsi="Consolas"/>
          <w:sz w:val="16"/>
        </w:rPr>
        <w:t xml:space="preserve">        PERFORM bem_control.assert_command_identity(</w:t>
      </w:r>
    </w:p>
    <w:p>
      <w:pPr>
        <w:spacing w:after="0" w:before="0"/>
        <w:shd w:val="clear" w:color="auto" w:fill="F2F2F2"/>
      </w:pPr>
      <w:r>
        <w:rPr>
          <w:rFonts w:ascii="Consolas" w:hAnsi="Consolas"/>
          <w:sz w:val="16"/>
        </w:rPr>
        <w:t xml:space="preserve">                    v_prev, p_command_id, p_tenant_id, p_work_item_id,</w:t>
      </w:r>
    </w:p>
    <w:p>
      <w:pPr>
        <w:spacing w:after="0" w:before="0"/>
        <w:shd w:val="clear" w:color="auto" w:fill="F2F2F2"/>
      </w:pPr>
      <w:r>
        <w:rPr>
          <w:rFonts w:ascii="Consolas" w:hAnsi="Consolas"/>
          <w:sz w:val="16"/>
        </w:rPr>
        <w:t xml:space="preserve">                    v_hash, v_actor, v_has_outbox, p_outbox_kind);</w:t>
      </w:r>
    </w:p>
    <w:p>
      <w:pPr>
        <w:spacing w:after="0" w:before="0"/>
        <w:shd w:val="clear" w:color="auto" w:fill="F2F2F2"/>
      </w:pPr>
      <w:r>
        <w:rPr>
          <w:rFonts w:ascii="Consolas" w:hAnsi="Consolas"/>
          <w:sz w:val="16"/>
        </w:rPr>
        <w:t xml:space="preserve">        RETURN QUERY SELECT v_prev.work_item_id, v_prev.result_revision, v_prev.outbox_id;</w:t>
      </w:r>
    </w:p>
    <w:p>
      <w:pPr>
        <w:spacing w:after="0" w:before="0"/>
        <w:shd w:val="clear" w:color="auto" w:fill="F2F2F2"/>
      </w:pPr>
      <w:r>
        <w:rPr>
          <w:rFonts w:ascii="Consolas" w:hAnsi="Consolas"/>
          <w:sz w:val="16"/>
        </w:rPr>
        <w:t xml:space="preserve">        RETURN;                       -- честный повтор: состояние не трогаем</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BEGIN</w:t>
      </w:r>
    </w:p>
    <w:p>
      <w:pPr>
        <w:spacing w:after="0" w:before="0"/>
        <w:shd w:val="clear" w:color="auto" w:fill="F2F2F2"/>
      </w:pPr>
      <w:r>
        <w:rPr>
          <w:rFonts w:ascii="Consolas" w:hAnsi="Consolas"/>
          <w:sz w:val="16"/>
        </w:rPr>
        <w:t xml:space="preserve">        INSERT INTO bem_core.command_log</w:t>
      </w:r>
    </w:p>
    <w:p>
      <w:pPr>
        <w:spacing w:after="0" w:before="0"/>
        <w:shd w:val="clear" w:color="auto" w:fill="F2F2F2"/>
      </w:pPr>
      <w:r>
        <w:rPr>
          <w:rFonts w:ascii="Consolas" w:hAnsi="Consolas"/>
          <w:sz w:val="16"/>
        </w:rPr>
        <w:t xml:space="preserve">               (command_id, tenant_id, work_item_id, kind, has_outbox,</w:t>
      </w:r>
    </w:p>
    <w:p>
      <w:pPr>
        <w:spacing w:after="0" w:before="0"/>
        <w:shd w:val="clear" w:color="auto" w:fill="F2F2F2"/>
      </w:pPr>
      <w:r>
        <w:rPr>
          <w:rFonts w:ascii="Consolas" w:hAnsi="Consolas"/>
          <w:sz w:val="16"/>
        </w:rPr>
        <w:t xml:space="preserve">                payload_sha256, actor_id, created_at)</w:t>
      </w:r>
    </w:p>
    <w:p>
      <w:pPr>
        <w:spacing w:after="0" w:before="0"/>
        <w:shd w:val="clear" w:color="auto" w:fill="F2F2F2"/>
      </w:pPr>
      <w:r>
        <w:rPr>
          <w:rFonts w:ascii="Consolas" w:hAnsi="Consolas"/>
          <w:sz w:val="16"/>
        </w:rPr>
        <w:t xml:space="preserve">        VALUES (p_command_id, p_tenant_id, p_work_item_id, p_outbox_kind, v_has_outbox,</w:t>
      </w:r>
    </w:p>
    <w:p>
      <w:pPr>
        <w:spacing w:after="0" w:before="0"/>
        <w:shd w:val="clear" w:color="auto" w:fill="F2F2F2"/>
      </w:pPr>
      <w:r>
        <w:rPr>
          <w:rFonts w:ascii="Consolas" w:hAnsi="Consolas"/>
          <w:sz w:val="16"/>
        </w:rPr>
        <w:t xml:space="preserve">                v_hash, v_actor, now());</w:t>
      </w:r>
    </w:p>
    <w:p>
      <w:pPr>
        <w:spacing w:after="0" w:before="0"/>
        <w:shd w:val="clear" w:color="auto" w:fill="F2F2F2"/>
      </w:pPr>
      <w:r>
        <w:rPr>
          <w:rFonts w:ascii="Consolas" w:hAnsi="Consolas"/>
          <w:sz w:val="16"/>
        </w:rPr>
        <w:t xml:space="preserve">    EXCEPTION WHEN unique_violation THEN</w:t>
      </w:r>
    </w:p>
    <w:p>
      <w:pPr>
        <w:spacing w:after="0" w:before="0"/>
        <w:shd w:val="clear" w:color="auto" w:fill="F2F2F2"/>
      </w:pPr>
      <w:r>
        <w:rPr>
          <w:rFonts w:ascii="Consolas" w:hAnsi="Consolas"/>
          <w:sz w:val="16"/>
        </w:rPr>
        <w:t xml:space="preserve">        -- параллельный вызов с тем же command_id успел зафиксироваться</w:t>
      </w:r>
    </w:p>
    <w:p>
      <w:pPr>
        <w:spacing w:after="0" w:before="0"/>
        <w:shd w:val="clear" w:color="auto" w:fill="F2F2F2"/>
      </w:pPr>
      <w:r>
        <w:rPr>
          <w:rFonts w:ascii="Consolas" w:hAnsi="Consolas"/>
          <w:sz w:val="16"/>
        </w:rPr>
        <w:t xml:space="preserve">        SELECT * INTO v_prev</w:t>
      </w:r>
    </w:p>
    <w:p>
      <w:pPr>
        <w:spacing w:after="0" w:before="0"/>
        <w:shd w:val="clear" w:color="auto" w:fill="F2F2F2"/>
      </w:pPr>
      <w:r>
        <w:rPr>
          <w:rFonts w:ascii="Consolas" w:hAnsi="Consolas"/>
          <w:sz w:val="16"/>
        </w:rPr>
        <w:t xml:space="preserve">          FROM bem_core.command_log</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PERFORM bem_control.assert_command_identity(</w:t>
      </w:r>
    </w:p>
    <w:p>
      <w:pPr>
        <w:spacing w:after="0" w:before="0"/>
        <w:shd w:val="clear" w:color="auto" w:fill="F2F2F2"/>
      </w:pPr>
      <w:r>
        <w:rPr>
          <w:rFonts w:ascii="Consolas" w:hAnsi="Consolas"/>
          <w:sz w:val="16"/>
        </w:rPr>
        <w:t xml:space="preserve">                    v_prev, p_command_id, p_tenant_id, p_work_item_id,</w:t>
      </w:r>
    </w:p>
    <w:p>
      <w:pPr>
        <w:spacing w:after="0" w:before="0"/>
        <w:shd w:val="clear" w:color="auto" w:fill="F2F2F2"/>
      </w:pPr>
      <w:r>
        <w:rPr>
          <w:rFonts w:ascii="Consolas" w:hAnsi="Consolas"/>
          <w:sz w:val="16"/>
        </w:rPr>
        <w:t xml:space="preserve">                    v_hash, v_actor, v_has_outbox, p_outbox_kind);</w:t>
      </w:r>
    </w:p>
    <w:p>
      <w:pPr>
        <w:spacing w:after="0" w:before="0"/>
        <w:shd w:val="clear" w:color="auto" w:fill="F2F2F2"/>
      </w:pPr>
      <w:r>
        <w:rPr>
          <w:rFonts w:ascii="Consolas" w:hAnsi="Consolas"/>
          <w:sz w:val="16"/>
        </w:rPr>
        <w:t xml:space="preserve">        RETURN QUERY SELECT v_prev.work_item_id, v_prev.result_revision, v_prev.outbox_id;</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Переход состояния с проверкой ожидаемой версии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bem_core.work_item w</w:t>
      </w:r>
    </w:p>
    <w:p>
      <w:pPr>
        <w:spacing w:after="0" w:before="0"/>
        <w:shd w:val="clear" w:color="auto" w:fill="F2F2F2"/>
      </w:pPr>
      <w:r>
        <w:rPr>
          <w:rFonts w:ascii="Consolas" w:hAnsi="Consolas"/>
          <w:sz w:val="16"/>
        </w:rPr>
        <w:t xml:space="preserve">       SET status     = p_new_status,</w:t>
      </w:r>
    </w:p>
    <w:p>
      <w:pPr>
        <w:spacing w:after="0" w:before="0"/>
        <w:shd w:val="clear" w:color="auto" w:fill="F2F2F2"/>
      </w:pPr>
      <w:r>
        <w:rPr>
          <w:rFonts w:ascii="Consolas" w:hAnsi="Consolas"/>
          <w:sz w:val="16"/>
        </w:rPr>
        <w:t xml:space="preserve">           revision   = w.revision + 1,</w:t>
      </w:r>
    </w:p>
    <w:p>
      <w:pPr>
        <w:spacing w:after="0" w:before="0"/>
        <w:shd w:val="clear" w:color="auto" w:fill="F2F2F2"/>
      </w:pPr>
      <w:r>
        <w:rPr>
          <w:rFonts w:ascii="Consolas" w:hAnsi="Consolas"/>
          <w:sz w:val="16"/>
        </w:rPr>
        <w:t xml:space="preserve">           updated_at = now()</w:t>
      </w:r>
    </w:p>
    <w:p>
      <w:pPr>
        <w:spacing w:after="0" w:before="0"/>
        <w:shd w:val="clear" w:color="auto" w:fill="F2F2F2"/>
      </w:pPr>
      <w:r>
        <w:rPr>
          <w:rFonts w:ascii="Consolas" w:hAnsi="Consolas"/>
          <w:sz w:val="16"/>
        </w:rPr>
        <w:t xml:space="preserve">     WHERE w.id        = p_work_item_id</w:t>
      </w:r>
    </w:p>
    <w:p>
      <w:pPr>
        <w:spacing w:after="0" w:before="0"/>
        <w:shd w:val="clear" w:color="auto" w:fill="F2F2F2"/>
      </w:pPr>
      <w:r>
        <w:rPr>
          <w:rFonts w:ascii="Consolas" w:hAnsi="Consolas"/>
          <w:sz w:val="16"/>
        </w:rPr>
        <w:t xml:space="preserve">       AND w.tenant_id = p_tenant_id</w:t>
      </w:r>
    </w:p>
    <w:p>
      <w:pPr>
        <w:spacing w:after="0" w:before="0"/>
        <w:shd w:val="clear" w:color="auto" w:fill="F2F2F2"/>
      </w:pPr>
      <w:r>
        <w:rPr>
          <w:rFonts w:ascii="Consolas" w:hAnsi="Consolas"/>
          <w:sz w:val="16"/>
        </w:rPr>
        <w:t xml:space="preserve">       AND w.revision  = p_expected_revision</w:t>
      </w:r>
    </w:p>
    <w:p>
      <w:pPr>
        <w:spacing w:after="0" w:before="0"/>
        <w:shd w:val="clear" w:color="auto" w:fill="F2F2F2"/>
      </w:pPr>
      <w:r>
        <w:rPr>
          <w:rFonts w:ascii="Consolas" w:hAnsi="Consolas"/>
          <w:sz w:val="16"/>
        </w:rPr>
        <w:t xml:space="preserve">       AND w.status    = ANY(p_allowed_from)</w:t>
      </w:r>
    </w:p>
    <w:p>
      <w:pPr>
        <w:spacing w:after="0" w:before="0"/>
        <w:shd w:val="clear" w:color="auto" w:fill="F2F2F2"/>
      </w:pPr>
      <w:r>
        <w:rPr>
          <w:rFonts w:ascii="Consolas" w:hAnsi="Consolas"/>
          <w:sz w:val="16"/>
        </w:rPr>
        <w:t xml:space="preserve">    RETURNING w.revision INTO v_rev;</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SELECT w.status, w.revision INTO v_cur_status, v_cur_rev</w:t>
      </w:r>
    </w:p>
    <w:p>
      <w:pPr>
        <w:spacing w:after="0" w:before="0"/>
        <w:shd w:val="clear" w:color="auto" w:fill="F2F2F2"/>
      </w:pPr>
      <w:r>
        <w:rPr>
          <w:rFonts w:ascii="Consolas" w:hAnsi="Consolas"/>
          <w:sz w:val="16"/>
        </w:rPr>
        <w:t xml:space="preserve">          FROM bem_core.work_item w</w:t>
      </w:r>
    </w:p>
    <w:p>
      <w:pPr>
        <w:spacing w:after="0" w:before="0"/>
        <w:shd w:val="clear" w:color="auto" w:fill="F2F2F2"/>
      </w:pPr>
      <w:r>
        <w:rPr>
          <w:rFonts w:ascii="Consolas" w:hAnsi="Consolas"/>
          <w:sz w:val="16"/>
        </w:rPr>
        <w:t xml:space="preserve">         WHERE w.id = p_work_item_id AND w.tenant_id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v_cur_status IS NULL THEN</w:t>
      </w:r>
    </w:p>
    <w:p>
      <w:pPr>
        <w:spacing w:after="0" w:before="0"/>
        <w:shd w:val="clear" w:color="auto" w:fill="F2F2F2"/>
      </w:pPr>
      <w:r>
        <w:rPr>
          <w:rFonts w:ascii="Consolas" w:hAnsi="Consolas"/>
          <w:sz w:val="16"/>
        </w:rPr>
        <w:t xml:space="preserve">            RAISE EXCEPTION 'NOT_FOUND';</w:t>
      </w:r>
    </w:p>
    <w:p>
      <w:pPr>
        <w:spacing w:after="0" w:before="0"/>
        <w:shd w:val="clear" w:color="auto" w:fill="F2F2F2"/>
      </w:pPr>
      <w:r>
        <w:rPr>
          <w:rFonts w:ascii="Consolas" w:hAnsi="Consolas"/>
          <w:sz w:val="16"/>
        </w:rPr>
        <w:t xml:space="preserve">        ELSIF NOT (v_cur_status = ANY(p_allowed_from)) THEN</w:t>
      </w:r>
    </w:p>
    <w:p>
      <w:pPr>
        <w:spacing w:after="0" w:before="0"/>
        <w:shd w:val="clear" w:color="auto" w:fill="F2F2F2"/>
      </w:pPr>
      <w:r>
        <w:rPr>
          <w:rFonts w:ascii="Consolas" w:hAnsi="Consolas"/>
          <w:sz w:val="16"/>
        </w:rPr>
        <w:t xml:space="preserve">            RAISE EXCEPTION 'INVALID_TRANSITION: current=% allowed=%',</w:t>
      </w:r>
    </w:p>
    <w:p>
      <w:pPr>
        <w:spacing w:after="0" w:before="0"/>
        <w:shd w:val="clear" w:color="auto" w:fill="F2F2F2"/>
      </w:pPr>
      <w:r>
        <w:rPr>
          <w:rFonts w:ascii="Consolas" w:hAnsi="Consolas"/>
          <w:sz w:val="16"/>
        </w:rPr>
        <w:t xml:space="preserve">                  v_cur_status, p_allowed_from;</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EXCEPTION 'STALE_REVISION: current=% expected=%',</w:t>
      </w:r>
    </w:p>
    <w:p>
      <w:pPr>
        <w:spacing w:after="0" w:before="0"/>
        <w:shd w:val="clear" w:color="auto" w:fill="F2F2F2"/>
      </w:pPr>
      <w:r>
        <w:rPr>
          <w:rFonts w:ascii="Consolas" w:hAnsi="Consolas"/>
          <w:sz w:val="16"/>
        </w:rPr>
        <w:t xml:space="preserve">                  v_cur_rev, p_expected_revision;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 любая ветка возбуждает исключение и откатывает ВСЁ, включая резерв команды</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'TRANSITION',</w:t>
      </w:r>
    </w:p>
    <w:p>
      <w:pPr>
        <w:spacing w:after="0" w:before="0"/>
        <w:shd w:val="clear" w:color="auto" w:fill="F2F2F2"/>
      </w:pPr>
      <w:r>
        <w:rPr>
          <w:rFonts w:ascii="Consolas" w:hAnsi="Consolas"/>
          <w:sz w:val="16"/>
        </w:rPr>
        <w:t xml:space="preserve">                                       p_evidence);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Намерение внешнего действия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v_has_outbox THEN</w:t>
      </w:r>
    </w:p>
    <w:p>
      <w:pPr>
        <w:spacing w:after="0" w:before="0"/>
        <w:shd w:val="clear" w:color="auto" w:fill="F2F2F2"/>
      </w:pPr>
      <w:r>
        <w:rPr>
          <w:rFonts w:ascii="Consolas" w:hAnsi="Consolas"/>
          <w:sz w:val="16"/>
        </w:rPr>
        <w:t xml:space="preserve">        -- Ключ повтора выводится из идентификатора команды: честный повтор</w:t>
      </w:r>
    </w:p>
    <w:p>
      <w:pPr>
        <w:spacing w:after="0" w:before="0"/>
        <w:shd w:val="clear" w:color="auto" w:fill="F2F2F2"/>
      </w:pPr>
      <w:r>
        <w:rPr>
          <w:rFonts w:ascii="Consolas" w:hAnsi="Consolas"/>
          <w:sz w:val="16"/>
        </w:rPr>
        <w:t xml:space="preserve">        -- даёт тот же ключ, другая команда — другой. Колонка теперь</w:t>
      </w:r>
    </w:p>
    <w:p>
      <w:pPr>
        <w:spacing w:after="0" w:before="0"/>
        <w:shd w:val="clear" w:color="auto" w:fill="F2F2F2"/>
      </w:pPr>
      <w:r>
        <w:rPr>
          <w:rFonts w:ascii="Consolas" w:hAnsi="Consolas"/>
          <w:sz w:val="16"/>
        </w:rPr>
        <w:t xml:space="preserve">        -- объявлена в таблице (замечание C-H17-R7-02).</w:t>
      </w:r>
    </w:p>
    <w:p>
      <w:pPr>
        <w:spacing w:after="0" w:before="0"/>
        <w:shd w:val="clear" w:color="auto" w:fill="F2F2F2"/>
      </w:pPr>
      <w:r>
        <w:rPr>
          <w:rFonts w:ascii="Consolas" w:hAnsi="Consolas"/>
          <w:sz w:val="16"/>
        </w:rPr>
        <w:t xml:space="preserve">        v_idem := encode(sha256(convert_to(p_command_id::text, 'UTF8')), 'hex');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bem_core.outbox</w:t>
      </w:r>
    </w:p>
    <w:p>
      <w:pPr>
        <w:spacing w:after="0" w:before="0"/>
        <w:shd w:val="clear" w:color="auto" w:fill="F2F2F2"/>
      </w:pPr>
      <w:r>
        <w:rPr>
          <w:rFonts w:ascii="Consolas" w:hAnsi="Consolas"/>
          <w:sz w:val="16"/>
        </w:rPr>
        <w:t xml:space="preserve">               (id, tenant_id, work_item_id, command_id, kind, payload,</w:t>
      </w:r>
    </w:p>
    <w:p>
      <w:pPr>
        <w:spacing w:after="0" w:before="0"/>
        <w:shd w:val="clear" w:color="auto" w:fill="F2F2F2"/>
      </w:pPr>
      <w:r>
        <w:rPr>
          <w:rFonts w:ascii="Consolas" w:hAnsi="Consolas"/>
          <w:sz w:val="16"/>
        </w:rPr>
        <w:t xml:space="preserve">                idempotency_key, status, lease_epoch, attempt_count, created_at)</w:t>
      </w:r>
    </w:p>
    <w:p>
      <w:pPr>
        <w:spacing w:after="0" w:before="0"/>
        <w:shd w:val="clear" w:color="auto" w:fill="F2F2F2"/>
      </w:pPr>
      <w:r>
        <w:rPr>
          <w:rFonts w:ascii="Consolas" w:hAnsi="Consolas"/>
          <w:sz w:val="16"/>
        </w:rPr>
        <w:t xml:space="preserve">        VALUES (gen_random_uuid(), p_tenant_id, p_work_item_id, p_command_id,</w:t>
      </w:r>
    </w:p>
    <w:p>
      <w:pPr>
        <w:spacing w:after="0" w:before="0"/>
        <w:shd w:val="clear" w:color="auto" w:fill="F2F2F2"/>
      </w:pPr>
      <w:r>
        <w:rPr>
          <w:rFonts w:ascii="Consolas" w:hAnsi="Consolas"/>
          <w:sz w:val="16"/>
        </w:rPr>
        <w:t xml:space="preserve">                p_outbox_kind, p_outbox_payload, v_idem,</w:t>
      </w:r>
    </w:p>
    <w:p>
      <w:pPr>
        <w:spacing w:after="0" w:before="0"/>
        <w:shd w:val="clear" w:color="auto" w:fill="F2F2F2"/>
      </w:pPr>
      <w:r>
        <w:rPr>
          <w:rFonts w:ascii="Consolas" w:hAnsi="Consolas"/>
          <w:sz w:val="16"/>
        </w:rPr>
        <w:t xml:space="preserve">                'PENDING', 0, 0, now())</w:t>
      </w:r>
    </w:p>
    <w:p>
      <w:pPr>
        <w:spacing w:after="0" w:before="0"/>
        <w:shd w:val="clear" w:color="auto" w:fill="F2F2F2"/>
      </w:pPr>
      <w:r>
        <w:rPr>
          <w:rFonts w:ascii="Consolas" w:hAnsi="Consolas"/>
          <w:sz w:val="16"/>
        </w:rPr>
        <w:t xml:space="preserve">        RETURNING id INTO v_outbox_id;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5. Итог команды и сигнал ТОЛЬКО при реальной вставке</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result_revision = v_rev,</w:t>
      </w:r>
    </w:p>
    <w:p>
      <w:pPr>
        <w:spacing w:after="0" w:before="0"/>
        <w:shd w:val="clear" w:color="auto" w:fill="F2F2F2"/>
      </w:pPr>
      <w:r>
        <w:rPr>
          <w:rFonts w:ascii="Consolas" w:hAnsi="Consolas"/>
          <w:sz w:val="16"/>
        </w:rPr>
        <w:t xml:space="preserve">           outbox_id       = v_outbox_id</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v_outbox_id IS NOT NULL THEN</w:t>
      </w:r>
    </w:p>
    <w:p>
      <w:pPr>
        <w:spacing w:after="0" w:before="0"/>
        <w:shd w:val="clear" w:color="auto" w:fill="F2F2F2"/>
      </w:pPr>
      <w:r>
        <w:rPr>
          <w:rFonts w:ascii="Consolas" w:hAnsi="Consolas"/>
          <w:sz w:val="16"/>
        </w:rPr>
        <w:t xml:space="preserve">        PERFORM pg_notify('bem_outbox', '');</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QUERY SELECT p_work_item_id, v_rev, v_outbox_id;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TO bem_kernel_rw;</w:t>
      </w:r>
    </w:p>
    <w:p/>
    <w:p>
      <w:r>
        <w:rPr>
          <w:b/>
        </w:rPr>
        <w:t>Функция 6 — публикация предмета и его новых версий (раздел 9.3).</w:t>
      </w:r>
    </w:p>
    <w:p>
      <w:pPr>
        <w:spacing w:after="0" w:before="0"/>
        <w:shd w:val="clear" w:color="auto" w:fill="F2F2F2"/>
      </w:pPr>
      <w:r>
        <w:rPr>
          <w:rFonts w:ascii="Consolas" w:hAnsi="Consolas"/>
          <w:sz w:val="16"/>
        </w:rPr>
        <w:t>CREATE OR REPLACE FUNCTION bem_control.publish_subject(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 xml:space="preserve">    p_criticality  text,</w:t>
      </w:r>
    </w:p>
    <w:p>
      <w:pPr>
        <w:spacing w:after="0" w:before="0"/>
        <w:shd w:val="clear" w:color="auto" w:fill="F2F2F2"/>
      </w:pPr>
      <w:r>
        <w:rPr>
          <w:rFonts w:ascii="Consolas" w:hAnsi="Consolas"/>
          <w:sz w:val="16"/>
        </w:rPr>
        <w:t xml:space="preserve">    p_scope        text,</w:t>
      </w:r>
    </w:p>
    <w:p>
      <w:pPr>
        <w:spacing w:after="0" w:before="0"/>
        <w:shd w:val="clear" w:color="auto" w:fill="F2F2F2"/>
      </w:pPr>
      <w:r>
        <w:rPr>
          <w:rFonts w:ascii="Consolas" w:hAnsi="Consolas"/>
          <w:sz w:val="16"/>
        </w:rPr>
        <w:t xml:space="preserve">    p_authors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v_author    text;</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v_stored    text[];</w:t>
      </w:r>
    </w:p>
    <w:p>
      <w:pPr>
        <w:spacing w:after="0" w:before="0"/>
        <w:shd w:val="clear" w:color="auto" w:fill="F2F2F2"/>
      </w:pPr>
      <w:r>
        <w:rPr>
          <w:rFonts w:ascii="Consolas" w:hAnsi="Consolas"/>
          <w:sz w:val="16"/>
        </w:rPr>
        <w:t xml:space="preserve">    v_asked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p_authors IS NULL OR cardinality(p_authors) = 0 THEN</w:t>
      </w:r>
    </w:p>
    <w:p>
      <w:pPr>
        <w:spacing w:after="0" w:before="0"/>
        <w:shd w:val="clear" w:color="auto" w:fill="F2F2F2"/>
      </w:pPr>
      <w:r>
        <w:rPr>
          <w:rFonts w:ascii="Consolas" w:hAnsi="Consolas"/>
          <w:sz w:val="16"/>
        </w:rPr>
        <w:t xml:space="preserve">        RAISE EXCEPTION 'SUBJECT_WITHOUT_AUTHOR';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p_scope NOT IN ('WORKING', 'BEM954_PROTOCOL') THEN</w:t>
      </w:r>
    </w:p>
    <w:p>
      <w:pPr>
        <w:spacing w:after="0" w:before="0"/>
        <w:shd w:val="clear" w:color="auto" w:fill="F2F2F2"/>
      </w:pPr>
      <w:r>
        <w:rPr>
          <w:rFonts w:ascii="Consolas" w:hAnsi="Consolas"/>
          <w:sz w:val="16"/>
        </w:rPr>
        <w:t xml:space="preserve">        RAISE EXCEPTION 'BAD_SCOPE: %',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p_criticality NOT IN ('CRITICAL', 'NORMAL') THEN</w:t>
      </w:r>
    </w:p>
    <w:p>
      <w:pPr>
        <w:spacing w:after="0" w:before="0"/>
        <w:shd w:val="clear" w:color="auto" w:fill="F2F2F2"/>
      </w:pPr>
      <w:r>
        <w:rPr>
          <w:rFonts w:ascii="Consolas" w:hAnsi="Consolas"/>
          <w:sz w:val="16"/>
        </w:rPr>
        <w:t xml:space="preserve">        RAISE EXCEPTION 'BAD_CRITICALITY: %',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Единый порядок блокировок: сначала строка предмета.</w:t>
      </w:r>
    </w:p>
    <w:p>
      <w:pPr>
        <w:spacing w:after="0" w:before="0"/>
        <w:shd w:val="clear" w:color="auto" w:fill="F2F2F2"/>
      </w:pPr>
      <w:r>
        <w:rPr>
          <w:rFonts w:ascii="Consolas" w:hAnsi="Consolas"/>
          <w:sz w:val="16"/>
        </w:rPr>
        <w:t xml:space="preserve">    --        Выпуск и запись вердикта начинают так же, поэтому</w:t>
      </w:r>
    </w:p>
    <w:p>
      <w:pPr>
        <w:spacing w:after="0" w:before="0"/>
        <w:shd w:val="clear" w:color="auto" w:fill="F2F2F2"/>
      </w:pPr>
      <w:r>
        <w:rPr>
          <w:rFonts w:ascii="Consolas" w:hAnsi="Consolas"/>
          <w:sz w:val="16"/>
        </w:rPr>
        <w:t xml:space="preserve">    --        три операции больше не пересекаются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2а. Новый предмет: сначала строка без отметки публикации,</w:t>
      </w:r>
    </w:p>
    <w:p>
      <w:pPr>
        <w:spacing w:after="0" w:before="0"/>
        <w:shd w:val="clear" w:color="auto" w:fill="F2F2F2"/>
      </w:pPr>
      <w:r>
        <w:rPr>
          <w:rFonts w:ascii="Consolas" w:hAnsi="Consolas"/>
          <w:sz w:val="16"/>
        </w:rPr>
        <w:t xml:space="preserve">        --         затем авторы, и только потом отметка — иначе сработает</w:t>
      </w:r>
    </w:p>
    <w:p>
      <w:pPr>
        <w:spacing w:after="0" w:before="0"/>
        <w:shd w:val="clear" w:color="auto" w:fill="F2F2F2"/>
      </w:pPr>
      <w:r>
        <w:rPr>
          <w:rFonts w:ascii="Consolas" w:hAnsi="Consolas"/>
          <w:sz w:val="16"/>
        </w:rPr>
        <w:t xml:space="preserve">        --         триггер заморозки авторов.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bem_core.subject</w:t>
      </w:r>
    </w:p>
    <w:p>
      <w:pPr>
        <w:spacing w:after="0" w:before="0"/>
        <w:shd w:val="clear" w:color="auto" w:fill="F2F2F2"/>
      </w:pPr>
      <w:r>
        <w:rPr>
          <w:rFonts w:ascii="Consolas" w:hAnsi="Consolas"/>
          <w:sz w:val="16"/>
        </w:rPr>
        <w:t xml:space="preserve">               (id, tenant_id, work_item_id, head_sha, criticality, scope)</w:t>
      </w:r>
    </w:p>
    <w:p>
      <w:pPr>
        <w:spacing w:after="0" w:before="0"/>
        <w:shd w:val="clear" w:color="auto" w:fill="F2F2F2"/>
      </w:pPr>
      <w:r>
        <w:rPr>
          <w:rFonts w:ascii="Consolas" w:hAnsi="Consolas"/>
          <w:sz w:val="16"/>
        </w:rPr>
        <w:t xml:space="preserve">        VALUES (p_subject_id, p_tenant_id, p_work_item_id, p_head_sha,</w:t>
      </w:r>
    </w:p>
    <w:p>
      <w:pPr>
        <w:spacing w:after="0" w:before="0"/>
        <w:shd w:val="clear" w:color="auto" w:fill="F2F2F2"/>
      </w:pPr>
      <w:r>
        <w:rPr>
          <w:rFonts w:ascii="Consolas" w:hAnsi="Consolas"/>
          <w:sz w:val="16"/>
        </w:rPr>
        <w:t xml:space="preserve">                p_criticality, p_scope);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FOREACH v_author IN ARRAY p_authors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v_author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v_author;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INSERT INTO bem_core.subject_author</w:t>
      </w:r>
    </w:p>
    <w:p>
      <w:pPr>
        <w:spacing w:after="0" w:before="0"/>
        <w:shd w:val="clear" w:color="auto" w:fill="F2F2F2"/>
      </w:pPr>
      <w:r>
        <w:rPr>
          <w:rFonts w:ascii="Consolas" w:hAnsi="Consolas"/>
          <w:sz w:val="16"/>
        </w:rPr>
        <w:t xml:space="preserve">                   (subject_id, actor_id, provider, tenant_id)</w:t>
      </w:r>
    </w:p>
    <w:p>
      <w:pPr>
        <w:spacing w:after="0" w:before="0"/>
        <w:shd w:val="clear" w:color="auto" w:fill="F2F2F2"/>
      </w:pPr>
      <w:r>
        <w:rPr>
          <w:rFonts w:ascii="Consolas" w:hAnsi="Consolas"/>
          <w:sz w:val="16"/>
        </w:rPr>
        <w:t xml:space="preserve">            VALUES (p_subject_id, v_author, v_provider, p_tenant_id);</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published_at = now()</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2б. Новая версия существующего предмета.</w:t>
      </w:r>
    </w:p>
    <w:p>
      <w:pPr>
        <w:spacing w:after="0" w:before="0"/>
        <w:shd w:val="clear" w:color="auto" w:fill="F2F2F2"/>
      </w:pPr>
      <w:r>
        <w:rPr>
          <w:rFonts w:ascii="Consolas" w:hAnsi="Consolas"/>
          <w:sz w:val="16"/>
        </w:rPr>
        <w:t xml:space="preserve">        --         H1.7 принимал работу, важность, область и авторов</w:t>
      </w:r>
    </w:p>
    <w:p>
      <w:pPr>
        <w:spacing w:after="0" w:before="0"/>
        <w:shd w:val="clear" w:color="auto" w:fill="F2F2F2"/>
      </w:pPr>
      <w:r>
        <w:rPr>
          <w:rFonts w:ascii="Consolas" w:hAnsi="Consolas"/>
          <w:sz w:val="16"/>
        </w:rPr>
        <w:t xml:space="preserve">        --         и молча их игнорировал (замечание M-H17-R7-15).</w:t>
      </w:r>
    </w:p>
    <w:p>
      <w:pPr>
        <w:spacing w:after="0" w:before="0"/>
        <w:shd w:val="clear" w:color="auto" w:fill="F2F2F2"/>
      </w:pPr>
      <w:r>
        <w:rPr>
          <w:rFonts w:ascii="Consolas" w:hAnsi="Consolas"/>
          <w:sz w:val="16"/>
        </w:rPr>
        <w:t xml:space="preserve">        --         Теперь каждое неизменяемое поле сверяется с тем,</w:t>
      </w:r>
    </w:p>
    <w:p>
      <w:pPr>
        <w:spacing w:after="0" w:before="0"/>
        <w:shd w:val="clear" w:color="auto" w:fill="F2F2F2"/>
      </w:pPr>
      <w:r>
        <w:rPr>
          <w:rFonts w:ascii="Consolas" w:hAnsi="Consolas"/>
          <w:sz w:val="16"/>
        </w:rPr>
        <w:t xml:space="preserve">        --         что уже записано, и расхождение отклоняется.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v_subject.published_at IS NULL THEN</w:t>
      </w:r>
    </w:p>
    <w:p>
      <w:pPr>
        <w:spacing w:after="0" w:before="0"/>
        <w:shd w:val="clear" w:color="auto" w:fill="F2F2F2"/>
      </w:pPr>
      <w:r>
        <w:rPr>
          <w:rFonts w:ascii="Consolas" w:hAnsi="Consolas"/>
          <w:sz w:val="16"/>
        </w:rPr>
        <w:t xml:space="preserve">            RAISE EXCEPTION 'SUBJECT_ROW_WITHOUT_PUBLICATION: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v_subject.work_item_id &lt;&gt; p_work_item_id THEN</w:t>
      </w:r>
    </w:p>
    <w:p>
      <w:pPr>
        <w:spacing w:after="0" w:before="0"/>
        <w:shd w:val="clear" w:color="auto" w:fill="F2F2F2"/>
      </w:pPr>
      <w:r>
        <w:rPr>
          <w:rFonts w:ascii="Consolas" w:hAnsi="Consolas"/>
          <w:sz w:val="16"/>
        </w:rPr>
        <w:t xml:space="preserve">            RAISE EXCEPTION 'SUBJECT_WORK_ITEM_MISMATCH: stored=% argument=%',</w:t>
      </w:r>
    </w:p>
    <w:p>
      <w:pPr>
        <w:spacing w:after="0" w:before="0"/>
        <w:shd w:val="clear" w:color="auto" w:fill="F2F2F2"/>
      </w:pPr>
      <w:r>
        <w:rPr>
          <w:rFonts w:ascii="Consolas" w:hAnsi="Consolas"/>
          <w:sz w:val="16"/>
        </w:rPr>
        <w:t xml:space="preserve">                  v_subject.work_item_id,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v_subject.criticality &lt;&gt; p_criticality THEN</w:t>
      </w:r>
    </w:p>
    <w:p>
      <w:pPr>
        <w:spacing w:after="0" w:before="0"/>
        <w:shd w:val="clear" w:color="auto" w:fill="F2F2F2"/>
      </w:pPr>
      <w:r>
        <w:rPr>
          <w:rFonts w:ascii="Consolas" w:hAnsi="Consolas"/>
          <w:sz w:val="16"/>
        </w:rPr>
        <w:t xml:space="preserve">            RAISE EXCEPTION 'SUBJECT_CRITICALITY_MISMATCH: stored=% argument=%',</w:t>
      </w:r>
    </w:p>
    <w:p>
      <w:pPr>
        <w:spacing w:after="0" w:before="0"/>
        <w:shd w:val="clear" w:color="auto" w:fill="F2F2F2"/>
      </w:pPr>
      <w:r>
        <w:rPr>
          <w:rFonts w:ascii="Consolas" w:hAnsi="Consolas"/>
          <w:sz w:val="16"/>
        </w:rPr>
        <w:t xml:space="preserve">                  v_subject.criticality,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v_subject.scope &lt;&gt; p_scope THEN</w:t>
      </w:r>
    </w:p>
    <w:p>
      <w:pPr>
        <w:spacing w:after="0" w:before="0"/>
        <w:shd w:val="clear" w:color="auto" w:fill="F2F2F2"/>
      </w:pPr>
      <w:r>
        <w:rPr>
          <w:rFonts w:ascii="Consolas" w:hAnsi="Consolas"/>
          <w:sz w:val="16"/>
        </w:rPr>
        <w:t xml:space="preserve">            RAISE EXCEPTION 'SUBJECT_SCOPE_MISMATCH: stored=% argument=%',</w:t>
      </w:r>
    </w:p>
    <w:p>
      <w:pPr>
        <w:spacing w:after="0" w:before="0"/>
        <w:shd w:val="clear" w:color="auto" w:fill="F2F2F2"/>
      </w:pPr>
      <w:r>
        <w:rPr>
          <w:rFonts w:ascii="Consolas" w:hAnsi="Consolas"/>
          <w:sz w:val="16"/>
        </w:rPr>
        <w:t xml:space="preserve">                  v_subject.scope,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авторы заморожены: переданный список обязан совпасть с записанным</w:t>
      </w:r>
    </w:p>
    <w:p>
      <w:pPr>
        <w:spacing w:after="0" w:before="0"/>
        <w:shd w:val="clear" w:color="auto" w:fill="F2F2F2"/>
      </w:pPr>
      <w:r>
        <w:rPr>
          <w:rFonts w:ascii="Consolas" w:hAnsi="Consolas"/>
          <w:sz w:val="16"/>
        </w:rPr>
        <w:t xml:space="preserve">        SELECT array_agg(a.actor_id ORDER BY a.actor_id) INTO v_stored</w:t>
      </w:r>
    </w:p>
    <w:p>
      <w:pPr>
        <w:spacing w:after="0" w:before="0"/>
        <w:shd w:val="clear" w:color="auto" w:fill="F2F2F2"/>
      </w:pPr>
      <w:r>
        <w:rPr>
          <w:rFonts w:ascii="Consolas" w:hAnsi="Consolas"/>
          <w:sz w:val="16"/>
        </w:rPr>
        <w:t xml:space="preserve">          FROM bem_core.subject_author a</w:t>
      </w:r>
    </w:p>
    <w:p>
      <w:pPr>
        <w:spacing w:after="0" w:before="0"/>
        <w:shd w:val="clear" w:color="auto" w:fill="F2F2F2"/>
      </w:pPr>
      <w:r>
        <w:rPr>
          <w:rFonts w:ascii="Consolas" w:hAnsi="Consolas"/>
          <w:sz w:val="16"/>
        </w:rPr>
        <w:t xml:space="preserve">         WHERE a.subject_id = p_subject_id AND a.tenant_id = p_tenant_id;</w:t>
      </w:r>
    </w:p>
    <w:p>
      <w:pPr>
        <w:spacing w:after="0" w:before="0"/>
        <w:shd w:val="clear" w:color="auto" w:fill="F2F2F2"/>
      </w:pPr>
      <w:r>
        <w:rPr>
          <w:rFonts w:ascii="Consolas" w:hAnsi="Consolas"/>
          <w:sz w:val="16"/>
        </w:rPr>
        <w:t xml:space="preserve">        SELECT array_agg(x ORDER BY x) INTO v_asked</w:t>
      </w:r>
    </w:p>
    <w:p>
      <w:pPr>
        <w:spacing w:after="0" w:before="0"/>
        <w:shd w:val="clear" w:color="auto" w:fill="F2F2F2"/>
      </w:pPr>
      <w:r>
        <w:rPr>
          <w:rFonts w:ascii="Consolas" w:hAnsi="Consolas"/>
          <w:sz w:val="16"/>
        </w:rPr>
        <w:t xml:space="preserve">          FROM unnest(p_authors) AS x;</w:t>
      </w:r>
    </w:p>
    <w:p>
      <w:pPr>
        <w:spacing w:after="0" w:before="0"/>
        <w:shd w:val="clear" w:color="auto" w:fill="F2F2F2"/>
      </w:pPr>
      <w:r>
        <w:rPr>
          <w:rFonts w:ascii="Consolas" w:hAnsi="Consolas"/>
          <w:sz w:val="16"/>
        </w:rPr>
        <w:t xml:space="preserve">        IF v_stored IS DISTINCT FROM v_asked THEN</w:t>
      </w:r>
    </w:p>
    <w:p>
      <w:pPr>
        <w:spacing w:after="0" w:before="0"/>
        <w:shd w:val="clear" w:color="auto" w:fill="F2F2F2"/>
      </w:pPr>
      <w:r>
        <w:rPr>
          <w:rFonts w:ascii="Consolas" w:hAnsi="Consolas"/>
          <w:sz w:val="16"/>
        </w:rPr>
        <w:t xml:space="preserve">            RAISE EXCEPTION 'SUBJECT_AUTHORS_MISMATCH: stored=% argument=%',</w:t>
      </w:r>
    </w:p>
    <w:p>
      <w:pPr>
        <w:spacing w:after="0" w:before="0"/>
        <w:shd w:val="clear" w:color="auto" w:fill="F2F2F2"/>
      </w:pPr>
      <w:r>
        <w:rPr>
          <w:rFonts w:ascii="Consolas" w:hAnsi="Consolas"/>
          <w:sz w:val="16"/>
        </w:rPr>
        <w:t xml:space="preserve">                  v_stored, v_asked;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v_subject.head_sha = p_head_sha THEN</w:t>
      </w:r>
    </w:p>
    <w:p>
      <w:pPr>
        <w:spacing w:after="0" w:before="0"/>
        <w:shd w:val="clear" w:color="auto" w:fill="F2F2F2"/>
      </w:pPr>
      <w:r>
        <w:rPr>
          <w:rFonts w:ascii="Consolas" w:hAnsi="Consolas"/>
          <w:sz w:val="16"/>
        </w:rPr>
        <w:t xml:space="preserve">            RETURN false;             -- та же версия: делать нечего</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новая версия: вердикты старой версии больше не действуют,</w:t>
      </w:r>
    </w:p>
    <w:p>
      <w:pPr>
        <w:spacing w:after="0" w:before="0"/>
        <w:shd w:val="clear" w:color="auto" w:fill="F2F2F2"/>
      </w:pPr>
      <w:r>
        <w:rPr>
          <w:rFonts w:ascii="Consolas" w:hAnsi="Consolas"/>
          <w:sz w:val="16"/>
        </w:rPr>
        <w:t xml:space="preserve">        -- пометка разногласия и отметка выпуска снимаются</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head_sha            = p_head_sha,</w:t>
      </w:r>
    </w:p>
    <w:p>
      <w:pPr>
        <w:spacing w:after="0" w:before="0"/>
        <w:shd w:val="clear" w:color="auto" w:fill="F2F2F2"/>
      </w:pPr>
      <w:r>
        <w:rPr>
          <w:rFonts w:ascii="Consolas" w:hAnsi="Consolas"/>
          <w:sz w:val="16"/>
        </w:rPr>
        <w:t xml:space="preserve">               published_at        = now(),</w:t>
      </w:r>
    </w:p>
    <w:p>
      <w:pPr>
        <w:spacing w:after="0" w:before="0"/>
        <w:shd w:val="clear" w:color="auto" w:fill="F2F2F2"/>
      </w:pPr>
      <w:r>
        <w:rPr>
          <w:rFonts w:ascii="Consolas" w:hAnsi="Consolas"/>
          <w:sz w:val="16"/>
        </w:rPr>
        <w:t xml:space="preserve">               released_at         = NULL,</w:t>
      </w:r>
    </w:p>
    <w:p>
      <w:pPr>
        <w:spacing w:after="0" w:before="0"/>
        <w:shd w:val="clear" w:color="auto" w:fill="F2F2F2"/>
      </w:pPr>
      <w:r>
        <w:rPr>
          <w:rFonts w:ascii="Consolas" w:hAnsi="Consolas"/>
          <w:sz w:val="16"/>
        </w:rPr>
        <w:t xml:space="preserve">               released_by         = NULL,</w:t>
      </w:r>
    </w:p>
    <w:p>
      <w:pPr>
        <w:spacing w:after="0" w:before="0"/>
        <w:shd w:val="clear" w:color="auto" w:fill="F2F2F2"/>
      </w:pPr>
      <w:r>
        <w:rPr>
          <w:rFonts w:ascii="Consolas" w:hAnsi="Consolas"/>
          <w:sz w:val="16"/>
        </w:rPr>
        <w:t xml:space="preserve">               disagreement_at     = NULL,</w:t>
      </w:r>
    </w:p>
    <w:p>
      <w:pPr>
        <w:spacing w:after="0" w:before="0"/>
        <w:shd w:val="clear" w:color="auto" w:fill="F2F2F2"/>
      </w:pPr>
      <w:r>
        <w:rPr>
          <w:rFonts w:ascii="Consolas" w:hAnsi="Consolas"/>
          <w:sz w:val="16"/>
        </w:rPr>
        <w:t xml:space="preserve">               disagreement_reason = NULL</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RAISE EXCEPTION 'SUBJECT_UPDATE_LOST: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 строится из ЗАПИСАННОЙ строки, а не из</w:t>
      </w:r>
    </w:p>
    <w:p>
      <w:pPr>
        <w:spacing w:after="0" w:before="0"/>
        <w:shd w:val="clear" w:color="auto" w:fill="F2F2F2"/>
      </w:pPr>
      <w:r>
        <w:rPr>
          <w:rFonts w:ascii="Consolas" w:hAnsi="Consolas"/>
          <w:sz w:val="16"/>
        </w:rPr>
        <w:t xml:space="preserve">    --        аргументов вызова: аргумент мог быть любым, а запись —</w:t>
      </w:r>
    </w:p>
    <w:p>
      <w:pPr>
        <w:spacing w:after="0" w:before="0"/>
        <w:shd w:val="clear" w:color="auto" w:fill="F2F2F2"/>
      </w:pPr>
      <w:r>
        <w:rPr>
          <w:rFonts w:ascii="Consolas" w:hAnsi="Consolas"/>
          <w:sz w:val="16"/>
        </w:rPr>
        <w:t xml:space="preserve">    --        это то, что действительно лежит в базе (M-H17-R7-15).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 INTO v_subject</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p_subject_id AND s.tenant_id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'SUBJECT_PUBLISHED',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v_subject.id,</w:t>
      </w:r>
    </w:p>
    <w:p>
      <w:pPr>
        <w:spacing w:after="0" w:before="0"/>
        <w:shd w:val="clear" w:color="auto" w:fill="F2F2F2"/>
      </w:pPr>
      <w:r>
        <w:rPr>
          <w:rFonts w:ascii="Consolas" w:hAnsi="Consolas"/>
          <w:sz w:val="16"/>
        </w:rPr>
        <w:t xml:space="preserve">                                       'work_item_id', v_subject.work_item_id,</w:t>
      </w:r>
    </w:p>
    <w:p>
      <w:pPr>
        <w:spacing w:after="0" w:before="0"/>
        <w:shd w:val="clear" w:color="auto" w:fill="F2F2F2"/>
      </w:pPr>
      <w:r>
        <w:rPr>
          <w:rFonts w:ascii="Consolas" w:hAnsi="Consolas"/>
          <w:sz w:val="16"/>
        </w:rPr>
        <w:t xml:space="preserve">                                       'head_sha',     v_subject.head_sha,</w:t>
      </w:r>
    </w:p>
    <w:p>
      <w:pPr>
        <w:spacing w:after="0" w:before="0"/>
        <w:shd w:val="clear" w:color="auto" w:fill="F2F2F2"/>
      </w:pPr>
      <w:r>
        <w:rPr>
          <w:rFonts w:ascii="Consolas" w:hAnsi="Consolas"/>
          <w:sz w:val="16"/>
        </w:rPr>
        <w:t xml:space="preserve">                                       'criticality',  v_subject.criticality,</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'published_at', v_subject.published_at));</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bem_control.publish_subject(uuid, uuid, uuid, text, text,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bem_control.publish_subject(uuid, uuid, uuid, text, text,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bem_control.publish_subject(uuid, uuid, uuid, text, text, text, text[], jsonb)</w:t>
      </w:r>
    </w:p>
    <w:p>
      <w:pPr>
        <w:spacing w:after="0" w:before="0"/>
        <w:shd w:val="clear" w:color="auto" w:fill="F2F2F2"/>
      </w:pPr>
      <w:r>
        <w:rPr>
          <w:rFonts w:ascii="Consolas" w:hAnsi="Consolas"/>
          <w:sz w:val="16"/>
        </w:rPr>
        <w:t xml:space="preserve">       TO bem_kernel_rw;</w:t>
      </w:r>
    </w:p>
    <w:p/>
    <w:p>
      <w:r>
        <w:rPr>
          <w:b/>
        </w:rPr>
        <w:t>Функция 7 — запись вердикта аудита (раздел 9.5).</w:t>
      </w:r>
    </w:p>
    <w:p>
      <w:pPr>
        <w:spacing w:after="0" w:before="0"/>
        <w:shd w:val="clear" w:color="auto" w:fill="F2F2F2"/>
      </w:pPr>
      <w:r>
        <w:rPr>
          <w:rFonts w:ascii="Consolas" w:hAnsi="Consolas"/>
          <w:sz w:val="16"/>
        </w:rPr>
        <w:t>CREATE OR REPLACE FUNCTION bem_control.record_audit_verdict(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 xml:space="preserve">    p_verdict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v_assigned    boolean;</w:t>
      </w:r>
    </w:p>
    <w:p>
      <w:pPr>
        <w:spacing w:after="0" w:before="0"/>
        <w:shd w:val="clear" w:color="auto" w:fill="F2F2F2"/>
      </w:pPr>
      <w:r>
        <w:rPr>
          <w:rFonts w:ascii="Consolas" w:hAnsi="Consolas"/>
          <w:sz w:val="16"/>
        </w:rPr>
        <w:t xml:space="preserve">    v_evidence_id uuid := gen_random_uuid();</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p_evidence IS NULL THEN RAISE EXCEPTION 'VERDICT_WITHOUT_EVIDENCE';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v_actor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Тот же порядок блокировок, что и у публикации и выпуска:</w:t>
      </w:r>
    </w:p>
    <w:p>
      <w:pPr>
        <w:spacing w:after="0" w:before="0"/>
        <w:shd w:val="clear" w:color="auto" w:fill="F2F2F2"/>
      </w:pPr>
      <w:r>
        <w:rPr>
          <w:rFonts w:ascii="Consolas" w:hAnsi="Consolas"/>
          <w:sz w:val="16"/>
        </w:rPr>
        <w:t xml:space="preserve">    --        строка предмета берётся первой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RAISE EXCEPTION 'SUBJECT_NOT_FOUND: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v_subject.published_at IS NULL THEN</w:t>
      </w:r>
    </w:p>
    <w:p>
      <w:pPr>
        <w:spacing w:after="0" w:before="0"/>
        <w:shd w:val="clear" w:color="auto" w:fill="F2F2F2"/>
      </w:pPr>
      <w:r>
        <w:rPr>
          <w:rFonts w:ascii="Consolas" w:hAnsi="Consolas"/>
          <w:sz w:val="16"/>
        </w:rPr>
        <w:t xml:space="preserve">        RAISE EXCEPTION 'SUBJECT_NOT_PUBLISHED: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v_subject.head_sha &lt;&gt; p_head_sha THEN</w:t>
      </w:r>
    </w:p>
    <w:p>
      <w:pPr>
        <w:spacing w:after="0" w:before="0"/>
        <w:shd w:val="clear" w:color="auto" w:fill="F2F2F2"/>
      </w:pPr>
      <w:r>
        <w:rPr>
          <w:rFonts w:ascii="Consolas" w:hAnsi="Consolas"/>
          <w:sz w:val="16"/>
        </w:rPr>
        <w:t xml:space="preserve">        -- вердикт по устаревшей версии не принимается: он не про то,</w:t>
      </w:r>
    </w:p>
    <w:p>
      <w:pPr>
        <w:spacing w:after="0" w:before="0"/>
        <w:shd w:val="clear" w:color="auto" w:fill="F2F2F2"/>
      </w:pPr>
      <w:r>
        <w:rPr>
          <w:rFonts w:ascii="Consolas" w:hAnsi="Consolas"/>
          <w:sz w:val="16"/>
        </w:rPr>
        <w:t xml:space="preserve">        -- что сейчас лежит в предмете</w:t>
      </w:r>
    </w:p>
    <w:p>
      <w:pPr>
        <w:spacing w:after="0" w:before="0"/>
        <w:shd w:val="clear" w:color="auto" w:fill="F2F2F2"/>
      </w:pPr>
      <w:r>
        <w:rPr>
          <w:rFonts w:ascii="Consolas" w:hAnsi="Consolas"/>
          <w:sz w:val="16"/>
        </w:rPr>
        <w:t xml:space="preserve">        RAISE EXCEPTION 'HEAD_MISMATCH: subject=% verdict=%',</w:t>
      </w:r>
    </w:p>
    <w:p>
      <w:pPr>
        <w:spacing w:after="0" w:before="0"/>
        <w:shd w:val="clear" w:color="auto" w:fill="F2F2F2"/>
      </w:pPr>
      <w:r>
        <w:rPr>
          <w:rFonts w:ascii="Consolas" w:hAnsi="Consolas"/>
          <w:sz w:val="16"/>
        </w:rPr>
        <w:t xml:space="preserve">              v_subject.head_sha, p_head_sha;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Проверяющий обязан быть назначен на этот предмет.</w:t>
      </w:r>
    </w:p>
    <w:p>
      <w:pPr>
        <w:spacing w:after="0" w:before="0"/>
        <w:shd w:val="clear" w:color="auto" w:fill="F2F2F2"/>
      </w:pPr>
      <w:r>
        <w:rPr>
          <w:rFonts w:ascii="Consolas" w:hAnsi="Consolas"/>
          <w:sz w:val="16"/>
        </w:rPr>
        <w:t xml:space="preserve">    --        H1.7 принимал вердикт любого активного не-автора</w:t>
      </w:r>
    </w:p>
    <w:p>
      <w:pPr>
        <w:spacing w:after="0" w:before="0"/>
        <w:shd w:val="clear" w:color="auto" w:fill="F2F2F2"/>
      </w:pPr>
      <w:r>
        <w:rPr>
          <w:rFonts w:ascii="Consolas" w:hAnsi="Consolas"/>
          <w:sz w:val="16"/>
        </w:rPr>
        <w:t xml:space="preserve">    --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true INTO v_assigned</w:t>
      </w:r>
    </w:p>
    <w:p>
      <w:pPr>
        <w:spacing w:after="0" w:before="0"/>
        <w:shd w:val="clear" w:color="auto" w:fill="F2F2F2"/>
      </w:pPr>
      <w:r>
        <w:rPr>
          <w:rFonts w:ascii="Consolas" w:hAnsi="Consolas"/>
          <w:sz w:val="16"/>
        </w:rPr>
        <w:t xml:space="preserve">      FROM bem_core.audit_assignment g</w:t>
      </w:r>
    </w:p>
    <w:p>
      <w:pPr>
        <w:spacing w:after="0" w:before="0"/>
        <w:shd w:val="clear" w:color="auto" w:fill="F2F2F2"/>
      </w:pPr>
      <w:r>
        <w:rPr>
          <w:rFonts w:ascii="Consolas" w:hAnsi="Consolas"/>
          <w:sz w:val="16"/>
        </w:rPr>
        <w:t xml:space="preserve">     WHERE g.subject_id    = p_subject_id</w:t>
      </w:r>
    </w:p>
    <w:p>
      <w:pPr>
        <w:spacing w:after="0" w:before="0"/>
        <w:shd w:val="clear" w:color="auto" w:fill="F2F2F2"/>
      </w:pPr>
      <w:r>
        <w:rPr>
          <w:rFonts w:ascii="Consolas" w:hAnsi="Consolas"/>
          <w:sz w:val="16"/>
        </w:rPr>
        <w:t xml:space="preserve">       AND g.tenant_id     = p_tenant_id</w:t>
      </w:r>
    </w:p>
    <w:p>
      <w:pPr>
        <w:spacing w:after="0" w:before="0"/>
        <w:shd w:val="clear" w:color="auto" w:fill="F2F2F2"/>
      </w:pPr>
      <w:r>
        <w:rPr>
          <w:rFonts w:ascii="Consolas" w:hAnsi="Consolas"/>
          <w:sz w:val="16"/>
        </w:rPr>
        <w:t xml:space="preserve">       AND g.auditor_actor = v_actor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IF v_assigned IS NULL THEN</w:t>
      </w:r>
    </w:p>
    <w:p>
      <w:pPr>
        <w:spacing w:after="0" w:before="0"/>
        <w:shd w:val="clear" w:color="auto" w:fill="F2F2F2"/>
      </w:pPr>
      <w:r>
        <w:rPr>
          <w:rFonts w:ascii="Consolas" w:hAnsi="Consolas"/>
          <w:sz w:val="16"/>
        </w:rPr>
        <w:t xml:space="preserve">        RAISE EXCEPTION 'AUDITOR_NOT_ASSIGNED: % subject=%', v_actor,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 пишется первым: вердикт без него не примет</w:t>
      </w:r>
    </w:p>
    <w:p>
      <w:pPr>
        <w:spacing w:after="0" w:before="0"/>
        <w:shd w:val="clear" w:color="auto" w:fill="F2F2F2"/>
      </w:pPr>
      <w:r>
        <w:rPr>
          <w:rFonts w:ascii="Consolas" w:hAnsi="Consolas"/>
          <w:sz w:val="16"/>
        </w:rPr>
        <w:t xml:space="preserve">    --        ни ограничение NOT NULL, ни внешний ключ.</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bem_control.evidence_write(p_tenant_id, 'AUDIT_EVIDENCE',</w:t>
      </w:r>
    </w:p>
    <w:p>
      <w:pPr>
        <w:spacing w:after="0" w:before="0"/>
        <w:shd w:val="clear" w:color="auto" w:fill="F2F2F2"/>
      </w:pPr>
      <w:r>
        <w:rPr>
          <w:rFonts w:ascii="Consolas" w:hAnsi="Consolas"/>
          <w:sz w:val="16"/>
        </w:rPr>
        <w:t xml:space="preserve">                                      p_evidence)</w:t>
      </w:r>
    </w:p>
    <w:p>
      <w:pPr>
        <w:spacing w:after="0" w:before="0"/>
        <w:shd w:val="clear" w:color="auto" w:fill="F2F2F2"/>
      </w:pPr>
      <w:r>
        <w:rPr>
          <w:rFonts w:ascii="Consolas" w:hAnsi="Consolas"/>
          <w:sz w:val="16"/>
        </w:rPr>
        <w:t xml:space="preserve">      INTO v_evidence_id;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самопроверку и несовпадение версии отклонят триггеры таблицы</w:t>
      </w:r>
    </w:p>
    <w:p>
      <w:pPr>
        <w:spacing w:after="0" w:before="0"/>
        <w:shd w:val="clear" w:color="auto" w:fill="F2F2F2"/>
      </w:pPr>
      <w:r>
        <w:rPr>
          <w:rFonts w:ascii="Consolas" w:hAnsi="Consolas"/>
          <w:sz w:val="16"/>
        </w:rPr>
        <w:t xml:space="preserve">    INSERT INTO bem_core.audit_record</w:t>
      </w:r>
    </w:p>
    <w:p>
      <w:pPr>
        <w:spacing w:after="0" w:before="0"/>
        <w:shd w:val="clear" w:color="auto" w:fill="F2F2F2"/>
      </w:pPr>
      <w:r>
        <w:rPr>
          <w:rFonts w:ascii="Consolas" w:hAnsi="Consolas"/>
          <w:sz w:val="16"/>
        </w:rPr>
        <w:t xml:space="preserve">           (id, tenant_id, subject_id, head_sha,</w:t>
      </w:r>
    </w:p>
    <w:p>
      <w:pPr>
        <w:spacing w:after="0" w:before="0"/>
        <w:shd w:val="clear" w:color="auto" w:fill="F2F2F2"/>
      </w:pPr>
      <w:r>
        <w:rPr>
          <w:rFonts w:ascii="Consolas" w:hAnsi="Consolas"/>
          <w:sz w:val="16"/>
        </w:rPr>
        <w:t xml:space="preserve">            auditor_actor, auditor_provider, verdict, evidence_id)</w:t>
      </w:r>
    </w:p>
    <w:p>
      <w:pPr>
        <w:spacing w:after="0" w:before="0"/>
        <w:shd w:val="clear" w:color="auto" w:fill="F2F2F2"/>
      </w:pPr>
      <w:r>
        <w:rPr>
          <w:rFonts w:ascii="Consolas" w:hAnsi="Consolas"/>
          <w:sz w:val="16"/>
        </w:rPr>
        <w:t xml:space="preserve">    VALUES (v_id, p_tenant_id, p_subject_id, p_head_sha,</w:t>
      </w:r>
    </w:p>
    <w:p>
      <w:pPr>
        <w:spacing w:after="0" w:before="0"/>
        <w:shd w:val="clear" w:color="auto" w:fill="F2F2F2"/>
      </w:pPr>
      <w:r>
        <w:rPr>
          <w:rFonts w:ascii="Consolas" w:hAnsi="Consolas"/>
          <w:sz w:val="16"/>
        </w:rPr>
        <w:t xml:space="preserve">            v_actor, v_provider, p_verdict::bem_core.audit_verdict, v_evidence_id);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Вердикт, пришедший ПОСЛЕ выпуска этой же версии.</w:t>
      </w:r>
    </w:p>
    <w:p>
      <w:pPr>
        <w:spacing w:after="0" w:before="0"/>
        <w:shd w:val="clear" w:color="auto" w:fill="F2F2F2"/>
      </w:pPr>
      <w:r>
        <w:rPr>
          <w:rFonts w:ascii="Consolas" w:hAnsi="Consolas"/>
          <w:sz w:val="16"/>
        </w:rPr>
        <w:t xml:space="preserve">    --        Поведение названо прямо, а не оставлено на удачу</w:t>
      </w:r>
    </w:p>
    <w:p>
      <w:pPr>
        <w:spacing w:after="0" w:before="0"/>
        <w:shd w:val="clear" w:color="auto" w:fill="F2F2F2"/>
      </w:pPr>
      <w:r>
        <w:rPr>
          <w:rFonts w:ascii="Consolas" w:hAnsi="Consolas"/>
          <w:sz w:val="16"/>
        </w:rPr>
        <w:t xml:space="preserve">    --        (замечание C-H17-R7-06).</w:t>
      </w:r>
    </w:p>
    <w:p>
      <w:pPr>
        <w:spacing w:after="0" w:before="0"/>
        <w:shd w:val="clear" w:color="auto" w:fill="F2F2F2"/>
      </w:pPr>
      <w:r>
        <w:rPr>
          <w:rFonts w:ascii="Consolas" w:hAnsi="Consolas"/>
          <w:sz w:val="16"/>
        </w:rPr>
        <w:t xml:space="preserve">    --        Запись вердикта не отменяет уже сделанный выпуск:</w:t>
      </w:r>
    </w:p>
    <w:p>
      <w:pPr>
        <w:spacing w:after="0" w:before="0"/>
        <w:shd w:val="clear" w:color="auto" w:fill="F2F2F2"/>
      </w:pPr>
      <w:r>
        <w:rPr>
          <w:rFonts w:ascii="Consolas" w:hAnsi="Consolas"/>
          <w:sz w:val="16"/>
        </w:rPr>
        <w:t xml:space="preserve">    --        журнал аудита только дополняется. Но отрицательный</w:t>
      </w:r>
    </w:p>
    <w:p>
      <w:pPr>
        <w:spacing w:after="0" w:before="0"/>
        <w:shd w:val="clear" w:color="auto" w:fill="F2F2F2"/>
      </w:pPr>
      <w:r>
        <w:rPr>
          <w:rFonts w:ascii="Consolas" w:hAnsi="Consolas"/>
          <w:sz w:val="16"/>
        </w:rPr>
        <w:t xml:space="preserve">    --        вердикт открывает разногласие и оставляет отдельное</w:t>
      </w:r>
    </w:p>
    <w:p>
      <w:pPr>
        <w:spacing w:after="0" w:before="0"/>
        <w:shd w:val="clear" w:color="auto" w:fill="F2F2F2"/>
      </w:pPr>
      <w:r>
        <w:rPr>
          <w:rFonts w:ascii="Consolas" w:hAnsi="Consolas"/>
          <w:sz w:val="16"/>
        </w:rPr>
        <w:t xml:space="preserve">    --        доказательство — решение об отзыве принимает оператор.</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v_subject.released_at IS NOT NULL</w:t>
      </w:r>
    </w:p>
    <w:p>
      <w:pPr>
        <w:spacing w:after="0" w:before="0"/>
        <w:shd w:val="clear" w:color="auto" w:fill="F2F2F2"/>
      </w:pPr>
      <w:r>
        <w:rPr>
          <w:rFonts w:ascii="Consolas" w:hAnsi="Consolas"/>
          <w:sz w:val="16"/>
        </w:rPr>
        <w:t xml:space="preserve">       AND p_verdict::bem_core.audit_verdict &lt;&gt; 'ACCEPT' THEN</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disagreement_at     = now(),</w:t>
      </w:r>
    </w:p>
    <w:p>
      <w:pPr>
        <w:spacing w:after="0" w:before="0"/>
        <w:shd w:val="clear" w:color="auto" w:fill="F2F2F2"/>
      </w:pPr>
      <w:r>
        <w:rPr>
          <w:rFonts w:ascii="Consolas" w:hAnsi="Consolas"/>
          <w:sz w:val="16"/>
        </w:rPr>
        <w:t xml:space="preserve">               disagreement_reason = v_actor || '=' || p_verdict || ' (после выпуска)'</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'DISAGREEMENT_AFTER_RELEASE',</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'verdict',     p_verdict,</w:t>
      </w:r>
    </w:p>
    <w:p>
      <w:pPr>
        <w:spacing w:after="0" w:before="0"/>
        <w:shd w:val="clear" w:color="auto" w:fill="F2F2F2"/>
      </w:pPr>
      <w:r>
        <w:rPr>
          <w:rFonts w:ascii="Consolas" w:hAnsi="Consolas"/>
          <w:sz w:val="16"/>
        </w:rPr>
        <w:t xml:space="preserve">                                           'released_at', v_subject.released_at,</w:t>
      </w:r>
    </w:p>
    <w:p>
      <w:pPr>
        <w:spacing w:after="0" w:before="0"/>
        <w:shd w:val="clear" w:color="auto" w:fill="F2F2F2"/>
      </w:pPr>
      <w:r>
        <w:rPr>
          <w:rFonts w:ascii="Consolas" w:hAnsi="Consolas"/>
          <w:sz w:val="16"/>
        </w:rPr>
        <w:t xml:space="preserve">                                           'note', 'выпуск не отменён автоматически; решение оператора'));</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bem_control.record_audit_verdict(uuid, uuid,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bem_control.record_audit_verdict(uuid, uuid,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bem_control.record_audit_verdict(uuid, uuid, text, text, jsonb)</w:t>
      </w:r>
    </w:p>
    <w:p>
      <w:pPr>
        <w:spacing w:after="0" w:before="0"/>
        <w:shd w:val="clear" w:color="auto" w:fill="F2F2F2"/>
      </w:pPr>
      <w:r>
        <w:rPr>
          <w:rFonts w:ascii="Consolas" w:hAnsi="Consolas"/>
          <w:sz w:val="16"/>
        </w:rPr>
        <w:t xml:space="preserve">       TO bem_kernel_rw;</w:t>
      </w:r>
    </w:p>
    <w:p/>
    <w:p>
      <w:r>
        <w:rPr>
          <w:b/>
        </w:rPr>
        <w:t>Функция 8 — выпуск предмета и блокировка при разногласии (раздел 9.4).</w:t>
      </w:r>
    </w:p>
    <w:p>
      <w:pPr>
        <w:spacing w:after="0" w:before="0"/>
        <w:shd w:val="clear" w:color="auto" w:fill="F2F2F2"/>
      </w:pPr>
      <w:r>
        <w:rPr>
          <w:rFonts w:ascii="Consolas" w:hAnsi="Consolas"/>
          <w:sz w:val="16"/>
        </w:rPr>
        <w:t>CREATE OR REPLACE FUNCTION bem_control.release_subject(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v_author_pr  bem_core.provider[];</w:t>
      </w:r>
    </w:p>
    <w:p>
      <w:pPr>
        <w:spacing w:after="0" w:before="0"/>
        <w:shd w:val="clear" w:color="auto" w:fill="F2F2F2"/>
      </w:pPr>
      <w:r>
        <w:rPr>
          <w:rFonts w:ascii="Consolas" w:hAnsi="Consolas"/>
          <w:sz w:val="16"/>
        </w:rPr>
        <w:t xml:space="preserve">    v_ok_pr      bem_core.provider[];</w:t>
      </w:r>
    </w:p>
    <w:p>
      <w:pPr>
        <w:spacing w:after="0" w:before="0"/>
        <w:shd w:val="clear" w:color="auto" w:fill="F2F2F2"/>
      </w:pPr>
      <w:r>
        <w:rPr>
          <w:rFonts w:ascii="Consolas" w:hAnsi="Consolas"/>
          <w:sz w:val="16"/>
        </w:rPr>
        <w:t xml:space="preserve">    v_bad_cnt    integer;</w:t>
      </w:r>
    </w:p>
    <w:p>
      <w:pPr>
        <w:spacing w:after="0" w:before="0"/>
        <w:shd w:val="clear" w:color="auto" w:fill="F2F2F2"/>
      </w:pPr>
      <w:r>
        <w:rPr>
          <w:rFonts w:ascii="Consolas" w:hAnsi="Consolas"/>
          <w:sz w:val="16"/>
        </w:rPr>
        <w:t xml:space="preserve">    v_bad_list   text;</w:t>
      </w:r>
    </w:p>
    <w:p>
      <w:pPr>
        <w:spacing w:after="0" w:before="0"/>
        <w:shd w:val="clear" w:color="auto" w:fill="F2F2F2"/>
      </w:pPr>
      <w:r>
        <w:rPr>
          <w:rFonts w:ascii="Consolas" w:hAnsi="Consolas"/>
          <w:sz w:val="16"/>
        </w:rPr>
        <w:t xml:space="preserve">    v_need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v_required   bem_core.provider[] := ARRAY['anthropic', 'openai']::bem_core.provider[];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0. Блокировка строки предмета — первая и единственная точка</w:t>
      </w:r>
    </w:p>
    <w:p>
      <w:pPr>
        <w:spacing w:after="0" w:before="0"/>
        <w:shd w:val="clear" w:color="auto" w:fill="F2F2F2"/>
      </w:pPr>
      <w:r>
        <w:rPr>
          <w:rFonts w:ascii="Consolas" w:hAnsi="Consolas"/>
          <w:sz w:val="16"/>
        </w:rPr>
        <w:t xml:space="preserve">    --        синхронизации. Публикация новой версии и запись вердикта</w:t>
      </w:r>
    </w:p>
    <w:p>
      <w:pPr>
        <w:spacing w:after="0" w:before="0"/>
        <w:shd w:val="clear" w:color="auto" w:fill="F2F2F2"/>
      </w:pPr>
      <w:r>
        <w:rPr>
          <w:rFonts w:ascii="Consolas" w:hAnsi="Consolas"/>
          <w:sz w:val="16"/>
        </w:rPr>
        <w:t xml:space="preserve">    --        берут ту же блокировку тем же порядком, поэтому выпуск</w:t>
      </w:r>
    </w:p>
    <w:p>
      <w:pPr>
        <w:spacing w:after="0" w:before="0"/>
        <w:shd w:val="clear" w:color="auto" w:fill="F2F2F2"/>
      </w:pPr>
      <w:r>
        <w:rPr>
          <w:rFonts w:ascii="Consolas" w:hAnsi="Consolas"/>
          <w:sz w:val="16"/>
        </w:rPr>
        <w:t xml:space="preserve">    --        больше не может опереться на устаревшее чтение</w:t>
      </w:r>
    </w:p>
    <w:p>
      <w:pPr>
        <w:spacing w:after="0" w:before="0"/>
        <w:shd w:val="clear" w:color="auto" w:fill="F2F2F2"/>
      </w:pPr>
      <w:r>
        <w:rPr>
          <w:rFonts w:ascii="Consolas" w:hAnsi="Consolas"/>
          <w:sz w:val="16"/>
        </w:rPr>
        <w:t xml:space="preserve">    --        (замечание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OR v_subject.published_at IS NULL THEN</w:t>
      </w:r>
    </w:p>
    <w:p>
      <w:pPr>
        <w:spacing w:after="0" w:before="0"/>
        <w:shd w:val="clear" w:color="auto" w:fill="F2F2F2"/>
      </w:pPr>
      <w:r>
        <w:rPr>
          <w:rFonts w:ascii="Consolas" w:hAnsi="Consolas"/>
          <w:sz w:val="16"/>
        </w:rPr>
        <w:t xml:space="preserve">        RAISE EXCEPTION 'SUBJECT_NOT_PUBLISHED';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v_subject.head_sha &lt;&gt; p_head_sha THEN</w:t>
      </w:r>
    </w:p>
    <w:p>
      <w:pPr>
        <w:spacing w:after="0" w:before="0"/>
        <w:shd w:val="clear" w:color="auto" w:fill="F2F2F2"/>
      </w:pPr>
      <w:r>
        <w:rPr>
          <w:rFonts w:ascii="Consolas" w:hAnsi="Consolas"/>
          <w:sz w:val="16"/>
        </w:rPr>
        <w:t xml:space="preserve">        RAISE EXCEPTION 'HEAD_MISMATCH: subject=% asked=%',</w:t>
      </w:r>
    </w:p>
    <w:p>
      <w:pPr>
        <w:spacing w:after="0" w:before="0"/>
        <w:shd w:val="clear" w:color="auto" w:fill="F2F2F2"/>
      </w:pPr>
      <w:r>
        <w:rPr>
          <w:rFonts w:ascii="Consolas" w:hAnsi="Consolas"/>
          <w:sz w:val="16"/>
        </w:rPr>
        <w:t xml:space="preserve">              v_subject.head_sha, p_head_sha;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v_subject.released_at IS NOT NULL THEN</w:t>
      </w:r>
    </w:p>
    <w:p>
      <w:pPr>
        <w:spacing w:after="0" w:before="0"/>
        <w:shd w:val="clear" w:color="auto" w:fill="F2F2F2"/>
      </w:pPr>
      <w:r>
        <w:rPr>
          <w:rFonts w:ascii="Consolas" w:hAnsi="Consolas"/>
          <w:sz w:val="16"/>
        </w:rPr>
        <w:t xml:space="preserve">        RETURN false;                 -- уже выпущено: повтор ничего не меняет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array_agg(DISTINCT a.provider)</w:t>
      </w:r>
    </w:p>
    <w:p>
      <w:pPr>
        <w:spacing w:after="0" w:before="0"/>
        <w:shd w:val="clear" w:color="auto" w:fill="F2F2F2"/>
      </w:pPr>
      <w:r>
        <w:rPr>
          <w:rFonts w:ascii="Consolas" w:hAnsi="Consolas"/>
          <w:sz w:val="16"/>
        </w:rPr>
        <w:t xml:space="preserve">      INTO v_author_pr</w:t>
      </w:r>
    </w:p>
    <w:p>
      <w:pPr>
        <w:spacing w:after="0" w:before="0"/>
        <w:shd w:val="clear" w:color="auto" w:fill="F2F2F2"/>
      </w:pPr>
      <w:r>
        <w:rPr>
          <w:rFonts w:ascii="Consolas" w:hAnsi="Consolas"/>
          <w:sz w:val="16"/>
        </w:rPr>
        <w:t xml:space="preserve">      FROM bem_core.subject_author a</w:t>
      </w:r>
    </w:p>
    <w:p>
      <w:pPr>
        <w:spacing w:after="0" w:before="0"/>
        <w:shd w:val="clear" w:color="auto" w:fill="F2F2F2"/>
      </w:pPr>
      <w:r>
        <w:rPr>
          <w:rFonts w:ascii="Consolas" w:hAnsi="Consolas"/>
          <w:sz w:val="16"/>
        </w:rPr>
        <w:t xml:space="preserve">     WHERE a.subject_id = p_subject_id AND a.tenant_id = p_tenant_id;</w:t>
      </w:r>
    </w:p>
    <w:p>
      <w:pPr>
        <w:spacing w:after="0" w:before="0"/>
        <w:shd w:val="clear" w:color="auto" w:fill="F2F2F2"/>
      </w:pPr>
      <w:r>
        <w:rPr>
          <w:rFonts w:ascii="Consolas" w:hAnsi="Consolas"/>
          <w:sz w:val="16"/>
        </w:rPr>
        <w:t xml:space="preserve">    IF v_author_pr IS NULL THEN RAISE EXCEPTION 'SUBJECT_WITHOUT_AUTHOR';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ЛЮБОЙ отрицательный вердикт по ЭТОЙ версии закрывает</w:t>
      </w:r>
    </w:p>
    <w:p>
      <w:pPr>
        <w:spacing w:after="0" w:before="0"/>
        <w:shd w:val="clear" w:color="auto" w:fill="F2F2F2"/>
      </w:pPr>
      <w:r>
        <w:rPr>
          <w:rFonts w:ascii="Consolas" w:hAnsi="Consolas"/>
          <w:sz w:val="16"/>
        </w:rPr>
        <w:t xml:space="preserve">    --        выпуск. Уникальность (subject_id, head_sha, auditor_actor)</w:t>
      </w:r>
    </w:p>
    <w:p>
      <w:pPr>
        <w:spacing w:after="0" w:before="0"/>
        <w:shd w:val="clear" w:color="auto" w:fill="F2F2F2"/>
      </w:pPr>
      <w:r>
        <w:rPr>
          <w:rFonts w:ascii="Consolas" w:hAnsi="Consolas"/>
          <w:sz w:val="16"/>
        </w:rPr>
        <w:t xml:space="preserve">    --        гарантирует ровно один вердикт на проверяющего, поэтому</w:t>
      </w:r>
    </w:p>
    <w:p>
      <w:pPr>
        <w:spacing w:after="0" w:before="0"/>
        <w:shd w:val="clear" w:color="auto" w:fill="F2F2F2"/>
      </w:pPr>
      <w:r>
        <w:rPr>
          <w:rFonts w:ascii="Consolas" w:hAnsi="Consolas"/>
          <w:sz w:val="16"/>
        </w:rPr>
        <w:t xml:space="preserve">    --        «действующий» и «единственный» здесь совпадают.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w:t>
      </w:r>
    </w:p>
    <w:p>
      <w:pPr>
        <w:spacing w:after="0" w:before="0"/>
        <w:shd w:val="clear" w:color="auto" w:fill="F2F2F2"/>
      </w:pPr>
      <w:r>
        <w:rPr>
          <w:rFonts w:ascii="Consolas" w:hAnsi="Consolas"/>
          <w:sz w:val="16"/>
        </w:rPr>
        <w:t xml:space="preserve">           string_agg(r.auditor_actor || '=' || r.verdict, ', ' ORDER BY r.auditor_actor)</w:t>
      </w:r>
    </w:p>
    <w:p>
      <w:pPr>
        <w:spacing w:after="0" w:before="0"/>
        <w:shd w:val="clear" w:color="auto" w:fill="F2F2F2"/>
      </w:pPr>
      <w:r>
        <w:rPr>
          <w:rFonts w:ascii="Consolas" w:hAnsi="Consolas"/>
          <w:sz w:val="16"/>
        </w:rPr>
        <w:t xml:space="preserve">      INTO v_bad_cnt, v_bad_list</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&lt;&gt; 'ACCEPT';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v_bad_cnt &gt; 0 THEN</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disagreement_at     = now(),</w:t>
      </w:r>
    </w:p>
    <w:p>
      <w:pPr>
        <w:spacing w:after="0" w:before="0"/>
        <w:shd w:val="clear" w:color="auto" w:fill="F2F2F2"/>
      </w:pPr>
      <w:r>
        <w:rPr>
          <w:rFonts w:ascii="Consolas" w:hAnsi="Consolas"/>
          <w:sz w:val="16"/>
        </w:rPr>
        <w:t xml:space="preserve">               disagreement_reason = v_bad_list</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'DISAGREEMENT_OPEN',</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'verdicts',   v_bad_list));</w:t>
      </w:r>
    </w:p>
    <w:p>
      <w:pPr>
        <w:spacing w:after="0" w:before="0"/>
        <w:shd w:val="clear" w:color="auto" w:fill="F2F2F2"/>
      </w:pPr>
      <w:r>
        <w:rPr>
          <w:rFonts w:ascii="Consolas" w:hAnsi="Consolas"/>
          <w:sz w:val="16"/>
        </w:rPr>
        <w:t xml:space="preserve">        -- транзакция НЕ прерывается: состояние разногласия должно сохраниться</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Положительные вердикты по той же версии, от НАЗНАЧЕННЫХ</w:t>
      </w:r>
    </w:p>
    <w:p>
      <w:pPr>
        <w:spacing w:after="0" w:before="0"/>
        <w:shd w:val="clear" w:color="auto" w:fill="F2F2F2"/>
      </w:pPr>
      <w:r>
        <w:rPr>
          <w:rFonts w:ascii="Consolas" w:hAnsi="Consolas"/>
          <w:sz w:val="16"/>
        </w:rPr>
        <w:t xml:space="preserve">    --        проверяющих и не от авторов. H1.7 считал вердикт любого</w:t>
      </w:r>
    </w:p>
    <w:p>
      <w:pPr>
        <w:spacing w:after="0" w:before="0"/>
        <w:shd w:val="clear" w:color="auto" w:fill="F2F2F2"/>
      </w:pPr>
      <w:r>
        <w:rPr>
          <w:rFonts w:ascii="Consolas" w:hAnsi="Consolas"/>
          <w:sz w:val="16"/>
        </w:rPr>
        <w:t xml:space="preserve">    --        активного не-автора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array_agg(DISTINCT r.auditor_provider)</w:t>
      </w:r>
    </w:p>
    <w:p>
      <w:pPr>
        <w:spacing w:after="0" w:before="0"/>
        <w:shd w:val="clear" w:color="auto" w:fill="F2F2F2"/>
      </w:pPr>
      <w:r>
        <w:rPr>
          <w:rFonts w:ascii="Consolas" w:hAnsi="Consolas"/>
          <w:sz w:val="16"/>
        </w:rPr>
        <w:t xml:space="preserve">      INTO v_ok_pr</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JOIN bem_core.audit_assignment g</w:t>
      </w:r>
    </w:p>
    <w:p>
      <w:pPr>
        <w:spacing w:after="0" w:before="0"/>
        <w:shd w:val="clear" w:color="auto" w:fill="F2F2F2"/>
      </w:pPr>
      <w:r>
        <w:rPr>
          <w:rFonts w:ascii="Consolas" w:hAnsi="Consolas"/>
          <w:sz w:val="16"/>
        </w:rPr>
        <w:t xml:space="preserve">        ON g.subject_id    = r.subject_id</w:t>
      </w:r>
    </w:p>
    <w:p>
      <w:pPr>
        <w:spacing w:after="0" w:before="0"/>
        <w:shd w:val="clear" w:color="auto" w:fill="F2F2F2"/>
      </w:pPr>
      <w:r>
        <w:rPr>
          <w:rFonts w:ascii="Consolas" w:hAnsi="Consolas"/>
          <w:sz w:val="16"/>
        </w:rPr>
        <w:t xml:space="preserve">       AND g.tenant_id     = r.tenant_id</w:t>
      </w:r>
    </w:p>
    <w:p>
      <w:pPr>
        <w:spacing w:after="0" w:before="0"/>
        <w:shd w:val="clear" w:color="auto" w:fill="F2F2F2"/>
      </w:pPr>
      <w:r>
        <w:rPr>
          <w:rFonts w:ascii="Consolas" w:hAnsi="Consolas"/>
          <w:sz w:val="16"/>
        </w:rPr>
        <w:t xml:space="preserve">       AND g.auditor_actor = r.auditor_actor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 'ACCEPT'</w:t>
      </w:r>
    </w:p>
    <w:p>
      <w:pPr>
        <w:spacing w:after="0" w:before="0"/>
        <w:shd w:val="clear" w:color="auto" w:fill="F2F2F2"/>
      </w:pPr>
      <w:r>
        <w:rPr>
          <w:rFonts w:ascii="Consolas" w:hAnsi="Consolas"/>
          <w:sz w:val="16"/>
        </w:rPr>
        <w:t xml:space="preserve">       AND NOT EXISTS (SELECT 1 FROM bem_core.subject_author a</w:t>
      </w:r>
    </w:p>
    <w:p>
      <w:pPr>
        <w:spacing w:after="0" w:before="0"/>
        <w:shd w:val="clear" w:color="auto" w:fill="F2F2F2"/>
      </w:pPr>
      <w:r>
        <w:rPr>
          <w:rFonts w:ascii="Consolas" w:hAnsi="Consolas"/>
          <w:sz w:val="16"/>
        </w:rPr>
        <w:t xml:space="preserve">                        WHERE a.subject_id = r.subject_id</w:t>
      </w:r>
    </w:p>
    <w:p>
      <w:pPr>
        <w:spacing w:after="0" w:before="0"/>
        <w:shd w:val="clear" w:color="auto" w:fill="F2F2F2"/>
      </w:pPr>
      <w:r>
        <w:rPr>
          <w:rFonts w:ascii="Consolas" w:hAnsi="Consolas"/>
          <w:sz w:val="16"/>
        </w:rPr>
        <w:t xml:space="preserve">                          AND a.actor_id   = r.auditor_actor);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Правило протокола BEM-954: ТОЧНОЕ множество компаний.</w:t>
      </w:r>
    </w:p>
    <w:p>
      <w:pPr>
        <w:spacing w:after="0" w:before="0"/>
        <w:shd w:val="clear" w:color="auto" w:fill="F2F2F2"/>
      </w:pPr>
      <w:r>
        <w:rPr>
          <w:rFonts w:ascii="Consolas" w:hAnsi="Consolas"/>
          <w:sz w:val="16"/>
        </w:rPr>
        <w:t xml:space="preserve">    --        Не «две разные», а именно Anthropic и OpenAI.</w:t>
      </w:r>
    </w:p>
    <w:p>
      <w:pPr>
        <w:spacing w:after="0" w:before="0"/>
        <w:shd w:val="clear" w:color="auto" w:fill="F2F2F2"/>
      </w:pPr>
      <w:r>
        <w:rPr>
          <w:rFonts w:ascii="Consolas" w:hAnsi="Consolas"/>
          <w:sz w:val="16"/>
        </w:rPr>
        <w:t xml:space="preserve">    --        Пары human+anthropic и human+openai больше не проходят</w:t>
      </w:r>
    </w:p>
    <w:p>
      <w:pPr>
        <w:spacing w:after="0" w:before="0"/>
        <w:shd w:val="clear" w:color="auto" w:fill="F2F2F2"/>
      </w:pPr>
      <w:r>
        <w:rPr>
          <w:rFonts w:ascii="Consolas" w:hAnsi="Consolas"/>
          <w:sz w:val="16"/>
        </w:rPr>
        <w:t xml:space="preserve">    --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v_subject.scope = 'BEM954_PROTOCOL' THEN</w:t>
      </w:r>
    </w:p>
    <w:p>
      <w:pPr>
        <w:spacing w:after="0" w:before="0"/>
        <w:shd w:val="clear" w:color="auto" w:fill="F2F2F2"/>
      </w:pPr>
      <w:r>
        <w:rPr>
          <w:rFonts w:ascii="Consolas" w:hAnsi="Consolas"/>
          <w:sz w:val="16"/>
        </w:rPr>
        <w:t xml:space="preserve">        IF v_ok_pr IS NULL THEN</w:t>
      </w:r>
    </w:p>
    <w:p>
      <w:pPr>
        <w:spacing w:after="0" w:before="0"/>
        <w:shd w:val="clear" w:color="auto" w:fill="F2F2F2"/>
      </w:pPr>
      <w:r>
        <w:rPr>
          <w:rFonts w:ascii="Consolas" w:hAnsi="Consolas"/>
          <w:sz w:val="16"/>
        </w:rPr>
        <w:t xml:space="preserve">            RAISE EXCEPTION 'WAITING_AUDIT: need exactly {anthropic, openai}, have {}';</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(v_ok_pr @&gt; v_required AND v_required @&gt; v_ok_pr)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'BEM954_PROVIDER_SET_MISMATCH: need exactly {anthropic, openai}, have %',</w:t>
      </w:r>
    </w:p>
    <w:p>
      <w:pPr>
        <w:spacing w:after="0" w:before="0"/>
        <w:shd w:val="clear" w:color="auto" w:fill="F2F2F2"/>
      </w:pPr>
      <w:r>
        <w:rPr>
          <w:rFonts w:ascii="Consolas" w:hAnsi="Consolas"/>
          <w:sz w:val="16"/>
        </w:rPr>
        <w:t xml:space="preserve">              v_ok_pr;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 две компании — значит и два разных назначенных проверяющих</w:t>
      </w:r>
    </w:p>
    <w:p>
      <w:pPr>
        <w:spacing w:after="0" w:before="0"/>
        <w:shd w:val="clear" w:color="auto" w:fill="F2F2F2"/>
      </w:pPr>
      <w:r>
        <w:rPr>
          <w:rFonts w:ascii="Consolas" w:hAnsi="Consolas"/>
          <w:sz w:val="16"/>
        </w:rPr>
        <w:t xml:space="preserve">        IF (SELECT count(DISTINCT r.auditor_actor)</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JOIN bem_core.audit_assignment g</w:t>
      </w:r>
    </w:p>
    <w:p>
      <w:pPr>
        <w:spacing w:after="0" w:before="0"/>
        <w:shd w:val="clear" w:color="auto" w:fill="F2F2F2"/>
      </w:pPr>
      <w:r>
        <w:rPr>
          <w:rFonts w:ascii="Consolas" w:hAnsi="Consolas"/>
          <w:sz w:val="16"/>
        </w:rPr>
        <w:t xml:space="preserve">                ON g.subject_id    = r.subject_id</w:t>
      </w:r>
    </w:p>
    <w:p>
      <w:pPr>
        <w:spacing w:after="0" w:before="0"/>
        <w:shd w:val="clear" w:color="auto" w:fill="F2F2F2"/>
      </w:pPr>
      <w:r>
        <w:rPr>
          <w:rFonts w:ascii="Consolas" w:hAnsi="Consolas"/>
          <w:sz w:val="16"/>
        </w:rPr>
        <w:t xml:space="preserve">               AND g.tenant_id     = r.tenant_id</w:t>
      </w:r>
    </w:p>
    <w:p>
      <w:pPr>
        <w:spacing w:after="0" w:before="0"/>
        <w:shd w:val="clear" w:color="auto" w:fill="F2F2F2"/>
      </w:pPr>
      <w:r>
        <w:rPr>
          <w:rFonts w:ascii="Consolas" w:hAnsi="Consolas"/>
          <w:sz w:val="16"/>
        </w:rPr>
        <w:t xml:space="preserve">               AND g.auditor_actor = r.auditor_actor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 'ACCEPT') &lt; 2 THEN</w:t>
      </w:r>
    </w:p>
    <w:p>
      <w:pPr>
        <w:spacing w:after="0" w:before="0"/>
        <w:shd w:val="clear" w:color="auto" w:fill="F2F2F2"/>
      </w:pPr>
      <w:r>
        <w:rPr>
          <w:rFonts w:ascii="Consolas" w:hAnsi="Consolas"/>
          <w:sz w:val="16"/>
        </w:rPr>
        <w:t xml:space="preserve">            RAISE EXCEPTION 'BEM954_NEEDS_TWO_ASSIGNED_AUDITORS';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Рабочее правило: одна или две разные компании по важности.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cardinality(v_author_pr) &gt;= 2 AND v_subject.criticality = 'CRITICAL' THEN</w:t>
      </w:r>
    </w:p>
    <w:p>
      <w:pPr>
        <w:spacing w:after="0" w:before="0"/>
        <w:shd w:val="clear" w:color="auto" w:fill="F2F2F2"/>
      </w:pPr>
      <w:r>
        <w:rPr>
          <w:rFonts w:ascii="Consolas" w:hAnsi="Consolas"/>
          <w:sz w:val="16"/>
        </w:rPr>
        <w:t xml:space="preserve">            v_need := 2;</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v_need := 1;</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v_ok_pr IS NULL OR cardinality(v_ok_pr) &lt; v_need THEN</w:t>
      </w:r>
    </w:p>
    <w:p>
      <w:pPr>
        <w:spacing w:after="0" w:before="0"/>
        <w:shd w:val="clear" w:color="auto" w:fill="F2F2F2"/>
      </w:pPr>
      <w:r>
        <w:rPr>
          <w:rFonts w:ascii="Consolas" w:hAnsi="Consolas"/>
          <w:sz w:val="16"/>
        </w:rPr>
        <w:t xml:space="preserve">            RAISE EXCEPTION 'WAITING_AUDIT: need % distinct providers, have %',</w:t>
      </w:r>
    </w:p>
    <w:p>
      <w:pPr>
        <w:spacing w:after="0" w:before="0"/>
        <w:shd w:val="clear" w:color="auto" w:fill="F2F2F2"/>
      </w:pPr>
      <w:r>
        <w:rPr>
          <w:rFonts w:ascii="Consolas" w:hAnsi="Consolas"/>
          <w:sz w:val="16"/>
        </w:rPr>
        <w:t xml:space="preserve">                  v_need, COALESCE(cardinality(v_ok_pr), 0);</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v_need = 1 AND cardinality(v_author_pr) = 1</w:t>
      </w:r>
    </w:p>
    <w:p>
      <w:pPr>
        <w:spacing w:after="0" w:before="0"/>
        <w:shd w:val="clear" w:color="auto" w:fill="F2F2F2"/>
      </w:pPr>
      <w:r>
        <w:rPr>
          <w:rFonts w:ascii="Consolas" w:hAnsi="Consolas"/>
          <w:sz w:val="16"/>
        </w:rPr>
        <w:t xml:space="preserve">           AND v_author_pr[1] &lt;&gt; 'human'</w:t>
      </w:r>
    </w:p>
    <w:p>
      <w:pPr>
        <w:spacing w:after="0" w:before="0"/>
        <w:shd w:val="clear" w:color="auto" w:fill="F2F2F2"/>
      </w:pPr>
      <w:r>
        <w:rPr>
          <w:rFonts w:ascii="Consolas" w:hAnsi="Consolas"/>
          <w:sz w:val="16"/>
        </w:rPr>
        <w:t xml:space="preserve">           AND v_author_pr[1] = ANY(v_ok_pr) AND cardinality(v_ok_pr) = 1 THEN</w:t>
      </w:r>
    </w:p>
    <w:p>
      <w:pPr>
        <w:spacing w:after="0" w:before="0"/>
        <w:shd w:val="clear" w:color="auto" w:fill="F2F2F2"/>
      </w:pPr>
      <w:r>
        <w:rPr>
          <w:rFonts w:ascii="Consolas" w:hAnsi="Consolas"/>
          <w:sz w:val="16"/>
        </w:rPr>
        <w:t xml:space="preserve">            RAISE EXCEPTION 'WAITING_AUDIT_PROVIDER';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Выпуск. Условие включает ту же версию: если параллельная</w:t>
      </w:r>
    </w:p>
    <w:p>
      <w:pPr>
        <w:spacing w:after="0" w:before="0"/>
        <w:shd w:val="clear" w:color="auto" w:fill="F2F2F2"/>
      </w:pPr>
      <w:r>
        <w:rPr>
          <w:rFonts w:ascii="Consolas" w:hAnsi="Consolas"/>
          <w:sz w:val="16"/>
        </w:rPr>
        <w:t xml:space="preserve">    --        транзакция успела опубликовать новую версию, строк будет</w:t>
      </w:r>
    </w:p>
    <w:p>
      <w:pPr>
        <w:spacing w:after="0" w:before="0"/>
        <w:shd w:val="clear" w:color="auto" w:fill="F2F2F2"/>
      </w:pPr>
      <w:r>
        <w:rPr>
          <w:rFonts w:ascii="Consolas" w:hAnsi="Consolas"/>
          <w:sz w:val="16"/>
        </w:rPr>
        <w:t xml:space="preserve">    --        ноль и выпуск не состоится (замечание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released_at         = now(),</w:t>
      </w:r>
    </w:p>
    <w:p>
      <w:pPr>
        <w:spacing w:after="0" w:before="0"/>
        <w:shd w:val="clear" w:color="auto" w:fill="F2F2F2"/>
      </w:pPr>
      <w:r>
        <w:rPr>
          <w:rFonts w:ascii="Consolas" w:hAnsi="Consolas"/>
          <w:sz w:val="16"/>
        </w:rPr>
        <w:t xml:space="preserve">           released_by         = v_actor,</w:t>
      </w:r>
    </w:p>
    <w:p>
      <w:pPr>
        <w:spacing w:after="0" w:before="0"/>
        <w:shd w:val="clear" w:color="auto" w:fill="F2F2F2"/>
      </w:pPr>
      <w:r>
        <w:rPr>
          <w:rFonts w:ascii="Consolas" w:hAnsi="Consolas"/>
          <w:sz w:val="16"/>
        </w:rPr>
        <w:t xml:space="preserve">           disagreement_at     = NULL,   -- отрицательных вердиктов по этой версии нет</w:t>
      </w:r>
    </w:p>
    <w:p>
      <w:pPr>
        <w:spacing w:after="0" w:before="0"/>
        <w:shd w:val="clear" w:color="auto" w:fill="F2F2F2"/>
      </w:pPr>
      <w:r>
        <w:rPr>
          <w:rFonts w:ascii="Consolas" w:hAnsi="Consolas"/>
          <w:sz w:val="16"/>
        </w:rPr>
        <w:t xml:space="preserve">           disagreement_reason = NULL</w:t>
      </w:r>
    </w:p>
    <w:p>
      <w:pPr>
        <w:spacing w:after="0" w:before="0"/>
        <w:shd w:val="clear" w:color="auto" w:fill="F2F2F2"/>
      </w:pPr>
      <w:r>
        <w:rPr>
          <w:rFonts w:ascii="Consolas" w:hAnsi="Consolas"/>
          <w:sz w:val="16"/>
        </w:rPr>
        <w:t xml:space="preserve">     WHERE id          = p_subject_id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head_sha    = p_head_sha</w:t>
      </w:r>
    </w:p>
    <w:p>
      <w:pPr>
        <w:spacing w:after="0" w:before="0"/>
        <w:shd w:val="clear" w:color="auto" w:fill="F2F2F2"/>
      </w:pPr>
      <w:r>
        <w:rPr>
          <w:rFonts w:ascii="Consolas" w:hAnsi="Consolas"/>
          <w:sz w:val="16"/>
        </w:rPr>
        <w:t xml:space="preserve">       AND released_at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RAISE EXCEPTION 'HEAD_CHANGED_DURING_RELEASE: % строк обновлено', v_rows;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'SUBJECT_RELEASED',</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'providers',  v_ok_pr));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bem_control.release_subject(uuid,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bem_control.release_subject(uuid, uuid, text) FROM PUBLIC;</w:t>
      </w:r>
    </w:p>
    <w:p>
      <w:pPr>
        <w:spacing w:after="0" w:before="0"/>
        <w:shd w:val="clear" w:color="auto" w:fill="F2F2F2"/>
      </w:pPr>
      <w:r>
        <w:rPr>
          <w:rFonts w:ascii="Consolas" w:hAnsi="Consolas"/>
          <w:sz w:val="16"/>
        </w:rPr>
        <w:t>GRANT  EXECUTE ON FUNCTION bem_control.release_subject(uuid, uuid, text) TO bem_kernel_rw;</w:t>
      </w:r>
    </w:p>
    <w:p/>
    <w:p>
      <w:r>
        <w:rPr>
          <w:b/>
        </w:rPr>
        <w:t>Функция 9 — свёртка формы таблицы (раздел 10.8).</w:t>
      </w:r>
    </w:p>
    <w:p>
      <w:r>
        <w:rPr/>
        <w:t xml:space="preserve">Аудит H1.7 показал, что одной свёртки данных мало: она не видит смену типа колонки, а у пустой таблицы не видит вообще ничего (замечание </w:t>
      </w:r>
      <w:r>
        <w:rPr>
          <w:rFonts w:ascii="Consolas" w:hAnsi="Consolas"/>
          <w:color w:val="8B1A1A"/>
          <w:sz w:val="18"/>
        </w:rPr>
        <w:t>M-H17-R7-10</w:t>
      </w:r>
      <w:r>
        <w:rPr/>
        <w:t>). Поэтому свёрток теперь две: форма и данные.</w:t>
      </w:r>
    </w:p>
    <w:p>
      <w:r>
        <w:rPr/>
        <w:t xml:space="preserve">Версия 1 этой свёртки читала колонки, ограничения, индексы и политики — и молчала обо всём остальном. Аудит H1.8 назвал дыру точно: восстановленная копия проходила сверку, даже если у таблицы пропали триггеры, выключилась защита строк, сменился владелец или кому-то выдали лишнее право (замечание </w:t>
      </w:r>
      <w:r>
        <w:rPr>
          <w:rFonts w:ascii="Consolas" w:hAnsi="Consolas"/>
          <w:color w:val="8B1A1A"/>
          <w:sz w:val="18"/>
        </w:rPr>
        <w:t>M-H18-R8-06</w:t>
      </w:r>
      <w:r>
        <w:rPr/>
        <w:t>). Именно это и есть тихая потеря защиты: данные совпадают, форма «совпадает», а правила доступа другие.</w:t>
      </w:r>
    </w:p>
    <w:p>
      <w:r>
        <w:rPr/>
        <w:t>Версия 2 читает шесть групп:</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Группа</w:t>
            </w:r>
          </w:p>
        </w:tc>
        <w:tc>
          <w:tcPr>
            <w:tcW w:type="dxa" w:w="3324"/>
            <w:shd w:val="clear" w:color="auto" w:fill="D9E2F3"/>
          </w:tcPr>
          <w:p>
            <w:r/>
            <w:r>
              <w:rPr>
                <w:b/>
                <w:sz w:val="18"/>
              </w:rPr>
              <w:t>Что входит</w:t>
            </w:r>
          </w:p>
        </w:tc>
        <w:tc>
          <w:tcPr>
            <w:tcW w:type="dxa" w:w="3324"/>
            <w:shd w:val="clear" w:color="auto" w:fill="D9E2F3"/>
          </w:tcPr>
          <w:p>
            <w:r/>
            <w:r>
              <w:rPr>
                <w:b/>
                <w:sz w:val="18"/>
              </w:rPr>
              <w:t>Что ловит</w:t>
            </w:r>
          </w:p>
        </w:tc>
      </w:tr>
      <w:tr>
        <w:tc>
          <w:tcPr>
            <w:tcW w:type="dxa" w:w="3324"/>
          </w:tcPr>
          <w:p>
            <w:r/>
            <w:r>
              <w:rPr>
                <w:rFonts w:ascii="Consolas" w:hAnsi="Consolas"/>
                <w:color w:val="8B1A1A"/>
                <w:sz w:val="18"/>
              </w:rPr>
              <w:t>table</w:t>
            </w:r>
          </w:p>
        </w:tc>
        <w:tc>
          <w:tcPr>
            <w:tcW w:type="dxa" w:w="3324"/>
          </w:tcPr>
          <w:p>
            <w:r/>
            <w:r>
              <w:rPr>
                <w:sz w:val="18"/>
              </w:rPr>
              <w:t xml:space="preserve">вид отношения, долговечность, </w:t>
            </w:r>
            <w:r>
              <w:rPr>
                <w:rFonts w:ascii="Consolas" w:hAnsi="Consolas"/>
                <w:color w:val="8B1A1A"/>
                <w:sz w:val="18"/>
              </w:rPr>
              <w:t>relrowsecurity</w:t>
            </w:r>
            <w:r>
              <w:rPr>
                <w:sz w:val="18"/>
              </w:rPr>
              <w:t xml:space="preserve">, </w:t>
            </w:r>
            <w:r>
              <w:rPr>
                <w:rFonts w:ascii="Consolas" w:hAnsi="Consolas"/>
                <w:color w:val="8B1A1A"/>
                <w:sz w:val="18"/>
              </w:rPr>
              <w:t>relforcerowsecurity</w:t>
            </w:r>
            <w:r>
              <w:rPr>
                <w:sz w:val="18"/>
              </w:rPr>
              <w:t>, владелец, права</w:t>
            </w:r>
          </w:p>
        </w:tc>
        <w:tc>
          <w:tcPr>
            <w:tcW w:type="dxa" w:w="3324"/>
          </w:tcPr>
          <w:p>
            <w:r/>
            <w:r>
              <w:rPr>
                <w:sz w:val="18"/>
              </w:rPr>
              <w:t xml:space="preserve">выключенную защиту строк, смену владельца, лишний </w:t>
            </w:r>
            <w:r>
              <w:rPr>
                <w:rFonts w:ascii="Consolas" w:hAnsi="Consolas"/>
                <w:color w:val="8B1A1A"/>
                <w:sz w:val="18"/>
              </w:rPr>
              <w:t>GRANT</w:t>
            </w:r>
          </w:p>
        </w:tc>
      </w:tr>
      <w:tr>
        <w:tc>
          <w:tcPr>
            <w:tcW w:type="dxa" w:w="3324"/>
          </w:tcPr>
          <w:p>
            <w:r/>
            <w:r>
              <w:rPr>
                <w:rFonts w:ascii="Consolas" w:hAnsi="Consolas"/>
                <w:color w:val="8B1A1A"/>
                <w:sz w:val="18"/>
              </w:rPr>
              <w:t>column</w:t>
            </w:r>
          </w:p>
        </w:tc>
        <w:tc>
          <w:tcPr>
            <w:tcW w:type="dxa" w:w="3324"/>
          </w:tcPr>
          <w:p>
            <w:r/>
            <w:r>
              <w:rPr>
                <w:sz w:val="18"/>
              </w:rPr>
              <w:t>номер, имя, полный тип, обязательность, правило сравнения, умолчание, права на колонку</w:t>
            </w:r>
          </w:p>
        </w:tc>
        <w:tc>
          <w:tcPr>
            <w:tcW w:type="dxa" w:w="3324"/>
          </w:tcPr>
          <w:p>
            <w:r/>
            <w:r>
              <w:rPr>
                <w:sz w:val="18"/>
              </w:rPr>
              <w:t>смену типа и точечное право на колонку</w:t>
            </w:r>
          </w:p>
        </w:tc>
      </w:tr>
      <w:tr>
        <w:tc>
          <w:tcPr>
            <w:tcW w:type="dxa" w:w="3324"/>
          </w:tcPr>
          <w:p>
            <w:r/>
            <w:r>
              <w:rPr>
                <w:rFonts w:ascii="Consolas" w:hAnsi="Consolas"/>
                <w:color w:val="8B1A1A"/>
                <w:sz w:val="18"/>
              </w:rPr>
              <w:t>constraint</w:t>
            </w:r>
          </w:p>
        </w:tc>
        <w:tc>
          <w:tcPr>
            <w:tcW w:type="dxa" w:w="3324"/>
          </w:tcPr>
          <w:p>
            <w:r/>
            <w:r>
              <w:rPr>
                <w:sz w:val="18"/>
              </w:rPr>
              <w:t>имя и полный текст</w:t>
            </w:r>
          </w:p>
        </w:tc>
        <w:tc>
          <w:tcPr>
            <w:tcW w:type="dxa" w:w="3324"/>
          </w:tcPr>
          <w:p>
            <w:r/>
            <w:r>
              <w:rPr>
                <w:sz w:val="18"/>
              </w:rPr>
              <w:t xml:space="preserve">пропавший внешний ключ или </w:t>
            </w:r>
            <w:r>
              <w:rPr>
                <w:rFonts w:ascii="Consolas" w:hAnsi="Consolas"/>
                <w:color w:val="8B1A1A"/>
                <w:sz w:val="18"/>
              </w:rPr>
              <w:t>CHECK</w:t>
            </w:r>
          </w:p>
        </w:tc>
      </w:tr>
      <w:tr>
        <w:tc>
          <w:tcPr>
            <w:tcW w:type="dxa" w:w="3324"/>
          </w:tcPr>
          <w:p>
            <w:r/>
            <w:r>
              <w:rPr>
                <w:rFonts w:ascii="Consolas" w:hAnsi="Consolas"/>
                <w:color w:val="8B1A1A"/>
                <w:sz w:val="18"/>
              </w:rPr>
              <w:t>index</w:t>
            </w:r>
          </w:p>
        </w:tc>
        <w:tc>
          <w:tcPr>
            <w:tcW w:type="dxa" w:w="3324"/>
          </w:tcPr>
          <w:p>
            <w:r/>
            <w:r>
              <w:rPr>
                <w:sz w:val="18"/>
              </w:rPr>
              <w:t>имя и полный текст</w:t>
            </w:r>
          </w:p>
        </w:tc>
        <w:tc>
          <w:tcPr>
            <w:tcW w:type="dxa" w:w="3324"/>
          </w:tcPr>
          <w:p>
            <w:r/>
            <w:r>
              <w:rPr>
                <w:sz w:val="18"/>
              </w:rPr>
              <w:t>пропавшую уникальность</w:t>
            </w:r>
          </w:p>
        </w:tc>
      </w:tr>
      <w:tr>
        <w:tc>
          <w:tcPr>
            <w:tcW w:type="dxa" w:w="3324"/>
          </w:tcPr>
          <w:p>
            <w:r/>
            <w:r>
              <w:rPr>
                <w:rFonts w:ascii="Consolas" w:hAnsi="Consolas"/>
                <w:color w:val="8B1A1A"/>
                <w:sz w:val="18"/>
              </w:rPr>
              <w:t>policy</w:t>
            </w:r>
          </w:p>
        </w:tc>
        <w:tc>
          <w:tcPr>
            <w:tcW w:type="dxa" w:w="3324"/>
          </w:tcPr>
          <w:p>
            <w:r/>
            <w:r>
              <w:rPr>
                <w:sz w:val="18"/>
              </w:rPr>
              <w:t>имя, вид, команда, роли, оба выражения</w:t>
            </w:r>
          </w:p>
        </w:tc>
        <w:tc>
          <w:tcPr>
            <w:tcW w:type="dxa" w:w="3324"/>
          </w:tcPr>
          <w:p>
            <w:r/>
            <w:r>
              <w:rPr>
                <w:sz w:val="18"/>
              </w:rPr>
              <w:t>подменённое правило видимости</w:t>
            </w:r>
          </w:p>
        </w:tc>
      </w:tr>
      <w:tr>
        <w:tc>
          <w:tcPr>
            <w:tcW w:type="dxa" w:w="3324"/>
          </w:tcPr>
          <w:p>
            <w:r/>
            <w:r>
              <w:rPr>
                <w:rFonts w:ascii="Consolas" w:hAnsi="Consolas"/>
                <w:color w:val="8B1A1A"/>
                <w:sz w:val="18"/>
              </w:rPr>
              <w:t>trigger</w:t>
            </w:r>
          </w:p>
        </w:tc>
        <w:tc>
          <w:tcPr>
            <w:tcW w:type="dxa" w:w="3324"/>
          </w:tcPr>
          <w:p>
            <w:r/>
            <w:r>
              <w:rPr>
                <w:sz w:val="18"/>
              </w:rPr>
              <w:t>имя, состояние включения, полный текст</w:t>
            </w:r>
          </w:p>
        </w:tc>
        <w:tc>
          <w:tcPr>
            <w:tcW w:type="dxa" w:w="3324"/>
          </w:tcPr>
          <w:p>
            <w:r/>
            <w:r>
              <w:rPr>
                <w:sz w:val="18"/>
              </w:rPr>
              <w:t>снятый триггер личности или неизменности</w:t>
            </w:r>
          </w:p>
        </w:tc>
      </w:tr>
    </w:tbl>
    <w:p/>
    <w:p>
      <w:r>
        <w:rPr/>
        <w:t>Триггеры берутся без внутренних (</w:t>
      </w:r>
      <w:r>
        <w:rPr>
          <w:rFonts w:ascii="Consolas" w:hAnsi="Consolas"/>
          <w:color w:val="8B1A1A"/>
          <w:sz w:val="18"/>
        </w:rPr>
        <w:t>tgisinternal</w:t>
      </w:r>
      <w:r>
        <w:rPr/>
        <w:t xml:space="preserve">): внутренние принадлежат ограничениям и уже учтены группой </w:t>
      </w:r>
      <w:r>
        <w:rPr>
          <w:rFonts w:ascii="Consolas" w:hAnsi="Consolas"/>
          <w:color w:val="8B1A1A"/>
          <w:sz w:val="18"/>
        </w:rPr>
        <w:t>constraint</w:t>
      </w:r>
      <w:r>
        <w:rPr/>
        <w:t xml:space="preserve">. Состояние включения важно отдельно: </w:t>
      </w:r>
      <w:r>
        <w:rPr>
          <w:rFonts w:ascii="Consolas" w:hAnsi="Consolas"/>
          <w:color w:val="8B1A1A"/>
          <w:sz w:val="18"/>
        </w:rPr>
        <w:t>ALTER TABLE … DISABLE TRIGGER</w:t>
      </w:r>
      <w:r>
        <w:rPr/>
        <w:t xml:space="preserve"> оставляет триггер на месте, но перестаёт его вызывать, и без этого признака свёртка разницы не увидит.</w:t>
      </w:r>
    </w:p>
    <w:p>
      <w:r>
        <w:rPr/>
        <w:t>Права печатаются отсортированными. В каталоге они лежат в порядке выдачи, а он в двух базах может отличаться при одинаковом наборе прав; сортировка делает свёртку независимой от порядка.</w:t>
      </w:r>
    </w:p>
    <w:p>
      <w:pPr>
        <w:spacing w:after="0" w:before="0"/>
        <w:shd w:val="clear" w:color="auto" w:fill="F2F2F2"/>
      </w:pPr>
      <w:r>
        <w:rPr>
          <w:rFonts w:ascii="Consolas" w:hAnsi="Consolas"/>
          <w:sz w:val="16"/>
        </w:rPr>
        <w:t>CREATE OR REPLACE FUNCTION bem_control.schema_digest(p_table regclass)</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coalesce(string_agg(line, E'\n' ORDER BY line), ''), 'UTF8')), 'hex')</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concat_ws('|', 'v2', 'table',</w:t>
      </w:r>
    </w:p>
    <w:p>
      <w:pPr>
        <w:spacing w:after="0" w:before="0"/>
        <w:shd w:val="clear" w:color="auto" w:fill="F2F2F2"/>
      </w:pPr>
      <w:r>
        <w:rPr>
          <w:rFonts w:ascii="Consolas" w:hAnsi="Consolas"/>
          <w:sz w:val="16"/>
        </w:rPr>
        <w:t xml:space="preserve">                         c.relkind::text,</w:t>
      </w:r>
    </w:p>
    <w:p>
      <w:pPr>
        <w:spacing w:after="0" w:before="0"/>
        <w:shd w:val="clear" w:color="auto" w:fill="F2F2F2"/>
      </w:pPr>
      <w:r>
        <w:rPr>
          <w:rFonts w:ascii="Consolas" w:hAnsi="Consolas"/>
          <w:sz w:val="16"/>
        </w:rPr>
        <w:t xml:space="preserve">                         c.relpersistence::text,</w:t>
      </w:r>
    </w:p>
    <w:p>
      <w:pPr>
        <w:spacing w:after="0" w:before="0"/>
        <w:shd w:val="clear" w:color="auto" w:fill="F2F2F2"/>
      </w:pPr>
      <w:r>
        <w:rPr>
          <w:rFonts w:ascii="Consolas" w:hAnsi="Consolas"/>
          <w:sz w:val="16"/>
        </w:rPr>
        <w:t xml:space="preserve">                         c.relrowsecurity::text,</w:t>
      </w:r>
    </w:p>
    <w:p>
      <w:pPr>
        <w:spacing w:after="0" w:before="0"/>
        <w:shd w:val="clear" w:color="auto" w:fill="F2F2F2"/>
      </w:pPr>
      <w:r>
        <w:rPr>
          <w:rFonts w:ascii="Consolas" w:hAnsi="Consolas"/>
          <w:sz w:val="16"/>
        </w:rPr>
        <w:t xml:space="preserve">                         c.relforcerowsecurity::text,</w:t>
      </w:r>
    </w:p>
    <w:p>
      <w:pPr>
        <w:spacing w:after="0" w:before="0"/>
        <w:shd w:val="clear" w:color="auto" w:fill="F2F2F2"/>
      </w:pPr>
      <w:r>
        <w:rPr>
          <w:rFonts w:ascii="Consolas" w:hAnsi="Consolas"/>
          <w:sz w:val="16"/>
        </w:rPr>
        <w:t xml:space="preserve">                         pg_get_userbyid(c.relowner),</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unnest(c.relacl) x), '-')) AS line</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WHERE c.oid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'column',</w:t>
      </w:r>
    </w:p>
    <w:p>
      <w:pPr>
        <w:spacing w:after="0" w:before="0"/>
        <w:shd w:val="clear" w:color="auto" w:fill="F2F2F2"/>
      </w:pPr>
      <w:r>
        <w:rPr>
          <w:rFonts w:ascii="Consolas" w:hAnsi="Consolas"/>
          <w:sz w:val="16"/>
        </w:rPr>
        <w:t xml:space="preserve">                         a.attnum::text,</w:t>
      </w:r>
    </w:p>
    <w:p>
      <w:pPr>
        <w:spacing w:after="0" w:before="0"/>
        <w:shd w:val="clear" w:color="auto" w:fill="F2F2F2"/>
      </w:pPr>
      <w:r>
        <w:rPr>
          <w:rFonts w:ascii="Consolas" w:hAnsi="Consolas"/>
          <w:sz w:val="16"/>
        </w:rPr>
        <w:t xml:space="preserve">                         a.attname,</w:t>
      </w:r>
    </w:p>
    <w:p>
      <w:pPr>
        <w:spacing w:after="0" w:before="0"/>
        <w:shd w:val="clear" w:color="auto" w:fill="F2F2F2"/>
      </w:pPr>
      <w:r>
        <w:rPr>
          <w:rFonts w:ascii="Consolas" w:hAnsi="Consolas"/>
          <w:sz w:val="16"/>
        </w:rPr>
        <w:t xml:space="preserve">                         format_type(a.atttypid, a.atttypmod),</w:t>
      </w:r>
    </w:p>
    <w:p>
      <w:pPr>
        <w:spacing w:after="0" w:before="0"/>
        <w:shd w:val="clear" w:color="auto" w:fill="F2F2F2"/>
      </w:pPr>
      <w:r>
        <w:rPr>
          <w:rFonts w:ascii="Consolas" w:hAnsi="Consolas"/>
          <w:sz w:val="16"/>
        </w:rPr>
        <w:t xml:space="preserve">                         a.attnotnull::text,</w:t>
      </w:r>
    </w:p>
    <w:p>
      <w:pPr>
        <w:spacing w:after="0" w:before="0"/>
        <w:shd w:val="clear" w:color="auto" w:fill="F2F2F2"/>
      </w:pPr>
      <w:r>
        <w:rPr>
          <w:rFonts w:ascii="Consolas" w:hAnsi="Consolas"/>
          <w:sz w:val="16"/>
        </w:rPr>
        <w:t xml:space="preserve">                         coalesce(cl.collname, '-'),</w:t>
      </w:r>
    </w:p>
    <w:p>
      <w:pPr>
        <w:spacing w:after="0" w:before="0"/>
        <w:shd w:val="clear" w:color="auto" w:fill="F2F2F2"/>
      </w:pPr>
      <w:r>
        <w:rPr>
          <w:rFonts w:ascii="Consolas" w:hAnsi="Consolas"/>
          <w:sz w:val="16"/>
        </w:rPr>
        <w:t xml:space="preserve">                         coalesce(pg_get_expr(d.adbin, d.adrelid), '-'),</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unnest(a.attacl) x), '-'))</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LEFT JOIN pg_collation cl ON cl.oid = a.attcollation</w:t>
      </w:r>
    </w:p>
    <w:p>
      <w:pPr>
        <w:spacing w:after="0" w:before="0"/>
        <w:shd w:val="clear" w:color="auto" w:fill="F2F2F2"/>
      </w:pPr>
      <w:r>
        <w:rPr>
          <w:rFonts w:ascii="Consolas" w:hAnsi="Consolas"/>
          <w:sz w:val="16"/>
        </w:rPr>
        <w:t xml:space="preserve">          LEFT JOIN pg_attrdef   d  ON d.adrelid = a.attrelid AND d.adnum = a.attnum</w:t>
      </w:r>
    </w:p>
    <w:p>
      <w:pPr>
        <w:spacing w:after="0" w:before="0"/>
        <w:shd w:val="clear" w:color="auto" w:fill="F2F2F2"/>
      </w:pPr>
      <w:r>
        <w:rPr>
          <w:rFonts w:ascii="Consolas" w:hAnsi="Consolas"/>
          <w:sz w:val="16"/>
        </w:rPr>
        <w:t xml:space="preserve">         WHERE a.attrelid = p_table AND a.attnum &gt; 0 AND NOT a.attisdropped</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'constraint',</w:t>
      </w:r>
    </w:p>
    <w:p>
      <w:pPr>
        <w:spacing w:after="0" w:before="0"/>
        <w:shd w:val="clear" w:color="auto" w:fill="F2F2F2"/>
      </w:pPr>
      <w:r>
        <w:rPr>
          <w:rFonts w:ascii="Consolas" w:hAnsi="Consolas"/>
          <w:sz w:val="16"/>
        </w:rPr>
        <w:t xml:space="preserve">                         con.conname, pg_get_constraintdef(con.oid))</w:t>
      </w:r>
    </w:p>
    <w:p>
      <w:pPr>
        <w:spacing w:after="0" w:before="0"/>
        <w:shd w:val="clear" w:color="auto" w:fill="F2F2F2"/>
      </w:pPr>
      <w:r>
        <w:rPr>
          <w:rFonts w:ascii="Consolas" w:hAnsi="Consolas"/>
          <w:sz w:val="16"/>
        </w:rPr>
        <w:t xml:space="preserve">          FROM pg_constraint con</w:t>
      </w:r>
    </w:p>
    <w:p>
      <w:pPr>
        <w:spacing w:after="0" w:before="0"/>
        <w:shd w:val="clear" w:color="auto" w:fill="F2F2F2"/>
      </w:pPr>
      <w:r>
        <w:rPr>
          <w:rFonts w:ascii="Consolas" w:hAnsi="Consolas"/>
          <w:sz w:val="16"/>
        </w:rPr>
        <w:t xml:space="preserve">         WHERE con.conrelid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'index',</w:t>
      </w:r>
    </w:p>
    <w:p>
      <w:pPr>
        <w:spacing w:after="0" w:before="0"/>
        <w:shd w:val="clear" w:color="auto" w:fill="F2F2F2"/>
      </w:pPr>
      <w:r>
        <w:rPr>
          <w:rFonts w:ascii="Consolas" w:hAnsi="Consolas"/>
          <w:sz w:val="16"/>
        </w:rPr>
        <w:t xml:space="preserve">                         ci.relname, pg_get_indexdef(i.indexrelid))</w:t>
      </w:r>
    </w:p>
    <w:p>
      <w:pPr>
        <w:spacing w:after="0" w:before="0"/>
        <w:shd w:val="clear" w:color="auto" w:fill="F2F2F2"/>
      </w:pPr>
      <w:r>
        <w:rPr>
          <w:rFonts w:ascii="Consolas" w:hAnsi="Consolas"/>
          <w:sz w:val="16"/>
        </w:rPr>
        <w:t xml:space="preserve">          FROM pg_index i JOIN pg_class ci ON ci.oid = i.indexrelid</w:t>
      </w:r>
    </w:p>
    <w:p>
      <w:pPr>
        <w:spacing w:after="0" w:before="0"/>
        <w:shd w:val="clear" w:color="auto" w:fill="F2F2F2"/>
      </w:pPr>
      <w:r>
        <w:rPr>
          <w:rFonts w:ascii="Consolas" w:hAnsi="Consolas"/>
          <w:sz w:val="16"/>
        </w:rPr>
        <w:t xml:space="preserve">         WHERE i.indrelid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'policy',</w:t>
      </w:r>
    </w:p>
    <w:p>
      <w:pPr>
        <w:spacing w:after="0" w:before="0"/>
        <w:shd w:val="clear" w:color="auto" w:fill="F2F2F2"/>
      </w:pPr>
      <w:r>
        <w:rPr>
          <w:rFonts w:ascii="Consolas" w:hAnsi="Consolas"/>
          <w:sz w:val="16"/>
        </w:rPr>
        <w:t xml:space="preserve">                         pol.policyname, pol.permissive, pol.cmd,</w:t>
      </w:r>
    </w:p>
    <w:p>
      <w:pPr>
        <w:spacing w:after="0" w:before="0"/>
        <w:shd w:val="clear" w:color="auto" w:fill="F2F2F2"/>
      </w:pPr>
      <w:r>
        <w:rPr>
          <w:rFonts w:ascii="Consolas" w:hAnsi="Consolas"/>
          <w:sz w:val="16"/>
        </w:rPr>
        <w:t xml:space="preserve">                         coalesce(array_to_string(pol.roles, ','), '-'),</w:t>
      </w:r>
    </w:p>
    <w:p>
      <w:pPr>
        <w:spacing w:after="0" w:before="0"/>
        <w:shd w:val="clear" w:color="auto" w:fill="F2F2F2"/>
      </w:pPr>
      <w:r>
        <w:rPr>
          <w:rFonts w:ascii="Consolas" w:hAnsi="Consolas"/>
          <w:sz w:val="16"/>
        </w:rPr>
        <w:t xml:space="preserve">                         coalesce(pol.qual, '-'), coalesce(pol.with_check, '-'))</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 H1.23, дефект D8 живого прогона R42: прежнее условие</w:t>
      </w:r>
    </w:p>
    <w:p>
      <w:pPr>
        <w:spacing w:after="0" w:before="0"/>
        <w:shd w:val="clear" w:color="auto" w:fill="F2F2F2"/>
      </w:pPr>
      <w:r>
        <w:rPr>
          <w:rFonts w:ascii="Consolas" w:hAnsi="Consolas"/>
          <w:sz w:val="16"/>
        </w:rPr>
        <w:t xml:space="preserve">         -- format(...)::regclass планировщик применял к каждой строке</w:t>
      </w:r>
    </w:p>
    <w:p>
      <w:pPr>
        <w:spacing w:after="0" w:before="0"/>
        <w:shd w:val="clear" w:color="auto" w:fill="F2F2F2"/>
      </w:pPr>
      <w:r>
        <w:rPr>
          <w:rFonts w:ascii="Consolas" w:hAnsi="Consolas"/>
          <w:sz w:val="16"/>
        </w:rPr>
        <w:t xml:space="preserve">         -- pg_class, включая pg_toast, куда у владельца функции нет входа,</w:t>
      </w:r>
    </w:p>
    <w:p>
      <w:pPr>
        <w:spacing w:after="0" w:before="0"/>
        <w:shd w:val="clear" w:color="auto" w:fill="F2F2F2"/>
      </w:pPr>
      <w:r>
        <w:rPr>
          <w:rFonts w:ascii="Consolas" w:hAnsi="Consolas"/>
          <w:sz w:val="16"/>
        </w:rPr>
        <w:t xml:space="preserve">         -- и свёртка падала у любой роли. Сравнение по имени схемы и таблицы.</w:t>
      </w:r>
    </w:p>
    <w:p>
      <w:pPr>
        <w:spacing w:after="0" w:before="0"/>
        <w:shd w:val="clear" w:color="auto" w:fill="F2F2F2"/>
      </w:pPr>
      <w:r>
        <w:rPr>
          <w:rFonts w:ascii="Consolas" w:hAnsi="Consolas"/>
          <w:sz w:val="16"/>
        </w:rPr>
        <w:t xml:space="preserve">         WHERE (pol.schemaname, pol.tablename) =</w:t>
      </w:r>
    </w:p>
    <w:p>
      <w:pPr>
        <w:spacing w:after="0" w:before="0"/>
        <w:shd w:val="clear" w:color="auto" w:fill="F2F2F2"/>
      </w:pPr>
      <w:r>
        <w:rPr>
          <w:rFonts w:ascii="Consolas" w:hAnsi="Consolas"/>
          <w:sz w:val="16"/>
        </w:rPr>
        <w:t xml:space="preserve">               (SELECT sn.nspname, sc.relname</w:t>
      </w:r>
    </w:p>
    <w:p>
      <w:pPr>
        <w:spacing w:after="0" w:before="0"/>
        <w:shd w:val="clear" w:color="auto" w:fill="F2F2F2"/>
      </w:pPr>
      <w:r>
        <w:rPr>
          <w:rFonts w:ascii="Consolas" w:hAnsi="Consolas"/>
          <w:sz w:val="16"/>
        </w:rPr>
        <w:t xml:space="preserve">                  FROM pg_class sc JOIN pg_namespace sn ON sn.oid = sc.relnamespace</w:t>
      </w:r>
    </w:p>
    <w:p>
      <w:pPr>
        <w:spacing w:after="0" w:before="0"/>
        <w:shd w:val="clear" w:color="auto" w:fill="F2F2F2"/>
      </w:pPr>
      <w:r>
        <w:rPr>
          <w:rFonts w:ascii="Consolas" w:hAnsi="Consolas"/>
          <w:sz w:val="16"/>
        </w:rPr>
        <w:t xml:space="preserve">                 WHERE sc.oid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 Внутренние триггеры принадлежат ограничениям и уже учтены</w:t>
      </w:r>
    </w:p>
    <w:p>
      <w:pPr>
        <w:spacing w:after="0" w:before="0"/>
        <w:shd w:val="clear" w:color="auto" w:fill="F2F2F2"/>
      </w:pPr>
      <w:r>
        <w:rPr>
          <w:rFonts w:ascii="Consolas" w:hAnsi="Consolas"/>
          <w:sz w:val="16"/>
        </w:rPr>
        <w:t xml:space="preserve">        -- строками группы constraint; здесь только объявленные схемой.</w:t>
      </w:r>
    </w:p>
    <w:p>
      <w:pPr>
        <w:spacing w:after="0" w:before="0"/>
        <w:shd w:val="clear" w:color="auto" w:fill="F2F2F2"/>
      </w:pPr>
      <w:r>
        <w:rPr>
          <w:rFonts w:ascii="Consolas" w:hAnsi="Consolas"/>
          <w:sz w:val="16"/>
        </w:rPr>
        <w:t xml:space="preserve">        SELECT concat_ws('|', 'v2', 'trigger',</w:t>
      </w:r>
    </w:p>
    <w:p>
      <w:pPr>
        <w:spacing w:after="0" w:before="0"/>
        <w:shd w:val="clear" w:color="auto" w:fill="F2F2F2"/>
      </w:pPr>
      <w:r>
        <w:rPr>
          <w:rFonts w:ascii="Consolas" w:hAnsi="Consolas"/>
          <w:sz w:val="16"/>
        </w:rPr>
        <w:t xml:space="preserve">                         tg.tgname, tg.tgenabled::text, pg_get_triggerdef(tg.oid))</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tg.tgrelid = p_table AND NOT tg.tgisinternal</w:t>
      </w:r>
    </w:p>
    <w:p>
      <w:pPr>
        <w:spacing w:after="0" w:before="0"/>
        <w:shd w:val="clear" w:color="auto" w:fill="F2F2F2"/>
      </w:pPr>
      <w:r>
        <w:rPr>
          <w:rFonts w:ascii="Consolas" w:hAnsi="Consolas"/>
          <w:sz w:val="16"/>
        </w:rPr>
        <w:t xml:space="preserve">      ) s(line);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bem_control.schema_digest(regclass) OWNER TO bem_control_owner;</w:t>
      </w:r>
    </w:p>
    <w:p>
      <w:pPr>
        <w:spacing w:after="0" w:before="0"/>
        <w:shd w:val="clear" w:color="auto" w:fill="F2F2F2"/>
      </w:pPr>
      <w:r>
        <w:rPr>
          <w:rFonts w:ascii="Consolas" w:hAnsi="Consolas"/>
          <w:sz w:val="16"/>
        </w:rPr>
        <w:t>REVOKE EXECUTE ON FUNCTION bem_control.schema_digest(regclass) FROM PUBLIC;</w:t>
      </w:r>
    </w:p>
    <w:p>
      <w:pPr>
        <w:spacing w:after="0" w:before="0"/>
        <w:shd w:val="clear" w:color="auto" w:fill="F2F2F2"/>
      </w:pPr>
      <w:r>
        <w:rPr>
          <w:rFonts w:ascii="Consolas" w:hAnsi="Consolas"/>
          <w:sz w:val="16"/>
        </w:rPr>
        <w:t>GRANT  EXECUTE ON FUNCTION bem_control.schema_digest(regclass)</w:t>
      </w:r>
    </w:p>
    <w:p>
      <w:pPr>
        <w:spacing w:after="0" w:before="0"/>
        <w:shd w:val="clear" w:color="auto" w:fill="F2F2F2"/>
      </w:pPr>
      <w:r>
        <w:rPr>
          <w:rFonts w:ascii="Consolas" w:hAnsi="Consolas"/>
          <w:sz w:val="16"/>
        </w:rPr>
        <w:t xml:space="preserve">       TO bem_kernel_rw, bem_backup_admin;</w:t>
      </w:r>
    </w:p>
    <w:p/>
    <w:p>
      <w:r>
        <w:rPr>
          <w:b/>
        </w:rPr>
        <w:t>Функция 10 — свёртка данных таблицы (раздел 10.8).</w:t>
      </w:r>
    </w:p>
    <w:p>
      <w:pPr>
        <w:spacing w:after="0" w:before="0"/>
        <w:shd w:val="clear" w:color="auto" w:fill="F2F2F2"/>
      </w:pPr>
      <w:r>
        <w:rPr>
          <w:rFonts w:ascii="Consolas" w:hAnsi="Consolas"/>
          <w:sz w:val="16"/>
        </w:rPr>
        <w:t>CREATE OR REPLACE FUNCTION bem_control.data_digest(p_table regclass)</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SET TimeZone           = 'UTC'</w:t>
      </w:r>
    </w:p>
    <w:p>
      <w:pPr>
        <w:spacing w:after="0" w:before="0"/>
        <w:shd w:val="clear" w:color="auto" w:fill="F2F2F2"/>
      </w:pPr>
      <w:r>
        <w:rPr>
          <w:rFonts w:ascii="Consolas" w:hAnsi="Consolas"/>
          <w:sz w:val="16"/>
        </w:rPr>
        <w:t>SET DateStyle          = 'ISO, YMD'</w:t>
      </w:r>
    </w:p>
    <w:p>
      <w:pPr>
        <w:spacing w:after="0" w:before="0"/>
        <w:shd w:val="clear" w:color="auto" w:fill="F2F2F2"/>
      </w:pPr>
      <w:r>
        <w:rPr>
          <w:rFonts w:ascii="Consolas" w:hAnsi="Consolas"/>
          <w:sz w:val="16"/>
        </w:rPr>
        <w:t>SET extra_float_digits = 3</w:t>
      </w:r>
    </w:p>
    <w:p>
      <w:pPr>
        <w:spacing w:after="0" w:before="0"/>
        <w:shd w:val="clear" w:color="auto" w:fill="F2F2F2"/>
      </w:pPr>
      <w:r>
        <w:rPr>
          <w:rFonts w:ascii="Consolas" w:hAnsi="Consolas"/>
          <w:sz w:val="16"/>
        </w:rPr>
        <w:t>SET bytea_output       = 'hex'</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v_result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EXECUTE format($q$</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coalesce(string_agg(row_text, E'\n' ORDER BY row_text), ''), 'UTF8')), 'hex')</w:t>
      </w:r>
    </w:p>
    <w:p>
      <w:pPr>
        <w:spacing w:after="0" w:before="0"/>
        <w:shd w:val="clear" w:color="auto" w:fill="F2F2F2"/>
      </w:pPr>
      <w:r>
        <w:rPr>
          <w:rFonts w:ascii="Consolas" w:hAnsi="Consolas"/>
          <w:sz w:val="16"/>
        </w:rPr>
        <w:t xml:space="preserve">          FROM (SELECT jsonb_build_object(</w:t>
      </w:r>
    </w:p>
    <w:p>
      <w:pPr>
        <w:spacing w:after="0" w:before="0"/>
        <w:shd w:val="clear" w:color="auto" w:fill="F2F2F2"/>
      </w:pPr>
      <w:r>
        <w:rPr>
          <w:rFonts w:ascii="Consolas" w:hAnsi="Consolas"/>
          <w:sz w:val="16"/>
        </w:rPr>
        <w:t xml:space="preserve">                         'digest_schema', 2,</w:t>
      </w:r>
    </w:p>
    <w:p>
      <w:pPr>
        <w:spacing w:after="0" w:before="0"/>
        <w:shd w:val="clear" w:color="auto" w:fill="F2F2F2"/>
      </w:pPr>
      <w:r>
        <w:rPr>
          <w:rFonts w:ascii="Consolas" w:hAnsi="Consolas"/>
          <w:sz w:val="16"/>
        </w:rPr>
        <w:t xml:space="preserve">                         'table', %L,</w:t>
      </w:r>
    </w:p>
    <w:p>
      <w:pPr>
        <w:spacing w:after="0" w:before="0"/>
        <w:shd w:val="clear" w:color="auto" w:fill="F2F2F2"/>
      </w:pPr>
      <w:r>
        <w:rPr>
          <w:rFonts w:ascii="Consolas" w:hAnsi="Consolas"/>
          <w:sz w:val="16"/>
        </w:rPr>
        <w:t xml:space="preserve">                         'row',   to_jsonb(t.*))::text AS row_text</w:t>
      </w:r>
    </w:p>
    <w:p>
      <w:pPr>
        <w:spacing w:after="0" w:before="0"/>
        <w:shd w:val="clear" w:color="auto" w:fill="F2F2F2"/>
      </w:pPr>
      <w:r>
        <w:rPr>
          <w:rFonts w:ascii="Consolas" w:hAnsi="Consolas"/>
          <w:sz w:val="16"/>
        </w:rPr>
        <w:t xml:space="preserve">                  FROM %s t) s $q$, p_table::text, p_table::text)</w:t>
      </w:r>
    </w:p>
    <w:p>
      <w:pPr>
        <w:spacing w:after="0" w:before="0"/>
        <w:shd w:val="clear" w:color="auto" w:fill="F2F2F2"/>
      </w:pPr>
      <w:r>
        <w:rPr>
          <w:rFonts w:ascii="Consolas" w:hAnsi="Consolas"/>
          <w:sz w:val="16"/>
        </w:rPr>
        <w:t xml:space="preserve">      INTO v_result;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v_result;</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bem_control.data_digest(regclass) OWNER TO bem_control_owner;</w:t>
      </w:r>
    </w:p>
    <w:p>
      <w:pPr>
        <w:spacing w:after="0" w:before="0"/>
        <w:shd w:val="clear" w:color="auto" w:fill="F2F2F2"/>
      </w:pPr>
      <w:r>
        <w:rPr>
          <w:rFonts w:ascii="Consolas" w:hAnsi="Consolas"/>
          <w:sz w:val="16"/>
        </w:rPr>
        <w:t>REVOKE EXECUTE ON FUNCTION bem_control.data_digest(regclass) FROM PUBLIC;</w:t>
      </w:r>
    </w:p>
    <w:p>
      <w:pPr>
        <w:spacing w:after="0" w:before="0"/>
        <w:shd w:val="clear" w:color="auto" w:fill="F2F2F2"/>
      </w:pPr>
      <w:r>
        <w:rPr>
          <w:rFonts w:ascii="Consolas" w:hAnsi="Consolas"/>
          <w:sz w:val="16"/>
        </w:rPr>
        <w:t>GRANT  EXECUTE ON FUNCTION bem_control.data_digest(regclass)</w:t>
      </w:r>
    </w:p>
    <w:p>
      <w:pPr>
        <w:spacing w:after="0" w:before="0"/>
        <w:shd w:val="clear" w:color="auto" w:fill="F2F2F2"/>
      </w:pPr>
      <w:r>
        <w:rPr>
          <w:rFonts w:ascii="Consolas" w:hAnsi="Consolas"/>
          <w:sz w:val="16"/>
        </w:rPr>
        <w:t xml:space="preserve">       TO bem_kernel_rw, bem_backup_admin;</w:t>
      </w:r>
    </w:p>
    <w:p/>
    <w:p>
      <w:r>
        <w:rPr/>
        <w:t xml:space="preserve">Четыре строки </w:t>
      </w:r>
      <w:r>
        <w:rPr>
          <w:rFonts w:ascii="Consolas" w:hAnsi="Consolas"/>
          <w:color w:val="8B1A1A"/>
          <w:sz w:val="18"/>
        </w:rPr>
        <w:t>SET</w:t>
      </w:r>
      <w:r>
        <w:rPr/>
        <w:t xml:space="preserve"> в объявлении — не украшение. Часовой пояс, формат даты, точность дробных чисел и вид двоичных данных влияют на текстовую печать значений. Если сравнивать свёртки двух баз с разными настройками сеанса, они разойдутся при одинаковых данных. Объявленные в функции настройки сохраняются при входе и восстанавливаются при выходе, поэтому на сеанс вызывающего они не влияют.</w:t>
      </w:r>
    </w:p>
    <w:p>
      <w:r>
        <w:rPr>
          <w:b/>
        </w:rPr>
        <w:t>Функция 11 — свёртка всей базы (раздел 10.8).</w:t>
      </w:r>
    </w:p>
    <w:p>
      <w:r>
        <w:rPr/>
        <w:t xml:space="preserve">Она обходит </w:t>
      </w:r>
      <w:r>
        <w:rPr>
          <w:b/>
        </w:rPr>
        <w:t>все</w:t>
      </w:r>
      <w:r>
        <w:rPr/>
        <w:t xml:space="preserve"> таблицы трёх схем, включая таблицы движка, созданные после миграции. Именно этого требовал аудит: отдельный digest каждой таблицы и доказательство, что ни одна не пропущена.</w:t>
      </w:r>
    </w:p>
    <w:p>
      <w:r>
        <w:rPr/>
        <w:t xml:space="preserve">Версия H1.8 брала только </w:t>
      </w:r>
      <w:r>
        <w:rPr>
          <w:rFonts w:ascii="Consolas" w:hAnsi="Consolas"/>
          <w:color w:val="8B1A1A"/>
          <w:sz w:val="18"/>
        </w:rPr>
        <w:t>relkind = 'r'</w:t>
      </w:r>
      <w:r>
        <w:rPr/>
        <w:t xml:space="preserve"> — обычные таблицы. Секционированная таблица (</w:t>
      </w:r>
      <w:r>
        <w:rPr>
          <w:rFonts w:ascii="Consolas" w:hAnsi="Consolas"/>
          <w:color w:val="8B1A1A"/>
          <w:sz w:val="18"/>
        </w:rPr>
        <w:t>relkind = 'p'</w:t>
      </w:r>
      <w:r>
        <w:rPr/>
        <w:t xml:space="preserve">, таблица, разрезанная на части по ключу) в обход не попадала, и её форма в свёртку не входила вовсе (замечание </w:t>
      </w:r>
      <w:r>
        <w:rPr>
          <w:rFonts w:ascii="Consolas" w:hAnsi="Consolas"/>
          <w:color w:val="8B1A1A"/>
          <w:sz w:val="18"/>
        </w:rPr>
        <w:t>M-H18-R8-06</w:t>
      </w:r>
      <w:r>
        <w:rPr/>
        <w:t>). Сейчас в схемах таких таблиц нет, но раздел 20 прямо обещает секционирование как путь роста, и свёртка обязана быть готова заранее.</w:t>
      </w:r>
    </w:p>
    <w:p>
      <w:r>
        <w:rPr/>
        <w:t xml:space="preserve">Теперь обход берёт </w:t>
      </w:r>
      <w:r>
        <w:rPr>
          <w:rFonts w:ascii="Consolas" w:hAnsi="Consolas"/>
          <w:color w:val="8B1A1A"/>
          <w:sz w:val="18"/>
        </w:rPr>
        <w:t>relkind IN ('r', 'p')</w:t>
      </w:r>
      <w:r>
        <w:rPr/>
        <w:t>. У секционированной таблицы данные считаются дважды: один раз в строке самой таблицы — там видна вся она целиком, — и по разу в строках её частей. Это сделано намеренно. Строка части доказывает, что именно эта часть цела; строка целого доказывает, что частей не потеряли и лишних не добавили.</w:t>
      </w:r>
    </w:p>
    <w:p>
      <w:r>
        <w:rPr/>
        <w:t xml:space="preserve">Последними идут строки вида </w:t>
      </w:r>
      <w:r>
        <w:rPr>
          <w:rFonts w:ascii="Consolas" w:hAnsi="Consolas"/>
          <w:color w:val="8B1A1A"/>
          <w:sz w:val="18"/>
        </w:rPr>
        <w:t>schema:bem_core</w:t>
      </w:r>
      <w:r>
        <w:rPr/>
        <w:t>. В них — владелец схемы, права входа в неё и правила по умолчанию для будущих объектов (</w:t>
      </w:r>
      <w:r>
        <w:rPr>
          <w:rFonts w:ascii="Consolas" w:hAnsi="Consolas"/>
          <w:color w:val="8B1A1A"/>
          <w:sz w:val="18"/>
        </w:rPr>
        <w:t>ALTER DEFAULT PRIVILEGES</w:t>
      </w:r>
      <w:r>
        <w:rPr/>
        <w:t xml:space="preserve">). Без них свёртка не заметила бы ни выданного кому-то входа в схему, ни изменённого правила, по которому новые таблицы сразу получают чужие права. Данных у такой строки нет, поэтому </w:t>
      </w:r>
      <w:r>
        <w:rPr>
          <w:rFonts w:ascii="Consolas" w:hAnsi="Consolas"/>
          <w:color w:val="8B1A1A"/>
          <w:sz w:val="18"/>
        </w:rPr>
        <w:t>data_sha256</w:t>
      </w:r>
      <w:r>
        <w:rPr/>
        <w:t xml:space="preserve"> пуст.</w:t>
      </w:r>
    </w:p>
    <w:p>
      <w:pPr>
        <w:spacing w:after="0" w:before="0"/>
        <w:shd w:val="clear" w:color="auto" w:fill="F2F2F2"/>
      </w:pPr>
      <w:r>
        <w:rPr>
          <w:rFonts w:ascii="Consolas" w:hAnsi="Consolas"/>
          <w:sz w:val="16"/>
        </w:rPr>
        <w:t>CREATE OR REPLACE FUNCTION bem_control.database_digest()</w:t>
      </w:r>
    </w:p>
    <w:p>
      <w:pPr>
        <w:spacing w:after="0" w:before="0"/>
        <w:shd w:val="clear" w:color="auto" w:fill="F2F2F2"/>
      </w:pPr>
      <w:r>
        <w:rPr>
          <w:rFonts w:ascii="Consolas" w:hAnsi="Consolas"/>
          <w:sz w:val="16"/>
        </w:rPr>
        <w:t>RETURNS TABLE (table_name text, shape_sha256 text, data_sha256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'r' — обычная таблица, 'p' — секционированная. Вторую H1.8</w:t>
      </w:r>
    </w:p>
    <w:p>
      <w:pPr>
        <w:spacing w:after="0" w:before="0"/>
        <w:shd w:val="clear" w:color="auto" w:fill="F2F2F2"/>
      </w:pPr>
      <w:r>
        <w:rPr>
          <w:rFonts w:ascii="Consolas" w:hAnsi="Consolas"/>
          <w:sz w:val="16"/>
        </w:rPr>
        <w:t xml:space="preserve">    -- пропускал (замечание M-H18-R8-06).</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c.oid::regclass AS 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IN ('r', 'p')</w:t>
      </w:r>
    </w:p>
    <w:p>
      <w:pPr>
        <w:spacing w:after="0" w:before="0"/>
        <w:shd w:val="clear" w:color="auto" w:fill="F2F2F2"/>
      </w:pPr>
      <w:r>
        <w:rPr>
          <w:rFonts w:ascii="Consolas" w:hAnsi="Consolas"/>
          <w:sz w:val="16"/>
        </w:rPr>
        <w:t xml:space="preserve">         ORDER BY n.nspname, c.relname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table_name   := r.t::text;</w:t>
      </w:r>
    </w:p>
    <w:p>
      <w:pPr>
        <w:spacing w:after="0" w:before="0"/>
        <w:shd w:val="clear" w:color="auto" w:fill="F2F2F2"/>
      </w:pPr>
      <w:r>
        <w:rPr>
          <w:rFonts w:ascii="Consolas" w:hAnsi="Consolas"/>
          <w:sz w:val="16"/>
        </w:rPr>
        <w:t xml:space="preserve">        shape_sha256 := bem_control.schema_digest(r.t);</w:t>
      </w:r>
    </w:p>
    <w:p>
      <w:pPr>
        <w:spacing w:after="0" w:before="0"/>
        <w:shd w:val="clear" w:color="auto" w:fill="F2F2F2"/>
      </w:pPr>
      <w:r>
        <w:rPr>
          <w:rFonts w:ascii="Consolas" w:hAnsi="Consolas"/>
          <w:sz w:val="16"/>
        </w:rPr>
        <w:t xml:space="preserve">        data_sha256  := bem_control.data_digest(r.t);</w:t>
      </w:r>
    </w:p>
    <w:p>
      <w:pPr>
        <w:spacing w:after="0" w:before="0"/>
        <w:shd w:val="clear" w:color="auto" w:fill="F2F2F2"/>
      </w:pPr>
      <w:r>
        <w:rPr>
          <w:rFonts w:ascii="Consolas" w:hAnsi="Consolas"/>
          <w:sz w:val="16"/>
        </w:rPr>
        <w:t xml:space="preserve">        RETURN NEXT;</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Права на сами схемы и правила по умолчанию для будущих объектов.</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n.nspname AS s</w:t>
      </w:r>
    </w:p>
    <w:p>
      <w:pPr>
        <w:spacing w:after="0" w:before="0"/>
        <w:shd w:val="clear" w:color="auto" w:fill="F2F2F2"/>
      </w:pPr>
      <w:r>
        <w:rPr>
          <w:rFonts w:ascii="Consolas" w:hAnsi="Consolas"/>
          <w:sz w:val="16"/>
        </w:rPr>
        <w:t xml:space="preserve">          FROM pg_namespace n</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ORDER BY n.nspname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coalesce(string_agg(line, E'\n' ORDER BY line), ''), 'UTF8')), 'hex')</w:t>
      </w:r>
    </w:p>
    <w:p>
      <w:pPr>
        <w:spacing w:after="0" w:before="0"/>
        <w:shd w:val="clear" w:color="auto" w:fill="F2F2F2"/>
      </w:pPr>
      <w:r>
        <w:rPr>
          <w:rFonts w:ascii="Consolas" w:hAnsi="Consolas"/>
          <w:sz w:val="16"/>
        </w:rPr>
        <w:t xml:space="preserve">          INTO shape_sha256</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concat_ws('|', 'v3', 'schema',</w:t>
      </w:r>
    </w:p>
    <w:p>
      <w:pPr>
        <w:spacing w:after="0" w:before="0"/>
        <w:shd w:val="clear" w:color="auto" w:fill="F2F2F2"/>
      </w:pPr>
      <w:r>
        <w:rPr>
          <w:rFonts w:ascii="Consolas" w:hAnsi="Consolas"/>
          <w:sz w:val="16"/>
        </w:rPr>
        <w:t xml:space="preserve">                             n.nspname,</w:t>
      </w:r>
    </w:p>
    <w:p>
      <w:pPr>
        <w:spacing w:after="0" w:before="0"/>
        <w:shd w:val="clear" w:color="auto" w:fill="F2F2F2"/>
      </w:pPr>
      <w:r>
        <w:rPr>
          <w:rFonts w:ascii="Consolas" w:hAnsi="Consolas"/>
          <w:sz w:val="16"/>
        </w:rPr>
        <w:t xml:space="preserve">                             pg_get_userbyid(n.nspowner),</w:t>
      </w:r>
    </w:p>
    <w:p>
      <w:pPr>
        <w:spacing w:after="0" w:before="0"/>
        <w:shd w:val="clear" w:color="auto" w:fill="F2F2F2"/>
      </w:pPr>
      <w:r>
        <w:rPr>
          <w:rFonts w:ascii="Consolas" w:hAnsi="Consolas"/>
          <w:sz w:val="16"/>
        </w:rPr>
        <w:t xml:space="preserve">                             coalesce((SELECT string_agg(a, ',' ORDER BY a)</w:t>
      </w:r>
    </w:p>
    <w:p>
      <w:pPr>
        <w:spacing w:after="0" w:before="0"/>
        <w:shd w:val="clear" w:color="auto" w:fill="F2F2F2"/>
      </w:pPr>
      <w:r>
        <w:rPr>
          <w:rFonts w:ascii="Consolas" w:hAnsi="Consolas"/>
          <w:sz w:val="16"/>
        </w:rPr>
        <w:t xml:space="preserve">                                         FROM (SELECT concat_ws(':',</w:t>
      </w:r>
    </w:p>
    <w:p>
      <w:pPr>
        <w:spacing w:after="0" w:before="0"/>
        <w:shd w:val="clear" w:color="auto" w:fill="F2F2F2"/>
      </w:pPr>
      <w:r>
        <w:rPr>
          <w:rFonts w:ascii="Consolas" w:hAnsi="Consolas"/>
          <w:sz w:val="16"/>
        </w:rPr>
        <w:t xml:space="preserve">                                                        CASE WHEN e.grantee = 0 THEN 'PUBLIC'</w:t>
      </w:r>
    </w:p>
    <w:p>
      <w:pPr>
        <w:spacing w:after="0" w:before="0"/>
        <w:shd w:val="clear" w:color="auto" w:fill="F2F2F2"/>
      </w:pPr>
      <w:r>
        <w:rPr>
          <w:rFonts w:ascii="Consolas" w:hAnsi="Consolas"/>
          <w:sz w:val="16"/>
        </w:rPr>
        <w:t xml:space="preserve">                                                             ELSE pg_get_userbyid(e.grantee) END,</w:t>
      </w:r>
    </w:p>
    <w:p>
      <w:pPr>
        <w:spacing w:after="0" w:before="0"/>
        <w:shd w:val="clear" w:color="auto" w:fill="F2F2F2"/>
      </w:pPr>
      <w:r>
        <w:rPr>
          <w:rFonts w:ascii="Consolas" w:hAnsi="Consolas"/>
          <w:sz w:val="16"/>
        </w:rPr>
        <w:t xml:space="preserve">                                                        e.privilege_type,</w:t>
      </w:r>
    </w:p>
    <w:p>
      <w:pPr>
        <w:spacing w:after="0" w:before="0"/>
        <w:shd w:val="clear" w:color="auto" w:fill="F2F2F2"/>
      </w:pPr>
      <w:r>
        <w:rPr>
          <w:rFonts w:ascii="Consolas" w:hAnsi="Consolas"/>
          <w:sz w:val="16"/>
        </w:rPr>
        <w:t xml:space="preserve">                                                        CASE WHEN e.is_grantable THEN 'grant' ELSE '-' END,</w:t>
      </w:r>
    </w:p>
    <w:p>
      <w:pPr>
        <w:spacing w:after="0" w:before="0"/>
        <w:shd w:val="clear" w:color="auto" w:fill="F2F2F2"/>
      </w:pPr>
      <w:r>
        <w:rPr>
          <w:rFonts w:ascii="Consolas" w:hAnsi="Consolas"/>
          <w:sz w:val="16"/>
        </w:rPr>
        <w:t xml:space="preserve">                                                        pg_get_userbyid(e.grantor)) AS a</w:t>
      </w:r>
    </w:p>
    <w:p>
      <w:pPr>
        <w:spacing w:after="0" w:before="0"/>
        <w:shd w:val="clear" w:color="auto" w:fill="F2F2F2"/>
      </w:pPr>
      <w:r>
        <w:rPr>
          <w:rFonts w:ascii="Consolas" w:hAnsi="Consolas"/>
          <w:sz w:val="16"/>
        </w:rPr>
        <w:t xml:space="preserve">                                                 FROM aclexplode(n.nspacl) e</w:t>
      </w:r>
    </w:p>
    <w:p>
      <w:pPr>
        <w:spacing w:after="0" w:before="0"/>
        <w:shd w:val="clear" w:color="auto" w:fill="F2F2F2"/>
      </w:pPr>
      <w:r>
        <w:rPr>
          <w:rFonts w:ascii="Consolas" w:hAnsi="Consolas"/>
          <w:sz w:val="16"/>
        </w:rPr>
        <w:t xml:space="preserve">                                                -- H1.24, M-R43-01 (аудит R43): из свёртки убирается</w:t>
      </w:r>
    </w:p>
    <w:p>
      <w:pPr>
        <w:spacing w:after="0" w:before="0"/>
        <w:shd w:val="clear" w:color="auto" w:fill="F2F2F2"/>
      </w:pPr>
      <w:r>
        <w:rPr>
          <w:rFonts w:ascii="Consolas" w:hAnsi="Consolas"/>
          <w:sz w:val="16"/>
        </w:rPr>
        <w:t xml:space="preserve">                                                -- ровно одно право: USAGE роли restore_verifier на</w:t>
      </w:r>
    </w:p>
    <w:p>
      <w:pPr>
        <w:spacing w:after="0" w:before="0"/>
        <w:shd w:val="clear" w:color="auto" w:fill="F2F2F2"/>
      </w:pPr>
      <w:r>
        <w:rPr>
          <w:rFonts w:ascii="Consolas" w:hAnsi="Consolas"/>
          <w:sz w:val="16"/>
        </w:rPr>
        <w:t xml:space="preserve">                                                -- bem_control без права передачи, которое выдаёт файл</w:t>
      </w:r>
    </w:p>
    <w:p>
      <w:pPr>
        <w:spacing w:after="0" w:before="0"/>
        <w:shd w:val="clear" w:color="auto" w:fill="F2F2F2"/>
      </w:pPr>
      <w:r>
        <w:rPr>
          <w:rFonts w:ascii="Consolas" w:hAnsi="Consolas"/>
          <w:sz w:val="16"/>
        </w:rPr>
        <w:t xml:space="preserve">                                                -- 03 после восстановления. Любое другое право этой роли</w:t>
      </w:r>
    </w:p>
    <w:p>
      <w:pPr>
        <w:spacing w:after="0" w:before="0"/>
        <w:shd w:val="clear" w:color="auto" w:fill="F2F2F2"/>
      </w:pPr>
      <w:r>
        <w:rPr>
          <w:rFonts w:ascii="Consolas" w:hAnsi="Consolas"/>
          <w:sz w:val="16"/>
        </w:rPr>
        <w:t xml:space="preserve">                                                -- на любую из трёх схем (CREATE, USAGE с правом</w:t>
      </w:r>
    </w:p>
    <w:p>
      <w:pPr>
        <w:spacing w:after="0" w:before="0"/>
        <w:shd w:val="clear" w:color="auto" w:fill="F2F2F2"/>
      </w:pPr>
      <w:r>
        <w:rPr>
          <w:rFonts w:ascii="Consolas" w:hAnsi="Consolas"/>
          <w:sz w:val="16"/>
        </w:rPr>
        <w:t xml:space="preserve">                                                -- передачи, вход в bem_core или bem_engine) остаётся в</w:t>
      </w:r>
    </w:p>
    <w:p>
      <w:pPr>
        <w:spacing w:after="0" w:before="0"/>
        <w:shd w:val="clear" w:color="auto" w:fill="F2F2F2"/>
      </w:pPr>
      <w:r>
        <w:rPr>
          <w:rFonts w:ascii="Consolas" w:hAnsi="Consolas"/>
          <w:sz w:val="16"/>
        </w:rPr>
        <w:t xml:space="preserve">                                                -- свёртке. H1.23 (D9) отбрасывал всю запись роли целиком.</w:t>
      </w:r>
    </w:p>
    <w:p>
      <w:pPr>
        <w:spacing w:after="0" w:before="0"/>
        <w:shd w:val="clear" w:color="auto" w:fill="F2F2F2"/>
      </w:pPr>
      <w:r>
        <w:rPr>
          <w:rFonts w:ascii="Consolas" w:hAnsi="Consolas"/>
          <w:sz w:val="16"/>
        </w:rPr>
        <w:t xml:space="preserve">                                                -- H1.25, L-R44-01 (аудит R44): убирается только запись,</w:t>
      </w:r>
    </w:p>
    <w:p>
      <w:pPr>
        <w:spacing w:after="0" w:before="0"/>
        <w:shd w:val="clear" w:color="auto" w:fill="F2F2F2"/>
      </w:pPr>
      <w:r>
        <w:rPr>
          <w:rFonts w:ascii="Consolas" w:hAnsi="Consolas"/>
          <w:sz w:val="16"/>
        </w:rPr>
        <w:t xml:space="preserve">                                                -- выданная владельцем схемы. То же USAGE от другой роли</w:t>
      </w:r>
    </w:p>
    <w:p>
      <w:pPr>
        <w:spacing w:after="0" w:before="0"/>
        <w:shd w:val="clear" w:color="auto" w:fill="F2F2F2"/>
      </w:pPr>
      <w:r>
        <w:rPr>
          <w:rFonts w:ascii="Consolas" w:hAnsi="Consolas"/>
          <w:sz w:val="16"/>
        </w:rPr>
        <w:t xml:space="preserve">                                                -- переживает REVOKE владельца и потому остаётся в свёртке.</w:t>
      </w:r>
    </w:p>
    <w:p>
      <w:pPr>
        <w:spacing w:after="0" w:before="0"/>
        <w:shd w:val="clear" w:color="auto" w:fill="F2F2F2"/>
      </w:pPr>
      <w:r>
        <w:rPr>
          <w:rFonts w:ascii="Consolas" w:hAnsi="Consolas"/>
          <w:sz w:val="16"/>
        </w:rPr>
        <w:t xml:space="preserve">                                                WHERE NOT (n.nspname = 'bem_control'</w:t>
      </w:r>
    </w:p>
    <w:p>
      <w:pPr>
        <w:spacing w:after="0" w:before="0"/>
        <w:shd w:val="clear" w:color="auto" w:fill="F2F2F2"/>
      </w:pPr>
      <w:r>
        <w:rPr>
          <w:rFonts w:ascii="Consolas" w:hAnsi="Consolas"/>
          <w:sz w:val="16"/>
        </w:rPr>
        <w:t xml:space="preserve">                                                           AND e.grantee &lt;&gt; 0</w:t>
      </w:r>
    </w:p>
    <w:p>
      <w:pPr>
        <w:spacing w:after="0" w:before="0"/>
        <w:shd w:val="clear" w:color="auto" w:fill="F2F2F2"/>
      </w:pPr>
      <w:r>
        <w:rPr>
          <w:rFonts w:ascii="Consolas" w:hAnsi="Consolas"/>
          <w:sz w:val="16"/>
        </w:rPr>
        <w:t xml:space="preserve">                                                           AND pg_get_userbyid(e.grantee) = 'restore_verifier'</w:t>
      </w:r>
    </w:p>
    <w:p>
      <w:pPr>
        <w:spacing w:after="0" w:before="0"/>
        <w:shd w:val="clear" w:color="auto" w:fill="F2F2F2"/>
      </w:pPr>
      <w:r>
        <w:rPr>
          <w:rFonts w:ascii="Consolas" w:hAnsi="Consolas"/>
          <w:sz w:val="16"/>
        </w:rPr>
        <w:t xml:space="preserve">                                                           AND e.privilege_type = 'USAGE'</w:t>
      </w:r>
    </w:p>
    <w:p>
      <w:pPr>
        <w:spacing w:after="0" w:before="0"/>
        <w:shd w:val="clear" w:color="auto" w:fill="F2F2F2"/>
      </w:pPr>
      <w:r>
        <w:rPr>
          <w:rFonts w:ascii="Consolas" w:hAnsi="Consolas"/>
          <w:sz w:val="16"/>
        </w:rPr>
        <w:t xml:space="preserve">                                                           AND NOT e.is_grantable</w:t>
      </w:r>
    </w:p>
    <w:p>
      <w:pPr>
        <w:spacing w:after="0" w:before="0"/>
        <w:shd w:val="clear" w:color="auto" w:fill="F2F2F2"/>
      </w:pPr>
      <w:r>
        <w:rPr>
          <w:rFonts w:ascii="Consolas" w:hAnsi="Consolas"/>
          <w:sz w:val="16"/>
        </w:rPr>
        <w:t xml:space="preserve">                                                           AND e.grantor = n.nspowner)) z), '-')) AS line</w:t>
      </w:r>
    </w:p>
    <w:p>
      <w:pPr>
        <w:spacing w:after="0" w:before="0"/>
        <w:shd w:val="clear" w:color="auto" w:fill="F2F2F2"/>
      </w:pPr>
      <w:r>
        <w:rPr>
          <w:rFonts w:ascii="Consolas" w:hAnsi="Consolas"/>
          <w:sz w:val="16"/>
        </w:rPr>
        <w:t xml:space="preserve">              FROM pg_namespace n</w:t>
      </w:r>
    </w:p>
    <w:p>
      <w:pPr>
        <w:spacing w:after="0" w:before="0"/>
        <w:shd w:val="clear" w:color="auto" w:fill="F2F2F2"/>
      </w:pPr>
      <w:r>
        <w:rPr>
          <w:rFonts w:ascii="Consolas" w:hAnsi="Consolas"/>
          <w:sz w:val="16"/>
        </w:rPr>
        <w:t xml:space="preserve">             WHERE n.nspname = r.s</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'default_acl',</w:t>
      </w:r>
    </w:p>
    <w:p>
      <w:pPr>
        <w:spacing w:after="0" w:before="0"/>
        <w:shd w:val="clear" w:color="auto" w:fill="F2F2F2"/>
      </w:pPr>
      <w:r>
        <w:rPr>
          <w:rFonts w:ascii="Consolas" w:hAnsi="Consolas"/>
          <w:sz w:val="16"/>
        </w:rPr>
        <w:t xml:space="preserve">                             pg_get_userbyid(d.defaclrole),</w:t>
      </w:r>
    </w:p>
    <w:p>
      <w:pPr>
        <w:spacing w:after="0" w:before="0"/>
        <w:shd w:val="clear" w:color="auto" w:fill="F2F2F2"/>
      </w:pPr>
      <w:r>
        <w:rPr>
          <w:rFonts w:ascii="Consolas" w:hAnsi="Consolas"/>
          <w:sz w:val="16"/>
        </w:rPr>
        <w:t xml:space="preserve">                             d.defaclobjtype::text,</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unnest(d.defaclacl) x), '-'))</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pg_namespace n2 ON n2.oid = d.defaclnamespace</w:t>
      </w:r>
    </w:p>
    <w:p>
      <w:pPr>
        <w:spacing w:after="0" w:before="0"/>
        <w:shd w:val="clear" w:color="auto" w:fill="F2F2F2"/>
      </w:pPr>
      <w:r>
        <w:rPr>
          <w:rFonts w:ascii="Consolas" w:hAnsi="Consolas"/>
          <w:sz w:val="16"/>
        </w:rPr>
        <w:t xml:space="preserve">             WHERE n2.nspname = r.s</w:t>
      </w:r>
    </w:p>
    <w:p>
      <w:pPr>
        <w:spacing w:after="0" w:before="0"/>
        <w:shd w:val="clear" w:color="auto" w:fill="F2F2F2"/>
      </w:pPr>
      <w:r>
        <w:rPr>
          <w:rFonts w:ascii="Consolas" w:hAnsi="Consolas"/>
          <w:sz w:val="16"/>
        </w:rPr>
        <w:t xml:space="preserve">          ) q(line);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table_name  := 'schema:' || r.s;</w:t>
      </w:r>
    </w:p>
    <w:p>
      <w:pPr>
        <w:spacing w:after="0" w:before="0"/>
        <w:shd w:val="clear" w:color="auto" w:fill="F2F2F2"/>
      </w:pPr>
      <w:r>
        <w:rPr>
          <w:rFonts w:ascii="Consolas" w:hAnsi="Consolas"/>
          <w:sz w:val="16"/>
        </w:rPr>
        <w:t xml:space="preserve">        data_sha256 := NULL;</w:t>
      </w:r>
    </w:p>
    <w:p>
      <w:pPr>
        <w:spacing w:after="0" w:before="0"/>
        <w:shd w:val="clear" w:color="auto" w:fill="F2F2F2"/>
      </w:pPr>
      <w:r>
        <w:rPr>
          <w:rFonts w:ascii="Consolas" w:hAnsi="Consolas"/>
          <w:sz w:val="16"/>
        </w:rPr>
        <w:t xml:space="preserve">        RETURN NEXT;</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bem_control.database_digest() OWNER TO bem_control_owner;</w:t>
      </w:r>
    </w:p>
    <w:p>
      <w:pPr>
        <w:spacing w:after="0" w:before="0"/>
        <w:shd w:val="clear" w:color="auto" w:fill="F2F2F2"/>
      </w:pPr>
      <w:r>
        <w:rPr>
          <w:rFonts w:ascii="Consolas" w:hAnsi="Consolas"/>
          <w:sz w:val="16"/>
        </w:rPr>
        <w:t>REVOKE EXECUTE ON FUNCTION bem_control.database_digest() FROM PUBLIC;</w:t>
      </w:r>
    </w:p>
    <w:p>
      <w:pPr>
        <w:spacing w:after="0" w:before="0"/>
        <w:shd w:val="clear" w:color="auto" w:fill="F2F2F2"/>
      </w:pPr>
      <w:r>
        <w:rPr>
          <w:rFonts w:ascii="Consolas" w:hAnsi="Consolas"/>
          <w:sz w:val="16"/>
        </w:rPr>
        <w:t>GRANT  EXECUTE ON FUNCTION bem_control.database_digest()</w:t>
      </w:r>
    </w:p>
    <w:p>
      <w:pPr>
        <w:spacing w:after="0" w:before="0"/>
        <w:shd w:val="clear" w:color="auto" w:fill="F2F2F2"/>
      </w:pPr>
      <w:r>
        <w:rPr>
          <w:rFonts w:ascii="Consolas" w:hAnsi="Consolas"/>
          <w:sz w:val="16"/>
        </w:rPr>
        <w:t xml:space="preserve">       TO bem_kernel_rw, bem_backup_admin;</w:t>
      </w:r>
    </w:p>
    <w:p/>
    <w:p>
      <w:r>
        <w:rPr>
          <w:b/>
        </w:rPr>
        <w:t>Функция 12 — доказательство окна копирования (раздел 10.5).</w:t>
      </w:r>
    </w:p>
    <w:p>
      <w:pPr>
        <w:spacing w:after="0" w:before="0"/>
        <w:shd w:val="clear" w:color="auto" w:fill="F2F2F2"/>
      </w:pPr>
      <w:r>
        <w:rPr>
          <w:rFonts w:ascii="Consolas" w:hAnsi="Consolas"/>
          <w:sz w:val="16"/>
        </w:rPr>
        <w:t>CREATE OR REPLACE FUNCTION bem_control.record_backup_evidence(p_payload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 xml:space="preserve">    v_key     text;</w:t>
      </w:r>
    </w:p>
    <w:p>
      <w:pPr>
        <w:spacing w:after="0" w:before="0"/>
        <w:shd w:val="clear" w:color="auto" w:fill="F2F2F2"/>
      </w:pPr>
      <w:r>
        <w:rPr>
          <w:rFonts w:ascii="Consolas" w:hAnsi="Consolas"/>
          <w:sz w:val="16"/>
        </w:rPr>
        <w:t xml:space="preserve">    v_session text := session_user;      -- кто подключился на самом деле</w:t>
      </w:r>
    </w:p>
    <w:p>
      <w:pPr>
        <w:spacing w:after="0" w:before="0"/>
        <w:shd w:val="clear" w:color="auto" w:fill="F2F2F2"/>
      </w:pPr>
      <w:r>
        <w:rPr>
          <w:rFonts w:ascii="Consolas" w:hAnsi="Consolas"/>
          <w:sz w:val="16"/>
        </w:rPr>
        <w:t xml:space="preserve">    v_system  text;                      -- кем его признал способ входа</w:t>
      </w:r>
    </w:p>
    <w:p>
      <w:pPr>
        <w:spacing w:after="0" w:before="0"/>
        <w:shd w:val="clear" w:color="auto" w:fill="F2F2F2"/>
      </w:pPr>
      <w:r>
        <w:rPr>
          <w:rFonts w:ascii="Consolas" w:hAnsi="Consolas"/>
          <w:sz w:val="16"/>
        </w:rPr>
        <w:t xml:space="preserve">    v_owner   text := current_user;      -- чьими правами работает функция</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p_payload IS NULL OR jsonb_typeof(p_payload) &lt;&gt; 'object' THEN</w:t>
      </w:r>
    </w:p>
    <w:p>
      <w:pPr>
        <w:spacing w:after="0" w:before="0"/>
        <w:shd w:val="clear" w:color="auto" w:fill="F2F2F2"/>
      </w:pPr>
      <w:r>
        <w:rPr>
          <w:rFonts w:ascii="Consolas" w:hAnsi="Consolas"/>
          <w:sz w:val="16"/>
        </w:rPr>
        <w:t xml:space="preserve">        RAISE EXCEPTION 'BACKUP_EVIDENCE_MUST_BE_OBJECT';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H1.7 записывал current_user и получал имя ВЛАДЕЛЬЦА функции, а не</w:t>
      </w:r>
    </w:p>
    <w:p>
      <w:pPr>
        <w:spacing w:after="0" w:before="0"/>
        <w:shd w:val="clear" w:color="auto" w:fill="F2F2F2"/>
      </w:pPr>
      <w:r>
        <w:rPr>
          <w:rFonts w:ascii="Consolas" w:hAnsi="Consolas"/>
          <w:sz w:val="16"/>
        </w:rPr>
        <w:t xml:space="preserve">    -- того, кто её вызвал: у SECURITY DEFINER current_user — это владелец</w:t>
      </w:r>
    </w:p>
    <w:p>
      <w:pPr>
        <w:spacing w:after="0" w:before="0"/>
        <w:shd w:val="clear" w:color="auto" w:fill="F2F2F2"/>
      </w:pPr>
      <w:r>
        <w:rPr>
          <w:rFonts w:ascii="Consolas" w:hAnsi="Consolas"/>
          <w:sz w:val="16"/>
        </w:rPr>
        <w:t xml:space="preserve">    -- (замечание M-H17-R7-16). Фактического вызывающего даёт session_user,</w:t>
      </w:r>
    </w:p>
    <w:p>
      <w:pPr>
        <w:spacing w:after="0" w:before="0"/>
        <w:shd w:val="clear" w:color="auto" w:fill="F2F2F2"/>
      </w:pPr>
      <w:r>
        <w:rPr>
          <w:rFonts w:ascii="Consolas" w:hAnsi="Consolas"/>
          <w:sz w:val="16"/>
        </w:rPr>
        <w:t xml:space="preserve">    -- а system_user говорит, каким способом он вошёл.</w:t>
      </w:r>
    </w:p>
    <w:p>
      <w:pPr>
        <w:spacing w:after="0" w:before="0"/>
        <w:shd w:val="clear" w:color="auto" w:fill="F2F2F2"/>
      </w:pPr>
      <w:r>
        <w:rPr>
          <w:rFonts w:ascii="Consolas" w:hAnsi="Consolas"/>
          <w:sz w:val="16"/>
        </w:rPr>
        <w:t xml:space="preserve">    -- system_user есть начиная с PostgreSQL 16 и возвращает пару</w:t>
      </w:r>
    </w:p>
    <w:p>
      <w:pPr>
        <w:spacing w:after="0" w:before="0"/>
        <w:shd w:val="clear" w:color="auto" w:fill="F2F2F2"/>
      </w:pPr>
      <w:r>
        <w:rPr>
          <w:rFonts w:ascii="Consolas" w:hAnsi="Consolas"/>
          <w:sz w:val="16"/>
        </w:rPr>
        <w:t xml:space="preserve">    -- «способ входа : предъявленная личность». При входе по доверию</w:t>
      </w:r>
    </w:p>
    <w:p>
      <w:pPr>
        <w:spacing w:after="0" w:before="0"/>
        <w:shd w:val="clear" w:color="auto" w:fill="F2F2F2"/>
      </w:pPr>
      <w:r>
        <w:rPr>
          <w:rFonts w:ascii="Consolas" w:hAnsi="Consolas"/>
          <w:sz w:val="16"/>
        </w:rPr>
        <w:t xml:space="preserve">    -- он пуст — это нормально, и подменять пустоту выдумкой нельзя.</w:t>
      </w:r>
    </w:p>
    <w:p>
      <w:pPr>
        <w:spacing w:after="0" w:before="0"/>
        <w:shd w:val="clear" w:color="auto" w:fill="F2F2F2"/>
      </w:pPr>
      <w:r>
        <w:rPr>
          <w:rFonts w:ascii="Consolas" w:hAnsi="Consolas"/>
          <w:sz w:val="16"/>
        </w:rPr>
        <w:t xml:space="preserve">    v_system := system_user;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v_session &lt;&gt; 'bem_backup_admin' THEN</w:t>
      </w:r>
    </w:p>
    <w:p>
      <w:pPr>
        <w:spacing w:after="0" w:before="0"/>
        <w:shd w:val="clear" w:color="auto" w:fill="F2F2F2"/>
      </w:pPr>
      <w:r>
        <w:rPr>
          <w:rFonts w:ascii="Consolas" w:hAnsi="Consolas"/>
          <w:sz w:val="16"/>
        </w:rPr>
        <w:t xml:space="preserve">        RAISE EXCEPTION 'BACKUP_EVIDENCE_WRONG_CALLER: %', v_session;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отказ при признаке секрета: доказательство копии не место для</w:t>
      </w:r>
    </w:p>
    <w:p>
      <w:pPr>
        <w:spacing w:after="0" w:before="0"/>
        <w:shd w:val="clear" w:color="auto" w:fill="F2F2F2"/>
      </w:pPr>
      <w:r>
        <w:rPr>
          <w:rFonts w:ascii="Consolas" w:hAnsi="Consolas"/>
          <w:sz w:val="16"/>
        </w:rPr>
        <w:t xml:space="preserve">    -- пароля, ключа или токена, и «почистить частично» здесь нельзя</w:t>
      </w:r>
    </w:p>
    <w:p>
      <w:pPr>
        <w:spacing w:after="0" w:before="0"/>
        <w:shd w:val="clear" w:color="auto" w:fill="F2F2F2"/>
      </w:pPr>
      <w:r>
        <w:rPr>
          <w:rFonts w:ascii="Consolas" w:hAnsi="Consolas"/>
          <w:sz w:val="16"/>
        </w:rPr>
        <w:t xml:space="preserve">    FOREACH v_key IN ARRAY ARRAY(SELECT jsonb_object_keys(p_payload))</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lower(v_key) ~ '(password|passwd|secret|token|api_key|private_key|cookie)' THEN</w:t>
      </w:r>
    </w:p>
    <w:p>
      <w:pPr>
        <w:spacing w:after="0" w:before="0"/>
        <w:shd w:val="clear" w:color="auto" w:fill="F2F2F2"/>
      </w:pPr>
      <w:r>
        <w:rPr>
          <w:rFonts w:ascii="Consolas" w:hAnsi="Consolas"/>
          <w:sz w:val="16"/>
        </w:rPr>
        <w:t xml:space="preserve">            RAISE EXCEPTION 'SECRET_IN_BACKUP_EVIDENCE: поле %', v_key;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bem_control.evidence_write(v_service, 'BACKUP_WINDOW',</w:t>
      </w:r>
    </w:p>
    <w:p>
      <w:pPr>
        <w:spacing w:after="0" w:before="0"/>
        <w:shd w:val="clear" w:color="auto" w:fill="F2F2F2"/>
      </w:pPr>
      <w:r>
        <w:rPr>
          <w:rFonts w:ascii="Consolas" w:hAnsi="Consolas"/>
          <w:sz w:val="16"/>
        </w:rPr>
        <w:t xml:space="preserve">                                      p_payload || jsonb_build_object('session_user',    v_session,</w:t>
      </w:r>
    </w:p>
    <w:p>
      <w:pPr>
        <w:spacing w:after="0" w:before="0"/>
        <w:shd w:val="clear" w:color="auto" w:fill="F2F2F2"/>
      </w:pPr>
      <w:r>
        <w:rPr>
          <w:rFonts w:ascii="Consolas" w:hAnsi="Consolas"/>
          <w:sz w:val="16"/>
        </w:rPr>
        <w:t xml:space="preserve">                                      'system_user',     coalesce(v_system, '-'),</w:t>
      </w:r>
    </w:p>
    <w:p>
      <w:pPr>
        <w:spacing w:after="0" w:before="0"/>
        <w:shd w:val="clear" w:color="auto" w:fill="F2F2F2"/>
      </w:pPr>
      <w:r>
        <w:rPr>
          <w:rFonts w:ascii="Consolas" w:hAnsi="Consolas"/>
          <w:sz w:val="16"/>
        </w:rPr>
        <w:t xml:space="preserve">                                      'effective_owner', v_owner))</w:t>
      </w:r>
    </w:p>
    <w:p>
      <w:pPr>
        <w:spacing w:after="0" w:before="0"/>
        <w:shd w:val="clear" w:color="auto" w:fill="F2F2F2"/>
      </w:pPr>
      <w:r>
        <w:rPr>
          <w:rFonts w:ascii="Consolas" w:hAnsi="Consolas"/>
          <w:sz w:val="16"/>
        </w:rPr>
        <w:t xml:space="preserve">      INTO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bem_control.record_backup_evidence(jsonb) OWNER TO bem_control_owner;</w:t>
      </w:r>
    </w:p>
    <w:p>
      <w:pPr>
        <w:spacing w:after="0" w:before="0"/>
        <w:shd w:val="clear" w:color="auto" w:fill="F2F2F2"/>
      </w:pPr>
      <w:r>
        <w:rPr>
          <w:rFonts w:ascii="Consolas" w:hAnsi="Consolas"/>
          <w:sz w:val="16"/>
        </w:rPr>
        <w:t>REVOKE EXECUTE ON FUNCTION bem_control.record_backup_evidence(jsonb) FROM PUBLIC;</w:t>
      </w:r>
    </w:p>
    <w:p>
      <w:pPr>
        <w:spacing w:after="0" w:before="0"/>
        <w:shd w:val="clear" w:color="auto" w:fill="F2F2F2"/>
      </w:pPr>
      <w:r>
        <w:rPr>
          <w:rFonts w:ascii="Consolas" w:hAnsi="Consolas"/>
          <w:sz w:val="16"/>
        </w:rPr>
        <w:t>GRANT  EXECUTE ON FUNCTION bem_control.record_backup_evidence(jsonb) TO bem_backup_admin;</w:t>
      </w:r>
    </w:p>
    <w:p/>
    <w:p>
      <w:r>
        <w:rPr/>
        <w:t xml:space="preserve">Доказательства копирования пишутся в служебного заказчика с постоянным идентификатором </w:t>
      </w:r>
      <w:r>
        <w:rPr>
          <w:rFonts w:ascii="Consolas" w:hAnsi="Consolas"/>
          <w:color w:val="8B1A1A"/>
          <w:sz w:val="18"/>
        </w:rPr>
        <w:t>00000000-…-0001</w:t>
      </w:r>
      <w:r>
        <w:rPr/>
        <w:t xml:space="preserve">: у копии всего кластера нет «своего» заказчика, а внешний ключ </w:t>
      </w:r>
      <w:r>
        <w:rPr>
          <w:rFonts w:ascii="Consolas" w:hAnsi="Consolas"/>
          <w:color w:val="8B1A1A"/>
          <w:sz w:val="18"/>
        </w:rPr>
        <w:t>evidence.tenant_id</w:t>
      </w:r>
      <w:r>
        <w:rPr/>
        <w:t xml:space="preserve"> требует существующей строки. Этот заказчик создаётся шагом 9а и рабочих данных не содержит.</w:t>
      </w:r>
    </w:p>
    <w:p>
      <w:r>
        <w:rPr>
          <w:b/>
        </w:rPr>
        <w:t>Функция 13 — назначение проверяющего (раздел 9.4).</w:t>
      </w:r>
    </w:p>
    <w:p>
      <w:pPr>
        <w:spacing w:after="0" w:before="0"/>
        <w:shd w:val="clear" w:color="auto" w:fill="F2F2F2"/>
      </w:pPr>
      <w:r>
        <w:rPr>
          <w:rFonts w:ascii="Consolas" w:hAnsi="Consolas"/>
          <w:sz w:val="16"/>
        </w:rPr>
        <w:t>CREATE OR REPLACE FUNCTION bem_control.assign_auditor(</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p_auditor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Назначает не автор и не общая рабочая роль, а связанная личность</w:t>
      </w:r>
    </w:p>
    <w:p>
      <w:pPr>
        <w:spacing w:after="0" w:before="0"/>
        <w:shd w:val="clear" w:color="auto" w:fill="F2F2F2"/>
      </w:pPr>
      <w:r>
        <w:rPr>
          <w:rFonts w:ascii="Consolas" w:hAnsi="Consolas"/>
          <w:sz w:val="16"/>
        </w:rPr>
        <w:t xml:space="preserve">    -- с полномочием координатора. H1.8 проверял только «не сам себя»,</w:t>
      </w:r>
    </w:p>
    <w:p>
      <w:pPr>
        <w:spacing w:after="0" w:before="0"/>
        <w:shd w:val="clear" w:color="auto" w:fill="F2F2F2"/>
      </w:pPr>
      <w:r>
        <w:rPr>
          <w:rFonts w:ascii="Consolas" w:hAnsi="Consolas"/>
          <w:sz w:val="16"/>
        </w:rPr>
        <w:t xml:space="preserve">    -- поэтому автор спокойно назначал проверяющим коллегу своей линии</w:t>
      </w:r>
    </w:p>
    <w:p>
      <w:pPr>
        <w:spacing w:after="0" w:before="0"/>
        <w:shd w:val="clear" w:color="auto" w:fill="F2F2F2"/>
      </w:pPr>
      <w:r>
        <w:rPr>
          <w:rFonts w:ascii="Consolas" w:hAnsi="Consolas"/>
          <w:sz w:val="16"/>
        </w:rPr>
        <w:t xml:space="preserve">    -- (замечание C-H18-R8-04).</w:t>
      </w:r>
    </w:p>
    <w:p>
      <w:pPr>
        <w:spacing w:after="0" w:before="0"/>
        <w:shd w:val="clear" w:color="auto" w:fill="F2F2F2"/>
      </w:pPr>
      <w:r>
        <w:rPr>
          <w:rFonts w:ascii="Consolas" w:hAnsi="Consolas"/>
          <w:sz w:val="16"/>
        </w:rPr>
        <w:t xml:space="preserve">    v_actor := bem_control.assert_authority('AUDIT_COORDINATOR',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RAISE EXCEPTION 'SUBJECT_NOT_FOUND: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p_auditor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назначающий не может назначить проверяющим самого себя:</w:t>
      </w:r>
    </w:p>
    <w:p>
      <w:pPr>
        <w:spacing w:after="0" w:before="0"/>
        <w:shd w:val="clear" w:color="auto" w:fill="F2F2F2"/>
      </w:pPr>
      <w:r>
        <w:rPr>
          <w:rFonts w:ascii="Consolas" w:hAnsi="Consolas"/>
          <w:sz w:val="16"/>
        </w:rPr>
        <w:t xml:space="preserve">    -- иначе сторона приводит «своего» проверяющего сама</w:t>
      </w:r>
    </w:p>
    <w:p>
      <w:pPr>
        <w:spacing w:after="0" w:before="0"/>
        <w:shd w:val="clear" w:color="auto" w:fill="F2F2F2"/>
      </w:pPr>
      <w:r>
        <w:rPr>
          <w:rFonts w:ascii="Consolas" w:hAnsi="Consolas"/>
          <w:sz w:val="16"/>
        </w:rPr>
        <w:t xml:space="preserve">    IF p_auditor = v_actor THEN</w:t>
      </w:r>
    </w:p>
    <w:p>
      <w:pPr>
        <w:spacing w:after="0" w:before="0"/>
        <w:shd w:val="clear" w:color="auto" w:fill="F2F2F2"/>
      </w:pPr>
      <w:r>
        <w:rPr>
          <w:rFonts w:ascii="Consolas" w:hAnsi="Consolas"/>
          <w:sz w:val="16"/>
        </w:rPr>
        <w:t xml:space="preserve">        RAISE EXCEPTION 'SELF_ASSIGNMENT_FORBIDDEN: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автор не может быть назначен проверяющим собственной работы:</w:t>
      </w:r>
    </w:p>
    <w:p>
      <w:pPr>
        <w:spacing w:after="0" w:before="0"/>
        <w:shd w:val="clear" w:color="auto" w:fill="F2F2F2"/>
      </w:pPr>
      <w:r>
        <w:rPr>
          <w:rFonts w:ascii="Consolas" w:hAnsi="Consolas"/>
          <w:sz w:val="16"/>
        </w:rPr>
        <w:t xml:space="preserve">    -- запрет действует уже при назначении, а не только при вердикте</w:t>
      </w:r>
    </w:p>
    <w:p>
      <w:pPr>
        <w:spacing w:after="0" w:before="0"/>
        <w:shd w:val="clear" w:color="auto" w:fill="F2F2F2"/>
      </w:pPr>
      <w:r>
        <w:rPr>
          <w:rFonts w:ascii="Consolas" w:hAnsi="Consolas"/>
          <w:sz w:val="16"/>
        </w:rPr>
        <w:t xml:space="preserve">    IF EXISTS (SELECT 1 FROM bem_core.subject_author a</w:t>
      </w:r>
    </w:p>
    <w:p>
      <w:pPr>
        <w:spacing w:after="0" w:before="0"/>
        <w:shd w:val="clear" w:color="auto" w:fill="F2F2F2"/>
      </w:pPr>
      <w:r>
        <w:rPr>
          <w:rFonts w:ascii="Consolas" w:hAnsi="Consolas"/>
          <w:sz w:val="16"/>
        </w:rPr>
        <w:t xml:space="preserve">                WHERE a.subject_id = p_subject_id AND a.actor_id = p_auditor) THEN</w:t>
      </w:r>
    </w:p>
    <w:p>
      <w:pPr>
        <w:spacing w:after="0" w:before="0"/>
        <w:shd w:val="clear" w:color="auto" w:fill="F2F2F2"/>
      </w:pPr>
      <w:r>
        <w:rPr>
          <w:rFonts w:ascii="Consolas" w:hAnsi="Consolas"/>
          <w:sz w:val="16"/>
        </w:rPr>
        <w:t xml:space="preserve">        RAISE EXCEPTION 'SELF_AUDIT_FORBIDDEN: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координатор не может быть автором этого же предмета: иначе</w:t>
      </w:r>
    </w:p>
    <w:p>
      <w:pPr>
        <w:spacing w:after="0" w:before="0"/>
        <w:shd w:val="clear" w:color="auto" w:fill="F2F2F2"/>
      </w:pPr>
      <w:r>
        <w:rPr>
          <w:rFonts w:ascii="Consolas" w:hAnsi="Consolas"/>
          <w:sz w:val="16"/>
        </w:rPr>
        <w:t xml:space="preserve">    -- полномочие превращается в право выбрать себе проверяющего</w:t>
      </w:r>
    </w:p>
    <w:p>
      <w:pPr>
        <w:spacing w:after="0" w:before="0"/>
        <w:shd w:val="clear" w:color="auto" w:fill="F2F2F2"/>
      </w:pPr>
      <w:r>
        <w:rPr>
          <w:rFonts w:ascii="Consolas" w:hAnsi="Consolas"/>
          <w:sz w:val="16"/>
        </w:rPr>
        <w:t xml:space="preserve">    IF EXISTS (SELECT 1 FROM bem_core.subject_author a</w:t>
      </w:r>
    </w:p>
    <w:p>
      <w:pPr>
        <w:spacing w:after="0" w:before="0"/>
        <w:shd w:val="clear" w:color="auto" w:fill="F2F2F2"/>
      </w:pPr>
      <w:r>
        <w:rPr>
          <w:rFonts w:ascii="Consolas" w:hAnsi="Consolas"/>
          <w:sz w:val="16"/>
        </w:rPr>
        <w:t xml:space="preserve">                WHERE a.subject_id = p_subject_id AND a.actor_id = v_actor) THEN</w:t>
      </w:r>
    </w:p>
    <w:p>
      <w:pPr>
        <w:spacing w:after="0" w:before="0"/>
        <w:shd w:val="clear" w:color="auto" w:fill="F2F2F2"/>
      </w:pPr>
      <w:r>
        <w:rPr>
          <w:rFonts w:ascii="Consolas" w:hAnsi="Consolas"/>
          <w:sz w:val="16"/>
        </w:rPr>
        <w:t xml:space="preserve">        RAISE EXCEPTION 'COORDINATOR_IS_AUTHOR: %',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H1.26, D2 (пробы R46, п. 20): прежний запрет «проверяющий из той же</w:t>
      </w:r>
    </w:p>
    <w:p>
      <w:pPr>
        <w:spacing w:after="0" w:before="0"/>
        <w:shd w:val="clear" w:color="auto" w:fill="F2F2F2"/>
      </w:pPr>
      <w:r>
        <w:rPr>
          <w:rFonts w:ascii="Consolas" w:hAnsi="Consolas"/>
          <w:sz w:val="16"/>
        </w:rPr>
        <w:t xml:space="preserve">    -- компании, что любой из авторов» убран. Он противоречил пункту 1</w:t>
      </w:r>
    </w:p>
    <w:p>
      <w:pPr>
        <w:spacing w:after="0" w:before="0"/>
        <w:shd w:val="clear" w:color="auto" w:fill="F2F2F2"/>
      </w:pPr>
      <w:r>
        <w:rPr>
          <w:rFonts w:ascii="Consolas" w:hAnsi="Consolas"/>
          <w:sz w:val="16"/>
        </w:rPr>
        <w:t xml:space="preserve">    -- раздела 13.5: при авторе-модели одна из двух обязательных компаний</w:t>
      </w:r>
    </w:p>
    <w:p>
      <w:pPr>
        <w:spacing w:after="0" w:before="0"/>
        <w:shd w:val="clear" w:color="auto" w:fill="F2F2F2"/>
      </w:pPr>
      <w:r>
        <w:rPr>
          <w:rFonts w:ascii="Consolas" w:hAnsi="Consolas"/>
          <w:sz w:val="16"/>
        </w:rPr>
        <w:t xml:space="preserve">    -- не могла дать проверяющего, и предмет BEM-954 не выпускался никогда.</w:t>
      </w:r>
    </w:p>
    <w:p>
      <w:pPr>
        <w:spacing w:after="0" w:before="0"/>
        <w:shd w:val="clear" w:color="auto" w:fill="F2F2F2"/>
      </w:pPr>
      <w:r>
        <w:rPr>
          <w:rFonts w:ascii="Consolas" w:hAnsi="Consolas"/>
          <w:sz w:val="16"/>
        </w:rPr>
        <w:t xml:space="preserve">    -- Замечание C-H18-R8-04 («автор приводит коллегу своей линии») закрыто</w:t>
      </w:r>
    </w:p>
    <w:p>
      <w:pPr>
        <w:spacing w:after="0" w:before="0"/>
        <w:shd w:val="clear" w:color="auto" w:fill="F2F2F2"/>
      </w:pPr>
      <w:r>
        <w:rPr>
          <w:rFonts w:ascii="Consolas" w:hAnsi="Consolas"/>
          <w:sz w:val="16"/>
        </w:rPr>
        <w:t xml:space="preserve">    -- проверками выше: назначает только координатор с полномочием, сам</w:t>
      </w:r>
    </w:p>
    <w:p>
      <w:pPr>
        <w:spacing w:after="0" w:before="0"/>
        <w:shd w:val="clear" w:color="auto" w:fill="F2F2F2"/>
      </w:pPr>
      <w:r>
        <w:rPr>
          <w:rFonts w:ascii="Consolas" w:hAnsi="Consolas"/>
          <w:sz w:val="16"/>
        </w:rPr>
        <w:t xml:space="preserve">    -- координатор не автор, проверяющий не автор. Выпуск требует точного</w:t>
      </w:r>
    </w:p>
    <w:p>
      <w:pPr>
        <w:spacing w:after="0" w:before="0"/>
        <w:shd w:val="clear" w:color="auto" w:fill="F2F2F2"/>
      </w:pPr>
      <w:r>
        <w:rPr>
          <w:rFonts w:ascii="Consolas" w:hAnsi="Consolas"/>
          <w:sz w:val="16"/>
        </w:rPr>
        <w:t xml:space="preserve">    -- множества {anthropic, openai} среди назначенных не-авторов.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bem_core.audit_assignment</w:t>
      </w:r>
    </w:p>
    <w:p>
      <w:pPr>
        <w:spacing w:after="0" w:before="0"/>
        <w:shd w:val="clear" w:color="auto" w:fill="F2F2F2"/>
      </w:pPr>
      <w:r>
        <w:rPr>
          <w:rFonts w:ascii="Consolas" w:hAnsi="Consolas"/>
          <w:sz w:val="16"/>
        </w:rPr>
        <w:t xml:space="preserve">           (id, tenant_id, subject_id, auditor_actor, auditor_provider, assigned_by)</w:t>
      </w:r>
    </w:p>
    <w:p>
      <w:pPr>
        <w:spacing w:after="0" w:before="0"/>
        <w:shd w:val="clear" w:color="auto" w:fill="F2F2F2"/>
      </w:pPr>
      <w:r>
        <w:rPr>
          <w:rFonts w:ascii="Consolas" w:hAnsi="Consolas"/>
          <w:sz w:val="16"/>
        </w:rPr>
        <w:t xml:space="preserve">    VALUES (v_id, p_tenant_id, p_subject_id, p_auditor, v_provider, v_actor)</w:t>
      </w:r>
    </w:p>
    <w:p>
      <w:pPr>
        <w:spacing w:after="0" w:before="0"/>
        <w:shd w:val="clear" w:color="auto" w:fill="F2F2F2"/>
      </w:pPr>
      <w:r>
        <w:rPr>
          <w:rFonts w:ascii="Consolas" w:hAnsi="Consolas"/>
          <w:sz w:val="16"/>
        </w:rPr>
        <w:t xml:space="preserve">    ON CONFLICT (subject_id, auditor_actor) DO UPDATE</w:t>
      </w:r>
    </w:p>
    <w:p>
      <w:pPr>
        <w:spacing w:after="0" w:before="0"/>
        <w:shd w:val="clear" w:color="auto" w:fill="F2F2F2"/>
      </w:pPr>
      <w:r>
        <w:rPr>
          <w:rFonts w:ascii="Consolas" w:hAnsi="Consolas"/>
          <w:sz w:val="16"/>
        </w:rPr>
        <w:t xml:space="preserve">       SET revoked_at = NULL, assigned_at = now(), assigned_by = v_actor</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'AUDITOR_ASSIGNED',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p_subject_id,</w:t>
      </w:r>
    </w:p>
    <w:p>
      <w:pPr>
        <w:spacing w:after="0" w:before="0"/>
        <w:shd w:val="clear" w:color="auto" w:fill="F2F2F2"/>
      </w:pPr>
      <w:r>
        <w:rPr>
          <w:rFonts w:ascii="Consolas" w:hAnsi="Consolas"/>
          <w:sz w:val="16"/>
        </w:rPr>
        <w:t xml:space="preserve">                                       'auditor',    p_auditor,</w:t>
      </w:r>
    </w:p>
    <w:p>
      <w:pPr>
        <w:spacing w:after="0" w:before="0"/>
        <w:shd w:val="clear" w:color="auto" w:fill="F2F2F2"/>
      </w:pPr>
      <w:r>
        <w:rPr>
          <w:rFonts w:ascii="Consolas" w:hAnsi="Consolas"/>
          <w:sz w:val="16"/>
        </w:rPr>
        <w:t xml:space="preserve">                                       'provider',   v_provider));</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bem_control.assign_auditor(uuid,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bem_control.assign_auditor(uuid, uuid, text, jsonb) FROM PUBLIC;</w:t>
      </w:r>
    </w:p>
    <w:p>
      <w:pPr>
        <w:spacing w:after="0" w:before="0"/>
        <w:shd w:val="clear" w:color="auto" w:fill="F2F2F2"/>
      </w:pPr>
      <w:r>
        <w:rPr>
          <w:rFonts w:ascii="Consolas" w:hAnsi="Consolas"/>
          <w:sz w:val="16"/>
        </w:rPr>
        <w:t>GRANT  EXECUTE ON FUNCTION bem_control.assign_auditor(uuid, uuid, text, jsonb)</w:t>
      </w:r>
    </w:p>
    <w:p>
      <w:pPr>
        <w:spacing w:after="0" w:before="0"/>
        <w:shd w:val="clear" w:color="auto" w:fill="F2F2F2"/>
      </w:pPr>
      <w:r>
        <w:rPr>
          <w:rFonts w:ascii="Consolas" w:hAnsi="Consolas"/>
          <w:sz w:val="16"/>
        </w:rPr>
        <w:t xml:space="preserve">       TO bem_governance;</w:t>
      </w:r>
    </w:p>
    <w:p/>
    <w:p>
      <w:r>
        <w:rPr>
          <w:b/>
        </w:rPr>
        <w:t>Функция 14 — отзыв назначения (раздел 9.4).</w:t>
      </w:r>
    </w:p>
    <w:p>
      <w:pPr>
        <w:spacing w:after="0" w:before="0"/>
        <w:shd w:val="clear" w:color="auto" w:fill="F2F2F2"/>
      </w:pPr>
      <w:r>
        <w:rPr>
          <w:rFonts w:ascii="Consolas" w:hAnsi="Consolas"/>
          <w:sz w:val="16"/>
        </w:rPr>
        <w:t>-- Отзыв назначения требует того же полномочия, что и назначение:</w:t>
      </w:r>
    </w:p>
    <w:p>
      <w:pPr>
        <w:spacing w:after="0" w:before="0"/>
        <w:shd w:val="clear" w:color="auto" w:fill="F2F2F2"/>
      </w:pPr>
      <w:r>
        <w:rPr>
          <w:rFonts w:ascii="Consolas" w:hAnsi="Consolas"/>
          <w:sz w:val="16"/>
        </w:rPr>
        <w:t>-- иначе автор снимал бы неудобного проверяющего (замечание C-H18-R8-04).</w:t>
      </w:r>
    </w:p>
    <w:p>
      <w:pPr>
        <w:spacing w:after="0" w:before="0"/>
        <w:shd w:val="clear" w:color="auto" w:fill="F2F2F2"/>
      </w:pPr>
      <w:r>
        <w:rPr>
          <w:rFonts w:ascii="Consolas" w:hAnsi="Consolas"/>
          <w:sz w:val="16"/>
        </w:rPr>
        <w:t>CREATE OR REPLACE FUNCTION bem_control.revoke_auditor(</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p_auditor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v_actor := bem_control.assert_authority('AUDIT_COORDINATOR', p_tenant_id);</w:t>
      </w:r>
    </w:p>
    <w:p>
      <w:pPr>
        <w:spacing w:after="0" w:before="0"/>
        <w:shd w:val="clear" w:color="auto" w:fill="F2F2F2"/>
      </w:pPr>
      <w:r>
        <w:rPr>
          <w:rFonts w:ascii="Consolas" w:hAnsi="Consolas"/>
          <w:sz w:val="16"/>
        </w:rPr>
        <w:t xml:space="preserve">    PERFORM bem_control.lock_subject(p_tenant_id, p_subject_id);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bem_core.audit_assignment</w:t>
      </w:r>
    </w:p>
    <w:p>
      <w:pPr>
        <w:spacing w:after="0" w:before="0"/>
        <w:shd w:val="clear" w:color="auto" w:fill="F2F2F2"/>
      </w:pPr>
      <w:r>
        <w:rPr>
          <w:rFonts w:ascii="Consolas" w:hAnsi="Consolas"/>
          <w:sz w:val="16"/>
        </w:rPr>
        <w:t xml:space="preserve">       SET revoked_at = now()</w:t>
      </w:r>
    </w:p>
    <w:p>
      <w:pPr>
        <w:spacing w:after="0" w:before="0"/>
        <w:shd w:val="clear" w:color="auto" w:fill="F2F2F2"/>
      </w:pPr>
      <w:r>
        <w:rPr>
          <w:rFonts w:ascii="Consolas" w:hAnsi="Consolas"/>
          <w:sz w:val="16"/>
        </w:rPr>
        <w:t xml:space="preserve">     WHERE subject_id    = p_subject_id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auditor_actor = p_auditor</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IF v_rows = 0 THEN RETURN false;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'AUDITOR_REVOKED',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p_subject_id, 'auditor', p_auditor));</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bem_control.revoke_auditor(uuid,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bem_control.revoke_auditor(uuid, uuid, text, jsonb) FROM PUBLIC;</w:t>
      </w:r>
    </w:p>
    <w:p>
      <w:pPr>
        <w:spacing w:after="0" w:before="0"/>
        <w:shd w:val="clear" w:color="auto" w:fill="F2F2F2"/>
      </w:pPr>
      <w:r>
        <w:rPr>
          <w:rFonts w:ascii="Consolas" w:hAnsi="Consolas"/>
          <w:sz w:val="16"/>
        </w:rPr>
        <w:t>GRANT  EXECUTE ON FUNCTION bem_control.revoke_auditor(uuid, uuid, text, jsonb)</w:t>
      </w:r>
    </w:p>
    <w:p>
      <w:pPr>
        <w:spacing w:after="0" w:before="0"/>
        <w:shd w:val="clear" w:color="auto" w:fill="F2F2F2"/>
      </w:pPr>
      <w:r>
        <w:rPr>
          <w:rFonts w:ascii="Consolas" w:hAnsi="Consolas"/>
          <w:sz w:val="16"/>
        </w:rPr>
        <w:t xml:space="preserve">       TO bem_governance;</w:t>
      </w:r>
    </w:p>
    <w:p/>
    <w:p>
      <w:r>
        <w:rPr>
          <w:b/>
        </w:rPr>
        <w:t>Функция 15 — связь работы с экземпляром процесса (раздел 8.3).</w:t>
      </w:r>
    </w:p>
    <w:p>
      <w:pPr>
        <w:spacing w:after="0" w:before="0"/>
        <w:shd w:val="clear" w:color="auto" w:fill="F2F2F2"/>
      </w:pPr>
      <w:r>
        <w:rPr>
          <w:rFonts w:ascii="Consolas" w:hAnsi="Consolas"/>
          <w:sz w:val="16"/>
        </w:rPr>
        <w:t>CREATE OR REPLACE FUNCTION bem_control.bind_process_instance(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p_process_instance_id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v_cur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p_process_instance_id IS NULL THEN</w:t>
      </w:r>
    </w:p>
    <w:p>
      <w:pPr>
        <w:spacing w:after="0" w:before="0"/>
        <w:shd w:val="clear" w:color="auto" w:fill="F2F2F2"/>
      </w:pPr>
      <w:r>
        <w:rPr>
          <w:rFonts w:ascii="Consolas" w:hAnsi="Consolas"/>
          <w:sz w:val="16"/>
        </w:rPr>
        <w:t xml:space="preserve">        RAISE EXCEPTION 'PROCESS_INSTANCE_NULL';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w.process_instance_id INTO v_cur</w:t>
      </w:r>
    </w:p>
    <w:p>
      <w:pPr>
        <w:spacing w:after="0" w:before="0"/>
        <w:shd w:val="clear" w:color="auto" w:fill="F2F2F2"/>
      </w:pPr>
      <w:r>
        <w:rPr>
          <w:rFonts w:ascii="Consolas" w:hAnsi="Consolas"/>
          <w:sz w:val="16"/>
        </w:rPr>
        <w:t xml:space="preserve">      FROM bem_core.work_item w</w:t>
      </w:r>
    </w:p>
    <w:p>
      <w:pPr>
        <w:spacing w:after="0" w:before="0"/>
        <w:shd w:val="clear" w:color="auto" w:fill="F2F2F2"/>
      </w:pPr>
      <w:r>
        <w:rPr>
          <w:rFonts w:ascii="Consolas" w:hAnsi="Consolas"/>
          <w:sz w:val="16"/>
        </w:rPr>
        <w:t xml:space="preserve">     WHERE w.id = p_work_item_id AND w.tenant_id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v_cur IS NOT NULL THEN</w:t>
      </w:r>
    </w:p>
    <w:p>
      <w:pPr>
        <w:spacing w:after="0" w:before="0"/>
        <w:shd w:val="clear" w:color="auto" w:fill="F2F2F2"/>
      </w:pPr>
      <w:r>
        <w:rPr>
          <w:rFonts w:ascii="Consolas" w:hAnsi="Consolas"/>
          <w:sz w:val="16"/>
        </w:rPr>
        <w:t xml:space="preserve">        IF v_cur = p_process_instance_id THEN</w:t>
      </w:r>
    </w:p>
    <w:p>
      <w:pPr>
        <w:spacing w:after="0" w:before="0"/>
        <w:shd w:val="clear" w:color="auto" w:fill="F2F2F2"/>
      </w:pPr>
      <w:r>
        <w:rPr>
          <w:rFonts w:ascii="Consolas" w:hAnsi="Consolas"/>
          <w:sz w:val="16"/>
        </w:rPr>
        <w:t xml:space="preserve">            RETURN false;                       -- честный повтор</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RAISE EXCEPTION 'PROCESS_INSTANCE_ALREADY_BOUND: stored=% asked=%',</w:t>
      </w:r>
    </w:p>
    <w:p>
      <w:pPr>
        <w:spacing w:after="0" w:before="0"/>
        <w:shd w:val="clear" w:color="auto" w:fill="F2F2F2"/>
      </w:pPr>
      <w:r>
        <w:rPr>
          <w:rFonts w:ascii="Consolas" w:hAnsi="Consolas"/>
          <w:sz w:val="16"/>
        </w:rPr>
        <w:t xml:space="preserve">              v_cur, p_process_instance_id;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bem_core.work_item</w:t>
      </w:r>
    </w:p>
    <w:p>
      <w:pPr>
        <w:spacing w:after="0" w:before="0"/>
        <w:shd w:val="clear" w:color="auto" w:fill="F2F2F2"/>
      </w:pPr>
      <w:r>
        <w:rPr>
          <w:rFonts w:ascii="Consolas" w:hAnsi="Consolas"/>
          <w:sz w:val="16"/>
        </w:rPr>
        <w:t xml:space="preserve">       SET process_instance_id = p_process_instance_id, updated_at = now()</w:t>
      </w:r>
    </w:p>
    <w:p>
      <w:pPr>
        <w:spacing w:after="0" w:before="0"/>
        <w:shd w:val="clear" w:color="auto" w:fill="F2F2F2"/>
      </w:pPr>
      <w:r>
        <w:rPr>
          <w:rFonts w:ascii="Consolas" w:hAnsi="Consolas"/>
          <w:sz w:val="16"/>
        </w:rPr>
        <w:t xml:space="preserve">     WHERE id = p_work_item_id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'PROCESS_INSTANCE_BOUND',</w:t>
      </w:r>
    </w:p>
    <w:p>
      <w:pPr>
        <w:spacing w:after="0" w:before="0"/>
        <w:shd w:val="clear" w:color="auto" w:fill="F2F2F2"/>
      </w:pPr>
      <w:r>
        <w:rPr>
          <w:rFonts w:ascii="Consolas" w:hAnsi="Consolas"/>
          <w:sz w:val="16"/>
        </w:rPr>
        <w:t xml:space="preserve">                                       jsonb_build_object('work_item_id', p_work_item_id,</w:t>
      </w:r>
    </w:p>
    <w:p>
      <w:pPr>
        <w:spacing w:after="0" w:before="0"/>
        <w:shd w:val="clear" w:color="auto" w:fill="F2F2F2"/>
      </w:pPr>
      <w:r>
        <w:rPr>
          <w:rFonts w:ascii="Consolas" w:hAnsi="Consolas"/>
          <w:sz w:val="16"/>
        </w:rPr>
        <w:t xml:space="preserve">                                       'process_instance_id', p_process_instance_id));</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bem_control.bind_process_instance(uuid,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bem_control.bind_process_instance(uuid, uuid, text) FROM PUBLIC;</w:t>
      </w:r>
    </w:p>
    <w:p>
      <w:pPr>
        <w:spacing w:after="0" w:before="0"/>
        <w:shd w:val="clear" w:color="auto" w:fill="F2F2F2"/>
      </w:pPr>
      <w:r>
        <w:rPr>
          <w:rFonts w:ascii="Consolas" w:hAnsi="Consolas"/>
          <w:sz w:val="16"/>
        </w:rPr>
        <w:t>GRANT  EXECUTE ON FUNCTION bem_control.bind_process_instance(uuid, uuid, text)</w:t>
      </w:r>
    </w:p>
    <w:p>
      <w:pPr>
        <w:spacing w:after="0" w:before="0"/>
        <w:shd w:val="clear" w:color="auto" w:fill="F2F2F2"/>
      </w:pPr>
      <w:r>
        <w:rPr>
          <w:rFonts w:ascii="Consolas" w:hAnsi="Consolas"/>
          <w:sz w:val="16"/>
        </w:rPr>
        <w:t xml:space="preserve">       TO bem_kernel_rw;</w:t>
      </w:r>
    </w:p>
    <w:p/>
    <w:p>
      <w:r>
        <w:rPr>
          <w:b/>
        </w:rPr>
        <w:t>Функция 16 — запись расхода (раздел 17.4).</w:t>
      </w:r>
    </w:p>
    <w:p>
      <w:r>
        <w:rPr/>
        <w:t xml:space="preserve">Аудит указал: раздел 17 требует записи расхода при каждом вызове, а пути записи у ядра нет — прямого </w:t>
      </w:r>
      <w:r>
        <w:rPr>
          <w:rFonts w:ascii="Consolas" w:hAnsi="Consolas"/>
          <w:color w:val="8B1A1A"/>
          <w:sz w:val="18"/>
        </w:rPr>
        <w:t>INSERT</w:t>
      </w:r>
      <w:r>
        <w:rPr/>
        <w:t xml:space="preserve"> в </w:t>
      </w:r>
      <w:r>
        <w:rPr>
          <w:rFonts w:ascii="Consolas" w:hAnsi="Consolas"/>
          <w:color w:val="8B1A1A"/>
          <w:sz w:val="18"/>
        </w:rPr>
        <w:t>usage_record</w:t>
      </w:r>
      <w:r>
        <w:rPr/>
        <w:t xml:space="preserve"> у него не осталось и функции тоже не было (замечание </w:t>
      </w:r>
      <w:r>
        <w:rPr>
          <w:rFonts w:ascii="Consolas" w:hAnsi="Consolas"/>
          <w:color w:val="8B1A1A"/>
          <w:sz w:val="18"/>
        </w:rPr>
        <w:t>M-H17-R7-13</w:t>
      </w:r>
      <w:r>
        <w:rPr/>
        <w:t>). Вот она.</w:t>
      </w:r>
    </w:p>
    <w:p>
      <w:pPr>
        <w:spacing w:after="0" w:before="0"/>
        <w:shd w:val="clear" w:color="auto" w:fill="F2F2F2"/>
      </w:pPr>
      <w:r>
        <w:rPr>
          <w:rFonts w:ascii="Consolas" w:hAnsi="Consolas"/>
          <w:sz w:val="16"/>
        </w:rPr>
        <w:t>CREATE OR REPLACE FUNCTION bem_control.record_usage(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p_attempt_no      integer,</w:t>
      </w:r>
    </w:p>
    <w:p>
      <w:pPr>
        <w:spacing w:after="0" w:before="0"/>
        <w:shd w:val="clear" w:color="auto" w:fill="F2F2F2"/>
      </w:pPr>
      <w:r>
        <w:rPr>
          <w:rFonts w:ascii="Consolas" w:hAnsi="Consolas"/>
          <w:sz w:val="16"/>
        </w:rPr>
        <w:t xml:space="preserve">    p_provider        text,</w:t>
      </w:r>
    </w:p>
    <w:p>
      <w:pPr>
        <w:spacing w:after="0" w:before="0"/>
        <w:shd w:val="clear" w:color="auto" w:fill="F2F2F2"/>
      </w:pPr>
      <w:r>
        <w:rPr>
          <w:rFonts w:ascii="Consolas" w:hAnsi="Consolas"/>
          <w:sz w:val="16"/>
        </w:rPr>
        <w:t xml:space="preserve">    p_model           text,</w:t>
      </w:r>
    </w:p>
    <w:p>
      <w:pPr>
        <w:spacing w:after="0" w:before="0"/>
        <w:shd w:val="clear" w:color="auto" w:fill="F2F2F2"/>
      </w:pPr>
      <w:r>
        <w:rPr>
          <w:rFonts w:ascii="Consolas" w:hAnsi="Consolas"/>
          <w:sz w:val="16"/>
        </w:rPr>
        <w:t xml:space="preserve">    p_input_tokens    integer,</w:t>
      </w:r>
    </w:p>
    <w:p>
      <w:pPr>
        <w:spacing w:after="0" w:before="0"/>
        <w:shd w:val="clear" w:color="auto" w:fill="F2F2F2"/>
      </w:pPr>
      <w:r>
        <w:rPr>
          <w:rFonts w:ascii="Consolas" w:hAnsi="Consolas"/>
          <w:sz w:val="16"/>
        </w:rPr>
        <w:t xml:space="preserve">    p_output_tokens   integer,</w:t>
      </w:r>
    </w:p>
    <w:p>
      <w:pPr>
        <w:spacing w:after="0" w:before="0"/>
        <w:shd w:val="clear" w:color="auto" w:fill="F2F2F2"/>
      </w:pPr>
      <w:r>
        <w:rPr>
          <w:rFonts w:ascii="Consolas" w:hAnsi="Consolas"/>
          <w:sz w:val="16"/>
        </w:rPr>
        <w:t xml:space="preserve">    p_cached_tokens   integer,</w:t>
      </w:r>
    </w:p>
    <w:p>
      <w:pPr>
        <w:spacing w:after="0" w:before="0"/>
        <w:shd w:val="clear" w:color="auto" w:fill="F2F2F2"/>
      </w:pPr>
      <w:r>
        <w:rPr>
          <w:rFonts w:ascii="Consolas" w:hAnsi="Consolas"/>
          <w:sz w:val="16"/>
        </w:rPr>
        <w:t xml:space="preserve">    p_tool_overhead   integer,</w:t>
      </w:r>
    </w:p>
    <w:p>
      <w:pPr>
        <w:spacing w:after="0" w:before="0"/>
        <w:shd w:val="clear" w:color="auto" w:fill="F2F2F2"/>
      </w:pPr>
      <w:r>
        <w:rPr>
          <w:rFonts w:ascii="Consolas" w:hAnsi="Consolas"/>
          <w:sz w:val="16"/>
        </w:rPr>
        <w:t xml:space="preserve">    p_context_estimate integer,</w:t>
      </w:r>
    </w:p>
    <w:p>
      <w:pPr>
        <w:spacing w:after="0" w:before="0"/>
        <w:shd w:val="clear" w:color="auto" w:fill="F2F2F2"/>
      </w:pPr>
      <w:r>
        <w:rPr>
          <w:rFonts w:ascii="Consolas" w:hAnsi="Consolas"/>
          <w:sz w:val="16"/>
        </w:rPr>
        <w:t xml:space="preserve">    p_context_limit   integer,</w:t>
      </w:r>
    </w:p>
    <w:p>
      <w:pPr>
        <w:spacing w:after="0" w:before="0"/>
        <w:shd w:val="clear" w:color="auto" w:fill="F2F2F2"/>
      </w:pPr>
      <w:r>
        <w:rPr>
          <w:rFonts w:ascii="Consolas" w:hAnsi="Consolas"/>
          <w:sz w:val="16"/>
        </w:rPr>
        <w:t xml:space="preserve">    p_measured_by     text,</w:t>
      </w:r>
    </w:p>
    <w:p>
      <w:pPr>
        <w:spacing w:after="0" w:before="0"/>
        <w:shd w:val="clear" w:color="auto" w:fill="F2F2F2"/>
      </w:pPr>
      <w:r>
        <w:rPr>
          <w:rFonts w:ascii="Consolas" w:hAnsi="Consolas"/>
          <w:sz w:val="16"/>
        </w:rPr>
        <w:t xml:space="preserve">    p_outcome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bem_core.usage_record</w:t>
      </w:r>
    </w:p>
    <w:p>
      <w:pPr>
        <w:spacing w:after="0" w:before="0"/>
        <w:shd w:val="clear" w:color="auto" w:fill="F2F2F2"/>
      </w:pPr>
      <w:r>
        <w:rPr>
          <w:rFonts w:ascii="Consolas" w:hAnsi="Consolas"/>
          <w:sz w:val="16"/>
        </w:rPr>
        <w:t xml:space="preserve">           (id, tenant_id, work_item_id, attempt_no, provider, model,</w:t>
      </w:r>
    </w:p>
    <w:p>
      <w:pPr>
        <w:spacing w:after="0" w:before="0"/>
        <w:shd w:val="clear" w:color="auto" w:fill="F2F2F2"/>
      </w:pPr>
      <w:r>
        <w:rPr>
          <w:rFonts w:ascii="Consolas" w:hAnsi="Consolas"/>
          <w:sz w:val="16"/>
        </w:rPr>
        <w:t xml:space="preserve">            input_tokens, output_tokens, cached_tokens, tool_overhead_tokens,</w:t>
      </w:r>
    </w:p>
    <w:p>
      <w:pPr>
        <w:spacing w:after="0" w:before="0"/>
        <w:shd w:val="clear" w:color="auto" w:fill="F2F2F2"/>
      </w:pPr>
      <w:r>
        <w:rPr>
          <w:rFonts w:ascii="Consolas" w:hAnsi="Consolas"/>
          <w:sz w:val="16"/>
        </w:rPr>
        <w:t xml:space="preserve">            context_estimate, context_limit, measured_by, outcome)</w:t>
      </w:r>
    </w:p>
    <w:p>
      <w:pPr>
        <w:spacing w:after="0" w:before="0"/>
        <w:shd w:val="clear" w:color="auto" w:fill="F2F2F2"/>
      </w:pPr>
      <w:r>
        <w:rPr>
          <w:rFonts w:ascii="Consolas" w:hAnsi="Consolas"/>
          <w:sz w:val="16"/>
        </w:rPr>
        <w:t xml:space="preserve">    VALUES (v_id, p_tenant_id, p_work_item_id, p_attempt_no, p_provider, p_model,</w:t>
      </w:r>
    </w:p>
    <w:p>
      <w:pPr>
        <w:spacing w:after="0" w:before="0"/>
        <w:shd w:val="clear" w:color="auto" w:fill="F2F2F2"/>
      </w:pPr>
      <w:r>
        <w:rPr>
          <w:rFonts w:ascii="Consolas" w:hAnsi="Consolas"/>
          <w:sz w:val="16"/>
        </w:rPr>
        <w:t xml:space="preserve">            p_input_tokens, p_output_tokens, p_cached_tokens, p_tool_overhead,</w:t>
      </w:r>
    </w:p>
    <w:p>
      <w:pPr>
        <w:spacing w:after="0" w:before="0"/>
        <w:shd w:val="clear" w:color="auto" w:fill="F2F2F2"/>
      </w:pPr>
      <w:r>
        <w:rPr>
          <w:rFonts w:ascii="Consolas" w:hAnsi="Consolas"/>
          <w:sz w:val="16"/>
        </w:rPr>
        <w:t xml:space="preserve">            p_context_estimate, p_context_limit, p_measured_by, p_outcome);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bem_control.record_usage(uuid, uuid, integer, text, text, integer,</w:t>
      </w:r>
    </w:p>
    <w:p>
      <w:pPr>
        <w:spacing w:after="0" w:before="0"/>
        <w:shd w:val="clear" w:color="auto" w:fill="F2F2F2"/>
      </w:pPr>
      <w:r>
        <w:rPr>
          <w:rFonts w:ascii="Consolas" w:hAnsi="Consolas"/>
          <w:sz w:val="16"/>
        </w:rPr>
        <w:t xml:space="preserve">                                        integer, integer, integer, integer, integer,</w:t>
      </w:r>
    </w:p>
    <w:p>
      <w:pPr>
        <w:spacing w:after="0" w:before="0"/>
        <w:shd w:val="clear" w:color="auto" w:fill="F2F2F2"/>
      </w:pPr>
      <w:r>
        <w:rPr>
          <w:rFonts w:ascii="Consolas" w:hAnsi="Consolas"/>
          <w:sz w:val="16"/>
        </w:rPr>
        <w:t xml:space="preserve">                                        text,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bem_control.record_usage(uuid, uuid, integer, text, text,</w:t>
      </w:r>
    </w:p>
    <w:p>
      <w:pPr>
        <w:spacing w:after="0" w:before="0"/>
        <w:shd w:val="clear" w:color="auto" w:fill="F2F2F2"/>
      </w:pPr>
      <w:r>
        <w:rPr>
          <w:rFonts w:ascii="Consolas" w:hAnsi="Consolas"/>
          <w:sz w:val="16"/>
        </w:rPr>
        <w:t xml:space="preserve">                                                    integer, integer, integer, integer,</w:t>
      </w:r>
    </w:p>
    <w:p>
      <w:pPr>
        <w:spacing w:after="0" w:before="0"/>
        <w:shd w:val="clear" w:color="auto" w:fill="F2F2F2"/>
      </w:pPr>
      <w:r>
        <w:rPr>
          <w:rFonts w:ascii="Consolas" w:hAnsi="Consolas"/>
          <w:sz w:val="16"/>
        </w:rPr>
        <w:t xml:space="preserve">                                                    integer, integer, text,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bem_control.record_usage(uuid, uuid, integer, text, text,</w:t>
      </w:r>
    </w:p>
    <w:p>
      <w:pPr>
        <w:spacing w:after="0" w:before="0"/>
        <w:shd w:val="clear" w:color="auto" w:fill="F2F2F2"/>
      </w:pPr>
      <w:r>
        <w:rPr>
          <w:rFonts w:ascii="Consolas" w:hAnsi="Consolas"/>
          <w:sz w:val="16"/>
        </w:rPr>
        <w:t xml:space="preserve">                                                    integer, integer, integer, integer,</w:t>
      </w:r>
    </w:p>
    <w:p>
      <w:pPr>
        <w:spacing w:after="0" w:before="0"/>
        <w:shd w:val="clear" w:color="auto" w:fill="F2F2F2"/>
      </w:pPr>
      <w:r>
        <w:rPr>
          <w:rFonts w:ascii="Consolas" w:hAnsi="Consolas"/>
          <w:sz w:val="16"/>
        </w:rPr>
        <w:t xml:space="preserve">                                                    integer, integer, text, text)</w:t>
      </w:r>
    </w:p>
    <w:p>
      <w:pPr>
        <w:spacing w:after="0" w:before="0"/>
        <w:shd w:val="clear" w:color="auto" w:fill="F2F2F2"/>
      </w:pPr>
      <w:r>
        <w:rPr>
          <w:rFonts w:ascii="Consolas" w:hAnsi="Consolas"/>
          <w:sz w:val="16"/>
        </w:rPr>
        <w:t xml:space="preserve">       TO bem_kernel_rw;</w:t>
      </w:r>
    </w:p>
    <w:p/>
    <w:p>
      <w:r>
        <w:rPr>
          <w:b/>
        </w:rPr>
        <w:t>Функция 17 — запись пакета передачи (раздел 17.4).</w:t>
      </w:r>
    </w:p>
    <w:p>
      <w:pPr>
        <w:spacing w:after="0" w:before="0"/>
        <w:shd w:val="clear" w:color="auto" w:fill="F2F2F2"/>
      </w:pPr>
      <w:r>
        <w:rPr>
          <w:rFonts w:ascii="Consolas" w:hAnsi="Consolas"/>
          <w:sz w:val="16"/>
        </w:rPr>
        <w:t>CREATE OR REPLACE FUNCTION bem_control.record_handoff(</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p_handoff_no    integer,</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 xml:space="preserve">    p_packet_sha256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p_packet_sha256 !~ '^[0-9a-f]{64}$' THEN</w:t>
      </w:r>
    </w:p>
    <w:p>
      <w:pPr>
        <w:spacing w:after="0" w:before="0"/>
        <w:shd w:val="clear" w:color="auto" w:fill="F2F2F2"/>
      </w:pPr>
      <w:r>
        <w:rPr>
          <w:rFonts w:ascii="Consolas" w:hAnsi="Consolas"/>
          <w:sz w:val="16"/>
        </w:rPr>
        <w:t xml:space="preserve">        RAISE EXCEPTION 'HANDOFF_SHA_FORMAT: %', p_packet_sha256;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p_payload IS NULL OR jsonb_typeof(p_payload) &lt;&gt; 'object' THEN</w:t>
      </w:r>
    </w:p>
    <w:p>
      <w:pPr>
        <w:spacing w:after="0" w:before="0"/>
        <w:shd w:val="clear" w:color="auto" w:fill="F2F2F2"/>
      </w:pPr>
      <w:r>
        <w:rPr>
          <w:rFonts w:ascii="Consolas" w:hAnsi="Consolas"/>
          <w:sz w:val="16"/>
        </w:rPr>
        <w:t xml:space="preserve">        RAISE EXCEPTION 'HANDOFF_PAYLOAD_MUST_BE_OBJECT';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bem_core.handoff_packet</w:t>
      </w:r>
    </w:p>
    <w:p>
      <w:pPr>
        <w:spacing w:after="0" w:before="0"/>
        <w:shd w:val="clear" w:color="auto" w:fill="F2F2F2"/>
      </w:pPr>
      <w:r>
        <w:rPr>
          <w:rFonts w:ascii="Consolas" w:hAnsi="Consolas"/>
          <w:sz w:val="16"/>
        </w:rPr>
        <w:t xml:space="preserve">           (id, tenant_id, work_item_id, handoff_no, payload, packet_sha256)</w:t>
      </w:r>
    </w:p>
    <w:p>
      <w:pPr>
        <w:spacing w:after="0" w:before="0"/>
        <w:shd w:val="clear" w:color="auto" w:fill="F2F2F2"/>
      </w:pPr>
      <w:r>
        <w:rPr>
          <w:rFonts w:ascii="Consolas" w:hAnsi="Consolas"/>
          <w:sz w:val="16"/>
        </w:rPr>
        <w:t xml:space="preserve">    VALUES (v_id, p_tenant_id, p_work_item_id, p_handoff_no, p_payload, p_packet_sha256);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'HANDOFF_WRITTEN',</w:t>
      </w:r>
    </w:p>
    <w:p>
      <w:pPr>
        <w:spacing w:after="0" w:before="0"/>
        <w:shd w:val="clear" w:color="auto" w:fill="F2F2F2"/>
      </w:pPr>
      <w:r>
        <w:rPr>
          <w:rFonts w:ascii="Consolas" w:hAnsi="Consolas"/>
          <w:sz w:val="16"/>
        </w:rPr>
        <w:t xml:space="preserve">                                       jsonb_build_object('work_item_id', p_work_item_id,</w:t>
      </w:r>
    </w:p>
    <w:p>
      <w:pPr>
        <w:spacing w:after="0" w:before="0"/>
        <w:shd w:val="clear" w:color="auto" w:fill="F2F2F2"/>
      </w:pPr>
      <w:r>
        <w:rPr>
          <w:rFonts w:ascii="Consolas" w:hAnsi="Consolas"/>
          <w:sz w:val="16"/>
        </w:rPr>
        <w:t xml:space="preserve">                                       'handoff_no',   p_handoff_no,</w:t>
      </w:r>
    </w:p>
    <w:p>
      <w:pPr>
        <w:spacing w:after="0" w:before="0"/>
        <w:shd w:val="clear" w:color="auto" w:fill="F2F2F2"/>
      </w:pPr>
      <w:r>
        <w:rPr>
          <w:rFonts w:ascii="Consolas" w:hAnsi="Consolas"/>
          <w:sz w:val="16"/>
        </w:rPr>
        <w:t xml:space="preserve">                                       'packet_sha256', p_packet_sha256));</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bem_control.record_handoff(uuid, uuid, integer, jsonb,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bem_control.record_handoff(uuid, uuid, integer, jsonb,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bem_control.record_handoff(uuid, uuid, integer, jsonb, text)</w:t>
      </w:r>
    </w:p>
    <w:p>
      <w:pPr>
        <w:spacing w:after="0" w:before="0"/>
        <w:shd w:val="clear" w:color="auto" w:fill="F2F2F2"/>
      </w:pPr>
      <w:r>
        <w:rPr>
          <w:rFonts w:ascii="Consolas" w:hAnsi="Consolas"/>
          <w:sz w:val="16"/>
        </w:rPr>
        <w:t xml:space="preserve">       TO bem_kernel_rw;</w:t>
      </w:r>
    </w:p>
    <w:p/>
    <w:p>
      <w:r>
        <w:rPr>
          <w:b/>
        </w:rPr>
        <w:t>Функция 18 — приём пакета передачи новой сессией (раздел 17.4).</w:t>
      </w:r>
    </w:p>
    <w:p>
      <w:r>
        <w:rPr/>
        <w:t xml:space="preserve">H1.8 описывал эту функцию тремя разными способами: текст обещал доказательство о несовпадении суммы, код вместо этого возбуждал исключение — а исключение откатывает транзакцию вместе с доказательством, — и повторный приём возвращал </w:t>
      </w:r>
      <w:r>
        <w:rPr>
          <w:rFonts w:ascii="Consolas" w:hAnsi="Consolas"/>
          <w:color w:val="8B1A1A"/>
          <w:sz w:val="18"/>
        </w:rPr>
        <w:t>false</w:t>
      </w:r>
      <w:r>
        <w:rPr/>
        <w:t xml:space="preserve">, хотя пакет был принят (замечание </w:t>
      </w:r>
      <w:r>
        <w:rPr>
          <w:rFonts w:ascii="Consolas" w:hAnsi="Consolas"/>
          <w:color w:val="8B1A1A"/>
          <w:sz w:val="18"/>
        </w:rPr>
        <w:t>M-H18-R8-05</w:t>
      </w:r>
      <w:r>
        <w:rPr/>
        <w:t>). Договор теперь один и записан до кода.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Случай</w:t>
            </w:r>
          </w:p>
        </w:tc>
        <w:tc>
          <w:tcPr>
            <w:tcW w:type="dxa" w:w="2493"/>
            <w:shd w:val="clear" w:color="auto" w:fill="D9E2F3"/>
          </w:tcPr>
          <w:p>
            <w:r/>
            <w:r>
              <w:rPr>
                <w:b/>
                <w:sz w:val="18"/>
              </w:rPr>
              <w:t>Что меняется в базе</w:t>
            </w:r>
          </w:p>
        </w:tc>
        <w:tc>
          <w:tcPr>
            <w:tcW w:type="dxa" w:w="2493"/>
            <w:shd w:val="clear" w:color="auto" w:fill="D9E2F3"/>
          </w:tcPr>
          <w:p>
            <w:r/>
            <w:r>
              <w:rPr>
                <w:b/>
                <w:sz w:val="18"/>
              </w:rPr>
              <w:t>Доказательство</w:t>
            </w:r>
          </w:p>
        </w:tc>
        <w:tc>
          <w:tcPr>
            <w:tcW w:type="dxa" w:w="2493"/>
            <w:shd w:val="clear" w:color="auto" w:fill="D9E2F3"/>
          </w:tcPr>
          <w:p>
            <w:r/>
            <w:r>
              <w:rPr>
                <w:b/>
                <w:sz w:val="18"/>
              </w:rPr>
              <w:t>Возврат</w:t>
            </w:r>
          </w:p>
        </w:tc>
      </w:tr>
      <w:tr>
        <w:tc>
          <w:tcPr>
            <w:tcW w:type="dxa" w:w="2493"/>
          </w:tcPr>
          <w:p>
            <w:r/>
            <w:r>
              <w:rPr>
                <w:sz w:val="18"/>
              </w:rPr>
              <w:t>пакета с такими ключами нет</w:t>
            </w:r>
          </w:p>
        </w:tc>
        <w:tc>
          <w:tcPr>
            <w:tcW w:type="dxa" w:w="2493"/>
          </w:tcPr>
          <w:p>
            <w:r/>
            <w:r>
              <w:rPr>
                <w:sz w:val="18"/>
              </w:rPr>
              <w:t>ничего</w:t>
            </w:r>
          </w:p>
        </w:tc>
        <w:tc>
          <w:tcPr>
            <w:tcW w:type="dxa" w:w="2493"/>
          </w:tcPr>
          <w:p>
            <w:r/>
            <w:r>
              <w:rPr>
                <w:sz w:val="18"/>
              </w:rPr>
              <w:t>нет</w:t>
            </w:r>
          </w:p>
        </w:tc>
        <w:tc>
          <w:tcPr>
            <w:tcW w:type="dxa" w:w="2493"/>
          </w:tcPr>
          <w:p>
            <w:r/>
            <w:r>
              <w:rPr>
                <w:sz w:val="18"/>
              </w:rPr>
              <w:t xml:space="preserve">отказ </w:t>
            </w:r>
            <w:r>
              <w:rPr>
                <w:rFonts w:ascii="Consolas" w:hAnsi="Consolas"/>
                <w:color w:val="8B1A1A"/>
                <w:sz w:val="18"/>
              </w:rPr>
              <w:t>HANDOFF_NOT_FOUND</w:t>
            </w:r>
          </w:p>
        </w:tc>
      </w:tr>
      <w:tr>
        <w:tc>
          <w:tcPr>
            <w:tcW w:type="dxa" w:w="2493"/>
          </w:tcPr>
          <w:p>
            <w:r/>
            <w:r>
              <w:rPr>
                <w:sz w:val="18"/>
              </w:rPr>
              <w:t>сумма не совпала</w:t>
            </w:r>
          </w:p>
        </w:tc>
        <w:tc>
          <w:tcPr>
            <w:tcW w:type="dxa" w:w="2493"/>
          </w:tcPr>
          <w:p>
            <w:r/>
            <w:r>
              <w:rPr>
                <w:sz w:val="18"/>
              </w:rPr>
              <w:t>ничего</w:t>
            </w:r>
          </w:p>
        </w:tc>
        <w:tc>
          <w:tcPr>
            <w:tcW w:type="dxa" w:w="2493"/>
          </w:tcPr>
          <w:p>
            <w:r/>
            <w:r>
              <w:rPr>
                <w:rFonts w:ascii="Consolas" w:hAnsi="Consolas"/>
                <w:color w:val="8B1A1A"/>
                <w:sz w:val="18"/>
              </w:rPr>
              <w:t>HANDOFF_REJECTED</w:t>
            </w:r>
          </w:p>
        </w:tc>
        <w:tc>
          <w:tcPr>
            <w:tcW w:type="dxa" w:w="2493"/>
          </w:tcPr>
          <w:p>
            <w:r/>
            <w:r>
              <w:rPr>
                <w:rFonts w:ascii="Consolas" w:hAnsi="Consolas"/>
                <w:color w:val="8B1A1A"/>
                <w:sz w:val="18"/>
              </w:rPr>
              <w:t>false</w:t>
            </w:r>
          </w:p>
        </w:tc>
      </w:tr>
      <w:tr>
        <w:tc>
          <w:tcPr>
            <w:tcW w:type="dxa" w:w="2493"/>
          </w:tcPr>
          <w:p>
            <w:r/>
            <w:r>
              <w:rPr>
                <w:sz w:val="18"/>
              </w:rPr>
              <w:t>первый приём</w:t>
            </w:r>
          </w:p>
        </w:tc>
        <w:tc>
          <w:tcPr>
            <w:tcW w:type="dxa" w:w="2493"/>
          </w:tcPr>
          <w:p>
            <w:r/>
            <w:r>
              <w:rPr>
                <w:rFonts w:ascii="Consolas" w:hAnsi="Consolas"/>
                <w:color w:val="8B1A1A"/>
                <w:sz w:val="18"/>
              </w:rPr>
              <w:t>accepted_at</w:t>
            </w:r>
            <w:r>
              <w:rPr>
                <w:sz w:val="18"/>
              </w:rPr>
              <w:t xml:space="preserve">, </w:t>
            </w:r>
            <w:r>
              <w:rPr>
                <w:rFonts w:ascii="Consolas" w:hAnsi="Consolas"/>
                <w:color w:val="8B1A1A"/>
                <w:sz w:val="18"/>
              </w:rPr>
              <w:t>accepted_by</w:t>
            </w:r>
          </w:p>
        </w:tc>
        <w:tc>
          <w:tcPr>
            <w:tcW w:type="dxa" w:w="2493"/>
          </w:tcPr>
          <w:p>
            <w:r/>
            <w:r>
              <w:rPr>
                <w:rFonts w:ascii="Consolas" w:hAnsi="Consolas"/>
                <w:color w:val="8B1A1A"/>
                <w:sz w:val="18"/>
              </w:rPr>
              <w:t>HANDOFF_ACCEPTED</w:t>
            </w:r>
          </w:p>
        </w:tc>
        <w:tc>
          <w:tcPr>
            <w:tcW w:type="dxa" w:w="2493"/>
          </w:tcPr>
          <w:p>
            <w:r/>
            <w:r>
              <w:rPr>
                <w:rFonts w:ascii="Consolas" w:hAnsi="Consolas"/>
                <w:color w:val="8B1A1A"/>
                <w:sz w:val="18"/>
              </w:rPr>
              <w:t>true</w:t>
            </w:r>
          </w:p>
        </w:tc>
      </w:tr>
      <w:tr>
        <w:tc>
          <w:tcPr>
            <w:tcW w:type="dxa" w:w="2493"/>
          </w:tcPr>
          <w:p>
            <w:r/>
            <w:r>
              <w:rPr>
                <w:sz w:val="18"/>
              </w:rPr>
              <w:t>повтор тем же участником, сумма та же</w:t>
            </w:r>
          </w:p>
        </w:tc>
        <w:tc>
          <w:tcPr>
            <w:tcW w:type="dxa" w:w="2493"/>
          </w:tcPr>
          <w:p>
            <w:r/>
            <w:r>
              <w:rPr>
                <w:sz w:val="18"/>
              </w:rPr>
              <w:t>ничего</w:t>
            </w:r>
          </w:p>
        </w:tc>
        <w:tc>
          <w:tcPr>
            <w:tcW w:type="dxa" w:w="2493"/>
          </w:tcPr>
          <w:p>
            <w:r/>
            <w:r>
              <w:rPr>
                <w:sz w:val="18"/>
              </w:rPr>
              <w:t>нет</w:t>
            </w:r>
          </w:p>
        </w:tc>
        <w:tc>
          <w:tcPr>
            <w:tcW w:type="dxa" w:w="2493"/>
          </w:tcPr>
          <w:p>
            <w:r/>
            <w:r>
              <w:rPr>
                <w:rFonts w:ascii="Consolas" w:hAnsi="Consolas"/>
                <w:color w:val="8B1A1A"/>
                <w:sz w:val="18"/>
              </w:rPr>
              <w:t>true</w:t>
            </w:r>
          </w:p>
        </w:tc>
      </w:tr>
      <w:tr>
        <w:tc>
          <w:tcPr>
            <w:tcW w:type="dxa" w:w="2493"/>
          </w:tcPr>
          <w:p>
            <w:r/>
            <w:r>
              <w:rPr>
                <w:sz w:val="18"/>
              </w:rPr>
              <w:t>пакет уже принят другим участником</w:t>
            </w:r>
          </w:p>
        </w:tc>
        <w:tc>
          <w:tcPr>
            <w:tcW w:type="dxa" w:w="2493"/>
          </w:tcPr>
          <w:p>
            <w:r/>
            <w:r>
              <w:rPr>
                <w:sz w:val="18"/>
              </w:rPr>
              <w:t>ничего</w:t>
            </w:r>
          </w:p>
        </w:tc>
        <w:tc>
          <w:tcPr>
            <w:tcW w:type="dxa" w:w="2493"/>
          </w:tcPr>
          <w:p>
            <w:r/>
            <w:r>
              <w:rPr>
                <w:rFonts w:ascii="Consolas" w:hAnsi="Consolas"/>
                <w:color w:val="8B1A1A"/>
                <w:sz w:val="18"/>
              </w:rPr>
              <w:t>HANDOFF_ACCEPT_CONFLICT</w:t>
            </w:r>
          </w:p>
        </w:tc>
        <w:tc>
          <w:tcPr>
            <w:tcW w:type="dxa" w:w="2493"/>
          </w:tcPr>
          <w:p>
            <w:r/>
            <w:r>
              <w:rPr>
                <w:rFonts w:ascii="Consolas" w:hAnsi="Consolas"/>
                <w:color w:val="8B1A1A"/>
                <w:sz w:val="18"/>
              </w:rPr>
              <w:t>false</w:t>
            </w:r>
          </w:p>
        </w:tc>
      </w:tr>
    </w:tbl>
    <w:p/>
    <w:p>
      <w:r>
        <w:rPr/>
        <w:t>Три правила, из которых эта таблица следует.</w:t>
      </w:r>
    </w:p>
    <w:p>
      <w:r>
        <w:rPr>
          <w:b/>
        </w:rPr>
        <w:t>Первое. Несовпадение суммы — не исключение.</w:t>
      </w:r>
      <w:r>
        <w:rPr/>
        <w:t xml:space="preserve"> Исключение откатывает транзакцию, а вместе с ней исчезает и запись о несовпадении. Получался договор, который сам себя отменял: текст обещал доказательство, код его гарантированно стирал. Теперь функция возвращает </w:t>
      </w:r>
      <w:r>
        <w:rPr>
          <w:rFonts w:ascii="Consolas" w:hAnsi="Consolas"/>
          <w:color w:val="8B1A1A"/>
          <w:sz w:val="18"/>
        </w:rPr>
        <w:t>false</w:t>
      </w:r>
      <w:r>
        <w:rPr/>
        <w:t>, доказательство остаётся, а решение принимает вызывающий.</w:t>
      </w:r>
    </w:p>
    <w:p>
      <w:r>
        <w:rPr>
          <w:b/>
        </w:rPr>
        <w:t>Второе. Сумма проверяется первой.</w:t>
      </w:r>
      <w:r>
        <w:rPr/>
        <w:t xml:space="preserve"> Если сумма не совпала, состояние приёма уже неважно: предъявлен не тот файл. Поэтому </w:t>
      </w:r>
      <w:r>
        <w:rPr>
          <w:rFonts w:ascii="Consolas" w:hAnsi="Consolas"/>
          <w:color w:val="8B1A1A"/>
          <w:sz w:val="18"/>
        </w:rPr>
        <w:t>HANDOFF_REJECTED</w:t>
      </w:r>
      <w:r>
        <w:rPr/>
        <w:t xml:space="preserve"> перекрывает и первый приём, и повтор, и чужой приём.</w:t>
      </w:r>
    </w:p>
    <w:p>
      <w:r>
        <w:rPr>
          <w:b/>
        </w:rPr>
        <w:t>Третье. Повтор честно идемпотентен</w:t>
      </w:r>
      <w:r>
        <w:rPr/>
        <w:t xml:space="preserve"> (повторный вызов даёт тот же ответ и ничего не добавляет). Тот же участник с той же суммой получает </w:t>
      </w:r>
      <w:r>
        <w:rPr>
          <w:rFonts w:ascii="Consolas" w:hAnsi="Consolas"/>
          <w:color w:val="8B1A1A"/>
          <w:sz w:val="18"/>
        </w:rPr>
        <w:t>true</w:t>
      </w:r>
      <w:r>
        <w:rPr/>
        <w:t xml:space="preserve"> и не создаёт ни одной новой строки доказательства. Первый приём остаётся ровно один: время в </w:t>
      </w:r>
      <w:r>
        <w:rPr>
          <w:rFonts w:ascii="Consolas" w:hAnsi="Consolas"/>
          <w:color w:val="8B1A1A"/>
          <w:sz w:val="18"/>
        </w:rPr>
        <w:t>accepted_at</w:t>
      </w:r>
      <w:r>
        <w:rPr/>
        <w:t xml:space="preserve">, имя в </w:t>
      </w:r>
      <w:r>
        <w:rPr>
          <w:rFonts w:ascii="Consolas" w:hAnsi="Consolas"/>
          <w:color w:val="8B1A1A"/>
          <w:sz w:val="18"/>
        </w:rPr>
        <w:t>accepted_by</w:t>
      </w:r>
      <w:r>
        <w:rPr/>
        <w:t xml:space="preserve">, одна строка </w:t>
      </w:r>
      <w:r>
        <w:rPr>
          <w:rFonts w:ascii="Consolas" w:hAnsi="Consolas"/>
          <w:color w:val="8B1A1A"/>
          <w:sz w:val="18"/>
        </w:rPr>
        <w:t>HANDOFF_ACCEPTED</w:t>
      </w:r>
      <w:r>
        <w:rPr/>
        <w:t>. Отличить первый приём от повтора по-прежнему можно — по наличию этой строки, а не по значению возврата.</w:t>
      </w:r>
    </w:p>
    <w:p>
      <w:r>
        <w:rPr>
          <w:b/>
        </w:rPr>
        <w:t>Где хранится несовпадение, если вызывающий откатит транзакцию.</w:t>
      </w:r>
      <w:r>
        <w:rPr/>
        <w:t xml:space="preserve"> Отвечаю прямо: нигде, и ни одна конструкция PostgreSQL 16 этого не меняет. Самостоятельных транзакций в нём нет, а тянуть ради этого расширение </w:t>
      </w:r>
      <w:r>
        <w:rPr>
          <w:rFonts w:ascii="Consolas" w:hAnsi="Consolas"/>
          <w:color w:val="8B1A1A"/>
          <w:sz w:val="18"/>
        </w:rPr>
        <w:t>dblink</w:t>
      </w:r>
      <w:r>
        <w:rPr/>
        <w:t xml:space="preserve"> — значит открывать базе исходящие соединения ради журнала. Поэтому договор устроен так:</w:t>
      </w:r>
    </w:p>
    <w:p>
      <w:pPr>
        <w:pStyle w:val="ListBullet"/>
      </w:pPr>
      <w:r>
        <w:rPr/>
        <w:t xml:space="preserve">функция вызывается </w:t>
      </w:r>
      <w:r>
        <w:rPr>
          <w:b/>
        </w:rPr>
        <w:t>одна в своей короткой транзакции</w:t>
      </w:r>
      <w:r>
        <w:rPr/>
        <w:t xml:space="preserve"> и сразу фиксируется; это требование раздела 17.4 к ядру, а не пожелание;</w:t>
      </w:r>
    </w:p>
    <w:p>
      <w:pPr>
        <w:pStyle w:val="ListBullet"/>
      </w:pPr>
      <w:r>
        <w:rPr/>
        <w:t xml:space="preserve">кроме доказательства функция пишет </w:t>
      </w:r>
      <w:r>
        <w:rPr>
          <w:rFonts w:ascii="Consolas" w:hAnsi="Consolas"/>
          <w:color w:val="8B1A1A"/>
          <w:sz w:val="18"/>
        </w:rPr>
        <w:t>RAISE WARNING</w:t>
      </w:r>
      <w:r>
        <w:rPr/>
        <w:t xml:space="preserve"> с теми же полями. Журнал сервера откат не отменяет, и в нём след остаётся всегда. Журнал доказательством не является — он не сверяется суммой и не виден запросом, — но он и не пустое место;</w:t>
      </w:r>
    </w:p>
    <w:p>
      <w:pPr>
        <w:pStyle w:val="ListBullet"/>
      </w:pPr>
      <w:r>
        <w:rPr/>
        <w:t>сама новая сессия обязана записать отказ в свой файл заметок (раздел 17.4). Файл к транзакции базы отношения не имеет.</w:t>
      </w:r>
    </w:p>
    <w:p>
      <w:r>
        <w:rPr/>
        <w:t>Остаточный риск назван честно: вызывающий, который откатит транзакцию и не напишет ни строчки в заметки, сотрёт запись о несовпадении. Технической защиты от этого в базе нет.</w:t>
      </w:r>
    </w:p>
    <w:p>
      <w:pPr>
        <w:spacing w:after="0" w:before="0"/>
        <w:shd w:val="clear" w:color="auto" w:fill="F2F2F2"/>
      </w:pPr>
      <w:r>
        <w:rPr>
          <w:rFonts w:ascii="Consolas" w:hAnsi="Consolas"/>
          <w:sz w:val="16"/>
        </w:rPr>
        <w:t>CREATE OR REPLACE FUNCTION bem_control.accept_handoff(</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p_handoff_no   integer,</w:t>
      </w:r>
    </w:p>
    <w:p>
      <w:pPr>
        <w:spacing w:after="0" w:before="0"/>
        <w:shd w:val="clear" w:color="auto" w:fill="F2F2F2"/>
      </w:pPr>
      <w:r>
        <w:rPr>
          <w:rFonts w:ascii="Consolas" w:hAnsi="Consolas"/>
          <w:sz w:val="16"/>
        </w:rPr>
        <w:t xml:space="preserve">    p_packet_sha256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v_sha    text;</w:t>
      </w:r>
    </w:p>
    <w:p>
      <w:pPr>
        <w:spacing w:after="0" w:before="0"/>
        <w:shd w:val="clear" w:color="auto" w:fill="F2F2F2"/>
      </w:pPr>
      <w:r>
        <w:rPr>
          <w:rFonts w:ascii="Consolas" w:hAnsi="Consolas"/>
          <w:sz w:val="16"/>
        </w:rPr>
        <w:t xml:space="preserve">    v_at     timestamptz;</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v_facts  jsonb;</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h.packet_sha256, h.accepted_at, h.accepted_by</w:t>
      </w:r>
    </w:p>
    <w:p>
      <w:pPr>
        <w:spacing w:after="0" w:before="0"/>
        <w:shd w:val="clear" w:color="auto" w:fill="F2F2F2"/>
      </w:pPr>
      <w:r>
        <w:rPr>
          <w:rFonts w:ascii="Consolas" w:hAnsi="Consolas"/>
          <w:sz w:val="16"/>
        </w:rPr>
        <w:t xml:space="preserve">      INTO v_sha, v_at, v_by</w:t>
      </w:r>
    </w:p>
    <w:p>
      <w:pPr>
        <w:spacing w:after="0" w:before="0"/>
        <w:shd w:val="clear" w:color="auto" w:fill="F2F2F2"/>
      </w:pPr>
      <w:r>
        <w:rPr>
          <w:rFonts w:ascii="Consolas" w:hAnsi="Consolas"/>
          <w:sz w:val="16"/>
        </w:rPr>
        <w:t xml:space="preserve">      FROM bem_core.handoff_packet h</w:t>
      </w:r>
    </w:p>
    <w:p>
      <w:pPr>
        <w:spacing w:after="0" w:before="0"/>
        <w:shd w:val="clear" w:color="auto" w:fill="F2F2F2"/>
      </w:pPr>
      <w:r>
        <w:rPr>
          <w:rFonts w:ascii="Consolas" w:hAnsi="Consolas"/>
          <w:sz w:val="16"/>
        </w:rPr>
        <w:t xml:space="preserve">     WHERE h.tenant_id    = p_tenant_id</w:t>
      </w:r>
    </w:p>
    <w:p>
      <w:pPr>
        <w:spacing w:after="0" w:before="0"/>
        <w:shd w:val="clear" w:color="auto" w:fill="F2F2F2"/>
      </w:pPr>
      <w:r>
        <w:rPr>
          <w:rFonts w:ascii="Consolas" w:hAnsi="Consolas"/>
          <w:sz w:val="16"/>
        </w:rPr>
        <w:t xml:space="preserve">       AND h.work_item_id = p_work_item_id</w:t>
      </w:r>
    </w:p>
    <w:p>
      <w:pPr>
        <w:spacing w:after="0" w:before="0"/>
        <w:shd w:val="clear" w:color="auto" w:fill="F2F2F2"/>
      </w:pPr>
      <w:r>
        <w:rPr>
          <w:rFonts w:ascii="Consolas" w:hAnsi="Consolas"/>
          <w:sz w:val="16"/>
        </w:rPr>
        <w:t xml:space="preserve">       AND h.handoff_no   = p_handoff_no</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Пакета нет: записывать доказательство не о чем, и это ошибка</w:t>
      </w:r>
    </w:p>
    <w:p>
      <w:pPr>
        <w:spacing w:after="0" w:before="0"/>
        <w:shd w:val="clear" w:color="auto" w:fill="F2F2F2"/>
      </w:pPr>
      <w:r>
        <w:rPr>
          <w:rFonts w:ascii="Consolas" w:hAnsi="Consolas"/>
          <w:sz w:val="16"/>
        </w:rPr>
        <w:t xml:space="preserve">    -- вызывающего, а не событие приёма.</w:t>
      </w:r>
    </w:p>
    <w:p>
      <w:pPr>
        <w:spacing w:after="0" w:before="0"/>
        <w:shd w:val="clear" w:color="auto" w:fill="F2F2F2"/>
      </w:pPr>
      <w:r>
        <w:rPr>
          <w:rFonts w:ascii="Consolas" w:hAnsi="Consolas"/>
          <w:sz w:val="16"/>
        </w:rPr>
        <w:t xml:space="preserve">    IF NOT FOUND THEN RAISE EXCEPTION 'HANDOFF_NOT_FOUND';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v_facts := jsonb_build_object('work_item_id',  p_work_item_id,</w:t>
      </w:r>
    </w:p>
    <w:p>
      <w:pPr>
        <w:spacing w:after="0" w:before="0"/>
        <w:shd w:val="clear" w:color="auto" w:fill="F2F2F2"/>
      </w:pPr>
      <w:r>
        <w:rPr>
          <w:rFonts w:ascii="Consolas" w:hAnsi="Consolas"/>
          <w:sz w:val="16"/>
        </w:rPr>
        <w:t xml:space="preserve">                                  'handoff_no',    p_handoff_no,</w:t>
      </w:r>
    </w:p>
    <w:p>
      <w:pPr>
        <w:spacing w:after="0" w:before="0"/>
        <w:shd w:val="clear" w:color="auto" w:fill="F2F2F2"/>
      </w:pPr>
      <w:r>
        <w:rPr>
          <w:rFonts w:ascii="Consolas" w:hAnsi="Consolas"/>
          <w:sz w:val="16"/>
        </w:rPr>
        <w:t xml:space="preserve">                                  'packet_sha256', p_packet_sha256,</w:t>
      </w:r>
    </w:p>
    <w:p>
      <w:pPr>
        <w:spacing w:after="0" w:before="0"/>
        <w:shd w:val="clear" w:color="auto" w:fill="F2F2F2"/>
      </w:pPr>
      <w:r>
        <w:rPr>
          <w:rFonts w:ascii="Consolas" w:hAnsi="Consolas"/>
          <w:sz w:val="16"/>
        </w:rPr>
        <w:t xml:space="preserve">                                  'identity_mode', v_mode);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Правило 2: сумма проверяется первой.</w:t>
      </w:r>
    </w:p>
    <w:p>
      <w:pPr>
        <w:spacing w:after="0" w:before="0"/>
        <w:shd w:val="clear" w:color="auto" w:fill="F2F2F2"/>
      </w:pPr>
      <w:r>
        <w:rPr>
          <w:rFonts w:ascii="Consolas" w:hAnsi="Consolas"/>
          <w:sz w:val="16"/>
        </w:rPr>
        <w:t xml:space="preserve">    IF v_sha &lt;&gt; p_packet_sha256 THEN</w:t>
      </w:r>
    </w:p>
    <w:p>
      <w:pPr>
        <w:spacing w:after="0" w:before="0"/>
        <w:shd w:val="clear" w:color="auto" w:fill="F2F2F2"/>
      </w:pPr>
      <w:r>
        <w:rPr>
          <w:rFonts w:ascii="Consolas" w:hAnsi="Consolas"/>
          <w:sz w:val="16"/>
        </w:rPr>
        <w:t xml:space="preserve">        -- Отказ, а не исключение: исключение откатило бы транзакцию</w:t>
      </w:r>
    </w:p>
    <w:p>
      <w:pPr>
        <w:spacing w:after="0" w:before="0"/>
        <w:shd w:val="clear" w:color="auto" w:fill="F2F2F2"/>
      </w:pPr>
      <w:r>
        <w:rPr>
          <w:rFonts w:ascii="Consolas" w:hAnsi="Consolas"/>
          <w:sz w:val="16"/>
        </w:rPr>
        <w:t xml:space="preserve">        -- вместе с этой строкой доказательства (замечание M-H18-R8-05).</w:t>
      </w:r>
    </w:p>
    <w:p>
      <w:pPr>
        <w:spacing w:after="0" w:before="0"/>
        <w:shd w:val="clear" w:color="auto" w:fill="F2F2F2"/>
      </w:pPr>
      <w:r>
        <w:rPr>
          <w:rFonts w:ascii="Consolas" w:hAnsi="Consolas"/>
          <w:sz w:val="16"/>
        </w:rPr>
        <w:t xml:space="preserve">        PERFORM bem_control.evidence_write(p_tenant_id, 'HANDOFF_REJECTED',</w:t>
      </w:r>
    </w:p>
    <w:p>
      <w:pPr>
        <w:spacing w:after="0" w:before="0"/>
        <w:shd w:val="clear" w:color="auto" w:fill="F2F2F2"/>
      </w:pPr>
      <w:r>
        <w:rPr>
          <w:rFonts w:ascii="Consolas" w:hAnsi="Consolas"/>
          <w:sz w:val="16"/>
        </w:rPr>
        <w:t xml:space="preserve">                                           v_facts || jsonb_build_object('stored_sha256', v_sha));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Журнал сервера откат не отменяет.</w:t>
      </w:r>
    </w:p>
    <w:p>
      <w:pPr>
        <w:spacing w:after="0" w:before="0"/>
        <w:shd w:val="clear" w:color="auto" w:fill="F2F2F2"/>
      </w:pPr>
      <w:r>
        <w:rPr>
          <w:rFonts w:ascii="Consolas" w:hAnsi="Consolas"/>
          <w:sz w:val="16"/>
        </w:rPr>
        <w:t xml:space="preserve">        RAISE WARNING 'HANDOFF_REJECTED: пакет %/% сумма в базе %, предъявлена %',</w:t>
      </w:r>
    </w:p>
    <w:p>
      <w:pPr>
        <w:spacing w:after="0" w:before="0"/>
        <w:shd w:val="clear" w:color="auto" w:fill="F2F2F2"/>
      </w:pPr>
      <w:r>
        <w:rPr>
          <w:rFonts w:ascii="Consolas" w:hAnsi="Consolas"/>
          <w:sz w:val="16"/>
        </w:rPr>
        <w:t xml:space="preserve">                      p_work_item_id, p_handoff_no, v_sha, p_packet_sha256;</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Правило 3: повтор тем же участником ничего не добавляет.</w:t>
      </w:r>
    </w:p>
    <w:p>
      <w:pPr>
        <w:spacing w:after="0" w:before="0"/>
        <w:shd w:val="clear" w:color="auto" w:fill="F2F2F2"/>
      </w:pPr>
      <w:r>
        <w:rPr>
          <w:rFonts w:ascii="Consolas" w:hAnsi="Consolas"/>
          <w:sz w:val="16"/>
        </w:rPr>
        <w:t xml:space="preserve">    IF v_at IS NOT NULL THEN</w:t>
      </w:r>
    </w:p>
    <w:p>
      <w:pPr>
        <w:spacing w:after="0" w:before="0"/>
        <w:shd w:val="clear" w:color="auto" w:fill="F2F2F2"/>
      </w:pPr>
      <w:r>
        <w:rPr>
          <w:rFonts w:ascii="Consolas" w:hAnsi="Consolas"/>
          <w:sz w:val="16"/>
        </w:rPr>
        <w:t xml:space="preserve">        IF v_by = v_actor THEN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'HANDOFF_ACCEPT_CONFLICT',</w:t>
      </w:r>
    </w:p>
    <w:p>
      <w:pPr>
        <w:spacing w:after="0" w:before="0"/>
        <w:shd w:val="clear" w:color="auto" w:fill="F2F2F2"/>
      </w:pPr>
      <w:r>
        <w:rPr>
          <w:rFonts w:ascii="Consolas" w:hAnsi="Consolas"/>
          <w:sz w:val="16"/>
        </w:rPr>
        <w:t xml:space="preserve">                                           v_facts || jsonb_build_object('accepted_by', v_by,</w:t>
      </w:r>
    </w:p>
    <w:p>
      <w:pPr>
        <w:spacing w:after="0" w:before="0"/>
        <w:shd w:val="clear" w:color="auto" w:fill="F2F2F2"/>
      </w:pPr>
      <w:r>
        <w:rPr>
          <w:rFonts w:ascii="Consolas" w:hAnsi="Consolas"/>
          <w:sz w:val="16"/>
        </w:rPr>
        <w:t xml:space="preserve">                                           'accepted_at', v_at));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RAISE WARNING 'HANDOFF_ACCEPT_CONFLICT: пакет %/% уже принят участником %',</w:t>
      </w:r>
    </w:p>
    <w:p>
      <w:pPr>
        <w:spacing w:after="0" w:before="0"/>
        <w:shd w:val="clear" w:color="auto" w:fill="F2F2F2"/>
      </w:pPr>
      <w:r>
        <w:rPr>
          <w:rFonts w:ascii="Consolas" w:hAnsi="Consolas"/>
          <w:sz w:val="16"/>
        </w:rPr>
        <w:t xml:space="preserve">                      p_work_item_id, p_handoff_no, v_by;</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Первый приём. Строка взята FOR UPDATE выше, поэтому второй</w:t>
      </w:r>
    </w:p>
    <w:p>
      <w:pPr>
        <w:spacing w:after="0" w:before="0"/>
        <w:shd w:val="clear" w:color="auto" w:fill="F2F2F2"/>
      </w:pPr>
      <w:r>
        <w:rPr>
          <w:rFonts w:ascii="Consolas" w:hAnsi="Consolas"/>
          <w:sz w:val="16"/>
        </w:rPr>
        <w:t xml:space="preserve">    -- вызывающий ждёт здесь и увидит уже принятый пакет.</w:t>
      </w:r>
    </w:p>
    <w:p>
      <w:pPr>
        <w:spacing w:after="0" w:before="0"/>
        <w:shd w:val="clear" w:color="auto" w:fill="F2F2F2"/>
      </w:pPr>
      <w:r>
        <w:rPr>
          <w:rFonts w:ascii="Consolas" w:hAnsi="Consolas"/>
          <w:sz w:val="16"/>
        </w:rPr>
        <w:t xml:space="preserve">    UPDATE bem_core.handoff_packet</w:t>
      </w:r>
    </w:p>
    <w:p>
      <w:pPr>
        <w:spacing w:after="0" w:before="0"/>
        <w:shd w:val="clear" w:color="auto" w:fill="F2F2F2"/>
      </w:pPr>
      <w:r>
        <w:rPr>
          <w:rFonts w:ascii="Consolas" w:hAnsi="Consolas"/>
          <w:sz w:val="16"/>
        </w:rPr>
        <w:t xml:space="preserve">       SET accepted_at = now(),</w:t>
      </w:r>
    </w:p>
    <w:p>
      <w:pPr>
        <w:spacing w:after="0" w:before="0"/>
        <w:shd w:val="clear" w:color="auto" w:fill="F2F2F2"/>
      </w:pPr>
      <w:r>
        <w:rPr>
          <w:rFonts w:ascii="Consolas" w:hAnsi="Consolas"/>
          <w:sz w:val="16"/>
        </w:rPr>
        <w:t xml:space="preserve">           accepted_by = v_actor</w:t>
      </w:r>
    </w:p>
    <w:p>
      <w:pPr>
        <w:spacing w:after="0" w:before="0"/>
        <w:shd w:val="clear" w:color="auto" w:fill="F2F2F2"/>
      </w:pPr>
      <w:r>
        <w:rPr>
          <w:rFonts w:ascii="Consolas" w:hAnsi="Consolas"/>
          <w:sz w:val="16"/>
        </w:rPr>
        <w:t xml:space="preserve">     WHERE tenant_id    = p_tenant_id</w:t>
      </w:r>
    </w:p>
    <w:p>
      <w:pPr>
        <w:spacing w:after="0" w:before="0"/>
        <w:shd w:val="clear" w:color="auto" w:fill="F2F2F2"/>
      </w:pPr>
      <w:r>
        <w:rPr>
          <w:rFonts w:ascii="Consolas" w:hAnsi="Consolas"/>
          <w:sz w:val="16"/>
        </w:rPr>
        <w:t xml:space="preserve">       AND work_item_id = p_work_item_id</w:t>
      </w:r>
    </w:p>
    <w:p>
      <w:pPr>
        <w:spacing w:after="0" w:before="0"/>
        <w:shd w:val="clear" w:color="auto" w:fill="F2F2F2"/>
      </w:pPr>
      <w:r>
        <w:rPr>
          <w:rFonts w:ascii="Consolas" w:hAnsi="Consolas"/>
          <w:sz w:val="16"/>
        </w:rPr>
        <w:t xml:space="preserve">       AND handoff_no   = p_handoff_no;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'HANDOFF_ACCEPTED',</w:t>
      </w:r>
    </w:p>
    <w:p>
      <w:pPr>
        <w:spacing w:after="0" w:before="0"/>
        <w:shd w:val="clear" w:color="auto" w:fill="F2F2F2"/>
      </w:pPr>
      <w:r>
        <w:rPr>
          <w:rFonts w:ascii="Consolas" w:hAnsi="Consolas"/>
          <w:sz w:val="16"/>
        </w:rPr>
        <w:t xml:space="preserve">                                       v_facts);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bem_control.accept_handoff(uuid, uuid, integer,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bem_control.accept_handoff(uuid, uuid, integer,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bem_control.accept_handoff(uuid, uuid, integer, text)</w:t>
      </w:r>
    </w:p>
    <w:p>
      <w:pPr>
        <w:spacing w:after="0" w:before="0"/>
        <w:shd w:val="clear" w:color="auto" w:fill="F2F2F2"/>
      </w:pPr>
      <w:r>
        <w:rPr>
          <w:rFonts w:ascii="Consolas" w:hAnsi="Consolas"/>
          <w:sz w:val="16"/>
        </w:rPr>
        <w:t xml:space="preserve">       TO bem_kernel_rw;</w:t>
      </w:r>
    </w:p>
    <w:p/>
    <w:p>
      <w:r>
        <w:rPr>
          <w:b/>
        </w:rPr>
        <w:t>Функция 19 — перевод строки ящика в тупик (раздел 7.6).</w:t>
      </w:r>
    </w:p>
    <w:p>
      <w:r>
        <w:rPr/>
        <w:t xml:space="preserve">Текст раздела 7 и тест </w:t>
      </w:r>
      <w:r>
        <w:rPr>
          <w:rFonts w:ascii="Consolas" w:hAnsi="Consolas"/>
          <w:color w:val="8B1A1A"/>
          <w:sz w:val="18"/>
        </w:rPr>
        <w:t>K-R4-04</w:t>
      </w:r>
      <w:r>
        <w:rPr/>
        <w:t xml:space="preserve"> обещали статус </w:t>
      </w:r>
      <w:r>
        <w:rPr>
          <w:rFonts w:ascii="Consolas" w:hAnsi="Consolas"/>
          <w:color w:val="8B1A1A"/>
          <w:sz w:val="18"/>
        </w:rPr>
        <w:t>DEAD_LETTER</w:t>
      </w:r>
      <w:r>
        <w:rPr/>
        <w:t xml:space="preserve"> после порога попыток, но исполнимого перехода не было ни у кого: ядро прямой записи лишено, а </w:t>
      </w:r>
      <w:r>
        <w:rPr>
          <w:rFonts w:ascii="Consolas" w:hAnsi="Consolas"/>
          <w:color w:val="8B1A1A"/>
          <w:sz w:val="18"/>
        </w:rPr>
        <w:t>finish_outbox_row</w:t>
      </w:r>
      <w:r>
        <w:rPr/>
        <w:t xml:space="preserve"> такой статус не принимает (замечание </w:t>
      </w:r>
      <w:r>
        <w:rPr>
          <w:rFonts w:ascii="Consolas" w:hAnsi="Consolas"/>
          <w:color w:val="8B1A1A"/>
          <w:sz w:val="18"/>
        </w:rPr>
        <w:t>M-H17-R7-14</w:t>
      </w:r>
      <w:r>
        <w:rPr/>
        <w:t>). Порог задан числом прямо в теле: пять попыток.</w:t>
      </w:r>
    </w:p>
    <w:p>
      <w:pPr>
        <w:spacing w:after="0" w:before="0"/>
        <w:shd w:val="clear" w:color="auto" w:fill="F2F2F2"/>
      </w:pPr>
      <w:r>
        <w:rPr>
          <w:rFonts w:ascii="Consolas" w:hAnsi="Consolas"/>
          <w:sz w:val="16"/>
        </w:rPr>
        <w:t>CREATE OR REPLACE FUNCTION bem_control.dead_letter_outbox_row(</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p_reason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v_status   text;</w:t>
      </w:r>
    </w:p>
    <w:p>
      <w:pPr>
        <w:spacing w:after="0" w:before="0"/>
        <w:shd w:val="clear" w:color="auto" w:fill="F2F2F2"/>
      </w:pPr>
      <w:r>
        <w:rPr>
          <w:rFonts w:ascii="Consolas" w:hAnsi="Consolas"/>
          <w:sz w:val="16"/>
        </w:rPr>
        <w:t xml:space="preserve">    v_attempts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 Ручной перевод в тупик — решение оператора, а не рабочей роли.</w:t>
      </w:r>
    </w:p>
    <w:p>
      <w:pPr>
        <w:spacing w:after="0" w:before="0"/>
        <w:shd w:val="clear" w:color="auto" w:fill="F2F2F2"/>
      </w:pPr>
      <w:r>
        <w:rPr>
          <w:rFonts w:ascii="Consolas" w:hAnsi="Consolas"/>
          <w:sz w:val="16"/>
        </w:rPr>
        <w:t xml:space="preserve">    -- Автоматический перевод по порогу делает finish_outbox_row.</w:t>
      </w:r>
    </w:p>
    <w:p>
      <w:pPr>
        <w:spacing w:after="0" w:before="0"/>
        <w:shd w:val="clear" w:color="auto" w:fill="F2F2F2"/>
      </w:pPr>
      <w:r>
        <w:rPr>
          <w:rFonts w:ascii="Consolas" w:hAnsi="Consolas"/>
          <w:sz w:val="16"/>
        </w:rPr>
        <w:t xml:space="preserve">    v_actor := bem_control.assert_authority('OPERATOR',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o.status, o.attempt_count INTO v_status, v_attempts</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 AND o.tenant_id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v_status = 'DEAD_LETTER' THEN RETURN false; END IF;      -- честный повтор</w:t>
      </w:r>
    </w:p>
    <w:p>
      <w:pPr>
        <w:spacing w:after="0" w:before="0"/>
        <w:shd w:val="clear" w:color="auto" w:fill="F2F2F2"/>
      </w:pPr>
      <w:r>
        <w:rPr>
          <w:rFonts w:ascii="Consolas" w:hAnsi="Consolas"/>
          <w:sz w:val="16"/>
        </w:rPr>
        <w:t xml:space="preserve">    -- Порога здесь нет: оператор вправе прекратить попытки раньше.</w:t>
      </w:r>
    </w:p>
    <w:p>
      <w:pPr>
        <w:spacing w:after="0" w:before="0"/>
        <w:shd w:val="clear" w:color="auto" w:fill="F2F2F2"/>
      </w:pPr>
      <w:r>
        <w:rPr>
          <w:rFonts w:ascii="Consolas" w:hAnsi="Consolas"/>
          <w:sz w:val="16"/>
        </w:rPr>
        <w:t xml:space="preserve">    -- Он обязан назвать причину, и она уходит в доказательство.</w:t>
      </w:r>
    </w:p>
    <w:p>
      <w:pPr>
        <w:spacing w:after="0" w:before="0"/>
        <w:shd w:val="clear" w:color="auto" w:fill="F2F2F2"/>
      </w:pPr>
      <w:r>
        <w:rPr>
          <w:rFonts w:ascii="Consolas" w:hAnsi="Consolas"/>
          <w:sz w:val="16"/>
        </w:rPr>
        <w:t xml:space="preserve">    IF v_status NOT IN ('FAILED', 'UNKNOWN_OUTCOME') THEN</w:t>
      </w:r>
    </w:p>
    <w:p>
      <w:pPr>
        <w:spacing w:after="0" w:before="0"/>
        <w:shd w:val="clear" w:color="auto" w:fill="F2F2F2"/>
      </w:pPr>
      <w:r>
        <w:rPr>
          <w:rFonts w:ascii="Consolas" w:hAnsi="Consolas"/>
          <w:sz w:val="16"/>
        </w:rPr>
        <w:t xml:space="preserve">        RAISE EXCEPTION 'DEAD_LETTER_FROM_WRONG_STATUS: %', v_status;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p_reason IS NULL OR btrim(p_reason) = '' THEN</w:t>
      </w:r>
    </w:p>
    <w:p>
      <w:pPr>
        <w:spacing w:after="0" w:before="0"/>
        <w:shd w:val="clear" w:color="auto" w:fill="F2F2F2"/>
      </w:pPr>
      <w:r>
        <w:rPr>
          <w:rFonts w:ascii="Consolas" w:hAnsi="Consolas"/>
          <w:sz w:val="16"/>
        </w:rPr>
        <w:t xml:space="preserve">        RAISE EXCEPTION 'DEAD_LETTER_REASON_REQUIRED';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w:t>
      </w:r>
    </w:p>
    <w:p>
      <w:pPr>
        <w:spacing w:after="0" w:before="0"/>
        <w:shd w:val="clear" w:color="auto" w:fill="F2F2F2"/>
      </w:pPr>
      <w:r>
        <w:rPr>
          <w:rFonts w:ascii="Consolas" w:hAnsi="Consolas"/>
          <w:sz w:val="16"/>
        </w:rPr>
        <w:t xml:space="preserve">       SET status = 'DEAD_LETTER',</w:t>
      </w:r>
    </w:p>
    <w:p>
      <w:pPr>
        <w:spacing w:after="0" w:before="0"/>
        <w:shd w:val="clear" w:color="auto" w:fill="F2F2F2"/>
      </w:pPr>
      <w:r>
        <w:rPr>
          <w:rFonts w:ascii="Consolas" w:hAnsi="Consolas"/>
          <w:sz w:val="16"/>
        </w:rPr>
        <w:t xml:space="preserve">           dead_lettered_at = now(),</w:t>
      </w:r>
    </w:p>
    <w:p>
      <w:pPr>
        <w:spacing w:after="0" w:before="0"/>
        <w:shd w:val="clear" w:color="auto" w:fill="F2F2F2"/>
      </w:pPr>
      <w:r>
        <w:rPr>
          <w:rFonts w:ascii="Consolas" w:hAnsi="Consolas"/>
          <w:sz w:val="16"/>
        </w:rPr>
        <w:t xml:space="preserve">           dead_letter_reason = p_reason</w:t>
      </w:r>
    </w:p>
    <w:p>
      <w:pPr>
        <w:spacing w:after="0" w:before="0"/>
        <w:shd w:val="clear" w:color="auto" w:fill="F2F2F2"/>
      </w:pPr>
      <w:r>
        <w:rPr>
          <w:rFonts w:ascii="Consolas" w:hAnsi="Consolas"/>
          <w:sz w:val="16"/>
        </w:rPr>
        <w:t xml:space="preserve">     WHERE id = p_outbox_id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'OUTBOX_DEAD_LETTER',</w:t>
      </w:r>
    </w:p>
    <w:p>
      <w:pPr>
        <w:spacing w:after="0" w:before="0"/>
        <w:shd w:val="clear" w:color="auto" w:fill="F2F2F2"/>
      </w:pPr>
      <w:r>
        <w:rPr>
          <w:rFonts w:ascii="Consolas" w:hAnsi="Consolas"/>
          <w:sz w:val="16"/>
        </w:rPr>
        <w:t xml:space="preserve">                                       jsonb_build_object('outbox_id', p_outbox_id,</w:t>
      </w:r>
    </w:p>
    <w:p>
      <w:pPr>
        <w:spacing w:after="0" w:before="0"/>
        <w:shd w:val="clear" w:color="auto" w:fill="F2F2F2"/>
      </w:pPr>
      <w:r>
        <w:rPr>
          <w:rFonts w:ascii="Consolas" w:hAnsi="Consolas"/>
          <w:sz w:val="16"/>
        </w:rPr>
        <w:t xml:space="preserve">                                       'attempts',  v_attempts,</w:t>
      </w:r>
    </w:p>
    <w:p>
      <w:pPr>
        <w:spacing w:after="0" w:before="0"/>
        <w:shd w:val="clear" w:color="auto" w:fill="F2F2F2"/>
      </w:pPr>
      <w:r>
        <w:rPr>
          <w:rFonts w:ascii="Consolas" w:hAnsi="Consolas"/>
          <w:sz w:val="16"/>
        </w:rPr>
        <w:t xml:space="preserve">                                       'reason',    p_reason));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bem_control.dead_letter_outbox_row(uuid,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bem_control.dead_letter_outbox_row(uuid, uuid, text) FROM PUBLIC;</w:t>
      </w:r>
    </w:p>
    <w:p>
      <w:pPr>
        <w:spacing w:after="0" w:before="0"/>
        <w:shd w:val="clear" w:color="auto" w:fill="F2F2F2"/>
      </w:pPr>
      <w:r>
        <w:rPr>
          <w:rFonts w:ascii="Consolas" w:hAnsi="Consolas"/>
          <w:sz w:val="16"/>
        </w:rPr>
        <w:t>GRANT  EXECUTE ON FUNCTION bem_control.dead_letter_outbox_row(uuid, uuid, text)</w:t>
      </w:r>
    </w:p>
    <w:p>
      <w:pPr>
        <w:spacing w:after="0" w:before="0"/>
        <w:shd w:val="clear" w:color="auto" w:fill="F2F2F2"/>
      </w:pPr>
      <w:r>
        <w:rPr>
          <w:rFonts w:ascii="Consolas" w:hAnsi="Consolas"/>
          <w:sz w:val="16"/>
        </w:rPr>
        <w:t xml:space="preserve">       TO bem_governance;</w:t>
      </w:r>
    </w:p>
    <w:p/>
    <w:p>
      <w:r>
        <w:rPr>
          <w:b/>
        </w:rPr>
        <w:t>Функция 20 — разбор неизвестного исхода (раздел 7.6).</w:t>
      </w:r>
    </w:p>
    <w:p>
      <w:r>
        <w:rPr/>
        <w:t>Неизвестный исход не повторяется сам — это правило сохранено. Выйти из него можно только решением человека: функция требует, чтобы действующее лицо было человеком, и записывает его решение доказательством.</w:t>
      </w:r>
    </w:p>
    <w:p>
      <w:pPr>
        <w:spacing w:after="0" w:before="0"/>
        <w:shd w:val="clear" w:color="auto" w:fill="F2F2F2"/>
      </w:pPr>
      <w:r>
        <w:rPr>
          <w:rFonts w:ascii="Consolas" w:hAnsi="Consolas"/>
          <w:sz w:val="16"/>
        </w:rPr>
        <w:t>CREATE OR REPLACE FUNCTION bem_control.reconcile_unknown_outcome(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p_outcome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v_status   text;</w:t>
      </w:r>
    </w:p>
    <w:p>
      <w:pPr>
        <w:spacing w:after="0" w:before="0"/>
        <w:shd w:val="clear" w:color="auto" w:fill="F2F2F2"/>
      </w:pPr>
      <w:r>
        <w:rPr>
          <w:rFonts w:ascii="Consolas" w:hAnsi="Consolas"/>
          <w:sz w:val="16"/>
        </w:rPr>
        <w:t xml:space="preserve">    v_new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Операторская калитка. H1.8 считал оператором любую строку,</w:t>
      </w:r>
    </w:p>
    <w:p>
      <w:pPr>
        <w:spacing w:after="0" w:before="0"/>
        <w:shd w:val="clear" w:color="auto" w:fill="F2F2F2"/>
      </w:pPr>
      <w:r>
        <w:rPr>
          <w:rFonts w:ascii="Consolas" w:hAnsi="Consolas"/>
          <w:sz w:val="16"/>
        </w:rPr>
        <w:t xml:space="preserve">    -- начинавшуюся на 'human:', а установить её может кто угодно:</w:t>
      </w:r>
    </w:p>
    <w:p>
      <w:pPr>
        <w:spacing w:after="0" w:before="0"/>
        <w:shd w:val="clear" w:color="auto" w:fill="F2F2F2"/>
      </w:pPr>
      <w:r>
        <w:rPr>
          <w:rFonts w:ascii="Consolas" w:hAnsi="Consolas"/>
          <w:sz w:val="16"/>
        </w:rPr>
        <w:t xml:space="preserve">    -- SET LOCAL прав не требует (замечание C-H18-R8-05). Теперь нужна</w:t>
      </w:r>
    </w:p>
    <w:p>
      <w:pPr>
        <w:spacing w:after="0" w:before="0"/>
        <w:shd w:val="clear" w:color="auto" w:fill="F2F2F2"/>
      </w:pPr>
      <w:r>
        <w:rPr>
          <w:rFonts w:ascii="Consolas" w:hAnsi="Consolas"/>
          <w:sz w:val="16"/>
        </w:rPr>
        <w:t xml:space="preserve">    -- связанная личность и действующее полномочие OPERATOR.</w:t>
      </w:r>
    </w:p>
    <w:p>
      <w:pPr>
        <w:spacing w:after="0" w:before="0"/>
        <w:shd w:val="clear" w:color="auto" w:fill="F2F2F2"/>
      </w:pPr>
      <w:r>
        <w:rPr>
          <w:rFonts w:ascii="Consolas" w:hAnsi="Consolas"/>
          <w:sz w:val="16"/>
        </w:rPr>
        <w:t xml:space="preserve">    v_actor := bem_control.assert_authority('OPERATOR', p_tenant_id);</w:t>
      </w:r>
    </w:p>
    <w:p>
      <w:pPr>
        <w:spacing w:after="0" w:before="0"/>
        <w:shd w:val="clear" w:color="auto" w:fill="F2F2F2"/>
      </w:pPr>
      <w:r>
        <w:rPr>
          <w:rFonts w:ascii="Consolas" w:hAnsi="Consolas"/>
          <w:sz w:val="16"/>
        </w:rPr>
        <w:t xml:space="preserve">    IF p_outcome NOT IN ('CONFIRMED_SENT', 'CONFIRMED_NOT_SENT', 'UNRESOLVED') THEN</w:t>
      </w:r>
    </w:p>
    <w:p>
      <w:pPr>
        <w:spacing w:after="0" w:before="0"/>
        <w:shd w:val="clear" w:color="auto" w:fill="F2F2F2"/>
      </w:pPr>
      <w:r>
        <w:rPr>
          <w:rFonts w:ascii="Consolas" w:hAnsi="Consolas"/>
          <w:sz w:val="16"/>
        </w:rPr>
        <w:t xml:space="preserve">        RAISE EXCEPTION 'BAD_RECONCILE_OUTCOME: %', p_outcome;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o.status INTO v_status</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 AND o.tenant_id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IF v_status &lt;&gt; 'UNKNOWN_OUTCOME' THEN</w:t>
      </w:r>
    </w:p>
    <w:p>
      <w:pPr>
        <w:spacing w:after="0" w:before="0"/>
        <w:shd w:val="clear" w:color="auto" w:fill="F2F2F2"/>
      </w:pPr>
      <w:r>
        <w:rPr>
          <w:rFonts w:ascii="Consolas" w:hAnsi="Consolas"/>
          <w:sz w:val="16"/>
        </w:rPr>
        <w:t xml:space="preserve">        RAISE EXCEPTION 'RECONCILE_FROM_WRONG_STATUS: %', v_status;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v_new := CASE p_outcome</w:t>
      </w:r>
    </w:p>
    <w:p>
      <w:pPr>
        <w:spacing w:after="0" w:before="0"/>
        <w:shd w:val="clear" w:color="auto" w:fill="F2F2F2"/>
      </w:pPr>
      <w:r>
        <w:rPr>
          <w:rFonts w:ascii="Consolas" w:hAnsi="Consolas"/>
          <w:sz w:val="16"/>
        </w:rPr>
        <w:t xml:space="preserve">               WHEN 'CONFIRMED_SENT'     THEN 'SENT'</w:t>
      </w:r>
    </w:p>
    <w:p>
      <w:pPr>
        <w:spacing w:after="0" w:before="0"/>
        <w:shd w:val="clear" w:color="auto" w:fill="F2F2F2"/>
      </w:pPr>
      <w:r>
        <w:rPr>
          <w:rFonts w:ascii="Consolas" w:hAnsi="Consolas"/>
          <w:sz w:val="16"/>
        </w:rPr>
        <w:t xml:space="preserve">               WHEN 'CONFIRMED_NOT_SENT' THEN 'PENDING'</w:t>
      </w:r>
    </w:p>
    <w:p>
      <w:pPr>
        <w:spacing w:after="0" w:before="0"/>
        <w:shd w:val="clear" w:color="auto" w:fill="F2F2F2"/>
      </w:pPr>
      <w:r>
        <w:rPr>
          <w:rFonts w:ascii="Consolas" w:hAnsi="Consolas"/>
          <w:sz w:val="16"/>
        </w:rPr>
        <w:t xml:space="preserve">               ELSE 'DEAD_LETTER'</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w:t>
      </w:r>
    </w:p>
    <w:p>
      <w:pPr>
        <w:spacing w:after="0" w:before="0"/>
        <w:shd w:val="clear" w:color="auto" w:fill="F2F2F2"/>
      </w:pPr>
      <w:r>
        <w:rPr>
          <w:rFonts w:ascii="Consolas" w:hAnsi="Consolas"/>
          <w:sz w:val="16"/>
        </w:rPr>
        <w:t xml:space="preserve">       SET status = v_new,</w:t>
      </w:r>
    </w:p>
    <w:p>
      <w:pPr>
        <w:spacing w:after="0" w:before="0"/>
        <w:shd w:val="clear" w:color="auto" w:fill="F2F2F2"/>
      </w:pPr>
      <w:r>
        <w:rPr>
          <w:rFonts w:ascii="Consolas" w:hAnsi="Consolas"/>
          <w:sz w:val="16"/>
        </w:rPr>
        <w:t xml:space="preserve">           reconciled_at = now(),</w:t>
      </w:r>
    </w:p>
    <w:p>
      <w:pPr>
        <w:spacing w:after="0" w:before="0"/>
        <w:shd w:val="clear" w:color="auto" w:fill="F2F2F2"/>
      </w:pPr>
      <w:r>
        <w:rPr>
          <w:rFonts w:ascii="Consolas" w:hAnsi="Consolas"/>
          <w:sz w:val="16"/>
        </w:rPr>
        <w:t xml:space="preserve">           reconciled_outcome = p_outcome,</w:t>
      </w:r>
    </w:p>
    <w:p>
      <w:pPr>
        <w:spacing w:after="0" w:before="0"/>
        <w:shd w:val="clear" w:color="auto" w:fill="F2F2F2"/>
      </w:pPr>
      <w:r>
        <w:rPr>
          <w:rFonts w:ascii="Consolas" w:hAnsi="Consolas"/>
          <w:sz w:val="16"/>
        </w:rPr>
        <w:t xml:space="preserve">           dead_lettered_at = CASE WHEN v_new = 'DEAD_LETTER' THEN now() END,</w:t>
      </w:r>
    </w:p>
    <w:p>
      <w:pPr>
        <w:spacing w:after="0" w:before="0"/>
        <w:shd w:val="clear" w:color="auto" w:fill="F2F2F2"/>
      </w:pPr>
      <w:r>
        <w:rPr>
          <w:rFonts w:ascii="Consolas" w:hAnsi="Consolas"/>
          <w:sz w:val="16"/>
        </w:rPr>
        <w:t xml:space="preserve">           dead_letter_reason = CASE WHEN v_new = 'DEAD_LETTER'</w:t>
      </w:r>
    </w:p>
    <w:p>
      <w:pPr>
        <w:spacing w:after="0" w:before="0"/>
        <w:shd w:val="clear" w:color="auto" w:fill="F2F2F2"/>
      </w:pPr>
      <w:r>
        <w:rPr>
          <w:rFonts w:ascii="Consolas" w:hAnsi="Consolas"/>
          <w:sz w:val="16"/>
        </w:rPr>
        <w:t xml:space="preserve">                                     THEN 'исход не установлен человеком' END,</w:t>
      </w:r>
    </w:p>
    <w:p>
      <w:pPr>
        <w:spacing w:after="0" w:before="0"/>
        <w:shd w:val="clear" w:color="auto" w:fill="F2F2F2"/>
      </w:pPr>
      <w:r>
        <w:rPr>
          <w:rFonts w:ascii="Consolas" w:hAnsi="Consolas"/>
          <w:sz w:val="16"/>
        </w:rPr>
        <w:t xml:space="preserve">           finished_at = CASE WHEN v_new = 'SENT' THEN now() ELSE NULL END,</w:t>
      </w:r>
    </w:p>
    <w:p>
      <w:pPr>
        <w:spacing w:after="0" w:before="0"/>
        <w:shd w:val="clear" w:color="auto" w:fill="F2F2F2"/>
      </w:pPr>
      <w:r>
        <w:rPr>
          <w:rFonts w:ascii="Consolas" w:hAnsi="Consolas"/>
          <w:sz w:val="16"/>
        </w:rPr>
        <w:t xml:space="preserve">           -- Оператор подтвердил, что внешняя сторона ничего не получила:</w:t>
      </w:r>
    </w:p>
    <w:p>
      <w:pPr>
        <w:spacing w:after="0" w:before="0"/>
        <w:shd w:val="clear" w:color="auto" w:fill="F2F2F2"/>
      </w:pPr>
      <w:r>
        <w:rPr>
          <w:rFonts w:ascii="Consolas" w:hAnsi="Consolas"/>
          <w:sz w:val="16"/>
        </w:rPr>
        <w:t xml:space="preserve">           -- строка возвращается в очередь с чистым счётом попыток,</w:t>
      </w:r>
    </w:p>
    <w:p>
      <w:pPr>
        <w:spacing w:after="0" w:before="0"/>
        <w:shd w:val="clear" w:color="auto" w:fill="F2F2F2"/>
      </w:pPr>
      <w:r>
        <w:rPr>
          <w:rFonts w:ascii="Consolas" w:hAnsi="Consolas"/>
          <w:sz w:val="16"/>
        </w:rPr>
        <w:t xml:space="preserve">           -- и это записано в доказательстве.</w:t>
      </w:r>
    </w:p>
    <w:p>
      <w:pPr>
        <w:spacing w:after="0" w:before="0"/>
        <w:shd w:val="clear" w:color="auto" w:fill="F2F2F2"/>
      </w:pPr>
      <w:r>
        <w:rPr>
          <w:rFonts w:ascii="Consolas" w:hAnsi="Consolas"/>
          <w:sz w:val="16"/>
        </w:rPr>
        <w:t xml:space="preserve">           attempt_count = CASE WHEN v_new = 'PENDING' THEN 0</w:t>
      </w:r>
    </w:p>
    <w:p>
      <w:pPr>
        <w:spacing w:after="0" w:before="0"/>
        <w:shd w:val="clear" w:color="auto" w:fill="F2F2F2"/>
      </w:pPr>
      <w:r>
        <w:rPr>
          <w:rFonts w:ascii="Consolas" w:hAnsi="Consolas"/>
          <w:sz w:val="16"/>
        </w:rPr>
        <w:t xml:space="preserve">                                ELSE attempt_count END,</w:t>
      </w:r>
    </w:p>
    <w:p>
      <w:pPr>
        <w:spacing w:after="0" w:before="0"/>
        <w:shd w:val="clear" w:color="auto" w:fill="F2F2F2"/>
      </w:pPr>
      <w:r>
        <w:rPr>
          <w:rFonts w:ascii="Consolas" w:hAnsi="Consolas"/>
          <w:sz w:val="16"/>
        </w:rPr>
        <w:t xml:space="preserve">           next_attempt_at = CASE WHEN v_new = 'PENDING' THEN clock_timestamp()</w:t>
      </w:r>
    </w:p>
    <w:p>
      <w:pPr>
        <w:spacing w:after="0" w:before="0"/>
        <w:shd w:val="clear" w:color="auto" w:fill="F2F2F2"/>
      </w:pPr>
      <w:r>
        <w:rPr>
          <w:rFonts w:ascii="Consolas" w:hAnsi="Consolas"/>
          <w:sz w:val="16"/>
        </w:rPr>
        <w:t xml:space="preserve">                                  ELSE next_attempt_at END,</w:t>
      </w:r>
    </w:p>
    <w:p>
      <w:pPr>
        <w:spacing w:after="0" w:before="0"/>
        <w:shd w:val="clear" w:color="auto" w:fill="F2F2F2"/>
      </w:pPr>
      <w:r>
        <w:rPr>
          <w:rFonts w:ascii="Consolas" w:hAnsi="Consolas"/>
          <w:sz w:val="16"/>
        </w:rPr>
        <w:t xml:space="preserve">           leased_by = NULL,</w:t>
      </w:r>
    </w:p>
    <w:p>
      <w:pPr>
        <w:spacing w:after="0" w:before="0"/>
        <w:shd w:val="clear" w:color="auto" w:fill="F2F2F2"/>
      </w:pPr>
      <w:r>
        <w:rPr>
          <w:rFonts w:ascii="Consolas" w:hAnsi="Consolas"/>
          <w:sz w:val="16"/>
        </w:rPr>
        <w:t xml:space="preserve">           leased_until = NULL</w:t>
      </w:r>
    </w:p>
    <w:p>
      <w:pPr>
        <w:spacing w:after="0" w:before="0"/>
        <w:shd w:val="clear" w:color="auto" w:fill="F2F2F2"/>
      </w:pPr>
      <w:r>
        <w:rPr>
          <w:rFonts w:ascii="Consolas" w:hAnsi="Consolas"/>
          <w:sz w:val="16"/>
        </w:rPr>
        <w:t xml:space="preserve">     WHERE id = p_outbox_id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'OUTBOX_RECONCILED',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jsonb_build_object('outbox_id', p_outbox_id,</w:t>
      </w:r>
    </w:p>
    <w:p>
      <w:pPr>
        <w:spacing w:after="0" w:before="0"/>
        <w:shd w:val="clear" w:color="auto" w:fill="F2F2F2"/>
      </w:pPr>
      <w:r>
        <w:rPr>
          <w:rFonts w:ascii="Consolas" w:hAnsi="Consolas"/>
          <w:sz w:val="16"/>
        </w:rPr>
        <w:t xml:space="preserve">                                       'outcome',   p_outcome,</w:t>
      </w:r>
    </w:p>
    <w:p>
      <w:pPr>
        <w:spacing w:after="0" w:before="0"/>
        <w:shd w:val="clear" w:color="auto" w:fill="F2F2F2"/>
      </w:pPr>
      <w:r>
        <w:rPr>
          <w:rFonts w:ascii="Consolas" w:hAnsi="Consolas"/>
          <w:sz w:val="16"/>
        </w:rPr>
        <w:t xml:space="preserve">                                       'new_status', v_new));</w:t>
      </w:r>
    </w:p>
    <w:p>
      <w:pPr>
        <w:spacing w:after="0" w:before="0"/>
        <w:shd w:val="clear" w:color="auto" w:fill="F2F2F2"/>
      </w:pPr>
      <w:r>
        <w:rPr>
          <w:rFonts w:ascii="Consolas" w:hAnsi="Consolas"/>
          <w:sz w:val="16"/>
        </w:rPr>
        <w:t xml:space="preserve">    RETURN v_new;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bem_control.reconcile_unknown_outcome(uuid,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bem_control.reconcile_unknown_outcome(uuid, uuid,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bem_control.reconcile_unknown_outcome(uuid, uuid, text, jsonb)</w:t>
      </w:r>
    </w:p>
    <w:p>
      <w:pPr>
        <w:spacing w:after="0" w:before="0"/>
        <w:shd w:val="clear" w:color="auto" w:fill="F2F2F2"/>
      </w:pPr>
      <w:r>
        <w:rPr>
          <w:rFonts w:ascii="Consolas" w:hAnsi="Consolas"/>
          <w:sz w:val="16"/>
        </w:rPr>
        <w:t xml:space="preserve">       TO bem_governance;</w:t>
      </w:r>
    </w:p>
    <w:p/>
    <w:p>
      <w:pPr>
        <w:pStyle w:val="Heading3"/>
      </w:pPr>
      <w:r>
        <w:t>Четыре узкие функции окна копирования — отдельный владелец и отдельный файл</w:t>
      </w:r>
    </w:p>
    <w:p>
      <w:r>
        <w:rPr/>
        <w:t xml:space="preserve">Это единственные функции пакета, владелец которых </w:t>
      </w:r>
      <w:r>
        <w:rPr>
          <w:b/>
        </w:rPr>
        <w:t>не</w:t>
      </w:r>
      <w:r>
        <w:rPr/>
        <w:t xml:space="preserve"> </w:t>
      </w:r>
      <w:r>
        <w:rPr>
          <w:rFonts w:ascii="Consolas" w:hAnsi="Consolas"/>
          <w:color w:val="8B1A1A"/>
          <w:sz w:val="18"/>
        </w:rPr>
        <w:t>bem_control_owner</w:t>
      </w:r>
      <w:r>
        <w:rPr/>
        <w:t xml:space="preserve">. Их владелец — </w:t>
      </w:r>
      <w:r>
        <w:rPr>
          <w:rFonts w:ascii="Consolas" w:hAnsi="Consolas"/>
          <w:color w:val="8B1A1A"/>
          <w:sz w:val="18"/>
        </w:rPr>
        <w:t>bem_backup_ctl_owner</w:t>
      </w:r>
      <w:r>
        <w:rPr/>
        <w:t xml:space="preserve">: роль без входа, у которой есть ровно два права — администрировать роль </w:t>
      </w:r>
      <w:r>
        <w:rPr>
          <w:rFonts w:ascii="Consolas" w:hAnsi="Consolas"/>
          <w:color w:val="8B1A1A"/>
          <w:sz w:val="18"/>
        </w:rPr>
        <w:t>backup_reader</w:t>
      </w:r>
      <w:r>
        <w:rPr/>
        <w:t xml:space="preserve"> и посылать сигнал чужому серверному процессу. Сторож копирования не получает ни того, ни другого напрямую; ему выдаётся только право вызвать эти функции (замечание </w:t>
      </w:r>
      <w:r>
        <w:rPr>
          <w:rFonts w:ascii="Consolas" w:hAnsi="Consolas"/>
          <w:color w:val="8B1A1A"/>
          <w:sz w:val="18"/>
        </w:rPr>
        <w:t>C-H17-R7-03</w:t>
      </w:r>
      <w:r>
        <w:rPr/>
        <w:t>).</w:t>
      </w:r>
    </w:p>
    <w:p>
      <w:r>
        <w:rPr>
          <w:b/>
        </w:rPr>
        <w:t>Здесь остался только замысел; сами тела уехали в файл 04.</w:t>
      </w:r>
      <w:r>
        <w:rPr/>
        <w:t xml:space="preserve"> До редакции H1.13 эти четыре функции создавал файл 01 — и ради одного этого мигратору выдавали членство в </w:t>
      </w:r>
      <w:r>
        <w:rPr>
          <w:rFonts w:ascii="Consolas" w:hAnsi="Consolas"/>
          <w:color w:val="8B1A1A"/>
          <w:sz w:val="18"/>
        </w:rPr>
        <w:t>bem_backup_ctl_owner</w:t>
      </w:r>
      <w:r>
        <w:rPr/>
        <w:t xml:space="preserve">. Аудит 75 показал цену такого удобства: получив членство, любая команда файла 01 могла стать этой ролью и выдать роли копирования вход и пароль, а оба сверщика отвечали «ноль расхождений» (замечание </w:t>
      </w:r>
      <w:r>
        <w:rPr>
          <w:rFonts w:ascii="Consolas" w:hAnsi="Consolas"/>
          <w:color w:val="8B1A1A"/>
          <w:sz w:val="18"/>
        </w:rPr>
        <w:t>C-H113-R13-01</w:t>
      </w:r>
      <w:r>
        <w:rPr/>
        <w:t xml:space="preserve">). Поэтому тела функций перенесены в отдельный файл </w:t>
      </w:r>
      <w:r>
        <w:rPr>
          <w:rFonts w:ascii="Consolas" w:hAnsi="Consolas"/>
          <w:color w:val="8B1A1A"/>
          <w:sz w:val="18"/>
        </w:rPr>
        <w:t>04_backup_window.sql</w:t>
      </w:r>
      <w:r>
        <w:rPr/>
        <w:t xml:space="preserve"> раздела 25.9, который запускает администратор кластера уже после закрытия окна мигратора. В файле 01 осталась только таблица состояния окна: она принадлежит </w:t>
      </w:r>
      <w:r>
        <w:rPr>
          <w:rFonts w:ascii="Consolas" w:hAnsi="Consolas"/>
          <w:color w:val="8B1A1A"/>
          <w:sz w:val="18"/>
        </w:rPr>
        <w:t>bem_control_owner</w:t>
      </w:r>
      <w:r>
        <w:rPr/>
        <w:t>, и никакого особого полномочия для её создания не нужно. Ниже — замысел трёхфазного закрытия; сам код читается в разделе 25.9.</w:t>
      </w:r>
    </w:p>
    <w:p>
      <w:r>
        <w:rPr/>
        <w:t xml:space="preserve">H1.8 закрывал окно одной функцией: она запирала вход, выгоняла сеансы и считала остаток — всё в одной транзакции. Аудит показал, почему так нельзя (замечание </w:t>
      </w:r>
      <w:r>
        <w:rPr>
          <w:rFonts w:ascii="Consolas" w:hAnsi="Consolas"/>
          <w:color w:val="8B1A1A"/>
          <w:sz w:val="18"/>
        </w:rPr>
        <w:t>M-H18-R8-02</w:t>
      </w:r>
      <w:r>
        <w:rPr/>
        <w:t xml:space="preserve">). Пока транзакция не зафиксирована, её правка роли не видна никому, кроме неё самой. Чужое подключение в этот момент читает </w:t>
      </w:r>
      <w:r>
        <w:rPr>
          <w:b/>
        </w:rPr>
        <w:t>старую</w:t>
      </w:r>
      <w:r>
        <w:rPr/>
        <w:t xml:space="preserve"> строку роли, видит </w:t>
      </w:r>
      <w:r>
        <w:rPr>
          <w:rFonts w:ascii="Consolas" w:hAnsi="Consolas"/>
          <w:color w:val="8B1A1A"/>
          <w:sz w:val="18"/>
        </w:rPr>
        <w:t>LOGIN</w:t>
      </w:r>
      <w:r>
        <w:rPr/>
        <w:t xml:space="preserve"> и входит законно. Оно войдёт и после того, как функция посчитает ноль, и после того, как она вернёт «закрыто»: фиксация ещё не наступила. Доказательство получалось честным по виду и ложным по сути.</w:t>
      </w:r>
    </w:p>
    <w:p>
      <w:r>
        <w:rPr/>
        <w:t xml:space="preserve">Закрытие разделено на три шага, и первые два идут </w:t>
      </w:r>
      <w:r>
        <w:rPr>
          <w:b/>
        </w:rPr>
        <w:t>разными транзакциями</w:t>
      </w:r>
      <w:r>
        <w:rP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Шаг</w:t>
            </w:r>
          </w:p>
        </w:tc>
        <w:tc>
          <w:tcPr>
            <w:tcW w:type="dxa" w:w="3324"/>
            <w:shd w:val="clear" w:color="auto" w:fill="D9E2F3"/>
          </w:tcPr>
          <w:p>
            <w:r/>
            <w:r>
              <w:rPr>
                <w:b/>
                <w:sz w:val="18"/>
              </w:rPr>
              <w:t>Вызов</w:t>
            </w:r>
          </w:p>
        </w:tc>
        <w:tc>
          <w:tcPr>
            <w:tcW w:type="dxa" w:w="3324"/>
            <w:shd w:val="clear" w:color="auto" w:fill="D9E2F3"/>
          </w:tcPr>
          <w:p>
            <w:r/>
            <w:r>
              <w:rPr>
                <w:b/>
                <w:sz w:val="18"/>
              </w:rPr>
              <w:t>Что делает</w:t>
            </w:r>
          </w:p>
        </w:tc>
      </w:tr>
      <w:tr>
        <w:tc>
          <w:tcPr>
            <w:tcW w:type="dxa" w:w="3324"/>
          </w:tcPr>
          <w:p>
            <w:r/>
            <w:r>
              <w:rPr>
                <w:sz w:val="18"/>
              </w:rPr>
              <w:t>1</w:t>
            </w:r>
          </w:p>
        </w:tc>
        <w:tc>
          <w:tcPr>
            <w:tcW w:type="dxa" w:w="3324"/>
          </w:tcPr>
          <w:p>
            <w:r/>
            <w:r>
              <w:rPr>
                <w:rFonts w:ascii="Consolas" w:hAnsi="Consolas"/>
                <w:color w:val="8B1A1A"/>
                <w:sz w:val="18"/>
              </w:rPr>
              <w:t>backup_window_lock()</w:t>
            </w:r>
          </w:p>
        </w:tc>
        <w:tc>
          <w:tcPr>
            <w:tcW w:type="dxa" w:w="3324"/>
          </w:tcPr>
          <w:p>
            <w:r/>
            <w:r>
              <w:rPr>
                <w:sz w:val="18"/>
              </w:rPr>
              <w:t>запирает вход и запоминает номер своей транзакции; вызывающий обязан зафиксировать её</w:t>
            </w:r>
          </w:p>
        </w:tc>
      </w:tr>
      <w:tr>
        <w:tc>
          <w:tcPr>
            <w:tcW w:type="dxa" w:w="3324"/>
          </w:tcPr>
          <w:p>
            <w:r/>
            <w:r>
              <w:rPr>
                <w:sz w:val="18"/>
              </w:rPr>
              <w:t>2</w:t>
            </w:r>
          </w:p>
        </w:tc>
        <w:tc>
          <w:tcPr>
            <w:tcW w:type="dxa" w:w="3324"/>
          </w:tcPr>
          <w:p>
            <w:r/>
            <w:r>
              <w:rPr>
                <w:rFonts w:ascii="Consolas" w:hAnsi="Consolas"/>
                <w:color w:val="8B1A1A"/>
                <w:sz w:val="18"/>
              </w:rPr>
              <w:t>backup_window_drain()</w:t>
            </w:r>
          </w:p>
        </w:tc>
        <w:tc>
          <w:tcPr>
            <w:tcW w:type="dxa" w:w="3324"/>
          </w:tcPr>
          <w:p>
            <w:r/>
            <w:r>
              <w:rPr>
                <w:sz w:val="18"/>
              </w:rPr>
              <w:t>выгоняет оставшиеся сеансы и пересчитывает; повторяется своей транзакцией каждый раз</w:t>
            </w:r>
          </w:p>
        </w:tc>
      </w:tr>
      <w:tr>
        <w:tc>
          <w:tcPr>
            <w:tcW w:type="dxa" w:w="3324"/>
          </w:tcPr>
          <w:p>
            <w:r/>
            <w:r>
              <w:rPr>
                <w:sz w:val="18"/>
              </w:rPr>
              <w:t>3</w:t>
            </w:r>
          </w:p>
        </w:tc>
        <w:tc>
          <w:tcPr>
            <w:tcW w:type="dxa" w:w="3324"/>
          </w:tcPr>
          <w:p>
            <w:r/>
            <w:r>
              <w:rPr>
                <w:rFonts w:ascii="Consolas" w:hAnsi="Consolas"/>
                <w:color w:val="8B1A1A"/>
                <w:sz w:val="18"/>
              </w:rPr>
              <w:t>backup_window_assert_closed()</w:t>
            </w:r>
          </w:p>
        </w:tc>
        <w:tc>
          <w:tcPr>
            <w:tcW w:type="dxa" w:w="3324"/>
          </w:tcPr>
          <w:p>
            <w:r/>
            <w:r>
              <w:rPr>
                <w:sz w:val="18"/>
              </w:rPr>
              <w:t>отказывает, если вход открыт, если нулей подряд меньше двух или если хоть один сеанс жив</w:t>
            </w:r>
          </w:p>
        </w:tc>
      </w:tr>
    </w:tbl>
    <w:p/>
    <w:p>
      <w:r>
        <w:rPr/>
        <w:t xml:space="preserve">Почему нулей нужно два подряд. Один ноль означает «в этот миг никого нет», и он может обмануть: сеанс, начавший вход до запирания, успевает появиться в списке позже. Два нуля подряд в разных транзакциях означают, что после запирания новых сеансов не появилось — при запертом входе появиться им уже неоткуда. Счётчик ведёт сама база в строке </w:t>
      </w:r>
      <w:r>
        <w:rPr>
          <w:rFonts w:ascii="Consolas" w:hAnsi="Consolas"/>
          <w:color w:val="8B1A1A"/>
          <w:sz w:val="18"/>
        </w:rPr>
        <w:t>bem_control.backup_window</w:t>
      </w:r>
      <w:r>
        <w:rPr/>
        <w:t>, а не сценарий вокруг неё: подделать устойчивость, вызвав проверку один раз, нельзя.</w:t>
      </w:r>
    </w:p>
    <w:p>
      <w:r>
        <w:rPr/>
        <w:t>Как это выглядит у сторожа копирования. Каждая строка — отдельная транзакция:</w:t>
      </w:r>
    </w:p>
    <w:p>
      <w:pPr>
        <w:spacing w:after="0" w:before="0"/>
        <w:shd w:val="clear" w:color="auto" w:fill="F2F2F2"/>
      </w:pPr>
      <w:r>
        <w:rPr>
          <w:rFonts w:ascii="Consolas" w:hAnsi="Consolas"/>
          <w:sz w:val="16"/>
        </w:rPr>
        <w:t>1. BEGIN; SELECT bem_control.backup_window_lock();  COMMIT;</w:t>
      </w:r>
    </w:p>
    <w:p>
      <w:pPr>
        <w:spacing w:after="0" w:before="0"/>
        <w:shd w:val="clear" w:color="auto" w:fill="F2F2F2"/>
      </w:pPr>
      <w:r>
        <w:rPr>
          <w:rFonts w:ascii="Consolas" w:hAnsi="Consolas"/>
          <w:sz w:val="16"/>
        </w:rPr>
        <w:t>2. BEGIN; SELECT * FROM bem_control.backup_window_drain(); COMMIT;   -- повторять</w:t>
      </w:r>
    </w:p>
    <w:p>
      <w:pPr>
        <w:spacing w:after="0" w:before="0"/>
        <w:shd w:val="clear" w:color="auto" w:fill="F2F2F2"/>
      </w:pPr>
      <w:r>
        <w:rPr>
          <w:rFonts w:ascii="Consolas" w:hAnsi="Consolas"/>
          <w:sz w:val="16"/>
        </w:rPr>
        <w:t xml:space="preserve">   пауза 1 секунда между вызовами, не более 30 вызовов</w:t>
      </w:r>
    </w:p>
    <w:p>
      <w:pPr>
        <w:spacing w:after="0" w:before="0"/>
        <w:shd w:val="clear" w:color="auto" w:fill="F2F2F2"/>
      </w:pPr>
      <w:r>
        <w:rPr>
          <w:rFonts w:ascii="Consolas" w:hAnsi="Consolas"/>
          <w:sz w:val="16"/>
        </w:rPr>
        <w:t xml:space="preserve">   выход из цикла: out_zero_streak &gt;= 2</w:t>
      </w:r>
    </w:p>
    <w:p>
      <w:pPr>
        <w:spacing w:after="0" w:before="0"/>
        <w:shd w:val="clear" w:color="auto" w:fill="F2F2F2"/>
      </w:pPr>
      <w:r>
        <w:rPr>
          <w:rFonts w:ascii="Consolas" w:hAnsi="Consolas"/>
          <w:sz w:val="16"/>
        </w:rPr>
        <w:t>3. BEGIN; SELECT bem_control.backup_window_assert_closed(); COMMIT;</w:t>
      </w:r>
    </w:p>
    <w:p/>
    <w:p>
      <w:r>
        <w:rPr/>
        <w:t xml:space="preserve">Если тридцати вызовов не хватило, сторож не объявляет окно закрытым: он останавливается, пишет доказательство с последним значением </w:t>
      </w:r>
      <w:r>
        <w:rPr>
          <w:rFonts w:ascii="Consolas" w:hAnsi="Consolas"/>
          <w:color w:val="8B1A1A"/>
          <w:sz w:val="18"/>
        </w:rPr>
        <w:t>out_left</w:t>
      </w:r>
      <w:r>
        <w:rPr/>
        <w:t xml:space="preserve"> и оставляет вход запертым. Запертый вход без выгнанных сеансов — состояние неприятное, но честное; «закрыто» при живом сеансе — состояние ложное.</w:t>
      </w:r>
    </w:p>
    <w:p>
      <w:r>
        <w:rPr/>
        <w:t xml:space="preserve">Вторая фаза отказывается работать в транзакции первой. Она сравнивает номер записанной транзакции с номером своей: совпали — значит, обе фазы идут вместе, и это </w:t>
      </w:r>
      <w:r>
        <w:rPr>
          <w:rFonts w:ascii="Consolas" w:hAnsi="Consolas"/>
          <w:color w:val="8B1A1A"/>
          <w:sz w:val="18"/>
        </w:rPr>
        <w:t>BACKUP_WINDOW_SAME_TRANSACTION</w:t>
      </w:r>
      <w:r>
        <w:rPr/>
        <w:t>. Если номера разные, а строка замка видна, то писавшая её транзакция зафиксирована — незавершённая транзакция чужих строк не показывает. Так двухфазность становится проверяемой внутри базы, а не обещанием в инструкции.</w:t>
      </w:r>
    </w:p>
    <w:p>
      <w:pPr>
        <w:spacing w:after="0" w:before="0"/>
        <w:shd w:val="clear" w:color="auto" w:fill="F2F2F2"/>
      </w:pPr>
      <w:r>
        <w:rPr>
          <w:rFonts w:ascii="Consolas" w:hAnsi="Consolas"/>
          <w:sz w:val="16"/>
        </w:rPr>
        <w:t>-- Состояние окна создаёт владелец схемы управления: таблица общая,</w:t>
      </w:r>
    </w:p>
    <w:p>
      <w:pPr>
        <w:spacing w:after="0" w:before="0"/>
        <w:shd w:val="clear" w:color="auto" w:fill="F2F2F2"/>
      </w:pPr>
      <w:r>
        <w:rPr>
          <w:rFonts w:ascii="Consolas" w:hAnsi="Consolas"/>
          <w:sz w:val="16"/>
        </w:rPr>
        <w:t>-- а функции окна получают на неё только чтение и правку.</w:t>
      </w:r>
    </w:p>
    <w:p>
      <w:pPr>
        <w:spacing w:after="0" w:before="0"/>
        <w:shd w:val="clear" w:color="auto" w:fill="F2F2F2"/>
      </w:pPr>
      <w:r>
        <w:rPr>
          <w:rFonts w:ascii="Consolas" w:hAnsi="Consolas"/>
          <w:sz w:val="16"/>
        </w:rPr>
        <w:t>-- Строка ровно одна — окно у базы одно.</w:t>
      </w:r>
    </w:p>
    <w:p>
      <w:pPr>
        <w:spacing w:after="0" w:before="0"/>
        <w:shd w:val="clear" w:color="auto" w:fill="F2F2F2"/>
      </w:pPr>
      <w:r>
        <w:rPr>
          <w:rFonts w:ascii="Consolas" w:hAnsi="Consolas"/>
          <w:sz w:val="16"/>
        </w:rPr>
        <w:t>CREATE TABLE IF NOT EXISTS bem_control.backup_window (</w:t>
      </w:r>
    </w:p>
    <w:p>
      <w:pPr>
        <w:spacing w:after="0" w:before="0"/>
        <w:shd w:val="clear" w:color="auto" w:fill="F2F2F2"/>
      </w:pPr>
      <w:r>
        <w:rPr>
          <w:rFonts w:ascii="Consolas" w:hAnsi="Consolas"/>
          <w:sz w:val="16"/>
        </w:rPr>
        <w:t xml:space="preserve">    id          smallint PRIMARY KEY DEFAULT 1 CHECK (id = 1),</w:t>
      </w:r>
    </w:p>
    <w:p>
      <w:pPr>
        <w:spacing w:after="0" w:before="0"/>
        <w:shd w:val="clear" w:color="auto" w:fill="F2F2F2"/>
      </w:pPr>
      <w:r>
        <w:rPr>
          <w:rFonts w:ascii="Consolas" w:hAnsi="Consolas"/>
          <w:sz w:val="16"/>
        </w:rPr>
        <w:t xml:space="preserve">    locked_xid  xid8,</w:t>
      </w:r>
    </w:p>
    <w:p>
      <w:pPr>
        <w:spacing w:after="0" w:before="0"/>
        <w:shd w:val="clear" w:color="auto" w:fill="F2F2F2"/>
      </w:pPr>
      <w:r>
        <w:rPr>
          <w:rFonts w:ascii="Consolas" w:hAnsi="Consolas"/>
          <w:sz w:val="16"/>
        </w:rPr>
        <w:t xml:space="preserve">    locked_at   timestamptz,</w:t>
      </w:r>
    </w:p>
    <w:p>
      <w:pPr>
        <w:spacing w:after="0" w:before="0"/>
        <w:shd w:val="clear" w:color="auto" w:fill="F2F2F2"/>
      </w:pPr>
      <w:r>
        <w:rPr>
          <w:rFonts w:ascii="Consolas" w:hAnsi="Consolas"/>
          <w:sz w:val="16"/>
        </w:rPr>
        <w:t xml:space="preserve">    locked_by   name,</w:t>
      </w:r>
    </w:p>
    <w:p>
      <w:pPr>
        <w:spacing w:after="0" w:before="0"/>
        <w:shd w:val="clear" w:color="auto" w:fill="F2F2F2"/>
      </w:pPr>
      <w:r>
        <w:rPr>
          <w:rFonts w:ascii="Consolas" w:hAnsi="Consolas"/>
          <w:sz w:val="16"/>
        </w:rPr>
        <w:t xml:space="preserve">    zero_streak smallint NOT NULL DEFAULT 0,</w:t>
      </w:r>
    </w:p>
    <w:p>
      <w:pPr>
        <w:spacing w:after="0" w:before="0"/>
        <w:shd w:val="clear" w:color="auto" w:fill="F2F2F2"/>
      </w:pPr>
      <w:r>
        <w:rPr>
          <w:rFonts w:ascii="Consolas" w:hAnsi="Consolas"/>
          <w:sz w:val="16"/>
        </w:rPr>
        <w:t xml:space="preserve">    closed_at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H1.26, D1 (пробы R46, п. 16): ограничения таблицы bem_control.backup_window — тем же</w:t>
      </w:r>
    </w:p>
    <w:p>
      <w:pPr>
        <w:spacing w:after="0" w:before="0"/>
        <w:shd w:val="clear" w:color="auto" w:fill="F2F2F2"/>
      </w:pPr>
      <w:r>
        <w:rPr>
          <w:rFonts w:ascii="Consolas" w:hAnsi="Consolas"/>
          <w:sz w:val="16"/>
        </w:rPr>
        <w:t>-- порядком, что шаг 4 для bem_core, и до первой вставки с ON CONFLICT:</w:t>
      </w:r>
    </w:p>
    <w:p>
      <w:pPr>
        <w:spacing w:after="0" w:before="0"/>
        <w:shd w:val="clear" w:color="auto" w:fill="F2F2F2"/>
      </w:pPr>
      <w:r>
        <w:rPr>
          <w:rFonts w:ascii="Consolas" w:hAnsi="Consolas"/>
          <w:sz w:val="16"/>
        </w:rPr>
        <w:t>-- без первичного ключа она падает раньше, чем ключ успеют вернуть.</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('bem_control.backup_window', 'backup_window_pkey', 'PRIMARY KEY (id)'),</w:t>
      </w:r>
    </w:p>
    <w:p>
      <w:pPr>
        <w:spacing w:after="0" w:before="0"/>
        <w:shd w:val="clear" w:color="auto" w:fill="F2F2F2"/>
      </w:pPr>
      <w:r>
        <w:rPr>
          <w:rFonts w:ascii="Consolas" w:hAnsi="Consolas"/>
          <w:sz w:val="16"/>
        </w:rPr>
        <w:t xml:space="preserve">            ('bem_control.backup_window', 'backup_window_id_check', 'CHECK ((id = 1))')</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INSERT INTO bem_control.backup_window (id) VALUES (1) ON CONFLICT (id) DO NOTHING;</w:t>
      </w:r>
    </w:p>
    <w:p>
      <w:pPr>
        <w:spacing w:after="0" w:before="0"/>
        <w:shd w:val="clear" w:color="auto" w:fill="F2F2F2"/>
      </w:pPr>
      <w:r>
        <w:rPr>
          <w:rFonts w:ascii="Consolas" w:hAnsi="Consolas"/>
          <w:sz w:val="16"/>
        </w:rPr>
        <w:t>-- Право на запись здесь тоже по колонкам, а не на всю таблицу:</w:t>
      </w:r>
    </w:p>
    <w:p>
      <w:pPr>
        <w:spacing w:after="0" w:before="0"/>
        <w:shd w:val="clear" w:color="auto" w:fill="F2F2F2"/>
      </w:pPr>
      <w:r>
        <w:rPr>
          <w:rFonts w:ascii="Consolas" w:hAnsi="Consolas"/>
          <w:sz w:val="16"/>
        </w:rPr>
        <w:t>-- проверка 16 раздела 26.9 считает лишним любое право, которого не</w:t>
      </w:r>
    </w:p>
    <w:p>
      <w:pPr>
        <w:spacing w:after="0" w:before="0"/>
        <w:shd w:val="clear" w:color="auto" w:fill="F2F2F2"/>
      </w:pPr>
      <w:r>
        <w:rPr>
          <w:rFonts w:ascii="Consolas" w:hAnsi="Consolas"/>
          <w:sz w:val="16"/>
        </w:rPr>
        <w:t>-- требует ни одно тело функции. Сами функции создаёт файл 04: здесь</w:t>
      </w:r>
    </w:p>
    <w:p>
      <w:pPr>
        <w:spacing w:after="0" w:before="0"/>
        <w:shd w:val="clear" w:color="auto" w:fill="F2F2F2"/>
      </w:pPr>
      <w:r>
        <w:rPr>
          <w:rFonts w:ascii="Consolas" w:hAnsi="Consolas"/>
          <w:sz w:val="16"/>
        </w:rPr>
        <w:t>-- создаётся только их общее состояние.</w:t>
      </w:r>
    </w:p>
    <w:p>
      <w:pPr>
        <w:spacing w:after="0" w:before="0"/>
        <w:shd w:val="clear" w:color="auto" w:fill="F2F2F2"/>
      </w:pPr>
      <w:r>
        <w:rPr>
          <w:rFonts w:ascii="Consolas" w:hAnsi="Consolas"/>
          <w:sz w:val="16"/>
        </w:rPr>
        <w:t>GRANT SELECT ON bem_control.backup_window TO bem_backup_ctl_owner;</w:t>
      </w:r>
    </w:p>
    <w:p>
      <w:pPr>
        <w:spacing w:after="0" w:before="0"/>
        <w:shd w:val="clear" w:color="auto" w:fill="F2F2F2"/>
      </w:pPr>
      <w:r>
        <w:rPr>
          <w:rFonts w:ascii="Consolas" w:hAnsi="Consolas"/>
          <w:sz w:val="16"/>
        </w:rPr>
        <w:t>GRANT UPDATE (locked_xid, locked_at, locked_by, zero_streak, closed_at)</w:t>
      </w:r>
    </w:p>
    <w:p>
      <w:pPr>
        <w:spacing w:after="0" w:before="0"/>
        <w:shd w:val="clear" w:color="auto" w:fill="F2F2F2"/>
      </w:pPr>
      <w:r>
        <w:rPr>
          <w:rFonts w:ascii="Consolas" w:hAnsi="Consolas"/>
          <w:sz w:val="16"/>
        </w:rPr>
        <w:t xml:space="preserve">              ON bem_control.backup_window TO bem_backup_ctl_owner;</w:t>
      </w:r>
    </w:p>
    <w:p>
      <w:pPr>
        <w:spacing w:after="0" w:before="0"/>
        <w:shd w:val="clear" w:color="auto" w:fill="F2F2F2"/>
      </w:pPr>
      <w:r>
        <w:rPr>
          <w:rFonts w:ascii="Consolas" w:hAnsi="Consolas"/>
          <w:sz w:val="16"/>
        </w:rPr>
        <w:t xml:space="preserve"> </w:t>
      </w:r>
    </w:p>
    <w:p/>
    <w:p>
      <w:r>
        <w:rPr/>
        <w:t>Разбор того, что закрыто этими функциями, стоит в разделе 25.9 рядом с их телами. Здесь остаётся одно наблюдение, относящееся к замыслу.</w:t>
      </w:r>
    </w:p>
    <w:p>
      <w:r>
        <w:rPr/>
        <w:t xml:space="preserve">Отдельно проверено, что подсчёт чужих сессий вообще исполним ролью без прав суперпользователя. Документация PostgreSQL 16, раздел 28.2, говорит прямо: в строках о чужих сессиях многие колонки пусты, но само существование сессии и её общие свойства — заказчик входа и база — видны всем. Функция считает строки по </w:t>
      </w:r>
      <w:r>
        <w:rPr>
          <w:b/>
        </w:rPr>
        <w:t>имени роли</w:t>
      </w:r>
      <w:r>
        <w:rPr/>
        <w:t xml:space="preserve">, а не по содержимому запроса или состоянию, поэтому право </w:t>
      </w:r>
      <w:r>
        <w:rPr>
          <w:rFonts w:ascii="Consolas" w:hAnsi="Consolas"/>
          <w:color w:val="8B1A1A"/>
          <w:sz w:val="18"/>
        </w:rPr>
        <w:t>pg_read_all_stats</w:t>
      </w:r>
      <w:r>
        <w:rPr/>
        <w:t xml:space="preserve"> ей не требуется. Это важное отличие: проверка, построенная на колонке </w:t>
      </w:r>
      <w:r>
        <w:rPr>
          <w:rFonts w:ascii="Consolas" w:hAnsi="Consolas"/>
          <w:color w:val="8B1A1A"/>
          <w:sz w:val="18"/>
        </w:rPr>
        <w:t>state</w:t>
      </w:r>
      <w:r>
        <w:rPr/>
        <w:t>, у такой роли вернула бы пустоту и молча «доказала» бы ноль.</w:t>
      </w:r>
    </w:p>
    <w:p>
      <w:r>
        <w:rPr/>
        <w:t xml:space="preserve">Что именно закрыто этими функциями. Сторож не может стать </w:t>
      </w:r>
      <w:r>
        <w:rPr>
          <w:rFonts w:ascii="Consolas" w:hAnsi="Consolas"/>
          <w:color w:val="8B1A1A"/>
          <w:sz w:val="18"/>
        </w:rPr>
        <w:t>backup_reader</w:t>
      </w:r>
      <w:r>
        <w:rPr/>
        <w:t xml:space="preserve"> — членства у него нет. Он не может прочитать ни одной строки данных — права </w:t>
      </w:r>
      <w:r>
        <w:rPr>
          <w:rFonts w:ascii="Consolas" w:hAnsi="Consolas"/>
          <w:color w:val="8B1A1A"/>
          <w:sz w:val="18"/>
        </w:rPr>
        <w:t>SELECT</w:t>
      </w:r>
      <w:r>
        <w:rPr/>
        <w:t xml:space="preserve"> у него тоже нет. Он не может завершить чужую сессию — имя роли зашито в тело функции, аргумента для него нет. Он не может поменять другую роль — </w:t>
      </w:r>
      <w:r>
        <w:rPr>
          <w:rFonts w:ascii="Consolas" w:hAnsi="Consolas"/>
          <w:color w:val="8B1A1A"/>
          <w:sz w:val="18"/>
        </w:rPr>
        <w:t>ALTER ROLE</w:t>
      </w:r>
      <w:r>
        <w:rPr/>
        <w:t xml:space="preserve"> в теле назван поимённо. Владелец функций входить не умеет: он </w:t>
      </w:r>
      <w:r>
        <w:rPr>
          <w:rFonts w:ascii="Consolas" w:hAnsi="Consolas"/>
          <w:color w:val="8B1A1A"/>
          <w:sz w:val="18"/>
        </w:rPr>
        <w:t>NOLOGIN</w:t>
      </w:r>
      <w:r>
        <w:rPr/>
        <w:t>.</w:t>
      </w:r>
    </w:p>
    <w:p>
      <w:r>
        <w:rPr/>
        <w:t xml:space="preserve">Остаточный риск назван честно: право </w:t>
      </w:r>
      <w:r>
        <w:rPr>
          <w:rFonts w:ascii="Consolas" w:hAnsi="Consolas"/>
          <w:color w:val="8B1A1A"/>
          <w:sz w:val="18"/>
        </w:rPr>
        <w:t>pg_signal_backend</w:t>
      </w:r>
      <w:r>
        <w:rPr/>
        <w:t xml:space="preserve"> у владельца функций есть, и оно шире, чем «только </w:t>
      </w:r>
      <w:r>
        <w:rPr>
          <w:rFonts w:ascii="Consolas" w:hAnsi="Consolas"/>
          <w:color w:val="8B1A1A"/>
          <w:sz w:val="18"/>
        </w:rPr>
        <w:t>backup_reader</w:t>
      </w:r>
      <w:r>
        <w:rPr/>
        <w:t>». Узость обеспечивает тело функции, а не само право. Второй слой защиты — отсутствие входа у владельца: выполнить от его имени произвольную команду можно только внутри окна мигратора, которое открывается и закрывается снаружи (раздел 25.7).</w:t>
      </w:r>
    </w:p>
    <w:p>
      <w:pPr>
        <w:pStyle w:val="Heading2"/>
      </w:pPr>
      <w:r>
        <w:t>26.7. Шаг 12: отметка версии — и ни одной команды после проверок</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bem_core.schema_migration (version)</w:t>
      </w:r>
    </w:p>
    <w:p>
      <w:pPr>
        <w:spacing w:after="0" w:before="0"/>
        <w:shd w:val="clear" w:color="auto" w:fill="F2F2F2"/>
      </w:pPr>
      <w:r>
        <w:rPr>
          <w:rFonts w:ascii="Consolas" w:hAnsi="Consolas"/>
          <w:sz w:val="16"/>
        </w:rPr>
        <w:t>VALUES ('bem954-h1-10-baseline')</w:t>
      </w:r>
    </w:p>
    <w:p>
      <w:pPr>
        <w:spacing w:after="0" w:before="0"/>
        <w:shd w:val="clear" w:color="auto" w:fill="F2F2F2"/>
      </w:pPr>
      <w:r>
        <w:rPr>
          <w:rFonts w:ascii="Consolas" w:hAnsi="Consolas"/>
          <w:sz w:val="16"/>
        </w:rPr>
        <w:t>ON CONFLICT (version) DO NOTHING;</w:t>
      </w:r>
    </w:p>
    <w:p/>
    <w:p>
      <w:r>
        <w:rPr/>
        <w:t xml:space="preserve">Здесь нет </w:t>
      </w:r>
      <w:r>
        <w:rPr>
          <w:rFonts w:ascii="Consolas" w:hAnsi="Consolas"/>
          <w:color w:val="8B1A1A"/>
          <w:sz w:val="18"/>
        </w:rPr>
        <w:t>COMMIT</w:t>
      </w:r>
      <w:r>
        <w:rPr/>
        <w:t xml:space="preserve"> и нет закрытия окна. Это прямое исправление замечания </w:t>
      </w:r>
      <w:r>
        <w:rPr>
          <w:rFonts w:ascii="Consolas" w:hAnsi="Consolas"/>
          <w:color w:val="8B1A1A"/>
          <w:sz w:val="18"/>
        </w:rPr>
        <w:t>C-H17-R7-01</w:t>
      </w:r>
      <w:r>
        <w:rPr/>
        <w:t>, и оно состоит из двух частей.</w:t>
      </w:r>
    </w:p>
    <w:p>
      <w:r>
        <w:rPr/>
        <w:t xml:space="preserve">Первая часть. H1.7 закрывал окно командой </w:t>
      </w:r>
      <w:r>
        <w:rPr>
          <w:rFonts w:ascii="Consolas" w:hAnsi="Consolas"/>
          <w:color w:val="8B1A1A"/>
          <w:sz w:val="18"/>
        </w:rPr>
        <w:t>ALTER ROLE schema_migrator NOLOGIN</w:t>
      </w:r>
      <w:r>
        <w:rPr/>
        <w:t xml:space="preserve">, которую выполнял </w:t>
      </w:r>
      <w:r>
        <w:rPr>
          <w:b/>
        </w:rPr>
        <w:t>сам мигратор</w:t>
      </w:r>
      <w:r>
        <w:rPr/>
        <w:t xml:space="preserve">. Так нельзя: документация PostgreSQL 16 к </w:t>
      </w:r>
      <w:r>
        <w:rPr>
          <w:rFonts w:ascii="Consolas" w:hAnsi="Consolas"/>
          <w:color w:val="8B1A1A"/>
          <w:sz w:val="18"/>
        </w:rPr>
        <w:t>ALTER ROLE</w:t>
      </w:r>
      <w:r>
        <w:rPr/>
        <w:t xml:space="preserve"> говорит прямо, что обычная роль вправе изменить у себя только пароль, а менять признаки может роль с правом </w:t>
      </w:r>
      <w:r>
        <w:rPr>
          <w:rFonts w:ascii="Consolas" w:hAnsi="Consolas"/>
          <w:color w:val="8B1A1A"/>
          <w:sz w:val="18"/>
        </w:rPr>
        <w:t>CREATEROLE</w:t>
      </w:r>
      <w:r>
        <w:rPr/>
        <w:t xml:space="preserve"> и только для тех ролей, на которые ей выдано право администрирования. У мигратора </w:t>
      </w:r>
      <w:r>
        <w:rPr>
          <w:rFonts w:ascii="Consolas" w:hAnsi="Consolas"/>
          <w:color w:val="8B1A1A"/>
          <w:sz w:val="18"/>
        </w:rPr>
        <w:t>CREATEROLE</w:t>
      </w:r>
      <w:r>
        <w:rPr/>
        <w:t xml:space="preserve"> нет — значит, команда завершилась бы отказом, и весь файл не дошёл бы до фиксации. Окно теперь открывает и закрывает внешняя административная обёртка раздела 25.7.</w:t>
      </w:r>
    </w:p>
    <w:p>
      <w:r>
        <w:rPr/>
        <w:t xml:space="preserve">Вторая часть. В H1.7 самопроверка стояла </w:t>
      </w:r>
      <w:r>
        <w:rPr>
          <w:b/>
        </w:rPr>
        <w:t>после</w:t>
      </w:r>
      <w:r>
        <w:rPr/>
        <w:t xml:space="preserve"> </w:t>
      </w:r>
      <w:r>
        <w:rPr>
          <w:rFonts w:ascii="Consolas" w:hAnsi="Consolas"/>
          <w:color w:val="8B1A1A"/>
          <w:sz w:val="18"/>
        </w:rPr>
        <w:t>COMMIT</w:t>
      </w:r>
      <w:r>
        <w:rPr/>
        <w:t xml:space="preserve">, хотя текст обещал проверку до фиксации. Ошибка такой проверки уже ничего не откатывала бы: изменения зафиксированы. Теперь порядок обратный: сначала все проверки, потом единственная фиксация. Она стоит в самом конце файла, в разделе 26.9, и других </w:t>
      </w:r>
      <w:r>
        <w:rPr>
          <w:rFonts w:ascii="Consolas" w:hAnsi="Consolas"/>
          <w:color w:val="8B1A1A"/>
          <w:sz w:val="18"/>
        </w:rPr>
        <w:t>COMMIT</w:t>
      </w:r>
      <w:r>
        <w:rPr/>
        <w:t xml:space="preserve"> в файле нет.</w:t>
      </w:r>
    </w:p>
    <w:p>
      <w:pPr>
        <w:pStyle w:val="Heading2"/>
      </w:pPr>
      <w:r>
        <w:t>26.8. Что именно восстанавливает повторный прогон</w:t>
      </w:r>
    </w:p>
    <w:p>
      <w:r>
        <w:rPr/>
        <w:t>Скрипт сверяет по системному каталогу и восстанавливает поимённо:</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Вид объекта</w:t>
            </w:r>
          </w:p>
        </w:tc>
        <w:tc>
          <w:tcPr>
            <w:tcW w:type="dxa" w:w="3324"/>
            <w:shd w:val="clear" w:color="auto" w:fill="D9E2F3"/>
          </w:tcPr>
          <w:p>
            <w:r/>
            <w:r>
              <w:rPr>
                <w:b/>
                <w:sz w:val="18"/>
              </w:rPr>
              <w:t>Сколько</w:t>
            </w:r>
          </w:p>
        </w:tc>
        <w:tc>
          <w:tcPr>
            <w:tcW w:type="dxa" w:w="3324"/>
            <w:shd w:val="clear" w:color="auto" w:fill="D9E2F3"/>
          </w:tcPr>
          <w:p>
            <w:r/>
            <w:r>
              <w:rPr>
                <w:b/>
                <w:sz w:val="18"/>
              </w:rPr>
              <w:t>Имена</w:t>
            </w:r>
          </w:p>
        </w:tc>
      </w:tr>
      <w:tr>
        <w:tc>
          <w:tcPr>
            <w:tcW w:type="dxa" w:w="3324"/>
          </w:tcPr>
          <w:p>
            <w:r/>
            <w:r>
              <w:rPr>
                <w:sz w:val="18"/>
              </w:rPr>
              <w:t>Ограничения</w:t>
            </w:r>
          </w:p>
        </w:tc>
        <w:tc>
          <w:tcPr>
            <w:tcW w:type="dxa" w:w="3324"/>
          </w:tcPr>
          <w:p>
            <w:r/>
            <w:r>
              <w:rPr>
                <w:sz w:val="18"/>
              </w:rPr>
              <w:t>74</w:t>
            </w:r>
          </w:p>
        </w:tc>
        <w:tc>
          <w:tcPr>
            <w:tcW w:type="dxa" w:w="3324"/>
          </w:tcPr>
          <w:p>
            <w:r/>
            <w:r>
              <w:rPr>
                <w:sz w:val="18"/>
              </w:rPr>
              <w:t xml:space="preserve">все ограничения видов «первичный ключ», UNIQUE, FK и CHECK трёх схем: 70 у таблиц </w:t>
            </w:r>
            <w:r>
              <w:rPr>
                <w:rFonts w:ascii="Consolas" w:hAnsi="Consolas"/>
                <w:color w:val="8B1A1A"/>
                <w:sz w:val="18"/>
              </w:rPr>
              <w:t>bem_core</w:t>
            </w:r>
            <w:r>
              <w:rPr>
                <w:sz w:val="18"/>
              </w:rPr>
              <w:t xml:space="preserve"> — шагом 4; 3 у таблиц </w:t>
            </w:r>
            <w:r>
              <w:rPr>
                <w:rFonts w:ascii="Consolas" w:hAnsi="Consolas"/>
                <w:color w:val="8B1A1A"/>
                <w:sz w:val="18"/>
              </w:rPr>
              <w:t>bem_control</w:t>
            </w:r>
            <w:r>
              <w:rPr>
                <w:sz w:val="18"/>
              </w:rPr>
              <w:t xml:space="preserve"> — сразу после создания каждой таблицы; проверка домена </w:t>
            </w:r>
            <w:r>
              <w:rPr>
                <w:rFonts w:ascii="Consolas" w:hAnsi="Consolas"/>
                <w:color w:val="8B1A1A"/>
                <w:sz w:val="18"/>
              </w:rPr>
              <w:t>bem_core.actor_id</w:t>
            </w:r>
            <w:r>
              <w:rPr>
                <w:sz w:val="18"/>
              </w:rPr>
              <w:t xml:space="preserve"> — шагом 2. Другая печатная форма — отказ </w:t>
            </w:r>
            <w:r>
              <w:rPr>
                <w:rFonts w:ascii="Consolas" w:hAnsi="Consolas"/>
                <w:color w:val="8B1A1A"/>
                <w:sz w:val="18"/>
              </w:rPr>
              <w:t>CONSTRAINT_DEFINITION_MISMATCH</w:t>
            </w:r>
            <w:r>
              <w:rPr>
                <w:sz w:val="18"/>
              </w:rPr>
              <w:t xml:space="preserve">; точное множество сверяет файл </w:t>
            </w:r>
            <w:r>
              <w:rPr>
                <w:rFonts w:ascii="Consolas" w:hAnsi="Consolas"/>
                <w:color w:val="8B1A1A"/>
                <w:sz w:val="18"/>
              </w:rPr>
              <w:t>05</w:t>
            </w:r>
            <w:r>
              <w:rPr>
                <w:sz w:val="18"/>
              </w:rPr>
              <w:t>. H1.25 называла здесь семь ограничений, а шаг 4 знал шесть — живая проба R46 (раздел 22.1, дефект D1)</w:t>
            </w:r>
          </w:p>
        </w:tc>
      </w:tr>
      <w:tr>
        <w:tc>
          <w:tcPr>
            <w:tcW w:type="dxa" w:w="3324"/>
          </w:tcPr>
          <w:p>
            <w:r/>
            <w:r>
              <w:rPr>
                <w:sz w:val="18"/>
              </w:rPr>
              <w:t>Индексы</w:t>
            </w:r>
          </w:p>
        </w:tc>
        <w:tc>
          <w:tcPr>
            <w:tcW w:type="dxa" w:w="3324"/>
          </w:tcPr>
          <w:p>
            <w:r/>
            <w:r>
              <w:rPr>
                <w:sz w:val="18"/>
              </w:rPr>
              <w:t>6</w:t>
            </w:r>
          </w:p>
        </w:tc>
        <w:tc>
          <w:tcPr>
            <w:tcW w:type="dxa" w:w="3324"/>
          </w:tcPr>
          <w:p>
            <w:r/>
            <w:r>
              <w:rPr>
                <w:rFonts w:ascii="Consolas" w:hAnsi="Consolas"/>
                <w:color w:val="8B1A1A"/>
                <w:sz w:val="18"/>
              </w:rPr>
              <w:t>user_tenant_membership_active_uniq</w:t>
            </w:r>
            <w:r>
              <w:rPr>
                <w:sz w:val="18"/>
              </w:rPr>
              <w:t xml:space="preserve">, </w:t>
            </w:r>
            <w:r>
              <w:rPr>
                <w:rFonts w:ascii="Consolas" w:hAnsi="Consolas"/>
                <w:color w:val="8B1A1A"/>
                <w:sz w:val="18"/>
              </w:rPr>
              <w:t>outbox_ready_idx</w:t>
            </w:r>
            <w:r>
              <w:rPr>
                <w:sz w:val="18"/>
              </w:rPr>
              <w:t xml:space="preserve">, </w:t>
            </w:r>
            <w:r>
              <w:rPr>
                <w:rFonts w:ascii="Consolas" w:hAnsi="Consolas"/>
                <w:color w:val="8B1A1A"/>
                <w:sz w:val="18"/>
              </w:rPr>
              <w:t>audit_record_subject_idx</w:t>
            </w:r>
            <w:r>
              <w:rPr>
                <w:sz w:val="18"/>
              </w:rPr>
              <w:t xml:space="preserve">, </w:t>
            </w:r>
            <w:r>
              <w:rPr>
                <w:rFonts w:ascii="Consolas" w:hAnsi="Consolas"/>
                <w:color w:val="8B1A1A"/>
                <w:sz w:val="18"/>
              </w:rPr>
              <w:t>evidence_tenant_created_idx</w:t>
            </w:r>
            <w:r>
              <w:rPr>
                <w:sz w:val="18"/>
              </w:rPr>
              <w:t xml:space="preserve">, </w:t>
            </w:r>
            <w:r>
              <w:rPr>
                <w:rFonts w:ascii="Consolas" w:hAnsi="Consolas"/>
                <w:color w:val="8B1A1A"/>
                <w:sz w:val="18"/>
              </w:rPr>
              <w:t>command_log_work_item_idx</w:t>
            </w:r>
            <w:r>
              <w:rPr>
                <w:sz w:val="18"/>
              </w:rPr>
              <w:t xml:space="preserve">, </w:t>
            </w:r>
            <w:r>
              <w:rPr>
                <w:rFonts w:ascii="Consolas" w:hAnsi="Consolas"/>
                <w:color w:val="8B1A1A"/>
                <w:sz w:val="18"/>
              </w:rPr>
              <w:t>actor_authority_active_uniq</w:t>
            </w:r>
          </w:p>
        </w:tc>
      </w:tr>
      <w:tr>
        <w:tc>
          <w:tcPr>
            <w:tcW w:type="dxa" w:w="3324"/>
          </w:tcPr>
          <w:p>
            <w:r/>
            <w:r>
              <w:rPr>
                <w:sz w:val="18"/>
              </w:rPr>
              <w:t>Триггеры</w:t>
            </w:r>
          </w:p>
        </w:tc>
        <w:tc>
          <w:tcPr>
            <w:tcW w:type="dxa" w:w="3324"/>
          </w:tcPr>
          <w:p>
            <w:r/>
            <w:r>
              <w:rPr>
                <w:sz w:val="18"/>
              </w:rPr>
              <w:t>9</w:t>
            </w:r>
          </w:p>
        </w:tc>
        <w:tc>
          <w:tcPr>
            <w:tcW w:type="dxa" w:w="3324"/>
          </w:tcPr>
          <w:p>
            <w:r/>
            <w:r>
              <w:rPr>
                <w:rFonts w:ascii="Consolas" w:hAnsi="Consolas"/>
                <w:color w:val="8B1A1A"/>
                <w:sz w:val="18"/>
              </w:rPr>
              <w:t>audit_record_append_only</w:t>
            </w:r>
            <w:r>
              <w:rPr>
                <w:sz w:val="18"/>
              </w:rPr>
              <w:t xml:space="preserve">, </w:t>
            </w:r>
            <w:r>
              <w:rPr>
                <w:rFonts w:ascii="Consolas" w:hAnsi="Consolas"/>
                <w:color w:val="8B1A1A"/>
                <w:sz w:val="18"/>
              </w:rPr>
              <w:t>subject_author_append_only</w:t>
            </w:r>
            <w:r>
              <w:rPr>
                <w:sz w:val="18"/>
              </w:rPr>
              <w:t xml:space="preserve">, </w:t>
            </w:r>
            <w:r>
              <w:rPr>
                <w:rFonts w:ascii="Consolas" w:hAnsi="Consolas"/>
                <w:color w:val="8B1A1A"/>
                <w:sz w:val="18"/>
              </w:rPr>
              <w:t>evidence_append_only</w:t>
            </w:r>
            <w:r>
              <w:rPr>
                <w:sz w:val="18"/>
              </w:rPr>
              <w:t xml:space="preserve">, </w:t>
            </w:r>
            <w:r>
              <w:rPr>
                <w:rFonts w:ascii="Consolas" w:hAnsi="Consolas"/>
                <w:color w:val="8B1A1A"/>
                <w:sz w:val="18"/>
              </w:rPr>
              <w:t>evidence_identity</w:t>
            </w:r>
            <w:r>
              <w:rPr>
                <w:sz w:val="18"/>
              </w:rPr>
              <w:t xml:space="preserve">, </w:t>
            </w:r>
            <w:r>
              <w:rPr>
                <w:rFonts w:ascii="Consolas" w:hAnsi="Consolas"/>
                <w:color w:val="8B1A1A"/>
                <w:sz w:val="18"/>
              </w:rPr>
              <w:t>command_log_append_only</w:t>
            </w:r>
            <w:r>
              <w:rPr>
                <w:sz w:val="18"/>
              </w:rPr>
              <w:t xml:space="preserve">, </w:t>
            </w:r>
            <w:r>
              <w:rPr>
                <w:rFonts w:ascii="Consolas" w:hAnsi="Consolas"/>
                <w:color w:val="8B1A1A"/>
                <w:sz w:val="18"/>
              </w:rPr>
              <w:t>audit_record_no_self_audit</w:t>
            </w:r>
            <w:r>
              <w:rPr>
                <w:sz w:val="18"/>
              </w:rPr>
              <w:t xml:space="preserve">, </w:t>
            </w:r>
            <w:r>
              <w:rPr>
                <w:rFonts w:ascii="Consolas" w:hAnsi="Consolas"/>
                <w:color w:val="8B1A1A"/>
                <w:sz w:val="18"/>
              </w:rPr>
              <w:t>audit_record_head_match</w:t>
            </w:r>
            <w:r>
              <w:rPr>
                <w:sz w:val="18"/>
              </w:rPr>
              <w:t xml:space="preserve">, </w:t>
            </w:r>
            <w:r>
              <w:rPr>
                <w:rFonts w:ascii="Consolas" w:hAnsi="Consolas"/>
                <w:color w:val="8B1A1A"/>
                <w:sz w:val="18"/>
              </w:rPr>
              <w:t>subject_author_frozen</w:t>
            </w:r>
            <w:r>
              <w:rPr>
                <w:sz w:val="18"/>
              </w:rPr>
              <w:t xml:space="preserve">, </w:t>
            </w:r>
            <w:r>
              <w:rPr>
                <w:rFonts w:ascii="Consolas" w:hAnsi="Consolas"/>
                <w:color w:val="8B1A1A"/>
                <w:sz w:val="18"/>
              </w:rPr>
              <w:t>subject_requires_author</w:t>
            </w:r>
          </w:p>
        </w:tc>
      </w:tr>
      <w:tr>
        <w:tc>
          <w:tcPr>
            <w:tcW w:type="dxa" w:w="3324"/>
          </w:tcPr>
          <w:p>
            <w:r/>
            <w:r>
              <w:rPr>
                <w:sz w:val="18"/>
              </w:rPr>
              <w:t>Политики</w:t>
            </w:r>
          </w:p>
        </w:tc>
        <w:tc>
          <w:tcPr>
            <w:tcW w:type="dxa" w:w="3324"/>
          </w:tcPr>
          <w:p>
            <w:r/>
            <w:r>
              <w:rPr>
                <w:sz w:val="18"/>
              </w:rPr>
              <w:t>11</w:t>
            </w:r>
          </w:p>
        </w:tc>
        <w:tc>
          <w:tcPr>
            <w:tcW w:type="dxa" w:w="3324"/>
          </w:tcPr>
          <w:p>
            <w:r/>
            <w:r>
              <w:rPr>
                <w:rFonts w:ascii="Consolas" w:hAnsi="Consolas"/>
                <w:color w:val="8B1A1A"/>
                <w:sz w:val="18"/>
              </w:rPr>
              <w:t>tenant_isolation</w:t>
            </w:r>
            <w:r>
              <w:rPr>
                <w:sz w:val="18"/>
              </w:rPr>
              <w:t xml:space="preserve"> на каждой из одиннадцати таблиц шага 8 — теперь не только по имени, но и по полному определению</w:t>
            </w:r>
          </w:p>
        </w:tc>
      </w:tr>
      <w:tr>
        <w:tc>
          <w:tcPr>
            <w:tcW w:type="dxa" w:w="3324"/>
          </w:tcPr>
          <w:p>
            <w:r/>
            <w:r>
              <w:rPr>
                <w:sz w:val="18"/>
              </w:rPr>
              <w:t>Функции</w:t>
            </w:r>
          </w:p>
        </w:tc>
        <w:tc>
          <w:tcPr>
            <w:tcW w:type="dxa" w:w="3324"/>
          </w:tcPr>
          <w:p>
            <w:r/>
            <w:r>
              <w:rPr>
                <w:sz w:val="18"/>
              </w:rPr>
              <w:t>49</w:t>
            </w:r>
          </w:p>
        </w:tc>
        <w:tc>
          <w:tcPr>
            <w:tcW w:type="dxa" w:w="3324"/>
          </w:tcPr>
          <w:p>
            <w:r/>
            <w:r>
              <w:rPr>
                <w:sz w:val="18"/>
              </w:rPr>
              <w:t xml:space="preserve">42 в </w:t>
            </w:r>
            <w:r>
              <w:rPr>
                <w:rFonts w:ascii="Consolas" w:hAnsi="Consolas"/>
                <w:color w:val="8B1A1A"/>
                <w:sz w:val="18"/>
              </w:rPr>
              <w:t>bem_control</w:t>
            </w:r>
            <w:r>
              <w:rPr>
                <w:sz w:val="18"/>
              </w:rPr>
              <w:t xml:space="preserve"> (38 создаёт файл </w:t>
            </w:r>
            <w:r>
              <w:rPr>
                <w:rFonts w:ascii="Consolas" w:hAnsi="Consolas"/>
                <w:color w:val="8B1A1A"/>
                <w:sz w:val="18"/>
              </w:rPr>
              <w:t>01</w:t>
            </w:r>
            <w:r>
              <w:rPr>
                <w:sz w:val="18"/>
              </w:rPr>
              <w:t xml:space="preserve">, 4 — файл </w:t>
            </w:r>
            <w:r>
              <w:rPr>
                <w:rFonts w:ascii="Consolas" w:hAnsi="Consolas"/>
                <w:color w:val="8B1A1A"/>
                <w:sz w:val="18"/>
              </w:rPr>
              <w:t>04</w:t>
            </w:r>
            <w:r>
              <w:rPr>
                <w:sz w:val="18"/>
              </w:rPr>
              <w:t xml:space="preserve">) и 7 в </w:t>
            </w:r>
            <w:r>
              <w:rPr>
                <w:rFonts w:ascii="Consolas" w:hAnsi="Consolas"/>
                <w:color w:val="8B1A1A"/>
                <w:sz w:val="18"/>
              </w:rPr>
              <w:t>bem_core</w:t>
            </w:r>
            <w:r>
              <w:rPr>
                <w:sz w:val="18"/>
              </w:rPr>
              <w:t xml:space="preserve"> (из них шесть триггерных) — по живому каталогу раунда R46; H1.25 называла здесь 47 (39 и 8). H1.9 называла 40 при фактических 41: одна функция </w:t>
            </w:r>
            <w:r>
              <w:rPr>
                <w:rFonts w:ascii="Consolas" w:hAnsi="Consolas"/>
                <w:color w:val="8B1A1A"/>
                <w:sz w:val="18"/>
              </w:rPr>
              <w:t>bem_core</w:t>
            </w:r>
            <w:r>
              <w:rPr>
                <w:sz w:val="18"/>
              </w:rPr>
              <w:t xml:space="preserve"> не была сосчитана. Шесть функций этого раунда довели число до 47</w:t>
            </w:r>
          </w:p>
        </w:tc>
      </w:tr>
    </w:tbl>
    <w:p/>
    <w:p>
      <w:r>
        <w:rPr/>
        <w:t xml:space="preserve">Всё остальное — новые колонки в существующих таблицах и изменённые типы — повторным прогоном </w:t>
      </w:r>
      <w:r>
        <w:rPr>
          <w:b/>
        </w:rPr>
        <w:t>не</w:t>
      </w:r>
      <w:r>
        <w:rPr/>
        <w:t xml:space="preserve"> восстанавливается, а ограничение с изменённой формой не чинится молча, а даёт отказ: </w:t>
      </w:r>
      <w:r>
        <w:rPr>
          <w:rFonts w:ascii="Consolas" w:hAnsi="Consolas"/>
          <w:color w:val="8B1A1A"/>
          <w:sz w:val="18"/>
        </w:rPr>
        <w:t>CREATE TABLE IF NOT EXISTS</w:t>
      </w:r>
      <w:r>
        <w:rPr/>
        <w:t xml:space="preserve"> существующую таблицу не трогает. Для изменения формы служит нумерованная миграция раздела 27. Это ограничение названо прямо, потому что прошлая редакция обещала больше, чем делала.</w:t>
      </w:r>
    </w:p>
    <w:p>
      <w:pPr>
        <w:pStyle w:val="Heading2"/>
      </w:pPr>
      <w:r>
        <w:t>26.9. Итоговая самопроверка — и единственная фиксация</w:t>
      </w:r>
    </w:p>
    <w:p>
      <w:r>
        <w:rPr/>
        <w:t xml:space="preserve">Все проверки идут </w:t>
      </w:r>
      <w:r>
        <w:rPr>
          <w:b/>
        </w:rPr>
        <w:t>внутри той же транзакции</w:t>
      </w:r>
      <w:r>
        <w:rPr/>
        <w:t xml:space="preserve">, что и вся миграция, — и что весь пакет. Любая несостыковка возбуждает исключение, и тогда откатывается не только этот файл, но и файл </w:t>
      </w:r>
      <w:r>
        <w:rPr>
          <w:rFonts w:ascii="Consolas" w:hAnsi="Consolas"/>
          <w:color w:val="8B1A1A"/>
          <w:sz w:val="18"/>
        </w:rPr>
        <w:t>02</w:t>
      </w:r>
      <w:r>
        <w:rPr/>
        <w:t>, запущенный тем же сеансом: ни схемы, ни прав, ни функций, ни изменённой формы не останется наполовину сделанными.</w:t>
      </w:r>
    </w:p>
    <w:p>
      <w:r>
        <w:rPr/>
        <w:t xml:space="preserve">Фиксация здесь не пишется. Её делает </w:t>
      </w:r>
      <w:r>
        <w:rPr>
          <w:rFonts w:ascii="Consolas" w:hAnsi="Consolas"/>
          <w:color w:val="8B1A1A"/>
          <w:sz w:val="18"/>
        </w:rPr>
        <w:t>psql</w:t>
      </w:r>
      <w:r>
        <w:rPr/>
        <w:t xml:space="preserve"> по ключу </w:t>
      </w:r>
      <w:r>
        <w:rPr>
          <w:rFonts w:ascii="Consolas" w:hAnsi="Consolas"/>
          <w:color w:val="8B1A1A"/>
          <w:sz w:val="18"/>
        </w:rPr>
        <w:t>--single-transaction</w:t>
      </w:r>
      <w:r>
        <w:rPr/>
        <w:t xml:space="preserve">, когда последний файл пакета дошёл до конца без ошибки. Поэтому файл заканчивается последней проверкой, а не словом </w:t>
      </w:r>
      <w:r>
        <w:rPr>
          <w:rFonts w:ascii="Consolas" w:hAnsi="Consolas"/>
          <w:color w:val="8B1A1A"/>
          <w:sz w:val="18"/>
        </w:rPr>
        <w:t>COMMIT</w:t>
      </w:r>
      <w:r>
        <w:rPr/>
        <w:t>.</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v_name  text;</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v_who   text;</w:t>
      </w:r>
    </w:p>
    <w:p>
      <w:pPr>
        <w:spacing w:after="0" w:before="0"/>
        <w:shd w:val="clear" w:color="auto" w:fill="F2F2F2"/>
      </w:pPr>
      <w:r>
        <w:rPr>
          <w:rFonts w:ascii="Consolas" w:hAnsi="Consolas"/>
          <w:sz w:val="16"/>
        </w:rPr>
        <w:t xml:space="preserve">    v_obj   text;</w:t>
      </w:r>
    </w:p>
    <w:p>
      <w:pPr>
        <w:spacing w:after="0" w:before="0"/>
        <w:shd w:val="clear" w:color="auto" w:fill="F2F2F2"/>
      </w:pPr>
      <w:r>
        <w:rPr>
          <w:rFonts w:ascii="Consolas" w:hAnsi="Consolas"/>
          <w:sz w:val="16"/>
        </w:rPr>
        <w:t xml:space="preserve">    v_priv  text;</w:t>
      </w:r>
    </w:p>
    <w:p>
      <w:pPr>
        <w:spacing w:after="0" w:before="0"/>
        <w:shd w:val="clear" w:color="auto" w:fill="F2F2F2"/>
      </w:pPr>
      <w:r>
        <w:rPr>
          <w:rFonts w:ascii="Consolas" w:hAnsi="Consolas"/>
          <w:sz w:val="16"/>
        </w:rPr>
        <w:t xml:space="preserve">    v_okind text;</w:t>
      </w:r>
    </w:p>
    <w:p>
      <w:pPr>
        <w:spacing w:after="0" w:before="0"/>
        <w:shd w:val="clear" w:color="auto" w:fill="F2F2F2"/>
      </w:pPr>
      <w:r>
        <w:rPr>
          <w:rFonts w:ascii="Consolas" w:hAnsi="Consolas"/>
          <w:sz w:val="16"/>
        </w:rPr>
        <w:t xml:space="preserve">    v_oname text;</w:t>
      </w:r>
    </w:p>
    <w:p>
      <w:pPr>
        <w:spacing w:after="0" w:before="0"/>
        <w:shd w:val="clear" w:color="auto" w:fill="F2F2F2"/>
      </w:pPr>
      <w:r>
        <w:rPr>
          <w:rFonts w:ascii="Consolas" w:hAnsi="Consolas"/>
          <w:sz w:val="16"/>
        </w:rPr>
        <w:t xml:space="preserve">    v_sig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v_txt   text;</w:t>
      </w:r>
    </w:p>
    <w:p>
      <w:pPr>
        <w:spacing w:after="0" w:before="0"/>
        <w:shd w:val="clear" w:color="auto" w:fill="F2F2F2"/>
      </w:pPr>
      <w:r>
        <w:rPr>
          <w:rFonts w:ascii="Consolas" w:hAnsi="Consolas"/>
          <w:sz w:val="16"/>
        </w:rPr>
        <w:t xml:space="preserve">    v_tdef  text;</w:t>
      </w:r>
    </w:p>
    <w:p>
      <w:pPr>
        <w:spacing w:after="0" w:before="0"/>
        <w:shd w:val="clear" w:color="auto" w:fill="F2F2F2"/>
      </w:pPr>
      <w:r>
        <w:rPr>
          <w:rFonts w:ascii="Consolas" w:hAnsi="Consolas"/>
          <w:sz w:val="16"/>
        </w:rPr>
        <w:t xml:space="preserve">    v_oid   oid;</w:t>
      </w:r>
    </w:p>
    <w:p>
      <w:pPr>
        <w:spacing w:after="0" w:before="0"/>
        <w:shd w:val="clear" w:color="auto" w:fill="F2F2F2"/>
      </w:pPr>
      <w:r>
        <w:rPr>
          <w:rFonts w:ascii="Consolas" w:hAnsi="Consolas"/>
          <w:sz w:val="16"/>
        </w:rPr>
        <w:t xml:space="preserve">    v_ok    boolean;</w:t>
      </w:r>
    </w:p>
    <w:p>
      <w:pPr>
        <w:spacing w:after="0" w:before="0"/>
        <w:shd w:val="clear" w:color="auto" w:fill="F2F2F2"/>
      </w:pPr>
      <w:r>
        <w:rPr>
          <w:rFonts w:ascii="Consolas" w:hAnsi="Consolas"/>
          <w:sz w:val="16"/>
        </w:rPr>
        <w:t xml:space="preserve">    v_acl_got  text[];</w:t>
      </w:r>
    </w:p>
    <w:p>
      <w:pPr>
        <w:spacing w:after="0" w:before="0"/>
        <w:shd w:val="clear" w:color="auto" w:fill="F2F2F2"/>
      </w:pPr>
      <w:r>
        <w:rPr>
          <w:rFonts w:ascii="Consolas" w:hAnsi="Consolas"/>
          <w:sz w:val="16"/>
        </w:rPr>
        <w:t xml:space="preserve">    v_acl_want text[];</w:t>
      </w:r>
    </w:p>
    <w:p>
      <w:pPr>
        <w:spacing w:after="0" w:before="0"/>
        <w:shd w:val="clear" w:color="auto" w:fill="F2F2F2"/>
      </w:pPr>
      <w:r>
        <w:rPr>
          <w:rFonts w:ascii="Consolas" w:hAnsi="Consolas"/>
          <w:sz w:val="16"/>
        </w:rPr>
        <w:t xml:space="preserve">    v_got      text;</w:t>
      </w:r>
    </w:p>
    <w:p>
      <w:pPr>
        <w:spacing w:after="0" w:before="0"/>
        <w:shd w:val="clear" w:color="auto" w:fill="F2F2F2"/>
      </w:pPr>
      <w:r>
        <w:rPr>
          <w:rFonts w:ascii="Consolas" w:hAnsi="Consolas"/>
          <w:sz w:val="16"/>
        </w:rPr>
        <w:t xml:space="preserve">    -- Обязательное чтение. Каждая строка — «кому | объект | право».</w:t>
      </w:r>
    </w:p>
    <w:p>
      <w:pPr>
        <w:spacing w:after="0" w:before="0"/>
        <w:shd w:val="clear" w:color="auto" w:fill="F2F2F2"/>
      </w:pPr>
      <w:r>
        <w:rPr>
          <w:rFonts w:ascii="Consolas" w:hAnsi="Consolas"/>
          <w:sz w:val="16"/>
        </w:rPr>
        <w:t xml:space="preserve">    -- Список не написан здесь руками: его печатает сверщик раздела</w:t>
      </w:r>
    </w:p>
    <w:p>
      <w:pPr>
        <w:spacing w:after="0" w:before="0"/>
        <w:shd w:val="clear" w:color="auto" w:fill="F2F2F2"/>
      </w:pPr>
      <w:r>
        <w:rPr>
          <w:rFonts w:ascii="Consolas" w:hAnsi="Consolas"/>
          <w:sz w:val="16"/>
        </w:rPr>
        <w:t xml:space="preserve">    -- 15.11 ключом --print-selfcheck, и он же при каждой сверке</w:t>
      </w:r>
    </w:p>
    <w:p>
      <w:pPr>
        <w:spacing w:after="0" w:before="0"/>
        <w:shd w:val="clear" w:color="auto" w:fill="F2F2F2"/>
      </w:pPr>
      <w:r>
        <w:rPr>
          <w:rFonts w:ascii="Consolas" w:hAnsi="Consolas"/>
          <w:sz w:val="16"/>
        </w:rPr>
        <w:t xml:space="preserve">    -- требует, чтобы массив совпал с выведенным из канона. Строка</w:t>
      </w:r>
    </w:p>
    <w:p>
      <w:pPr>
        <w:spacing w:after="0" w:before="0"/>
        <w:shd w:val="clear" w:color="auto" w:fill="F2F2F2"/>
      </w:pPr>
      <w:r>
        <w:rPr>
          <w:rFonts w:ascii="Consolas" w:hAnsi="Consolas"/>
          <w:sz w:val="16"/>
        </w:rPr>
        <w:t xml:space="preserve">    -- роли проверки восстановления сюда не входит: её выдаёт файл 03</w:t>
      </w:r>
    </w:p>
    <w:p>
      <w:pPr>
        <w:spacing w:after="0" w:before="0"/>
        <w:shd w:val="clear" w:color="auto" w:fill="F2F2F2"/>
      </w:pPr>
      <w:r>
        <w:rPr>
          <w:rFonts w:ascii="Consolas" w:hAnsi="Consolas"/>
          <w:sz w:val="16"/>
        </w:rPr>
        <w:t xml:space="preserve">    -- в восстановленной копии, а не этот файл в базе bem.</w:t>
      </w:r>
    </w:p>
    <w:p>
      <w:pPr>
        <w:spacing w:after="0" w:before="0"/>
        <w:shd w:val="clear" w:color="auto" w:fill="F2F2F2"/>
      </w:pPr>
      <w:r>
        <w:rPr>
          <w:rFonts w:ascii="Consolas" w:hAnsi="Consolas"/>
          <w:sz w:val="16"/>
        </w:rPr>
        <w:t xml:space="preserve">    v_read  constant text[] := ARRAY[</w:t>
      </w:r>
    </w:p>
    <w:p>
      <w:pPr>
        <w:spacing w:after="0" w:before="0"/>
        <w:shd w:val="clear" w:color="auto" w:fill="F2F2F2"/>
      </w:pPr>
      <w:r>
        <w:rPr>
          <w:rFonts w:ascii="Consolas" w:hAnsi="Consolas"/>
          <w:sz w:val="16"/>
        </w:rPr>
        <w:t xml:space="preserve">        'backup_reader|ALLSEQUENCES:bem_control|SELECT',</w:t>
      </w:r>
    </w:p>
    <w:p>
      <w:pPr>
        <w:spacing w:after="0" w:before="0"/>
        <w:shd w:val="clear" w:color="auto" w:fill="F2F2F2"/>
      </w:pPr>
      <w:r>
        <w:rPr>
          <w:rFonts w:ascii="Consolas" w:hAnsi="Consolas"/>
          <w:sz w:val="16"/>
        </w:rPr>
        <w:t xml:space="preserve">        'backup_reader|ALLSEQUENCES:bem_core|SELECT',</w:t>
      </w:r>
    </w:p>
    <w:p>
      <w:pPr>
        <w:spacing w:after="0" w:before="0"/>
        <w:shd w:val="clear" w:color="auto" w:fill="F2F2F2"/>
      </w:pPr>
      <w:r>
        <w:rPr>
          <w:rFonts w:ascii="Consolas" w:hAnsi="Consolas"/>
          <w:sz w:val="16"/>
        </w:rPr>
        <w:t xml:space="preserve">        'backup_reader|ALLSEQUENCES:bem_engine|SELECT',</w:t>
      </w:r>
    </w:p>
    <w:p>
      <w:pPr>
        <w:spacing w:after="0" w:before="0"/>
        <w:shd w:val="clear" w:color="auto" w:fill="F2F2F2"/>
      </w:pPr>
      <w:r>
        <w:rPr>
          <w:rFonts w:ascii="Consolas" w:hAnsi="Consolas"/>
          <w:sz w:val="16"/>
        </w:rPr>
        <w:t xml:space="preserve">        'backup_reader|ALLTABLES:bem_control|SELECT',</w:t>
      </w:r>
    </w:p>
    <w:p>
      <w:pPr>
        <w:spacing w:after="0" w:before="0"/>
        <w:shd w:val="clear" w:color="auto" w:fill="F2F2F2"/>
      </w:pPr>
      <w:r>
        <w:rPr>
          <w:rFonts w:ascii="Consolas" w:hAnsi="Consolas"/>
          <w:sz w:val="16"/>
        </w:rPr>
        <w:t xml:space="preserve">        'backup_reader|ALLTABLES:bem_core|SELECT',</w:t>
      </w:r>
    </w:p>
    <w:p>
      <w:pPr>
        <w:spacing w:after="0" w:before="0"/>
        <w:shd w:val="clear" w:color="auto" w:fill="F2F2F2"/>
      </w:pPr>
      <w:r>
        <w:rPr>
          <w:rFonts w:ascii="Consolas" w:hAnsi="Consolas"/>
          <w:sz w:val="16"/>
        </w:rPr>
        <w:t xml:space="preserve">        'backup_reader|ALLTABLES:bem_engine|SELECT',</w:t>
      </w:r>
    </w:p>
    <w:p>
      <w:pPr>
        <w:spacing w:after="0" w:before="0"/>
        <w:shd w:val="clear" w:color="auto" w:fill="F2F2F2"/>
      </w:pPr>
      <w:r>
        <w:rPr>
          <w:rFonts w:ascii="Consolas" w:hAnsi="Consolas"/>
          <w:sz w:val="16"/>
        </w:rPr>
        <w:t xml:space="preserve">        'backup_reader|DATABASE:bem|CONNECT',</w:t>
      </w:r>
    </w:p>
    <w:p>
      <w:pPr>
        <w:spacing w:after="0" w:before="0"/>
        <w:shd w:val="clear" w:color="auto" w:fill="F2F2F2"/>
      </w:pPr>
      <w:r>
        <w:rPr>
          <w:rFonts w:ascii="Consolas" w:hAnsi="Consolas"/>
          <w:sz w:val="16"/>
        </w:rPr>
        <w:t xml:space="preserve">        'backup_reader|DEFSEQUENCES:bem_control|SELECT',</w:t>
      </w:r>
    </w:p>
    <w:p>
      <w:pPr>
        <w:spacing w:after="0" w:before="0"/>
        <w:shd w:val="clear" w:color="auto" w:fill="F2F2F2"/>
      </w:pPr>
      <w:r>
        <w:rPr>
          <w:rFonts w:ascii="Consolas" w:hAnsi="Consolas"/>
          <w:sz w:val="16"/>
        </w:rPr>
        <w:t xml:space="preserve">        'backup_reader|DEFSEQUENCES:bem_core|SELECT',</w:t>
      </w:r>
    </w:p>
    <w:p>
      <w:pPr>
        <w:spacing w:after="0" w:before="0"/>
        <w:shd w:val="clear" w:color="auto" w:fill="F2F2F2"/>
      </w:pPr>
      <w:r>
        <w:rPr>
          <w:rFonts w:ascii="Consolas" w:hAnsi="Consolas"/>
          <w:sz w:val="16"/>
        </w:rPr>
        <w:t xml:space="preserve">        'backup_reader|DEFSEQUENCES:bem_engine|SELECT',</w:t>
      </w:r>
    </w:p>
    <w:p>
      <w:pPr>
        <w:spacing w:after="0" w:before="0"/>
        <w:shd w:val="clear" w:color="auto" w:fill="F2F2F2"/>
      </w:pPr>
      <w:r>
        <w:rPr>
          <w:rFonts w:ascii="Consolas" w:hAnsi="Consolas"/>
          <w:sz w:val="16"/>
        </w:rPr>
        <w:t xml:space="preserve">        'backup_reader|DEFTABLES:bem_control|SELECT',</w:t>
      </w:r>
    </w:p>
    <w:p>
      <w:pPr>
        <w:spacing w:after="0" w:before="0"/>
        <w:shd w:val="clear" w:color="auto" w:fill="F2F2F2"/>
      </w:pPr>
      <w:r>
        <w:rPr>
          <w:rFonts w:ascii="Consolas" w:hAnsi="Consolas"/>
          <w:sz w:val="16"/>
        </w:rPr>
        <w:t xml:space="preserve">        'backup_reader|DEFTABLES:bem_core|SELECT',</w:t>
      </w:r>
    </w:p>
    <w:p>
      <w:pPr>
        <w:spacing w:after="0" w:before="0"/>
        <w:shd w:val="clear" w:color="auto" w:fill="F2F2F2"/>
      </w:pPr>
      <w:r>
        <w:rPr>
          <w:rFonts w:ascii="Consolas" w:hAnsi="Consolas"/>
          <w:sz w:val="16"/>
        </w:rPr>
        <w:t xml:space="preserve">        'backup_reader|DEFTABLES:bem_engine|SELECT',</w:t>
      </w:r>
    </w:p>
    <w:p>
      <w:pPr>
        <w:spacing w:after="0" w:before="0"/>
        <w:shd w:val="clear" w:color="auto" w:fill="F2F2F2"/>
      </w:pPr>
      <w:r>
        <w:rPr>
          <w:rFonts w:ascii="Consolas" w:hAnsi="Consolas"/>
          <w:sz w:val="16"/>
        </w:rPr>
        <w:t xml:space="preserve">        'backup_reader|SCHEMA:bem_control|USAGE',</w:t>
      </w:r>
    </w:p>
    <w:p>
      <w:pPr>
        <w:spacing w:after="0" w:before="0"/>
        <w:shd w:val="clear" w:color="auto" w:fill="F2F2F2"/>
      </w:pPr>
      <w:r>
        <w:rPr>
          <w:rFonts w:ascii="Consolas" w:hAnsi="Consolas"/>
          <w:sz w:val="16"/>
        </w:rPr>
        <w:t xml:space="preserve">        'backup_reader|SCHEMA:bem_core|USAGE',</w:t>
      </w:r>
    </w:p>
    <w:p>
      <w:pPr>
        <w:spacing w:after="0" w:before="0"/>
        <w:shd w:val="clear" w:color="auto" w:fill="F2F2F2"/>
      </w:pPr>
      <w:r>
        <w:rPr>
          <w:rFonts w:ascii="Consolas" w:hAnsi="Consolas"/>
          <w:sz w:val="16"/>
        </w:rPr>
        <w:t xml:space="preserve">        'backup_reader|SCHEMA:bem_engine|USAGE',</w:t>
      </w:r>
    </w:p>
    <w:p>
      <w:pPr>
        <w:spacing w:after="0" w:before="0"/>
        <w:shd w:val="clear" w:color="auto" w:fill="F2F2F2"/>
      </w:pPr>
      <w:r>
        <w:rPr>
          <w:rFonts w:ascii="Consolas" w:hAnsi="Consolas"/>
          <w:sz w:val="16"/>
        </w:rPr>
        <w:t xml:space="preserve">        'bem_backup_admin|DATABASE:bem|CONNECT',</w:t>
      </w:r>
    </w:p>
    <w:p>
      <w:pPr>
        <w:spacing w:after="0" w:before="0"/>
        <w:shd w:val="clear" w:color="auto" w:fill="F2F2F2"/>
      </w:pPr>
      <w:r>
        <w:rPr>
          <w:rFonts w:ascii="Consolas" w:hAnsi="Consolas"/>
          <w:sz w:val="16"/>
        </w:rPr>
        <w:t xml:space="preserve">        'bem_backup_admin|SCHEMA:bem_control|USAGE',</w:t>
      </w:r>
    </w:p>
    <w:p>
      <w:pPr>
        <w:spacing w:after="0" w:before="0"/>
        <w:shd w:val="clear" w:color="auto" w:fill="F2F2F2"/>
      </w:pPr>
      <w:r>
        <w:rPr>
          <w:rFonts w:ascii="Consolas" w:hAnsi="Consolas"/>
          <w:sz w:val="16"/>
        </w:rPr>
        <w:t xml:space="preserve">        'bem_backup_ctl_owner|SCHEMA:bem_control|USAGE',</w:t>
      </w:r>
    </w:p>
    <w:p>
      <w:pPr>
        <w:spacing w:after="0" w:before="0"/>
        <w:shd w:val="clear" w:color="auto" w:fill="F2F2F2"/>
      </w:pPr>
      <w:r>
        <w:rPr>
          <w:rFonts w:ascii="Consolas" w:hAnsi="Consolas"/>
          <w:sz w:val="16"/>
        </w:rPr>
        <w:t xml:space="preserve">        'bem_backup_ctl_owner|TABLE:bem_control.backup_window|SELECT',</w:t>
      </w:r>
    </w:p>
    <w:p>
      <w:pPr>
        <w:spacing w:after="0" w:before="0"/>
        <w:shd w:val="clear" w:color="auto" w:fill="F2F2F2"/>
      </w:pPr>
      <w:r>
        <w:rPr>
          <w:rFonts w:ascii="Consolas" w:hAnsi="Consolas"/>
          <w:sz w:val="16"/>
        </w:rPr>
        <w:t xml:space="preserve">        'bem_bootstrap_admin|DATABASE:bem|CONNECT',</w:t>
      </w:r>
    </w:p>
    <w:p>
      <w:pPr>
        <w:spacing w:after="0" w:before="0"/>
        <w:shd w:val="clear" w:color="auto" w:fill="F2F2F2"/>
      </w:pPr>
      <w:r>
        <w:rPr>
          <w:rFonts w:ascii="Consolas" w:hAnsi="Consolas"/>
          <w:sz w:val="16"/>
        </w:rPr>
        <w:t xml:space="preserve">        'bem_control_owner|ALLSEQUENCES:bem_core|SELECT',</w:t>
      </w:r>
    </w:p>
    <w:p>
      <w:pPr>
        <w:spacing w:after="0" w:before="0"/>
        <w:shd w:val="clear" w:color="auto" w:fill="F2F2F2"/>
      </w:pPr>
      <w:r>
        <w:rPr>
          <w:rFonts w:ascii="Consolas" w:hAnsi="Consolas"/>
          <w:sz w:val="16"/>
        </w:rPr>
        <w:t xml:space="preserve">        'bem_control_owner|ALLTABLES:bem_core|SELECT',</w:t>
      </w:r>
    </w:p>
    <w:p>
      <w:pPr>
        <w:spacing w:after="0" w:before="0"/>
        <w:shd w:val="clear" w:color="auto" w:fill="F2F2F2"/>
      </w:pPr>
      <w:r>
        <w:rPr>
          <w:rFonts w:ascii="Consolas" w:hAnsi="Consolas"/>
          <w:sz w:val="16"/>
        </w:rPr>
        <w:t xml:space="preserve">        'bem_control_owner|ALLTABLES:bem_engine|SELECT',</w:t>
      </w:r>
    </w:p>
    <w:p>
      <w:pPr>
        <w:spacing w:after="0" w:before="0"/>
        <w:shd w:val="clear" w:color="auto" w:fill="F2F2F2"/>
      </w:pPr>
      <w:r>
        <w:rPr>
          <w:rFonts w:ascii="Consolas" w:hAnsi="Consolas"/>
          <w:sz w:val="16"/>
        </w:rPr>
        <w:t xml:space="preserve">        'bem_control_owner|DEFSEQUENCES:bem_core|SELECT',</w:t>
      </w:r>
    </w:p>
    <w:p>
      <w:pPr>
        <w:spacing w:after="0" w:before="0"/>
        <w:shd w:val="clear" w:color="auto" w:fill="F2F2F2"/>
      </w:pPr>
      <w:r>
        <w:rPr>
          <w:rFonts w:ascii="Consolas" w:hAnsi="Consolas"/>
          <w:sz w:val="16"/>
        </w:rPr>
        <w:t xml:space="preserve">        'bem_control_owner|DEFSEQUENCES:bem_engine|SELECT',</w:t>
      </w:r>
    </w:p>
    <w:p>
      <w:pPr>
        <w:spacing w:after="0" w:before="0"/>
        <w:shd w:val="clear" w:color="auto" w:fill="F2F2F2"/>
      </w:pPr>
      <w:r>
        <w:rPr>
          <w:rFonts w:ascii="Consolas" w:hAnsi="Consolas"/>
          <w:sz w:val="16"/>
        </w:rPr>
        <w:t xml:space="preserve">        'bem_control_owner|DEFTABLES:bem_core|SELECT',</w:t>
      </w:r>
    </w:p>
    <w:p>
      <w:pPr>
        <w:spacing w:after="0" w:before="0"/>
        <w:shd w:val="clear" w:color="auto" w:fill="F2F2F2"/>
      </w:pPr>
      <w:r>
        <w:rPr>
          <w:rFonts w:ascii="Consolas" w:hAnsi="Consolas"/>
          <w:sz w:val="16"/>
        </w:rPr>
        <w:t xml:space="preserve">        'bem_control_owner|DEFTABLES:bem_engine|SELECT',</w:t>
      </w:r>
    </w:p>
    <w:p>
      <w:pPr>
        <w:spacing w:after="0" w:before="0"/>
        <w:shd w:val="clear" w:color="auto" w:fill="F2F2F2"/>
      </w:pPr>
      <w:r>
        <w:rPr>
          <w:rFonts w:ascii="Consolas" w:hAnsi="Consolas"/>
          <w:sz w:val="16"/>
        </w:rPr>
        <w:t xml:space="preserve">        'bem_control_owner|SCHEMA:bem_core|USAGE',</w:t>
      </w:r>
    </w:p>
    <w:p>
      <w:pPr>
        <w:spacing w:after="0" w:before="0"/>
        <w:shd w:val="clear" w:color="auto" w:fill="F2F2F2"/>
      </w:pPr>
      <w:r>
        <w:rPr>
          <w:rFonts w:ascii="Consolas" w:hAnsi="Consolas"/>
          <w:sz w:val="16"/>
        </w:rPr>
        <w:t xml:space="preserve">        'bem_control_owner|SCHEMA:bem_engine|USAGE',</w:t>
      </w:r>
    </w:p>
    <w:p>
      <w:pPr>
        <w:spacing w:after="0" w:before="0"/>
        <w:shd w:val="clear" w:color="auto" w:fill="F2F2F2"/>
      </w:pPr>
      <w:r>
        <w:rPr>
          <w:rFonts w:ascii="Consolas" w:hAnsi="Consolas"/>
          <w:sz w:val="16"/>
        </w:rPr>
        <w:t xml:space="preserve">        'bem_engine_rw|DATABASE:bem|CONNECT',</w:t>
      </w:r>
    </w:p>
    <w:p>
      <w:pPr>
        <w:spacing w:after="0" w:before="0"/>
        <w:shd w:val="clear" w:color="auto" w:fill="F2F2F2"/>
      </w:pPr>
      <w:r>
        <w:rPr>
          <w:rFonts w:ascii="Consolas" w:hAnsi="Consolas"/>
          <w:sz w:val="16"/>
        </w:rPr>
        <w:t xml:space="preserve">        'bem_engine_rw|SCHEMA:bem_engine|USAGE',</w:t>
      </w:r>
    </w:p>
    <w:p>
      <w:pPr>
        <w:spacing w:after="0" w:before="0"/>
        <w:shd w:val="clear" w:color="auto" w:fill="F2F2F2"/>
      </w:pPr>
      <w:r>
        <w:rPr>
          <w:rFonts w:ascii="Consolas" w:hAnsi="Consolas"/>
          <w:sz w:val="16"/>
        </w:rPr>
        <w:t xml:space="preserve">        'bem_governance|SCHEMA:bem_control|USAGE',</w:t>
      </w:r>
    </w:p>
    <w:p>
      <w:pPr>
        <w:spacing w:after="0" w:before="0"/>
        <w:shd w:val="clear" w:color="auto" w:fill="F2F2F2"/>
      </w:pPr>
      <w:r>
        <w:rPr>
          <w:rFonts w:ascii="Consolas" w:hAnsi="Consolas"/>
          <w:sz w:val="16"/>
        </w:rPr>
        <w:t xml:space="preserve">        'bem_kernel_rw|ALLSEQUENCES:bem_core|SELECT',</w:t>
      </w:r>
    </w:p>
    <w:p>
      <w:pPr>
        <w:spacing w:after="0" w:before="0"/>
        <w:shd w:val="clear" w:color="auto" w:fill="F2F2F2"/>
      </w:pPr>
      <w:r>
        <w:rPr>
          <w:rFonts w:ascii="Consolas" w:hAnsi="Consolas"/>
          <w:sz w:val="16"/>
        </w:rPr>
        <w:t xml:space="preserve">        'bem_kernel_rw|ALLTABLES:bem_core|SELECT',</w:t>
      </w:r>
    </w:p>
    <w:p>
      <w:pPr>
        <w:spacing w:after="0" w:before="0"/>
        <w:shd w:val="clear" w:color="auto" w:fill="F2F2F2"/>
      </w:pPr>
      <w:r>
        <w:rPr>
          <w:rFonts w:ascii="Consolas" w:hAnsi="Consolas"/>
          <w:sz w:val="16"/>
        </w:rPr>
        <w:t xml:space="preserve">        'bem_kernel_rw|DATABASE:bem|CONNECT',</w:t>
      </w:r>
    </w:p>
    <w:p>
      <w:pPr>
        <w:spacing w:after="0" w:before="0"/>
        <w:shd w:val="clear" w:color="auto" w:fill="F2F2F2"/>
      </w:pPr>
      <w:r>
        <w:rPr>
          <w:rFonts w:ascii="Consolas" w:hAnsi="Consolas"/>
          <w:sz w:val="16"/>
        </w:rPr>
        <w:t xml:space="preserve">        'bem_kernel_rw|DEFSEQUENCES:bem_core|SELECT',</w:t>
      </w:r>
    </w:p>
    <w:p>
      <w:pPr>
        <w:spacing w:after="0" w:before="0"/>
        <w:shd w:val="clear" w:color="auto" w:fill="F2F2F2"/>
      </w:pPr>
      <w:r>
        <w:rPr>
          <w:rFonts w:ascii="Consolas" w:hAnsi="Consolas"/>
          <w:sz w:val="16"/>
        </w:rPr>
        <w:t xml:space="preserve">        'bem_kernel_rw|DEFTABLES:bem_core|SELECT',</w:t>
      </w:r>
    </w:p>
    <w:p>
      <w:pPr>
        <w:spacing w:after="0" w:before="0"/>
        <w:shd w:val="clear" w:color="auto" w:fill="F2F2F2"/>
      </w:pPr>
      <w:r>
        <w:rPr>
          <w:rFonts w:ascii="Consolas" w:hAnsi="Consolas"/>
          <w:sz w:val="16"/>
        </w:rPr>
        <w:t xml:space="preserve">        'bem_kernel_rw|SCHEMA:bem_control|USAGE',</w:t>
      </w:r>
    </w:p>
    <w:p>
      <w:pPr>
        <w:spacing w:after="0" w:before="0"/>
        <w:shd w:val="clear" w:color="auto" w:fill="F2F2F2"/>
      </w:pPr>
      <w:r>
        <w:rPr>
          <w:rFonts w:ascii="Consolas" w:hAnsi="Consolas"/>
          <w:sz w:val="16"/>
        </w:rPr>
        <w:t xml:space="preserve">        'bem_kernel_rw|SCHEMA:bem_core|USAGE',</w:t>
      </w:r>
    </w:p>
    <w:p>
      <w:pPr>
        <w:spacing w:after="0" w:before="0"/>
        <w:shd w:val="clear" w:color="auto" w:fill="F2F2F2"/>
      </w:pPr>
      <w:r>
        <w:rPr>
          <w:rFonts w:ascii="Consolas" w:hAnsi="Consolas"/>
          <w:sz w:val="16"/>
        </w:rPr>
        <w:t xml:space="preserve">        'schema_migrator|DATABASE:bem|CONNECT'];</w:t>
      </w:r>
    </w:p>
    <w:p>
      <w:pPr>
        <w:spacing w:after="0" w:before="0"/>
        <w:shd w:val="clear" w:color="auto" w:fill="F2F2F2"/>
      </w:pPr>
      <w:r>
        <w:rPr>
          <w:rFonts w:ascii="Consolas" w:hAnsi="Consolas"/>
          <w:sz w:val="16"/>
        </w:rPr>
        <w:t xml:space="preserve">    -- Обязательные вызовы. Ключ — ПОЛНАЯ подпись и точный получатель</w:t>
      </w:r>
    </w:p>
    <w:p>
      <w:pPr>
        <w:spacing w:after="0" w:before="0"/>
        <w:shd w:val="clear" w:color="auto" w:fill="F2F2F2"/>
      </w:pPr>
      <w:r>
        <w:rPr>
          <w:rFonts w:ascii="Consolas" w:hAnsi="Consolas"/>
          <w:sz w:val="16"/>
        </w:rPr>
        <w:t xml:space="preserve">    -- (пункт 5 замечания M-H112-R12-01: короткое имя подписью не</w:t>
      </w:r>
    </w:p>
    <w:p>
      <w:pPr>
        <w:spacing w:after="0" w:before="0"/>
        <w:shd w:val="clear" w:color="auto" w:fill="F2F2F2"/>
      </w:pPr>
      <w:r>
        <w:rPr>
          <w:rFonts w:ascii="Consolas" w:hAnsi="Consolas"/>
          <w:sz w:val="16"/>
        </w:rPr>
        <w:t xml:space="preserve">    -- является). Список выводится тем же ключом сверщика.</w:t>
      </w:r>
    </w:p>
    <w:p>
      <w:pPr>
        <w:spacing w:after="0" w:before="0"/>
        <w:shd w:val="clear" w:color="auto" w:fill="F2F2F2"/>
      </w:pPr>
      <w:r>
        <w:rPr>
          <w:rFonts w:ascii="Consolas" w:hAnsi="Consolas"/>
          <w:sz w:val="16"/>
        </w:rPr>
        <w:t xml:space="preserve">    v_exec  constant text[] := ARRAY[</w:t>
      </w:r>
    </w:p>
    <w:p>
      <w:pPr>
        <w:spacing w:after="0" w:before="0"/>
        <w:shd w:val="clear" w:color="auto" w:fill="F2F2F2"/>
      </w:pPr>
      <w:r>
        <w:rPr>
          <w:rFonts w:ascii="Consolas" w:hAnsi="Consolas"/>
          <w:sz w:val="16"/>
        </w:rPr>
        <w:t xml:space="preserve">        'bem_control.accept_handoff(uuid, uuid, integer, text)|bem_kernel_rw',</w:t>
      </w:r>
    </w:p>
    <w:p>
      <w:pPr>
        <w:spacing w:after="0" w:before="0"/>
        <w:shd w:val="clear" w:color="auto" w:fill="F2F2F2"/>
      </w:pPr>
      <w:r>
        <w:rPr>
          <w:rFonts w:ascii="Consolas" w:hAnsi="Consolas"/>
          <w:sz w:val="16"/>
        </w:rPr>
        <w:t xml:space="preserve">        'bem_control.apply_transition(uuid, uuid, integer, text[], text, uuid, text, jsonb, jsonb)|bem_kernel_rw',</w:t>
      </w:r>
    </w:p>
    <w:p>
      <w:pPr>
        <w:spacing w:after="0" w:before="0"/>
        <w:shd w:val="clear" w:color="auto" w:fill="F2F2F2"/>
      </w:pPr>
      <w:r>
        <w:rPr>
          <w:rFonts w:ascii="Consolas" w:hAnsi="Consolas"/>
          <w:sz w:val="16"/>
        </w:rPr>
        <w:t xml:space="preserve">        'bem_control.assert_authority(text, uuid)|bem_kernel_rw',</w:t>
      </w:r>
    </w:p>
    <w:p>
      <w:pPr>
        <w:spacing w:after="0" w:before="0"/>
        <w:shd w:val="clear" w:color="auto" w:fill="F2F2F2"/>
      </w:pPr>
      <w:r>
        <w:rPr>
          <w:rFonts w:ascii="Consolas" w:hAnsi="Consolas"/>
          <w:sz w:val="16"/>
        </w:rPr>
        <w:t xml:space="preserve">        'bem_control.assert_tenant(uuid)|bem_kernel_rw',</w:t>
      </w:r>
    </w:p>
    <w:p>
      <w:pPr>
        <w:spacing w:after="0" w:before="0"/>
        <w:shd w:val="clear" w:color="auto" w:fill="F2F2F2"/>
      </w:pPr>
      <w:r>
        <w:rPr>
          <w:rFonts w:ascii="Consolas" w:hAnsi="Consolas"/>
          <w:sz w:val="16"/>
        </w:rPr>
        <w:t xml:space="preserve">        'bem_control.assign_auditor(uuid, uuid, text, jsonb)|bem_governance',</w:t>
      </w:r>
    </w:p>
    <w:p>
      <w:pPr>
        <w:spacing w:after="0" w:before="0"/>
        <w:shd w:val="clear" w:color="auto" w:fill="F2F2F2"/>
      </w:pPr>
      <w:r>
        <w:rPr>
          <w:rFonts w:ascii="Consolas" w:hAnsi="Consolas"/>
          <w:sz w:val="16"/>
        </w:rPr>
        <w:t xml:space="preserve">        'bem_control.bind_process_instance(uuid, uuid, text)|bem_kernel_rw',</w:t>
      </w:r>
    </w:p>
    <w:p>
      <w:pPr>
        <w:spacing w:after="0" w:before="0"/>
        <w:shd w:val="clear" w:color="auto" w:fill="F2F2F2"/>
      </w:pPr>
      <w:r>
        <w:rPr>
          <w:rFonts w:ascii="Consolas" w:hAnsi="Consolas"/>
          <w:sz w:val="16"/>
        </w:rPr>
        <w:t xml:space="preserve">        'bem_control.claim_outbox_batch(integer, interval, text)|bem_kernel_rw',</w:t>
      </w:r>
    </w:p>
    <w:p>
      <w:pPr>
        <w:spacing w:after="0" w:before="0"/>
        <w:shd w:val="clear" w:color="auto" w:fill="F2F2F2"/>
      </w:pPr>
      <w:r>
        <w:rPr>
          <w:rFonts w:ascii="Consolas" w:hAnsi="Consolas"/>
          <w:sz w:val="16"/>
        </w:rPr>
        <w:t xml:space="preserve">        'bem_control.create_actor(text, bem_core.provider, uuid, name)|bem_governance',</w:t>
      </w:r>
    </w:p>
    <w:p>
      <w:pPr>
        <w:spacing w:after="0" w:before="0"/>
        <w:shd w:val="clear" w:color="auto" w:fill="F2F2F2"/>
      </w:pPr>
      <w:r>
        <w:rPr>
          <w:rFonts w:ascii="Consolas" w:hAnsi="Consolas"/>
          <w:sz w:val="16"/>
        </w:rPr>
        <w:t xml:space="preserve">        'bem_control.create_tenant(uuid, text, text, uuid, jsonb)|bem_governance',</w:t>
      </w:r>
    </w:p>
    <w:p>
      <w:pPr>
        <w:spacing w:after="0" w:before="0"/>
        <w:shd w:val="clear" w:color="auto" w:fill="F2F2F2"/>
      </w:pPr>
      <w:r>
        <w:rPr>
          <w:rFonts w:ascii="Consolas" w:hAnsi="Consolas"/>
          <w:sz w:val="16"/>
        </w:rPr>
        <w:t xml:space="preserve">        'bem_control.create_work_item(uuid, uuid, text, text, jsonb)|bem_kernel_rw',</w:t>
      </w:r>
    </w:p>
    <w:p>
      <w:pPr>
        <w:spacing w:after="0" w:before="0"/>
        <w:shd w:val="clear" w:color="auto" w:fill="F2F2F2"/>
      </w:pPr>
      <w:r>
        <w:rPr>
          <w:rFonts w:ascii="Consolas" w:hAnsi="Consolas"/>
          <w:sz w:val="16"/>
        </w:rPr>
        <w:t xml:space="preserve">        'bem_control.current_actor_checked(uuid)|bem_kernel_rw',</w:t>
      </w:r>
    </w:p>
    <w:p>
      <w:pPr>
        <w:spacing w:after="0" w:before="0"/>
        <w:shd w:val="clear" w:color="auto" w:fill="F2F2F2"/>
      </w:pPr>
      <w:r>
        <w:rPr>
          <w:rFonts w:ascii="Consolas" w:hAnsi="Consolas"/>
          <w:sz w:val="16"/>
        </w:rPr>
        <w:t xml:space="preserve">        'bem_control.data_digest(regclass)|bem_backup_admin',</w:t>
      </w:r>
    </w:p>
    <w:p>
      <w:pPr>
        <w:spacing w:after="0" w:before="0"/>
        <w:shd w:val="clear" w:color="auto" w:fill="F2F2F2"/>
      </w:pPr>
      <w:r>
        <w:rPr>
          <w:rFonts w:ascii="Consolas" w:hAnsi="Consolas"/>
          <w:sz w:val="16"/>
        </w:rPr>
        <w:t xml:space="preserve">        'bem_control.data_digest(regclass)|bem_kernel_rw',</w:t>
      </w:r>
    </w:p>
    <w:p>
      <w:pPr>
        <w:spacing w:after="0" w:before="0"/>
        <w:shd w:val="clear" w:color="auto" w:fill="F2F2F2"/>
      </w:pPr>
      <w:r>
        <w:rPr>
          <w:rFonts w:ascii="Consolas" w:hAnsi="Consolas"/>
          <w:sz w:val="16"/>
        </w:rPr>
        <w:t xml:space="preserve">        'bem_control.database_digest()|bem_backup_admin',</w:t>
      </w:r>
    </w:p>
    <w:p>
      <w:pPr>
        <w:spacing w:after="0" w:before="0"/>
        <w:shd w:val="clear" w:color="auto" w:fill="F2F2F2"/>
      </w:pPr>
      <w:r>
        <w:rPr>
          <w:rFonts w:ascii="Consolas" w:hAnsi="Consolas"/>
          <w:sz w:val="16"/>
        </w:rPr>
        <w:t xml:space="preserve">        'bem_control.database_digest()|bem_kernel_rw',</w:t>
      </w:r>
    </w:p>
    <w:p>
      <w:pPr>
        <w:spacing w:after="0" w:before="0"/>
        <w:shd w:val="clear" w:color="auto" w:fill="F2F2F2"/>
      </w:pPr>
      <w:r>
        <w:rPr>
          <w:rFonts w:ascii="Consolas" w:hAnsi="Consolas"/>
          <w:sz w:val="16"/>
        </w:rPr>
        <w:t xml:space="preserve">        'bem_control.dead_letter_outbox_row(uuid, uuid, text)|bem_governance',</w:t>
      </w:r>
    </w:p>
    <w:p>
      <w:pPr>
        <w:spacing w:after="0" w:before="0"/>
        <w:shd w:val="clear" w:color="auto" w:fill="F2F2F2"/>
      </w:pPr>
      <w:r>
        <w:rPr>
          <w:rFonts w:ascii="Consolas" w:hAnsi="Consolas"/>
          <w:sz w:val="16"/>
        </w:rPr>
        <w:t xml:space="preserve">        'bem_control.evidence_write(uuid, text, jsonb)|bem_control_owner',</w:t>
      </w:r>
    </w:p>
    <w:p>
      <w:pPr>
        <w:spacing w:after="0" w:before="0"/>
        <w:shd w:val="clear" w:color="auto" w:fill="F2F2F2"/>
      </w:pPr>
      <w:r>
        <w:rPr>
          <w:rFonts w:ascii="Consolas" w:hAnsi="Consolas"/>
          <w:sz w:val="16"/>
        </w:rPr>
        <w:t xml:space="preserve">        'bem_control.finish_outbox_row(uuid, bigint, text, text, jsonb)|bem_kernel_rw',</w:t>
      </w:r>
    </w:p>
    <w:p>
      <w:pPr>
        <w:spacing w:after="0" w:before="0"/>
        <w:shd w:val="clear" w:color="auto" w:fill="F2F2F2"/>
      </w:pPr>
      <w:r>
        <w:rPr>
          <w:rFonts w:ascii="Consolas" w:hAnsi="Consolas"/>
          <w:sz w:val="16"/>
        </w:rPr>
        <w:t xml:space="preserve">        'bem_control.grant_authority(text, text, uuid)|bem_governance',</w:t>
      </w:r>
    </w:p>
    <w:p>
      <w:pPr>
        <w:spacing w:after="0" w:before="0"/>
        <w:shd w:val="clear" w:color="auto" w:fill="F2F2F2"/>
      </w:pPr>
      <w:r>
        <w:rPr>
          <w:rFonts w:ascii="Consolas" w:hAnsi="Consolas"/>
          <w:sz w:val="16"/>
        </w:rPr>
        <w:t xml:space="preserve">        'bem_control.grant_delegation(name, text, text)|bem_governance',</w:t>
      </w:r>
    </w:p>
    <w:p>
      <w:pPr>
        <w:spacing w:after="0" w:before="0"/>
        <w:shd w:val="clear" w:color="auto" w:fill="F2F2F2"/>
      </w:pPr>
      <w:r>
        <w:rPr>
          <w:rFonts w:ascii="Consolas" w:hAnsi="Consolas"/>
          <w:sz w:val="16"/>
        </w:rPr>
        <w:t xml:space="preserve">        'bem_control.outbox_retry_limit()|bem_kernel_rw',</w:t>
      </w:r>
    </w:p>
    <w:p>
      <w:pPr>
        <w:spacing w:after="0" w:before="0"/>
        <w:shd w:val="clear" w:color="auto" w:fill="F2F2F2"/>
      </w:pPr>
      <w:r>
        <w:rPr>
          <w:rFonts w:ascii="Consolas" w:hAnsi="Consolas"/>
          <w:sz w:val="16"/>
        </w:rPr>
        <w:t xml:space="preserve">        'bem_control.publish_subject(uuid, uuid, uuid, text, text, text, text[], jsonb)|bem_kernel_rw',</w:t>
      </w:r>
    </w:p>
    <w:p>
      <w:pPr>
        <w:spacing w:after="0" w:before="0"/>
        <w:shd w:val="clear" w:color="auto" w:fill="F2F2F2"/>
      </w:pPr>
      <w:r>
        <w:rPr>
          <w:rFonts w:ascii="Consolas" w:hAnsi="Consolas"/>
          <w:sz w:val="16"/>
        </w:rPr>
        <w:t xml:space="preserve">        'bem_control.reconcile_unknown_outcome(uuid, uuid, text, jsonb)|bem_governance',</w:t>
      </w:r>
    </w:p>
    <w:p>
      <w:pPr>
        <w:spacing w:after="0" w:before="0"/>
        <w:shd w:val="clear" w:color="auto" w:fill="F2F2F2"/>
      </w:pPr>
      <w:r>
        <w:rPr>
          <w:rFonts w:ascii="Consolas" w:hAnsi="Consolas"/>
          <w:sz w:val="16"/>
        </w:rPr>
        <w:t xml:space="preserve">        'bem_control.record_audit_verdict(uuid, uuid, text, text, jsonb)|bem_kernel_rw',</w:t>
      </w:r>
    </w:p>
    <w:p>
      <w:pPr>
        <w:spacing w:after="0" w:before="0"/>
        <w:shd w:val="clear" w:color="auto" w:fill="F2F2F2"/>
      </w:pPr>
      <w:r>
        <w:rPr>
          <w:rFonts w:ascii="Consolas" w:hAnsi="Consolas"/>
          <w:sz w:val="16"/>
        </w:rPr>
        <w:t xml:space="preserve">        'bem_control.record_backup_evidence(jsonb)|bem_backup_admin',</w:t>
      </w:r>
    </w:p>
    <w:p>
      <w:pPr>
        <w:spacing w:after="0" w:before="0"/>
        <w:shd w:val="clear" w:color="auto" w:fill="F2F2F2"/>
      </w:pPr>
      <w:r>
        <w:rPr>
          <w:rFonts w:ascii="Consolas" w:hAnsi="Consolas"/>
          <w:sz w:val="16"/>
        </w:rPr>
        <w:t xml:space="preserve">        'bem_control.record_evidence(uuid, text, jsonb)|bem_kernel_rw',</w:t>
      </w:r>
    </w:p>
    <w:p>
      <w:pPr>
        <w:spacing w:after="0" w:before="0"/>
        <w:shd w:val="clear" w:color="auto" w:fill="F2F2F2"/>
      </w:pPr>
      <w:r>
        <w:rPr>
          <w:rFonts w:ascii="Consolas" w:hAnsi="Consolas"/>
          <w:sz w:val="16"/>
        </w:rPr>
        <w:t xml:space="preserve">        'bem_control.record_handoff(uuid, uuid, integer, jsonb, text)|bem_kernel_rw',</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text)|bem_kernel_rw',</w:t>
      </w:r>
    </w:p>
    <w:p>
      <w:pPr>
        <w:spacing w:after="0" w:before="0"/>
        <w:shd w:val="clear" w:color="auto" w:fill="F2F2F2"/>
      </w:pPr>
      <w:r>
        <w:rPr>
          <w:rFonts w:ascii="Consolas" w:hAnsi="Consolas"/>
          <w:sz w:val="16"/>
        </w:rPr>
        <w:t xml:space="preserve">        'bem_control.release_subject(uuid, uuid, text)|bem_kernel_rw',</w:t>
      </w:r>
    </w:p>
    <w:p>
      <w:pPr>
        <w:spacing w:after="0" w:before="0"/>
        <w:shd w:val="clear" w:color="auto" w:fill="F2F2F2"/>
      </w:pPr>
      <w:r>
        <w:rPr>
          <w:rFonts w:ascii="Consolas" w:hAnsi="Consolas"/>
          <w:sz w:val="16"/>
        </w:rPr>
        <w:t xml:space="preserve">        'bem_control.revoke_auditor(uuid, uuid, text, jsonb)|bem_governance',</w:t>
      </w:r>
    </w:p>
    <w:p>
      <w:pPr>
        <w:spacing w:after="0" w:before="0"/>
        <w:shd w:val="clear" w:color="auto" w:fill="F2F2F2"/>
      </w:pPr>
      <w:r>
        <w:rPr>
          <w:rFonts w:ascii="Consolas" w:hAnsi="Consolas"/>
          <w:sz w:val="16"/>
        </w:rPr>
        <w:t xml:space="preserve">        'bem_control.revoke_authority(text, text, uuid)|bem_governance',</w:t>
      </w:r>
    </w:p>
    <w:p>
      <w:pPr>
        <w:spacing w:after="0" w:before="0"/>
        <w:shd w:val="clear" w:color="auto" w:fill="F2F2F2"/>
      </w:pPr>
      <w:r>
        <w:rPr>
          <w:rFonts w:ascii="Consolas" w:hAnsi="Consolas"/>
          <w:sz w:val="16"/>
        </w:rPr>
        <w:t xml:space="preserve">        'bem_control.revoke_delegation(uuid)|bem_governance',</w:t>
      </w:r>
    </w:p>
    <w:p>
      <w:pPr>
        <w:spacing w:after="0" w:before="0"/>
        <w:shd w:val="clear" w:color="auto" w:fill="F2F2F2"/>
      </w:pPr>
      <w:r>
        <w:rPr>
          <w:rFonts w:ascii="Consolas" w:hAnsi="Consolas"/>
          <w:sz w:val="16"/>
        </w:rPr>
        <w:t xml:space="preserve">        'bem_control.schema_digest(regclass)|bem_backup_admin',</w:t>
      </w:r>
    </w:p>
    <w:p>
      <w:pPr>
        <w:spacing w:after="0" w:before="0"/>
        <w:shd w:val="clear" w:color="auto" w:fill="F2F2F2"/>
      </w:pPr>
      <w:r>
        <w:rPr>
          <w:rFonts w:ascii="Consolas" w:hAnsi="Consolas"/>
          <w:sz w:val="16"/>
        </w:rPr>
        <w:t xml:space="preserve">        'bem_control.schema_digest(regclass)|bem_kernel_rw',</w:t>
      </w:r>
    </w:p>
    <w:p>
      <w:pPr>
        <w:spacing w:after="0" w:before="0"/>
        <w:shd w:val="clear" w:color="auto" w:fill="F2F2F2"/>
      </w:pPr>
      <w:r>
        <w:rPr>
          <w:rFonts w:ascii="Consolas" w:hAnsi="Consolas"/>
          <w:sz w:val="16"/>
        </w:rPr>
        <w:t xml:space="preserve">        'bem_control.set_tenant_membership(uuid, uuid, text, boolean)|bem_kernel_rw'];</w:t>
      </w:r>
    </w:p>
    <w:p>
      <w:pPr>
        <w:spacing w:after="0" w:before="0"/>
        <w:shd w:val="clear" w:color="auto" w:fill="F2F2F2"/>
      </w:pPr>
      <w:r>
        <w:rPr>
          <w:rFonts w:ascii="Consolas" w:hAnsi="Consolas"/>
          <w:sz w:val="16"/>
        </w:rPr>
        <w:t xml:space="preserve">    -- Полный договор записи. Каждая строка — «кому | таблица | право |</w:t>
      </w:r>
    </w:p>
    <w:p>
      <w:pPr>
        <w:spacing w:after="0" w:before="0"/>
        <w:shd w:val="clear" w:color="auto" w:fill="F2F2F2"/>
      </w:pPr>
      <w:r>
        <w:rPr>
          <w:rFonts w:ascii="Consolas" w:hAnsi="Consolas"/>
          <w:sz w:val="16"/>
        </w:rPr>
        <w:t xml:space="preserve">    -- колонка», и каждая выведена из тела конкретной функции, а не</w:t>
      </w:r>
    </w:p>
    <w:p>
      <w:pPr>
        <w:spacing w:after="0" w:before="0"/>
        <w:shd w:val="clear" w:color="auto" w:fill="F2F2F2"/>
      </w:pPr>
      <w:r>
        <w:rPr>
          <w:rFonts w:ascii="Consolas" w:hAnsi="Consolas"/>
          <w:sz w:val="16"/>
        </w:rPr>
        <w:t xml:space="preserve">    -- написана по памяти. Пустая колонка означает право на всю</w:t>
      </w:r>
    </w:p>
    <w:p>
      <w:pPr>
        <w:spacing w:after="0" w:before="0"/>
        <w:shd w:val="clear" w:color="auto" w:fill="F2F2F2"/>
      </w:pPr>
      <w:r>
        <w:rPr>
          <w:rFonts w:ascii="Consolas" w:hAnsi="Consolas"/>
          <w:sz w:val="16"/>
        </w:rPr>
        <w:t xml:space="preserve">    -- таблицу. Список сверяется в обе стороны: проверка 17 требует,</w:t>
      </w:r>
    </w:p>
    <w:p>
      <w:pPr>
        <w:spacing w:after="0" w:before="0"/>
        <w:shd w:val="clear" w:color="auto" w:fill="F2F2F2"/>
      </w:pPr>
      <w:r>
        <w:rPr>
          <w:rFonts w:ascii="Consolas" w:hAnsi="Consolas"/>
          <w:sz w:val="16"/>
        </w:rPr>
        <w:t xml:space="preserve">    -- чтобы всё перечисленное было выдано, проверка 18 — чтобы ничего</w:t>
      </w:r>
    </w:p>
    <w:p>
      <w:pPr>
        <w:spacing w:after="0" w:before="0"/>
        <w:shd w:val="clear" w:color="auto" w:fill="F2F2F2"/>
      </w:pPr>
      <w:r>
        <w:rPr>
          <w:rFonts w:ascii="Consolas" w:hAnsi="Consolas"/>
          <w:sz w:val="16"/>
        </w:rPr>
        <w:t xml:space="preserve">    -- сверх перечисленного выдано не было. Полноту самого списка</w:t>
      </w:r>
    </w:p>
    <w:p>
      <w:pPr>
        <w:spacing w:after="0" w:before="0"/>
        <w:shd w:val="clear" w:color="auto" w:fill="F2F2F2"/>
      </w:pPr>
      <w:r>
        <w:rPr>
          <w:rFonts w:ascii="Consolas" w:hAnsi="Consolas"/>
          <w:sz w:val="16"/>
        </w:rPr>
        <w:t xml:space="preserve">    -- доказывает сверщик раздела 15.11: он читает тела всех функций</w:t>
      </w:r>
    </w:p>
    <w:p>
      <w:pPr>
        <w:spacing w:after="0" w:before="0"/>
        <w:shd w:val="clear" w:color="auto" w:fill="F2F2F2"/>
      </w:pPr>
      <w:r>
        <w:rPr>
          <w:rFonts w:ascii="Consolas" w:hAnsi="Consolas"/>
          <w:sz w:val="16"/>
        </w:rPr>
        <w:t xml:space="preserve">    -- канонического раздела и сравнивает выведенное с этим текстом.</w:t>
      </w:r>
    </w:p>
    <w:p>
      <w:pPr>
        <w:spacing w:after="0" w:before="0"/>
        <w:shd w:val="clear" w:color="auto" w:fill="F2F2F2"/>
      </w:pPr>
      <w:r>
        <w:rPr>
          <w:rFonts w:ascii="Consolas" w:hAnsi="Consolas"/>
          <w:sz w:val="16"/>
        </w:rPr>
        <w:t xml:space="preserve">    v_dml   constant text[] := ARRAY[</w:t>
      </w:r>
    </w:p>
    <w:p>
      <w:pPr>
        <w:spacing w:after="0" w:before="0"/>
        <w:shd w:val="clear" w:color="auto" w:fill="F2F2F2"/>
      </w:pPr>
      <w:r>
        <w:rPr>
          <w:rFonts w:ascii="Consolas" w:hAnsi="Consolas"/>
          <w:sz w:val="16"/>
        </w:rPr>
        <w:t xml:space="preserve">        'bem_backup_ctl_owner|bem_control.backup_window|UPDATE|closed_at',</w:t>
      </w:r>
    </w:p>
    <w:p>
      <w:pPr>
        <w:spacing w:after="0" w:before="0"/>
        <w:shd w:val="clear" w:color="auto" w:fill="F2F2F2"/>
      </w:pPr>
      <w:r>
        <w:rPr>
          <w:rFonts w:ascii="Consolas" w:hAnsi="Consolas"/>
          <w:sz w:val="16"/>
        </w:rPr>
        <w:t xml:space="preserve">        'bem_backup_ctl_owner|bem_control.backup_window|UPDATE|locked_at',</w:t>
      </w:r>
    </w:p>
    <w:p>
      <w:pPr>
        <w:spacing w:after="0" w:before="0"/>
        <w:shd w:val="clear" w:color="auto" w:fill="F2F2F2"/>
      </w:pPr>
      <w:r>
        <w:rPr>
          <w:rFonts w:ascii="Consolas" w:hAnsi="Consolas"/>
          <w:sz w:val="16"/>
        </w:rPr>
        <w:t xml:space="preserve">        'bem_backup_ctl_owner|bem_control.backup_window|UPDATE|locked_by',</w:t>
      </w:r>
    </w:p>
    <w:p>
      <w:pPr>
        <w:spacing w:after="0" w:before="0"/>
        <w:shd w:val="clear" w:color="auto" w:fill="F2F2F2"/>
      </w:pPr>
      <w:r>
        <w:rPr>
          <w:rFonts w:ascii="Consolas" w:hAnsi="Consolas"/>
          <w:sz w:val="16"/>
        </w:rPr>
        <w:t xml:space="preserve">        'bem_backup_ctl_owner|bem_control.backup_window|UPDATE|locked_xid',</w:t>
      </w:r>
    </w:p>
    <w:p>
      <w:pPr>
        <w:spacing w:after="0" w:before="0"/>
        <w:shd w:val="clear" w:color="auto" w:fill="F2F2F2"/>
      </w:pPr>
      <w:r>
        <w:rPr>
          <w:rFonts w:ascii="Consolas" w:hAnsi="Consolas"/>
          <w:sz w:val="16"/>
        </w:rPr>
        <w:t xml:space="preserve">        'bem_backup_ctl_owner|bem_control.backup_window|UPDATE|zero_streak',</w:t>
      </w:r>
    </w:p>
    <w:p>
      <w:pPr>
        <w:spacing w:after="0" w:before="0"/>
        <w:shd w:val="clear" w:color="auto" w:fill="F2F2F2"/>
      </w:pPr>
      <w:r>
        <w:rPr>
          <w:rFonts w:ascii="Consolas" w:hAnsi="Consolas"/>
          <w:sz w:val="16"/>
        </w:rPr>
        <w:t xml:space="preserve">        'bem_control_owner|bem_core.actor_authority|INSERT|',</w:t>
      </w:r>
    </w:p>
    <w:p>
      <w:pPr>
        <w:spacing w:after="0" w:before="0"/>
        <w:shd w:val="clear" w:color="auto" w:fill="F2F2F2"/>
      </w:pPr>
      <w:r>
        <w:rPr>
          <w:rFonts w:ascii="Consolas" w:hAnsi="Consolas"/>
          <w:sz w:val="16"/>
        </w:rPr>
        <w:t xml:space="preserve">        'bem_control_owner|bem_core.actor_authority|UPDATE|revoked_at',</w:t>
      </w:r>
    </w:p>
    <w:p>
      <w:pPr>
        <w:spacing w:after="0" w:before="0"/>
        <w:shd w:val="clear" w:color="auto" w:fill="F2F2F2"/>
      </w:pPr>
      <w:r>
        <w:rPr>
          <w:rFonts w:ascii="Consolas" w:hAnsi="Consolas"/>
          <w:sz w:val="16"/>
        </w:rPr>
        <w:t xml:space="preserve">        'bem_control_owner|bem_core.actor_delegation|INSERT|',</w:t>
      </w:r>
    </w:p>
    <w:p>
      <w:pPr>
        <w:spacing w:after="0" w:before="0"/>
        <w:shd w:val="clear" w:color="auto" w:fill="F2F2F2"/>
      </w:pPr>
      <w:r>
        <w:rPr>
          <w:rFonts w:ascii="Consolas" w:hAnsi="Consolas"/>
          <w:sz w:val="16"/>
        </w:rPr>
        <w:t xml:space="preserve">        'bem_control_owner|bem_core.actor_delegation|UPDATE|revoked_at',</w:t>
      </w:r>
    </w:p>
    <w:p>
      <w:pPr>
        <w:spacing w:after="0" w:before="0"/>
        <w:shd w:val="clear" w:color="auto" w:fill="F2F2F2"/>
      </w:pPr>
      <w:r>
        <w:rPr>
          <w:rFonts w:ascii="Consolas" w:hAnsi="Consolas"/>
          <w:sz w:val="16"/>
        </w:rPr>
        <w:t xml:space="preserve">        'bem_control_owner|bem_core.actor_delegation|UPDATE|revoked_by',</w:t>
      </w:r>
    </w:p>
    <w:p>
      <w:pPr>
        <w:spacing w:after="0" w:before="0"/>
        <w:shd w:val="clear" w:color="auto" w:fill="F2F2F2"/>
      </w:pPr>
      <w:r>
        <w:rPr>
          <w:rFonts w:ascii="Consolas" w:hAnsi="Consolas"/>
          <w:sz w:val="16"/>
        </w:rPr>
        <w:t xml:space="preserve">        'bem_control_owner|bem_core.actor|INSERT|',</w:t>
      </w:r>
    </w:p>
    <w:p>
      <w:pPr>
        <w:spacing w:after="0" w:before="0"/>
        <w:shd w:val="clear" w:color="auto" w:fill="F2F2F2"/>
      </w:pPr>
      <w:r>
        <w:rPr>
          <w:rFonts w:ascii="Consolas" w:hAnsi="Consolas"/>
          <w:sz w:val="16"/>
        </w:rPr>
        <w:t xml:space="preserve">        'bem_control_owner|bem_core.audit_assignment|INSERT|',</w:t>
      </w:r>
    </w:p>
    <w:p>
      <w:pPr>
        <w:spacing w:after="0" w:before="0"/>
        <w:shd w:val="clear" w:color="auto" w:fill="F2F2F2"/>
      </w:pPr>
      <w:r>
        <w:rPr>
          <w:rFonts w:ascii="Consolas" w:hAnsi="Consolas"/>
          <w:sz w:val="16"/>
        </w:rPr>
        <w:t xml:space="preserve">        'bem_control_owner|bem_core.audit_assignment|UPDATE|assigned_at',</w:t>
      </w:r>
    </w:p>
    <w:p>
      <w:pPr>
        <w:spacing w:after="0" w:before="0"/>
        <w:shd w:val="clear" w:color="auto" w:fill="F2F2F2"/>
      </w:pPr>
      <w:r>
        <w:rPr>
          <w:rFonts w:ascii="Consolas" w:hAnsi="Consolas"/>
          <w:sz w:val="16"/>
        </w:rPr>
        <w:t xml:space="preserve">        'bem_control_owner|bem_core.audit_assignment|UPDATE|assigned_by',</w:t>
      </w:r>
    </w:p>
    <w:p>
      <w:pPr>
        <w:spacing w:after="0" w:before="0"/>
        <w:shd w:val="clear" w:color="auto" w:fill="F2F2F2"/>
      </w:pPr>
      <w:r>
        <w:rPr>
          <w:rFonts w:ascii="Consolas" w:hAnsi="Consolas"/>
          <w:sz w:val="16"/>
        </w:rPr>
        <w:t xml:space="preserve">        'bem_control_owner|bem_core.audit_assignment|UPDATE|revoked_at',</w:t>
      </w:r>
    </w:p>
    <w:p>
      <w:pPr>
        <w:spacing w:after="0" w:before="0"/>
        <w:shd w:val="clear" w:color="auto" w:fill="F2F2F2"/>
      </w:pPr>
      <w:r>
        <w:rPr>
          <w:rFonts w:ascii="Consolas" w:hAnsi="Consolas"/>
          <w:sz w:val="16"/>
        </w:rPr>
        <w:t xml:space="preserve">        'bem_control_owner|bem_core.audit_record|INSERT|',</w:t>
      </w:r>
    </w:p>
    <w:p>
      <w:pPr>
        <w:spacing w:after="0" w:before="0"/>
        <w:shd w:val="clear" w:color="auto" w:fill="F2F2F2"/>
      </w:pPr>
      <w:r>
        <w:rPr>
          <w:rFonts w:ascii="Consolas" w:hAnsi="Consolas"/>
          <w:sz w:val="16"/>
        </w:rPr>
        <w:t xml:space="preserve">        'bem_control_owner|bem_core.command_log|INSERT|',</w:t>
      </w:r>
    </w:p>
    <w:p>
      <w:pPr>
        <w:spacing w:after="0" w:before="0"/>
        <w:shd w:val="clear" w:color="auto" w:fill="F2F2F2"/>
      </w:pPr>
      <w:r>
        <w:rPr>
          <w:rFonts w:ascii="Consolas" w:hAnsi="Consolas"/>
          <w:sz w:val="16"/>
        </w:rPr>
        <w:t xml:space="preserve">        'bem_control_owner|bem_core.command_log|UPDATE|outbox_id',</w:t>
      </w:r>
    </w:p>
    <w:p>
      <w:pPr>
        <w:spacing w:after="0" w:before="0"/>
        <w:shd w:val="clear" w:color="auto" w:fill="F2F2F2"/>
      </w:pPr>
      <w:r>
        <w:rPr>
          <w:rFonts w:ascii="Consolas" w:hAnsi="Consolas"/>
          <w:sz w:val="16"/>
        </w:rPr>
        <w:t xml:space="preserve">        'bem_control_owner|bem_core.command_log|UPDATE|result_revision',</w:t>
      </w:r>
    </w:p>
    <w:p>
      <w:pPr>
        <w:spacing w:after="0" w:before="0"/>
        <w:shd w:val="clear" w:color="auto" w:fill="F2F2F2"/>
      </w:pPr>
      <w:r>
        <w:rPr>
          <w:rFonts w:ascii="Consolas" w:hAnsi="Consolas"/>
          <w:sz w:val="16"/>
        </w:rPr>
        <w:t xml:space="preserve">        'bem_control_owner|bem_core.evidence|INSERT|',</w:t>
      </w:r>
    </w:p>
    <w:p>
      <w:pPr>
        <w:spacing w:after="0" w:before="0"/>
        <w:shd w:val="clear" w:color="auto" w:fill="F2F2F2"/>
      </w:pPr>
      <w:r>
        <w:rPr>
          <w:rFonts w:ascii="Consolas" w:hAnsi="Consolas"/>
          <w:sz w:val="16"/>
        </w:rPr>
        <w:t xml:space="preserve">        'bem_control_owner|bem_core.handoff_packet|INSERT|',</w:t>
      </w:r>
    </w:p>
    <w:p>
      <w:pPr>
        <w:spacing w:after="0" w:before="0"/>
        <w:shd w:val="clear" w:color="auto" w:fill="F2F2F2"/>
      </w:pPr>
      <w:r>
        <w:rPr>
          <w:rFonts w:ascii="Consolas" w:hAnsi="Consolas"/>
          <w:sz w:val="16"/>
        </w:rPr>
        <w:t xml:space="preserve">        'bem_control_owner|bem_core.handoff_packet|UPDATE|accepted_at',</w:t>
      </w:r>
    </w:p>
    <w:p>
      <w:pPr>
        <w:spacing w:after="0" w:before="0"/>
        <w:shd w:val="clear" w:color="auto" w:fill="F2F2F2"/>
      </w:pPr>
      <w:r>
        <w:rPr>
          <w:rFonts w:ascii="Consolas" w:hAnsi="Consolas"/>
          <w:sz w:val="16"/>
        </w:rPr>
        <w:t xml:space="preserve">        'bem_control_owner|bem_core.handoff_packet|UPDATE|accepted_by',</w:t>
      </w:r>
    </w:p>
    <w:p>
      <w:pPr>
        <w:spacing w:after="0" w:before="0"/>
        <w:shd w:val="clear" w:color="auto" w:fill="F2F2F2"/>
      </w:pPr>
      <w:r>
        <w:rPr>
          <w:rFonts w:ascii="Consolas" w:hAnsi="Consolas"/>
          <w:sz w:val="16"/>
        </w:rPr>
        <w:t xml:space="preserve">        'bem_control_owner|bem_core.outbox|INSERT|',</w:t>
      </w:r>
    </w:p>
    <w:p>
      <w:pPr>
        <w:spacing w:after="0" w:before="0"/>
        <w:shd w:val="clear" w:color="auto" w:fill="F2F2F2"/>
      </w:pPr>
      <w:r>
        <w:rPr>
          <w:rFonts w:ascii="Consolas" w:hAnsi="Consolas"/>
          <w:sz w:val="16"/>
        </w:rPr>
        <w:t xml:space="preserve">        'bem_control_owner|bem_core.outbox|UPDATE|attempt_count',</w:t>
      </w:r>
    </w:p>
    <w:p>
      <w:pPr>
        <w:spacing w:after="0" w:before="0"/>
        <w:shd w:val="clear" w:color="auto" w:fill="F2F2F2"/>
      </w:pPr>
      <w:r>
        <w:rPr>
          <w:rFonts w:ascii="Consolas" w:hAnsi="Consolas"/>
          <w:sz w:val="16"/>
        </w:rPr>
        <w:t xml:space="preserve">        'bem_control_owner|bem_core.outbox|UPDATE|dead_letter_reason',</w:t>
      </w:r>
    </w:p>
    <w:p>
      <w:pPr>
        <w:spacing w:after="0" w:before="0"/>
        <w:shd w:val="clear" w:color="auto" w:fill="F2F2F2"/>
      </w:pPr>
      <w:r>
        <w:rPr>
          <w:rFonts w:ascii="Consolas" w:hAnsi="Consolas"/>
          <w:sz w:val="16"/>
        </w:rPr>
        <w:t xml:space="preserve">        'bem_control_owner|bem_core.outbox|UPDATE|dead_lettered_at',</w:t>
      </w:r>
    </w:p>
    <w:p>
      <w:pPr>
        <w:spacing w:after="0" w:before="0"/>
        <w:shd w:val="clear" w:color="auto" w:fill="F2F2F2"/>
      </w:pPr>
      <w:r>
        <w:rPr>
          <w:rFonts w:ascii="Consolas" w:hAnsi="Consolas"/>
          <w:sz w:val="16"/>
        </w:rPr>
        <w:t xml:space="preserve">        'bem_control_owner|bem_core.outbox|UPDATE|finished_at',</w:t>
      </w:r>
    </w:p>
    <w:p>
      <w:pPr>
        <w:spacing w:after="0" w:before="0"/>
        <w:shd w:val="clear" w:color="auto" w:fill="F2F2F2"/>
      </w:pPr>
      <w:r>
        <w:rPr>
          <w:rFonts w:ascii="Consolas" w:hAnsi="Consolas"/>
          <w:sz w:val="16"/>
        </w:rPr>
        <w:t xml:space="preserve">        'bem_control_owner|bem_core.outbox|UPDATE|lease_epoch',</w:t>
      </w:r>
    </w:p>
    <w:p>
      <w:pPr>
        <w:spacing w:after="0" w:before="0"/>
        <w:shd w:val="clear" w:color="auto" w:fill="F2F2F2"/>
      </w:pPr>
      <w:r>
        <w:rPr>
          <w:rFonts w:ascii="Consolas" w:hAnsi="Consolas"/>
          <w:sz w:val="16"/>
        </w:rPr>
        <w:t xml:space="preserve">        'bem_control_owner|bem_core.outbox|UPDATE|leased_by',</w:t>
      </w:r>
    </w:p>
    <w:p>
      <w:pPr>
        <w:spacing w:after="0" w:before="0"/>
        <w:shd w:val="clear" w:color="auto" w:fill="F2F2F2"/>
      </w:pPr>
      <w:r>
        <w:rPr>
          <w:rFonts w:ascii="Consolas" w:hAnsi="Consolas"/>
          <w:sz w:val="16"/>
        </w:rPr>
        <w:t xml:space="preserve">        'bem_control_owner|bem_core.outbox|UPDATE|leased_until',</w:t>
      </w:r>
    </w:p>
    <w:p>
      <w:pPr>
        <w:spacing w:after="0" w:before="0"/>
        <w:shd w:val="clear" w:color="auto" w:fill="F2F2F2"/>
      </w:pPr>
      <w:r>
        <w:rPr>
          <w:rFonts w:ascii="Consolas" w:hAnsi="Consolas"/>
          <w:sz w:val="16"/>
        </w:rPr>
        <w:t xml:space="preserve">        'bem_control_owner|bem_core.outbox|UPDATE|next_attempt_at',</w:t>
      </w:r>
    </w:p>
    <w:p>
      <w:pPr>
        <w:spacing w:after="0" w:before="0"/>
        <w:shd w:val="clear" w:color="auto" w:fill="F2F2F2"/>
      </w:pPr>
      <w:r>
        <w:rPr>
          <w:rFonts w:ascii="Consolas" w:hAnsi="Consolas"/>
          <w:sz w:val="16"/>
        </w:rPr>
        <w:t xml:space="preserve">        'bem_control_owner|bem_core.outbox|UPDATE|reconciled_at',</w:t>
      </w:r>
    </w:p>
    <w:p>
      <w:pPr>
        <w:spacing w:after="0" w:before="0"/>
        <w:shd w:val="clear" w:color="auto" w:fill="F2F2F2"/>
      </w:pPr>
      <w:r>
        <w:rPr>
          <w:rFonts w:ascii="Consolas" w:hAnsi="Consolas"/>
          <w:sz w:val="16"/>
        </w:rPr>
        <w:t xml:space="preserve">        'bem_control_owner|bem_core.outbox|UPDATE|reconciled_outcome',</w:t>
      </w:r>
    </w:p>
    <w:p>
      <w:pPr>
        <w:spacing w:after="0" w:before="0"/>
        <w:shd w:val="clear" w:color="auto" w:fill="F2F2F2"/>
      </w:pPr>
      <w:r>
        <w:rPr>
          <w:rFonts w:ascii="Consolas" w:hAnsi="Consolas"/>
          <w:sz w:val="16"/>
        </w:rPr>
        <w:t xml:space="preserve">        'bem_control_owner|bem_core.outbox|UPDATE|result',</w:t>
      </w:r>
    </w:p>
    <w:p>
      <w:pPr>
        <w:spacing w:after="0" w:before="0"/>
        <w:shd w:val="clear" w:color="auto" w:fill="F2F2F2"/>
      </w:pPr>
      <w:r>
        <w:rPr>
          <w:rFonts w:ascii="Consolas" w:hAnsi="Consolas"/>
          <w:sz w:val="16"/>
        </w:rPr>
        <w:t xml:space="preserve">        'bem_control_owner|bem_core.outbox|UPDATE|status',</w:t>
      </w:r>
    </w:p>
    <w:p>
      <w:pPr>
        <w:spacing w:after="0" w:before="0"/>
        <w:shd w:val="clear" w:color="auto" w:fill="F2F2F2"/>
      </w:pPr>
      <w:r>
        <w:rPr>
          <w:rFonts w:ascii="Consolas" w:hAnsi="Consolas"/>
          <w:sz w:val="16"/>
        </w:rPr>
        <w:t xml:space="preserve">        'bem_control_owner|bem_core.subject_author|INSERT|',</w:t>
      </w:r>
    </w:p>
    <w:p>
      <w:pPr>
        <w:spacing w:after="0" w:before="0"/>
        <w:shd w:val="clear" w:color="auto" w:fill="F2F2F2"/>
      </w:pPr>
      <w:r>
        <w:rPr>
          <w:rFonts w:ascii="Consolas" w:hAnsi="Consolas"/>
          <w:sz w:val="16"/>
        </w:rPr>
        <w:t xml:space="preserve">        'bem_control_owner|bem_core.subject|INSERT|',</w:t>
      </w:r>
    </w:p>
    <w:p>
      <w:pPr>
        <w:spacing w:after="0" w:before="0"/>
        <w:shd w:val="clear" w:color="auto" w:fill="F2F2F2"/>
      </w:pPr>
      <w:r>
        <w:rPr>
          <w:rFonts w:ascii="Consolas" w:hAnsi="Consolas"/>
          <w:sz w:val="16"/>
        </w:rPr>
        <w:t xml:space="preserve">        'bem_control_owner|bem_core.subject|UPDATE|disagreement_at',</w:t>
      </w:r>
    </w:p>
    <w:p>
      <w:pPr>
        <w:spacing w:after="0" w:before="0"/>
        <w:shd w:val="clear" w:color="auto" w:fill="F2F2F2"/>
      </w:pPr>
      <w:r>
        <w:rPr>
          <w:rFonts w:ascii="Consolas" w:hAnsi="Consolas"/>
          <w:sz w:val="16"/>
        </w:rPr>
        <w:t xml:space="preserve">        'bem_control_owner|bem_core.subject|UPDATE|disagreement_reason',</w:t>
      </w:r>
    </w:p>
    <w:p>
      <w:pPr>
        <w:spacing w:after="0" w:before="0"/>
        <w:shd w:val="clear" w:color="auto" w:fill="F2F2F2"/>
      </w:pPr>
      <w:r>
        <w:rPr>
          <w:rFonts w:ascii="Consolas" w:hAnsi="Consolas"/>
          <w:sz w:val="16"/>
        </w:rPr>
        <w:t xml:space="preserve">        'bem_control_owner|bem_core.subject|UPDATE|head_sha',</w:t>
      </w:r>
    </w:p>
    <w:p>
      <w:pPr>
        <w:spacing w:after="0" w:before="0"/>
        <w:shd w:val="clear" w:color="auto" w:fill="F2F2F2"/>
      </w:pPr>
      <w:r>
        <w:rPr>
          <w:rFonts w:ascii="Consolas" w:hAnsi="Consolas"/>
          <w:sz w:val="16"/>
        </w:rPr>
        <w:t xml:space="preserve">        'bem_control_owner|bem_core.subject|UPDATE|published_at',</w:t>
      </w:r>
    </w:p>
    <w:p>
      <w:pPr>
        <w:spacing w:after="0" w:before="0"/>
        <w:shd w:val="clear" w:color="auto" w:fill="F2F2F2"/>
      </w:pPr>
      <w:r>
        <w:rPr>
          <w:rFonts w:ascii="Consolas" w:hAnsi="Consolas"/>
          <w:sz w:val="16"/>
        </w:rPr>
        <w:t xml:space="preserve">        'bem_control_owner|bem_core.subject|UPDATE|released_at',</w:t>
      </w:r>
    </w:p>
    <w:p>
      <w:pPr>
        <w:spacing w:after="0" w:before="0"/>
        <w:shd w:val="clear" w:color="auto" w:fill="F2F2F2"/>
      </w:pPr>
      <w:r>
        <w:rPr>
          <w:rFonts w:ascii="Consolas" w:hAnsi="Consolas"/>
          <w:sz w:val="16"/>
        </w:rPr>
        <w:t xml:space="preserve">        'bem_control_owner|bem_core.subject|UPDATE|released_by',</w:t>
      </w:r>
    </w:p>
    <w:p>
      <w:pPr>
        <w:spacing w:after="0" w:before="0"/>
        <w:shd w:val="clear" w:color="auto" w:fill="F2F2F2"/>
      </w:pPr>
      <w:r>
        <w:rPr>
          <w:rFonts w:ascii="Consolas" w:hAnsi="Consolas"/>
          <w:sz w:val="16"/>
        </w:rPr>
        <w:t xml:space="preserve">        'bem_control_owner|bem_core.tenant|INSERT|',</w:t>
      </w:r>
    </w:p>
    <w:p>
      <w:pPr>
        <w:spacing w:after="0" w:before="0"/>
        <w:shd w:val="clear" w:color="auto" w:fill="F2F2F2"/>
      </w:pPr>
      <w:r>
        <w:rPr>
          <w:rFonts w:ascii="Consolas" w:hAnsi="Consolas"/>
          <w:sz w:val="16"/>
        </w:rPr>
        <w:t xml:space="preserve">        'bem_control_owner|bem_core.usage_record|INSERT|',</w:t>
      </w:r>
    </w:p>
    <w:p>
      <w:pPr>
        <w:spacing w:after="0" w:before="0"/>
        <w:shd w:val="clear" w:color="auto" w:fill="F2F2F2"/>
      </w:pPr>
      <w:r>
        <w:rPr>
          <w:rFonts w:ascii="Consolas" w:hAnsi="Consolas"/>
          <w:sz w:val="16"/>
        </w:rPr>
        <w:t xml:space="preserve">        'bem_control_owner|bem_core.user_tenant_membership|INSERT|',</w:t>
      </w:r>
    </w:p>
    <w:p>
      <w:pPr>
        <w:spacing w:after="0" w:before="0"/>
        <w:shd w:val="clear" w:color="auto" w:fill="F2F2F2"/>
      </w:pPr>
      <w:r>
        <w:rPr>
          <w:rFonts w:ascii="Consolas" w:hAnsi="Consolas"/>
          <w:sz w:val="16"/>
        </w:rPr>
        <w:t xml:space="preserve">        'bem_control_owner|bem_core.user_tenant_membership|UPDATE|revoked_at',</w:t>
      </w:r>
    </w:p>
    <w:p>
      <w:pPr>
        <w:spacing w:after="0" w:before="0"/>
        <w:shd w:val="clear" w:color="auto" w:fill="F2F2F2"/>
      </w:pPr>
      <w:r>
        <w:rPr>
          <w:rFonts w:ascii="Consolas" w:hAnsi="Consolas"/>
          <w:sz w:val="16"/>
        </w:rPr>
        <w:t xml:space="preserve">        'bem_control_owner|bem_core.user_tenant_membership|UPDATE|revoked_by',</w:t>
      </w:r>
    </w:p>
    <w:p>
      <w:pPr>
        <w:spacing w:after="0" w:before="0"/>
        <w:shd w:val="clear" w:color="auto" w:fill="F2F2F2"/>
      </w:pPr>
      <w:r>
        <w:rPr>
          <w:rFonts w:ascii="Consolas" w:hAnsi="Consolas"/>
          <w:sz w:val="16"/>
        </w:rPr>
        <w:t xml:space="preserve">        'bem_control_owner|bem_core.work_item|INSERT|',</w:t>
      </w:r>
    </w:p>
    <w:p>
      <w:pPr>
        <w:spacing w:after="0" w:before="0"/>
        <w:shd w:val="clear" w:color="auto" w:fill="F2F2F2"/>
      </w:pPr>
      <w:r>
        <w:rPr>
          <w:rFonts w:ascii="Consolas" w:hAnsi="Consolas"/>
          <w:sz w:val="16"/>
        </w:rPr>
        <w:t xml:space="preserve">        'bem_control_owner|bem_core.work_item|UPDATE|process_instance_id',</w:t>
      </w:r>
    </w:p>
    <w:p>
      <w:pPr>
        <w:spacing w:after="0" w:before="0"/>
        <w:shd w:val="clear" w:color="auto" w:fill="F2F2F2"/>
      </w:pPr>
      <w:r>
        <w:rPr>
          <w:rFonts w:ascii="Consolas" w:hAnsi="Consolas"/>
          <w:sz w:val="16"/>
        </w:rPr>
        <w:t xml:space="preserve">        'bem_control_owner|bem_core.work_item|UPDATE|revision',</w:t>
      </w:r>
    </w:p>
    <w:p>
      <w:pPr>
        <w:spacing w:after="0" w:before="0"/>
        <w:shd w:val="clear" w:color="auto" w:fill="F2F2F2"/>
      </w:pPr>
      <w:r>
        <w:rPr>
          <w:rFonts w:ascii="Consolas" w:hAnsi="Consolas"/>
          <w:sz w:val="16"/>
        </w:rPr>
        <w:t xml:space="preserve">        'bem_control_owner|bem_core.work_item|UPDATE|status',</w:t>
      </w:r>
    </w:p>
    <w:p>
      <w:pPr>
        <w:spacing w:after="0" w:before="0"/>
        <w:shd w:val="clear" w:color="auto" w:fill="F2F2F2"/>
      </w:pPr>
      <w:r>
        <w:rPr>
          <w:rFonts w:ascii="Consolas" w:hAnsi="Consolas"/>
          <w:sz w:val="16"/>
        </w:rPr>
        <w:t xml:space="preserve">        'bem_control_owner|bem_core.work_item|UPDATE|updated_at'];</w:t>
      </w:r>
    </w:p>
    <w:p>
      <w:pPr>
        <w:spacing w:after="0" w:before="0"/>
        <w:shd w:val="clear" w:color="auto" w:fill="F2F2F2"/>
      </w:pPr>
      <w:r>
        <w:rPr>
          <w:rFonts w:ascii="Consolas" w:hAnsi="Consolas"/>
          <w:sz w:val="16"/>
        </w:rPr>
        <w:t xml:space="preserve">    -- Права целиком (R32, замечание M-H116-R16-02). Строка — «вид |</w:t>
      </w:r>
    </w:p>
    <w:p>
      <w:pPr>
        <w:spacing w:after="0" w:before="0"/>
        <w:shd w:val="clear" w:color="auto" w:fill="F2F2F2"/>
      </w:pPr>
      <w:r>
        <w:rPr>
          <w:rFonts w:ascii="Consolas" w:hAnsi="Consolas"/>
          <w:sz w:val="16"/>
        </w:rPr>
        <w:t xml:space="preserve">    -- объект | получатель | право[*] | выдавший»; у записи прав по</w:t>
      </w:r>
    </w:p>
    <w:p>
      <w:pPr>
        <w:spacing w:after="0" w:before="0"/>
        <w:shd w:val="clear" w:color="auto" w:fill="F2F2F2"/>
      </w:pPr>
      <w:r>
        <w:rPr>
          <w:rFonts w:ascii="Consolas" w:hAnsi="Consolas"/>
          <w:sz w:val="16"/>
        </w:rPr>
        <w:t xml:space="preserve">    -- умолчанию: DEFAULT | роль | схема | вид | получатель | право |</w:t>
      </w:r>
    </w:p>
    <w:p>
      <w:pPr>
        <w:spacing w:after="0" w:before="0"/>
        <w:shd w:val="clear" w:color="auto" w:fill="F2F2F2"/>
      </w:pPr>
      <w:r>
        <w:rPr>
          <w:rFonts w:ascii="Consolas" w:hAnsi="Consolas"/>
          <w:sz w:val="16"/>
        </w:rPr>
        <w:t xml:space="preserve">    -- выдавший. Выдавший — последнее поле. Списки не написаны здесь</w:t>
      </w:r>
    </w:p>
    <w:p>
      <w:pPr>
        <w:spacing w:after="0" w:before="0"/>
        <w:shd w:val="clear" w:color="auto" w:fill="F2F2F2"/>
      </w:pPr>
      <w:r>
        <w:rPr>
          <w:rFonts w:ascii="Consolas" w:hAnsi="Consolas"/>
          <w:sz w:val="16"/>
        </w:rPr>
        <w:t xml:space="preserve">    -- руками: их печатает сверщик раздела 15.11 из модели прав</w:t>
      </w:r>
    </w:p>
    <w:p>
      <w:pPr>
        <w:spacing w:after="0" w:before="0"/>
        <w:shd w:val="clear" w:color="auto" w:fill="F2F2F2"/>
      </w:pPr>
      <w:r>
        <w:rPr>
          <w:rFonts w:ascii="Consolas" w:hAnsi="Consolas"/>
          <w:sz w:val="16"/>
        </w:rPr>
        <w:t xml:space="preserve">    -- PostgreSQL 16, и он же при каждой сверке требует совпадения с</w:t>
      </w:r>
    </w:p>
    <w:p>
      <w:pPr>
        <w:spacing w:after="0" w:before="0"/>
        <w:shd w:val="clear" w:color="auto" w:fill="F2F2F2"/>
      </w:pPr>
      <w:r>
        <w:rPr>
          <w:rFonts w:ascii="Consolas" w:hAnsi="Consolas"/>
          <w:sz w:val="16"/>
        </w:rPr>
        <w:t xml:space="preserve">    -- каноном в обе стороны с учётом повторов. v_acl — состояние после</w:t>
      </w:r>
    </w:p>
    <w:p>
      <w:pPr>
        <w:spacing w:after="0" w:before="0"/>
        <w:shd w:val="clear" w:color="auto" w:fill="F2F2F2"/>
      </w:pPr>
      <w:r>
        <w:rPr>
          <w:rFonts w:ascii="Consolas" w:hAnsi="Consolas"/>
          <w:sz w:val="16"/>
        </w:rPr>
        <w:t xml:space="preserve">    -- этого файла; v_acl_04 — восемь строк прав четырёх функций окна</w:t>
      </w:r>
    </w:p>
    <w:p>
      <w:pPr>
        <w:spacing w:after="0" w:before="0"/>
        <w:shd w:val="clear" w:color="auto" w:fill="F2F2F2"/>
      </w:pPr>
      <w:r>
        <w:rPr>
          <w:rFonts w:ascii="Consolas" w:hAnsi="Consolas"/>
          <w:sz w:val="16"/>
        </w:rPr>
        <w:t xml:space="preserve">    -- резервного копирования: их создаёт файл 04, то есть позже, и</w:t>
      </w:r>
    </w:p>
    <w:p>
      <w:pPr>
        <w:spacing w:after="0" w:before="0"/>
        <w:shd w:val="clear" w:color="auto" w:fill="F2F2F2"/>
      </w:pPr>
      <w:r>
        <w:rPr>
          <w:rFonts w:ascii="Consolas" w:hAnsi="Consolas"/>
          <w:sz w:val="16"/>
        </w:rPr>
        <w:t xml:space="preserve">    -- проверка 21 принимает их по правилу «все или ни одной».</w:t>
      </w:r>
    </w:p>
    <w:p>
      <w:pPr>
        <w:spacing w:after="0" w:before="0"/>
        <w:shd w:val="clear" w:color="auto" w:fill="F2F2F2"/>
      </w:pPr>
      <w:r>
        <w:rPr>
          <w:rFonts w:ascii="Consolas" w:hAnsi="Consolas"/>
          <w:sz w:val="16"/>
        </w:rPr>
        <w:t xml:space="preserve">    v_acl    constant text[] := ARRAY[</w:t>
      </w:r>
    </w:p>
    <w:p>
      <w:pPr>
        <w:spacing w:after="0" w:before="0"/>
        <w:shd w:val="clear" w:color="auto" w:fill="F2F2F2"/>
      </w:pPr>
      <w:r>
        <w:rPr>
          <w:rFonts w:ascii="Consolas" w:hAnsi="Consolas"/>
          <w:sz w:val="16"/>
        </w:rPr>
        <w:t xml:space="preserve">        'COLUMN|bem_control.backup_window.closed_at|bem_backup_ctl_owner|UPDATE|bem_control_owner',</w:t>
      </w:r>
    </w:p>
    <w:p>
      <w:pPr>
        <w:spacing w:after="0" w:before="0"/>
        <w:shd w:val="clear" w:color="auto" w:fill="F2F2F2"/>
      </w:pPr>
      <w:r>
        <w:rPr>
          <w:rFonts w:ascii="Consolas" w:hAnsi="Consolas"/>
          <w:sz w:val="16"/>
        </w:rPr>
        <w:t xml:space="preserve">        'COLUMN|bem_control.backup_window.locked_at|bem_backup_ctl_owner|UPDATE|bem_control_owner',</w:t>
      </w:r>
    </w:p>
    <w:p>
      <w:pPr>
        <w:spacing w:after="0" w:before="0"/>
        <w:shd w:val="clear" w:color="auto" w:fill="F2F2F2"/>
      </w:pPr>
      <w:r>
        <w:rPr>
          <w:rFonts w:ascii="Consolas" w:hAnsi="Consolas"/>
          <w:sz w:val="16"/>
        </w:rPr>
        <w:t xml:space="preserve">        'COLUMN|bem_control.backup_window.locked_by|bem_backup_ctl_owner|UPDATE|bem_control_owner',</w:t>
      </w:r>
    </w:p>
    <w:p>
      <w:pPr>
        <w:spacing w:after="0" w:before="0"/>
        <w:shd w:val="clear" w:color="auto" w:fill="F2F2F2"/>
      </w:pPr>
      <w:r>
        <w:rPr>
          <w:rFonts w:ascii="Consolas" w:hAnsi="Consolas"/>
          <w:sz w:val="16"/>
        </w:rPr>
        <w:t xml:space="preserve">        'COLUMN|bem_control.backup_window.locked_xid|bem_backup_ctl_owner|UPDATE|bem_control_owner',</w:t>
      </w:r>
    </w:p>
    <w:p>
      <w:pPr>
        <w:spacing w:after="0" w:before="0"/>
        <w:shd w:val="clear" w:color="auto" w:fill="F2F2F2"/>
      </w:pPr>
      <w:r>
        <w:rPr>
          <w:rFonts w:ascii="Consolas" w:hAnsi="Consolas"/>
          <w:sz w:val="16"/>
        </w:rPr>
        <w:t xml:space="preserve">        'COLUMN|bem_control.backup_window.zero_streak|bem_backup_ctl_owner|UPDATE|bem_control_owner',</w:t>
      </w:r>
    </w:p>
    <w:p>
      <w:pPr>
        <w:spacing w:after="0" w:before="0"/>
        <w:shd w:val="clear" w:color="auto" w:fill="F2F2F2"/>
      </w:pPr>
      <w:r>
        <w:rPr>
          <w:rFonts w:ascii="Consolas" w:hAnsi="Consolas"/>
          <w:sz w:val="16"/>
        </w:rPr>
        <w:t xml:space="preserve">        'COLUMN|bem_core.actor_authority.revoked_at|bem_control_owner|UPDATE|bem_core_owner',</w:t>
      </w:r>
    </w:p>
    <w:p>
      <w:pPr>
        <w:spacing w:after="0" w:before="0"/>
        <w:shd w:val="clear" w:color="auto" w:fill="F2F2F2"/>
      </w:pPr>
      <w:r>
        <w:rPr>
          <w:rFonts w:ascii="Consolas" w:hAnsi="Consolas"/>
          <w:sz w:val="16"/>
        </w:rPr>
        <w:t xml:space="preserve">        'COLUMN|bem_core.actor_delegation.revoked_at|bem_control_owner|UPDATE|bem_core_owner',</w:t>
      </w:r>
    </w:p>
    <w:p>
      <w:pPr>
        <w:spacing w:after="0" w:before="0"/>
        <w:shd w:val="clear" w:color="auto" w:fill="F2F2F2"/>
      </w:pPr>
      <w:r>
        <w:rPr>
          <w:rFonts w:ascii="Consolas" w:hAnsi="Consolas"/>
          <w:sz w:val="16"/>
        </w:rPr>
        <w:t xml:space="preserve">        'COLUMN|bem_core.actor_delegation.revoked_by|bem_control_owner|UPDATE|bem_core_owner',</w:t>
      </w:r>
    </w:p>
    <w:p>
      <w:pPr>
        <w:spacing w:after="0" w:before="0"/>
        <w:shd w:val="clear" w:color="auto" w:fill="F2F2F2"/>
      </w:pPr>
      <w:r>
        <w:rPr>
          <w:rFonts w:ascii="Consolas" w:hAnsi="Consolas"/>
          <w:sz w:val="16"/>
        </w:rPr>
        <w:t xml:space="preserve">        'COLUMN|bem_core.audit_assignment.assigned_at|bem_control_owner|UPDATE|bem_core_owner',</w:t>
      </w:r>
    </w:p>
    <w:p>
      <w:pPr>
        <w:spacing w:after="0" w:before="0"/>
        <w:shd w:val="clear" w:color="auto" w:fill="F2F2F2"/>
      </w:pPr>
      <w:r>
        <w:rPr>
          <w:rFonts w:ascii="Consolas" w:hAnsi="Consolas"/>
          <w:sz w:val="16"/>
        </w:rPr>
        <w:t xml:space="preserve">        'COLUMN|bem_core.audit_assignment.assigned_by|bem_control_owner|UPDATE|bem_core_owner',</w:t>
      </w:r>
    </w:p>
    <w:p>
      <w:pPr>
        <w:spacing w:after="0" w:before="0"/>
        <w:shd w:val="clear" w:color="auto" w:fill="F2F2F2"/>
      </w:pPr>
      <w:r>
        <w:rPr>
          <w:rFonts w:ascii="Consolas" w:hAnsi="Consolas"/>
          <w:sz w:val="16"/>
        </w:rPr>
        <w:t xml:space="preserve">        'COLUMN|bem_core.audit_assignment.revoked_at|bem_control_owner|UPDATE|bem_core_owner',</w:t>
      </w:r>
    </w:p>
    <w:p>
      <w:pPr>
        <w:spacing w:after="0" w:before="0"/>
        <w:shd w:val="clear" w:color="auto" w:fill="F2F2F2"/>
      </w:pPr>
      <w:r>
        <w:rPr>
          <w:rFonts w:ascii="Consolas" w:hAnsi="Consolas"/>
          <w:sz w:val="16"/>
        </w:rPr>
        <w:t xml:space="preserve">        'COLUMN|bem_core.command_log.outbox_id|bem_control_owner|UPDATE|bem_core_owner',</w:t>
      </w:r>
    </w:p>
    <w:p>
      <w:pPr>
        <w:spacing w:after="0" w:before="0"/>
        <w:shd w:val="clear" w:color="auto" w:fill="F2F2F2"/>
      </w:pPr>
      <w:r>
        <w:rPr>
          <w:rFonts w:ascii="Consolas" w:hAnsi="Consolas"/>
          <w:sz w:val="16"/>
        </w:rPr>
        <w:t xml:space="preserve">        'COLUMN|bem_core.command_log.result_revision|bem_control_owner|UPDATE|bem_core_owner',</w:t>
      </w:r>
    </w:p>
    <w:p>
      <w:pPr>
        <w:spacing w:after="0" w:before="0"/>
        <w:shd w:val="clear" w:color="auto" w:fill="F2F2F2"/>
      </w:pPr>
      <w:r>
        <w:rPr>
          <w:rFonts w:ascii="Consolas" w:hAnsi="Consolas"/>
          <w:sz w:val="16"/>
        </w:rPr>
        <w:t xml:space="preserve">        'COLUMN|bem_core.handoff_packet.accepted_at|bem_control_owner|UPDATE|bem_core_owner',</w:t>
      </w:r>
    </w:p>
    <w:p>
      <w:pPr>
        <w:spacing w:after="0" w:before="0"/>
        <w:shd w:val="clear" w:color="auto" w:fill="F2F2F2"/>
      </w:pPr>
      <w:r>
        <w:rPr>
          <w:rFonts w:ascii="Consolas" w:hAnsi="Consolas"/>
          <w:sz w:val="16"/>
        </w:rPr>
        <w:t xml:space="preserve">        'COLUMN|bem_core.handoff_packet.accepted_by|bem_control_owner|UPDATE|bem_core_owner',</w:t>
      </w:r>
    </w:p>
    <w:p>
      <w:pPr>
        <w:spacing w:after="0" w:before="0"/>
        <w:shd w:val="clear" w:color="auto" w:fill="F2F2F2"/>
      </w:pPr>
      <w:r>
        <w:rPr>
          <w:rFonts w:ascii="Consolas" w:hAnsi="Consolas"/>
          <w:sz w:val="16"/>
        </w:rPr>
        <w:t xml:space="preserve">        'COLUMN|bem_core.outbox.attempt_count|bem_control_owner|UPDATE|bem_core_owner',</w:t>
      </w:r>
    </w:p>
    <w:p>
      <w:pPr>
        <w:spacing w:after="0" w:before="0"/>
        <w:shd w:val="clear" w:color="auto" w:fill="F2F2F2"/>
      </w:pPr>
      <w:r>
        <w:rPr>
          <w:rFonts w:ascii="Consolas" w:hAnsi="Consolas"/>
          <w:sz w:val="16"/>
        </w:rPr>
        <w:t xml:space="preserve">        'COLUMN|bem_core.outbox.dead_letter_reason|bem_control_owner|UPDATE|bem_core_owner',</w:t>
      </w:r>
    </w:p>
    <w:p>
      <w:pPr>
        <w:spacing w:after="0" w:before="0"/>
        <w:shd w:val="clear" w:color="auto" w:fill="F2F2F2"/>
      </w:pPr>
      <w:r>
        <w:rPr>
          <w:rFonts w:ascii="Consolas" w:hAnsi="Consolas"/>
          <w:sz w:val="16"/>
        </w:rPr>
        <w:t xml:space="preserve">        'COLUMN|bem_core.outbox.dead_lettered_at|bem_control_owner|UPDATE|bem_core_owner',</w:t>
      </w:r>
    </w:p>
    <w:p>
      <w:pPr>
        <w:spacing w:after="0" w:before="0"/>
        <w:shd w:val="clear" w:color="auto" w:fill="F2F2F2"/>
      </w:pPr>
      <w:r>
        <w:rPr>
          <w:rFonts w:ascii="Consolas" w:hAnsi="Consolas"/>
          <w:sz w:val="16"/>
        </w:rPr>
        <w:t xml:space="preserve">        'COLUMN|bem_core.outbox.finished_at|bem_control_owner|UPDATE|bem_core_owner',</w:t>
      </w:r>
    </w:p>
    <w:p>
      <w:pPr>
        <w:spacing w:after="0" w:before="0"/>
        <w:shd w:val="clear" w:color="auto" w:fill="F2F2F2"/>
      </w:pPr>
      <w:r>
        <w:rPr>
          <w:rFonts w:ascii="Consolas" w:hAnsi="Consolas"/>
          <w:sz w:val="16"/>
        </w:rPr>
        <w:t xml:space="preserve">        'COLUMN|bem_core.outbox.lease_epoch|bem_control_owner|UPDATE|bem_core_owner',</w:t>
      </w:r>
    </w:p>
    <w:p>
      <w:pPr>
        <w:spacing w:after="0" w:before="0"/>
        <w:shd w:val="clear" w:color="auto" w:fill="F2F2F2"/>
      </w:pPr>
      <w:r>
        <w:rPr>
          <w:rFonts w:ascii="Consolas" w:hAnsi="Consolas"/>
          <w:sz w:val="16"/>
        </w:rPr>
        <w:t xml:space="preserve">        'COLUMN|bem_core.outbox.leased_by|bem_control_owner|UPDATE|bem_core_owner',</w:t>
      </w:r>
    </w:p>
    <w:p>
      <w:pPr>
        <w:spacing w:after="0" w:before="0"/>
        <w:shd w:val="clear" w:color="auto" w:fill="F2F2F2"/>
      </w:pPr>
      <w:r>
        <w:rPr>
          <w:rFonts w:ascii="Consolas" w:hAnsi="Consolas"/>
          <w:sz w:val="16"/>
        </w:rPr>
        <w:t xml:space="preserve">        'COLUMN|bem_core.outbox.leased_until|bem_control_owner|UPDATE|bem_core_owner',</w:t>
      </w:r>
    </w:p>
    <w:p>
      <w:pPr>
        <w:spacing w:after="0" w:before="0"/>
        <w:shd w:val="clear" w:color="auto" w:fill="F2F2F2"/>
      </w:pPr>
      <w:r>
        <w:rPr>
          <w:rFonts w:ascii="Consolas" w:hAnsi="Consolas"/>
          <w:sz w:val="16"/>
        </w:rPr>
        <w:t xml:space="preserve">        'COLUMN|bem_core.outbox.next_attempt_at|bem_control_owner|UPDATE|bem_core_owner',</w:t>
      </w:r>
    </w:p>
    <w:p>
      <w:pPr>
        <w:spacing w:after="0" w:before="0"/>
        <w:shd w:val="clear" w:color="auto" w:fill="F2F2F2"/>
      </w:pPr>
      <w:r>
        <w:rPr>
          <w:rFonts w:ascii="Consolas" w:hAnsi="Consolas"/>
          <w:sz w:val="16"/>
        </w:rPr>
        <w:t xml:space="preserve">        'COLUMN|bem_core.outbox.reconciled_at|bem_control_owner|UPDATE|bem_core_owner',</w:t>
      </w:r>
    </w:p>
    <w:p>
      <w:pPr>
        <w:spacing w:after="0" w:before="0"/>
        <w:shd w:val="clear" w:color="auto" w:fill="F2F2F2"/>
      </w:pPr>
      <w:r>
        <w:rPr>
          <w:rFonts w:ascii="Consolas" w:hAnsi="Consolas"/>
          <w:sz w:val="16"/>
        </w:rPr>
        <w:t xml:space="preserve">        'COLUMN|bem_core.outbox.reconciled_outcome|bem_control_owner|UPDATE|bem_core_owner',</w:t>
      </w:r>
    </w:p>
    <w:p>
      <w:pPr>
        <w:spacing w:after="0" w:before="0"/>
        <w:shd w:val="clear" w:color="auto" w:fill="F2F2F2"/>
      </w:pPr>
      <w:r>
        <w:rPr>
          <w:rFonts w:ascii="Consolas" w:hAnsi="Consolas"/>
          <w:sz w:val="16"/>
        </w:rPr>
        <w:t xml:space="preserve">        'COLUMN|bem_core.outbox.result|bem_control_owner|UPDATE|bem_core_owner',</w:t>
      </w:r>
    </w:p>
    <w:p>
      <w:pPr>
        <w:spacing w:after="0" w:before="0"/>
        <w:shd w:val="clear" w:color="auto" w:fill="F2F2F2"/>
      </w:pPr>
      <w:r>
        <w:rPr>
          <w:rFonts w:ascii="Consolas" w:hAnsi="Consolas"/>
          <w:sz w:val="16"/>
        </w:rPr>
        <w:t xml:space="preserve">        'COLUMN|bem_core.outbox.status|bem_control_owner|UPDATE|bem_core_owner',</w:t>
      </w:r>
    </w:p>
    <w:p>
      <w:pPr>
        <w:spacing w:after="0" w:before="0"/>
        <w:shd w:val="clear" w:color="auto" w:fill="F2F2F2"/>
      </w:pPr>
      <w:r>
        <w:rPr>
          <w:rFonts w:ascii="Consolas" w:hAnsi="Consolas"/>
          <w:sz w:val="16"/>
        </w:rPr>
        <w:t xml:space="preserve">        'COLUMN|bem_core.subject.disagreement_at|bem_control_owner|UPDATE|bem_core_owner',</w:t>
      </w:r>
    </w:p>
    <w:p>
      <w:pPr>
        <w:spacing w:after="0" w:before="0"/>
        <w:shd w:val="clear" w:color="auto" w:fill="F2F2F2"/>
      </w:pPr>
      <w:r>
        <w:rPr>
          <w:rFonts w:ascii="Consolas" w:hAnsi="Consolas"/>
          <w:sz w:val="16"/>
        </w:rPr>
        <w:t xml:space="preserve">        'COLUMN|bem_core.subject.disagreement_reason|bem_control_owner|UPDATE|bem_core_owner',</w:t>
      </w:r>
    </w:p>
    <w:p>
      <w:pPr>
        <w:spacing w:after="0" w:before="0"/>
        <w:shd w:val="clear" w:color="auto" w:fill="F2F2F2"/>
      </w:pPr>
      <w:r>
        <w:rPr>
          <w:rFonts w:ascii="Consolas" w:hAnsi="Consolas"/>
          <w:sz w:val="16"/>
        </w:rPr>
        <w:t xml:space="preserve">        'COLUMN|bem_core.subject.head_sha|bem_control_owner|UPDATE|bem_core_owner',</w:t>
      </w:r>
    </w:p>
    <w:p>
      <w:pPr>
        <w:spacing w:after="0" w:before="0"/>
        <w:shd w:val="clear" w:color="auto" w:fill="F2F2F2"/>
      </w:pPr>
      <w:r>
        <w:rPr>
          <w:rFonts w:ascii="Consolas" w:hAnsi="Consolas"/>
          <w:sz w:val="16"/>
        </w:rPr>
        <w:t xml:space="preserve">        'COLUMN|bem_core.subject.published_at|bem_control_owner|UPDATE|bem_core_owner',</w:t>
      </w:r>
    </w:p>
    <w:p>
      <w:pPr>
        <w:spacing w:after="0" w:before="0"/>
        <w:shd w:val="clear" w:color="auto" w:fill="F2F2F2"/>
      </w:pPr>
      <w:r>
        <w:rPr>
          <w:rFonts w:ascii="Consolas" w:hAnsi="Consolas"/>
          <w:sz w:val="16"/>
        </w:rPr>
        <w:t xml:space="preserve">        'COLUMN|bem_core.subject.released_at|bem_control_owner|UPDATE|bem_core_owner',</w:t>
      </w:r>
    </w:p>
    <w:p>
      <w:pPr>
        <w:spacing w:after="0" w:before="0"/>
        <w:shd w:val="clear" w:color="auto" w:fill="F2F2F2"/>
      </w:pPr>
      <w:r>
        <w:rPr>
          <w:rFonts w:ascii="Consolas" w:hAnsi="Consolas"/>
          <w:sz w:val="16"/>
        </w:rPr>
        <w:t xml:space="preserve">        'COLUMN|bem_core.subject.released_by|bem_control_owner|UPDATE|bem_core_owner',</w:t>
      </w:r>
    </w:p>
    <w:p>
      <w:pPr>
        <w:spacing w:after="0" w:before="0"/>
        <w:shd w:val="clear" w:color="auto" w:fill="F2F2F2"/>
      </w:pPr>
      <w:r>
        <w:rPr>
          <w:rFonts w:ascii="Consolas" w:hAnsi="Consolas"/>
          <w:sz w:val="16"/>
        </w:rPr>
        <w:t xml:space="preserve">        'COLUMN|bem_core.user_tenant_membership.revoked_at|bem_control_owner|UPDATE|bem_core_owner',</w:t>
      </w:r>
    </w:p>
    <w:p>
      <w:pPr>
        <w:spacing w:after="0" w:before="0"/>
        <w:shd w:val="clear" w:color="auto" w:fill="F2F2F2"/>
      </w:pPr>
      <w:r>
        <w:rPr>
          <w:rFonts w:ascii="Consolas" w:hAnsi="Consolas"/>
          <w:sz w:val="16"/>
        </w:rPr>
        <w:t xml:space="preserve">        'COLUMN|bem_core.user_tenant_membership.revoked_by|bem_control_owner|UPDATE|bem_core_owner',</w:t>
      </w:r>
    </w:p>
    <w:p>
      <w:pPr>
        <w:spacing w:after="0" w:before="0"/>
        <w:shd w:val="clear" w:color="auto" w:fill="F2F2F2"/>
      </w:pPr>
      <w:r>
        <w:rPr>
          <w:rFonts w:ascii="Consolas" w:hAnsi="Consolas"/>
          <w:sz w:val="16"/>
        </w:rPr>
        <w:t xml:space="preserve">        'COLUMN|bem_core.work_item.process_instance_id|bem_control_owner|UPDATE|bem_core_owner',</w:t>
      </w:r>
    </w:p>
    <w:p>
      <w:pPr>
        <w:spacing w:after="0" w:before="0"/>
        <w:shd w:val="clear" w:color="auto" w:fill="F2F2F2"/>
      </w:pPr>
      <w:r>
        <w:rPr>
          <w:rFonts w:ascii="Consolas" w:hAnsi="Consolas"/>
          <w:sz w:val="16"/>
        </w:rPr>
        <w:t xml:space="preserve">        'COLUMN|bem_core.work_item.revision|bem_control_owner|UPDATE|bem_core_owner',</w:t>
      </w:r>
    </w:p>
    <w:p>
      <w:pPr>
        <w:spacing w:after="0" w:before="0"/>
        <w:shd w:val="clear" w:color="auto" w:fill="F2F2F2"/>
      </w:pPr>
      <w:r>
        <w:rPr>
          <w:rFonts w:ascii="Consolas" w:hAnsi="Consolas"/>
          <w:sz w:val="16"/>
        </w:rPr>
        <w:t xml:space="preserve">        'COLUMN|bem_core.work_item.status|bem_control_owner|UPDATE|bem_core_owner',</w:t>
      </w:r>
    </w:p>
    <w:p>
      <w:pPr>
        <w:spacing w:after="0" w:before="0"/>
        <w:shd w:val="clear" w:color="auto" w:fill="F2F2F2"/>
      </w:pPr>
      <w:r>
        <w:rPr>
          <w:rFonts w:ascii="Consolas" w:hAnsi="Consolas"/>
          <w:sz w:val="16"/>
        </w:rPr>
        <w:t xml:space="preserve">        'COLUMN|bem_core.work_item.updated_at|bem_control_owner|UPDATE|bem_core_owner',</w:t>
      </w:r>
    </w:p>
    <w:p>
      <w:pPr>
        <w:spacing w:after="0" w:before="0"/>
        <w:shd w:val="clear" w:color="auto" w:fill="F2F2F2"/>
      </w:pPr>
      <w:r>
        <w:rPr>
          <w:rFonts w:ascii="Consolas" w:hAnsi="Consolas"/>
          <w:sz w:val="16"/>
        </w:rPr>
        <w:t xml:space="preserve">        'DATABASE|bem|backup_reader|CONNECT|bem_core_owner',</w:t>
      </w:r>
    </w:p>
    <w:p>
      <w:pPr>
        <w:spacing w:after="0" w:before="0"/>
        <w:shd w:val="clear" w:color="auto" w:fill="F2F2F2"/>
      </w:pPr>
      <w:r>
        <w:rPr>
          <w:rFonts w:ascii="Consolas" w:hAnsi="Consolas"/>
          <w:sz w:val="16"/>
        </w:rPr>
        <w:t xml:space="preserve">        'DATABASE|bem|bem_backup_admin|CONNECT|bem_core_owner',</w:t>
      </w:r>
    </w:p>
    <w:p>
      <w:pPr>
        <w:spacing w:after="0" w:before="0"/>
        <w:shd w:val="clear" w:color="auto" w:fill="F2F2F2"/>
      </w:pPr>
      <w:r>
        <w:rPr>
          <w:rFonts w:ascii="Consolas" w:hAnsi="Consolas"/>
          <w:sz w:val="16"/>
        </w:rPr>
        <w:t xml:space="preserve">        'DATABASE|bem|bem_bootstrap_admin|CONNECT|bem_core_owner',</w:t>
      </w:r>
    </w:p>
    <w:p>
      <w:pPr>
        <w:spacing w:after="0" w:before="0"/>
        <w:shd w:val="clear" w:color="auto" w:fill="F2F2F2"/>
      </w:pPr>
      <w:r>
        <w:rPr>
          <w:rFonts w:ascii="Consolas" w:hAnsi="Consolas"/>
          <w:sz w:val="16"/>
        </w:rPr>
        <w:t xml:space="preserve">        'DATABASE|bem|bem_core_owner|CONNECT|bem_core_owner',</w:t>
      </w:r>
    </w:p>
    <w:p>
      <w:pPr>
        <w:spacing w:after="0" w:before="0"/>
        <w:shd w:val="clear" w:color="auto" w:fill="F2F2F2"/>
      </w:pPr>
      <w:r>
        <w:rPr>
          <w:rFonts w:ascii="Consolas" w:hAnsi="Consolas"/>
          <w:sz w:val="16"/>
        </w:rPr>
        <w:t xml:space="preserve">        'DATABASE|bem|bem_core_owner|CREATE|bem_core_owner',</w:t>
      </w:r>
    </w:p>
    <w:p>
      <w:pPr>
        <w:spacing w:after="0" w:before="0"/>
        <w:shd w:val="clear" w:color="auto" w:fill="F2F2F2"/>
      </w:pPr>
      <w:r>
        <w:rPr>
          <w:rFonts w:ascii="Consolas" w:hAnsi="Consolas"/>
          <w:sz w:val="16"/>
        </w:rPr>
        <w:t xml:space="preserve">        'DATABASE|bem|bem_core_owner|TEMPORARY|bem_core_owner',</w:t>
      </w:r>
    </w:p>
    <w:p>
      <w:pPr>
        <w:spacing w:after="0" w:before="0"/>
        <w:shd w:val="clear" w:color="auto" w:fill="F2F2F2"/>
      </w:pPr>
      <w:r>
        <w:rPr>
          <w:rFonts w:ascii="Consolas" w:hAnsi="Consolas"/>
          <w:sz w:val="16"/>
        </w:rPr>
        <w:t xml:space="preserve">        'DATABASE|bem|bem_engine_rw|CONNECT|bem_core_owner',</w:t>
      </w:r>
    </w:p>
    <w:p>
      <w:pPr>
        <w:spacing w:after="0" w:before="0"/>
        <w:shd w:val="clear" w:color="auto" w:fill="F2F2F2"/>
      </w:pPr>
      <w:r>
        <w:rPr>
          <w:rFonts w:ascii="Consolas" w:hAnsi="Consolas"/>
          <w:sz w:val="16"/>
        </w:rPr>
        <w:t xml:space="preserve">        'DATABASE|bem|bem_kernel_rw|CONNECT|bem_core_owner',</w:t>
      </w:r>
    </w:p>
    <w:p>
      <w:pPr>
        <w:spacing w:after="0" w:before="0"/>
        <w:shd w:val="clear" w:color="auto" w:fill="F2F2F2"/>
      </w:pPr>
      <w:r>
        <w:rPr>
          <w:rFonts w:ascii="Consolas" w:hAnsi="Consolas"/>
          <w:sz w:val="16"/>
        </w:rPr>
        <w:t xml:space="preserve">        'DATABASE|bem|schema_migrator|CONNECT|bem_core_owner',</w:t>
      </w:r>
    </w:p>
    <w:p>
      <w:pPr>
        <w:spacing w:after="0" w:before="0"/>
        <w:shd w:val="clear" w:color="auto" w:fill="F2F2F2"/>
      </w:pPr>
      <w:r>
        <w:rPr>
          <w:rFonts w:ascii="Consolas" w:hAnsi="Consolas"/>
          <w:sz w:val="16"/>
        </w:rPr>
        <w:t xml:space="preserve">        'DEFAULT|bem_control_owner|bem_control|S|backup_reader|SELECT|bem_control_owner',</w:t>
      </w:r>
    </w:p>
    <w:p>
      <w:pPr>
        <w:spacing w:after="0" w:before="0"/>
        <w:shd w:val="clear" w:color="auto" w:fill="F2F2F2"/>
      </w:pPr>
      <w:r>
        <w:rPr>
          <w:rFonts w:ascii="Consolas" w:hAnsi="Consolas"/>
          <w:sz w:val="16"/>
        </w:rPr>
        <w:t xml:space="preserve">        'DEFAULT|bem_control_owner|bem_control|r|backup_reader|SELECT|bem_control_owner',</w:t>
      </w:r>
    </w:p>
    <w:p>
      <w:pPr>
        <w:spacing w:after="0" w:before="0"/>
        <w:shd w:val="clear" w:color="auto" w:fill="F2F2F2"/>
      </w:pPr>
      <w:r>
        <w:rPr>
          <w:rFonts w:ascii="Consolas" w:hAnsi="Consolas"/>
          <w:sz w:val="16"/>
        </w:rPr>
        <w:t xml:space="preserve">        'DEFAULT|bem_core_owner|bem_core|S|backup_reader|SELECT|bem_core_owner',</w:t>
      </w:r>
    </w:p>
    <w:p>
      <w:pPr>
        <w:spacing w:after="0" w:before="0"/>
        <w:shd w:val="clear" w:color="auto" w:fill="F2F2F2"/>
      </w:pPr>
      <w:r>
        <w:rPr>
          <w:rFonts w:ascii="Consolas" w:hAnsi="Consolas"/>
          <w:sz w:val="16"/>
        </w:rPr>
        <w:t xml:space="preserve">        'DEFAULT|bem_core_owner|bem_core|S|bem_control_owner|SELECT|bem_core_owner',</w:t>
      </w:r>
    </w:p>
    <w:p>
      <w:pPr>
        <w:spacing w:after="0" w:before="0"/>
        <w:shd w:val="clear" w:color="auto" w:fill="F2F2F2"/>
      </w:pPr>
      <w:r>
        <w:rPr>
          <w:rFonts w:ascii="Consolas" w:hAnsi="Consolas"/>
          <w:sz w:val="16"/>
        </w:rPr>
        <w:t xml:space="preserve">        'DEFAULT|bem_core_owner|bem_core|S|bem_kernel_rw|SELECT|bem_core_owner',</w:t>
      </w:r>
    </w:p>
    <w:p>
      <w:pPr>
        <w:spacing w:after="0" w:before="0"/>
        <w:shd w:val="clear" w:color="auto" w:fill="F2F2F2"/>
      </w:pPr>
      <w:r>
        <w:rPr>
          <w:rFonts w:ascii="Consolas" w:hAnsi="Consolas"/>
          <w:sz w:val="16"/>
        </w:rPr>
        <w:t xml:space="preserve">        'DEFAULT|bem_core_owner|bem_core|r|backup_reader|SELECT|bem_core_owner',</w:t>
      </w:r>
    </w:p>
    <w:p>
      <w:pPr>
        <w:spacing w:after="0" w:before="0"/>
        <w:shd w:val="clear" w:color="auto" w:fill="F2F2F2"/>
      </w:pPr>
      <w:r>
        <w:rPr>
          <w:rFonts w:ascii="Consolas" w:hAnsi="Consolas"/>
          <w:sz w:val="16"/>
        </w:rPr>
        <w:t xml:space="preserve">        'DEFAULT|bem_core_owner|bem_core|r|bem_control_owner|SELECT|bem_core_owner',</w:t>
      </w:r>
    </w:p>
    <w:p>
      <w:pPr>
        <w:spacing w:after="0" w:before="0"/>
        <w:shd w:val="clear" w:color="auto" w:fill="F2F2F2"/>
      </w:pPr>
      <w:r>
        <w:rPr>
          <w:rFonts w:ascii="Consolas" w:hAnsi="Consolas"/>
          <w:sz w:val="16"/>
        </w:rPr>
        <w:t xml:space="preserve">        'DEFAULT|bem_core_owner|bem_core|r|bem_kernel_rw|SELECT|bem_core_owner',</w:t>
      </w:r>
    </w:p>
    <w:p>
      <w:pPr>
        <w:spacing w:after="0" w:before="0"/>
        <w:shd w:val="clear" w:color="auto" w:fill="F2F2F2"/>
      </w:pPr>
      <w:r>
        <w:rPr>
          <w:rFonts w:ascii="Consolas" w:hAnsi="Consolas"/>
          <w:sz w:val="16"/>
        </w:rPr>
        <w:t xml:space="preserve">        'DEFAULT|bem_engine_owner|bem_engine|S|backup_reader|SELECT|bem_engine_owner',</w:t>
      </w:r>
    </w:p>
    <w:p>
      <w:pPr>
        <w:spacing w:after="0" w:before="0"/>
        <w:shd w:val="clear" w:color="auto" w:fill="F2F2F2"/>
      </w:pPr>
      <w:r>
        <w:rPr>
          <w:rFonts w:ascii="Consolas" w:hAnsi="Consolas"/>
          <w:sz w:val="16"/>
        </w:rPr>
        <w:t xml:space="preserve">        'DEFAULT|bem_engine_owner|bem_engine|S|bem_control_owner|SELECT|bem_engine_owner',</w:t>
      </w:r>
    </w:p>
    <w:p>
      <w:pPr>
        <w:spacing w:after="0" w:before="0"/>
        <w:shd w:val="clear" w:color="auto" w:fill="F2F2F2"/>
      </w:pPr>
      <w:r>
        <w:rPr>
          <w:rFonts w:ascii="Consolas" w:hAnsi="Consolas"/>
          <w:sz w:val="16"/>
        </w:rPr>
        <w:t xml:space="preserve">        'DEFAULT|bem_engine_owner|bem_engine|r|backup_reader|SELECT|bem_engine_owner',</w:t>
      </w:r>
    </w:p>
    <w:p>
      <w:pPr>
        <w:spacing w:after="0" w:before="0"/>
        <w:shd w:val="clear" w:color="auto" w:fill="F2F2F2"/>
      </w:pPr>
      <w:r>
        <w:rPr>
          <w:rFonts w:ascii="Consolas" w:hAnsi="Consolas"/>
          <w:sz w:val="16"/>
        </w:rPr>
        <w:t xml:space="preserve">        'DEFAULT|bem_engine_owner|bem_engine|r|bem_control_owner|SELECT|bem_engine_owner',</w:t>
      </w:r>
    </w:p>
    <w:p>
      <w:pPr>
        <w:spacing w:after="0" w:before="0"/>
        <w:shd w:val="clear" w:color="auto" w:fill="F2F2F2"/>
      </w:pPr>
      <w:r>
        <w:rPr>
          <w:rFonts w:ascii="Consolas" w:hAnsi="Consolas"/>
          <w:sz w:val="16"/>
        </w:rPr>
        <w:t xml:space="preserve">        'FUNCTION|bem_control.accept_handoff(uuid, uuid, integer, text)|bem_control_owner|EXECUTE|bem_control_owner',</w:t>
      </w:r>
    </w:p>
    <w:p>
      <w:pPr>
        <w:spacing w:after="0" w:before="0"/>
        <w:shd w:val="clear" w:color="auto" w:fill="F2F2F2"/>
      </w:pPr>
      <w:r>
        <w:rPr>
          <w:rFonts w:ascii="Consolas" w:hAnsi="Consolas"/>
          <w:sz w:val="16"/>
        </w:rPr>
        <w:t xml:space="preserve">        'FUNCTION|bem_control.accept_handoff(uuid, uuid, integer, text)|bem_kernel_rw|EXECUTE|bem_control_owner',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jsonb)|bem_control_owner|EXECUTE|bem_control_owner',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jsonb)|bem_kernel_rw|EXECUTE|bem_control_owner',</w:t>
      </w:r>
    </w:p>
    <w:p>
      <w:pPr>
        <w:spacing w:after="0" w:before="0"/>
        <w:shd w:val="clear" w:color="auto" w:fill="F2F2F2"/>
      </w:pPr>
      <w:r>
        <w:rPr>
          <w:rFonts w:ascii="Consolas" w:hAnsi="Consolas"/>
          <w:sz w:val="16"/>
        </w:rPr>
        <w:t xml:space="preserve">        'FUNCTION|bem_control.assert_authority(text, uuid)|bem_control_owner|EXECUTE|bem_control_owner',</w:t>
      </w:r>
    </w:p>
    <w:p>
      <w:pPr>
        <w:spacing w:after="0" w:before="0"/>
        <w:shd w:val="clear" w:color="auto" w:fill="F2F2F2"/>
      </w:pPr>
      <w:r>
        <w:rPr>
          <w:rFonts w:ascii="Consolas" w:hAnsi="Consolas"/>
          <w:sz w:val="16"/>
        </w:rPr>
        <w:t xml:space="preserve">        'FUNCTION|bem_control.assert_authority(text, uuid)|bem_kernel_rw|EXECUTE|bem_control_owner',</w:t>
      </w:r>
    </w:p>
    <w:p>
      <w:pPr>
        <w:spacing w:after="0" w:before="0"/>
        <w:shd w:val="clear" w:color="auto" w:fill="F2F2F2"/>
      </w:pPr>
      <w:r>
        <w:rPr>
          <w:rFonts w:ascii="Consolas" w:hAnsi="Consolas"/>
          <w:sz w:val="16"/>
        </w:rPr>
        <w:t xml:space="preserve">        'FUNCTION|bem_control.assert_command_identity(bem_core.command_log, uuid, uuid, uuid, text, text, boolean, text)|bem_control_owner|EXECUTE|bem_control_owner',</w:t>
      </w:r>
    </w:p>
    <w:p>
      <w:pPr>
        <w:spacing w:after="0" w:before="0"/>
        <w:shd w:val="clear" w:color="auto" w:fill="F2F2F2"/>
      </w:pPr>
      <w:r>
        <w:rPr>
          <w:rFonts w:ascii="Consolas" w:hAnsi="Consolas"/>
          <w:sz w:val="16"/>
        </w:rPr>
        <w:t xml:space="preserve">        'FUNCTION|bem_control.assert_tenant(uuid)|bem_control_owner|EXECUTE|bem_control_owner',</w:t>
      </w:r>
    </w:p>
    <w:p>
      <w:pPr>
        <w:spacing w:after="0" w:before="0"/>
        <w:shd w:val="clear" w:color="auto" w:fill="F2F2F2"/>
      </w:pPr>
      <w:r>
        <w:rPr>
          <w:rFonts w:ascii="Consolas" w:hAnsi="Consolas"/>
          <w:sz w:val="16"/>
        </w:rPr>
        <w:t xml:space="preserve">        'FUNCTION|bem_control.assert_tenant(uuid)|bem_kernel_rw|EXECUTE|bem_control_owner',</w:t>
      </w:r>
    </w:p>
    <w:p>
      <w:pPr>
        <w:spacing w:after="0" w:before="0"/>
        <w:shd w:val="clear" w:color="auto" w:fill="F2F2F2"/>
      </w:pPr>
      <w:r>
        <w:rPr>
          <w:rFonts w:ascii="Consolas" w:hAnsi="Consolas"/>
          <w:sz w:val="16"/>
        </w:rPr>
        <w:t xml:space="preserve">        'FUNCTION|bem_control.assign_auditor(uuid, uuid, text, jsonb)|bem_control_owner|EXECUTE|bem_control_owner',</w:t>
      </w:r>
    </w:p>
    <w:p>
      <w:pPr>
        <w:spacing w:after="0" w:before="0"/>
        <w:shd w:val="clear" w:color="auto" w:fill="F2F2F2"/>
      </w:pPr>
      <w:r>
        <w:rPr>
          <w:rFonts w:ascii="Consolas" w:hAnsi="Consolas"/>
          <w:sz w:val="16"/>
        </w:rPr>
        <w:t xml:space="preserve">        'FUNCTION|bem_control.assign_auditor(uuid, uuid, text, jsonb)|bem_governance|EXECUTE|bem_control_owner',</w:t>
      </w:r>
    </w:p>
    <w:p>
      <w:pPr>
        <w:spacing w:after="0" w:before="0"/>
        <w:shd w:val="clear" w:color="auto" w:fill="F2F2F2"/>
      </w:pPr>
      <w:r>
        <w:rPr>
          <w:rFonts w:ascii="Consolas" w:hAnsi="Consolas"/>
          <w:sz w:val="16"/>
        </w:rPr>
        <w:t xml:space="preserve">        'FUNCTION|bem_control.authority_barrier(text)|bem_control_owner|EXECUTE|bem_control_owner',</w:t>
      </w:r>
    </w:p>
    <w:p>
      <w:pPr>
        <w:spacing w:after="0" w:before="0"/>
        <w:shd w:val="clear" w:color="auto" w:fill="F2F2F2"/>
      </w:pPr>
      <w:r>
        <w:rPr>
          <w:rFonts w:ascii="Consolas" w:hAnsi="Consolas"/>
          <w:sz w:val="16"/>
        </w:rPr>
        <w:t xml:space="preserve">        'FUNCTION|bem_control.bind_process_instance(uuid, uuid, text)|bem_control_owner|EXECUTE|bem_control_owner',</w:t>
      </w:r>
    </w:p>
    <w:p>
      <w:pPr>
        <w:spacing w:after="0" w:before="0"/>
        <w:shd w:val="clear" w:color="auto" w:fill="F2F2F2"/>
      </w:pPr>
      <w:r>
        <w:rPr>
          <w:rFonts w:ascii="Consolas" w:hAnsi="Consolas"/>
          <w:sz w:val="16"/>
        </w:rPr>
        <w:t xml:space="preserve">        'FUNCTION|bem_control.bind_process_instance(uuid, uuid, text)|bem_kernel_rw|EXECUTE|bem_control_owner',</w:t>
      </w:r>
    </w:p>
    <w:p>
      <w:pPr>
        <w:spacing w:after="0" w:before="0"/>
        <w:shd w:val="clear" w:color="auto" w:fill="F2F2F2"/>
      </w:pPr>
      <w:r>
        <w:rPr>
          <w:rFonts w:ascii="Consolas" w:hAnsi="Consolas"/>
          <w:sz w:val="16"/>
        </w:rPr>
        <w:t xml:space="preserve">        'FUNCTION|bem_control.claim_outbox_batch(integer, interval, text)|bem_control_owner|EXECUTE|bem_control_owner',</w:t>
      </w:r>
    </w:p>
    <w:p>
      <w:pPr>
        <w:spacing w:after="0" w:before="0"/>
        <w:shd w:val="clear" w:color="auto" w:fill="F2F2F2"/>
      </w:pPr>
      <w:r>
        <w:rPr>
          <w:rFonts w:ascii="Consolas" w:hAnsi="Consolas"/>
          <w:sz w:val="16"/>
        </w:rPr>
        <w:t xml:space="preserve">        'FUNCTION|bem_control.claim_outbox_batch(integer, interval, text)|bem_kernel_rw|EXECUTE|bem_control_owner',</w:t>
      </w:r>
    </w:p>
    <w:p>
      <w:pPr>
        <w:spacing w:after="0" w:before="0"/>
        <w:shd w:val="clear" w:color="auto" w:fill="F2F2F2"/>
      </w:pPr>
      <w:r>
        <w:rPr>
          <w:rFonts w:ascii="Consolas" w:hAnsi="Consolas"/>
          <w:sz w:val="16"/>
        </w:rPr>
        <w:t xml:space="preserve">        'FUNCTION|bem_control.command_fingerprint(uuid, uuid, text, integer, text[], text, text, jsonb, jsonb)|bem_control_owner|EXECUTE|bem_control_owner',</w:t>
      </w:r>
    </w:p>
    <w:p>
      <w:pPr>
        <w:spacing w:after="0" w:before="0"/>
        <w:shd w:val="clear" w:color="auto" w:fill="F2F2F2"/>
      </w:pPr>
      <w:r>
        <w:rPr>
          <w:rFonts w:ascii="Consolas" w:hAnsi="Consolas"/>
          <w:sz w:val="16"/>
        </w:rPr>
        <w:t xml:space="preserve">        'FUNCTION|bem_control.create_actor(text, bem_core.provider, uuid, name)|bem_control_owner|EXECUTE|bem_control_owner',</w:t>
      </w:r>
    </w:p>
    <w:p>
      <w:pPr>
        <w:spacing w:after="0" w:before="0"/>
        <w:shd w:val="clear" w:color="auto" w:fill="F2F2F2"/>
      </w:pPr>
      <w:r>
        <w:rPr>
          <w:rFonts w:ascii="Consolas" w:hAnsi="Consolas"/>
          <w:sz w:val="16"/>
        </w:rPr>
        <w:t xml:space="preserve">        'FUNCTION|bem_control.create_actor(text, bem_core.provider, uuid, name)|bem_governance|EXECUTE|bem_control_owner',</w:t>
      </w:r>
    </w:p>
    <w:p>
      <w:pPr>
        <w:spacing w:after="0" w:before="0"/>
        <w:shd w:val="clear" w:color="auto" w:fill="F2F2F2"/>
      </w:pPr>
      <w:r>
        <w:rPr>
          <w:rFonts w:ascii="Consolas" w:hAnsi="Consolas"/>
          <w:sz w:val="16"/>
        </w:rPr>
        <w:t xml:space="preserve">        'FUNCTION|bem_control.create_tenant(uuid, text, text, uuid, jsonb)|bem_control_owner|EXECUTE|bem_control_owner',</w:t>
      </w:r>
    </w:p>
    <w:p>
      <w:pPr>
        <w:spacing w:after="0" w:before="0"/>
        <w:shd w:val="clear" w:color="auto" w:fill="F2F2F2"/>
      </w:pPr>
      <w:r>
        <w:rPr>
          <w:rFonts w:ascii="Consolas" w:hAnsi="Consolas"/>
          <w:sz w:val="16"/>
        </w:rPr>
        <w:t xml:space="preserve">        'FUNCTION|bem_control.create_tenant(uuid, text, text, uuid, jsonb)|bem_governance|EXECUTE|bem_control_owner',</w:t>
      </w:r>
    </w:p>
    <w:p>
      <w:pPr>
        <w:spacing w:after="0" w:before="0"/>
        <w:shd w:val="clear" w:color="auto" w:fill="F2F2F2"/>
      </w:pPr>
      <w:r>
        <w:rPr>
          <w:rFonts w:ascii="Consolas" w:hAnsi="Consolas"/>
          <w:sz w:val="16"/>
        </w:rPr>
        <w:t xml:space="preserve">        'FUNCTION|bem_control.create_work_item(uuid, uuid, text, text, jsonb)|bem_control_owner|EXECUTE|bem_control_owner',</w:t>
      </w:r>
    </w:p>
    <w:p>
      <w:pPr>
        <w:spacing w:after="0" w:before="0"/>
        <w:shd w:val="clear" w:color="auto" w:fill="F2F2F2"/>
      </w:pPr>
      <w:r>
        <w:rPr>
          <w:rFonts w:ascii="Consolas" w:hAnsi="Consolas"/>
          <w:sz w:val="16"/>
        </w:rPr>
        <w:t xml:space="preserve">        'FUNCTION|bem_control.create_work_item(uuid, uuid, text, text, jsonb)|bem_kernel_rw|EXECUTE|bem_control_owner',</w:t>
      </w:r>
    </w:p>
    <w:p>
      <w:pPr>
        <w:spacing w:after="0" w:before="0"/>
        <w:shd w:val="clear" w:color="auto" w:fill="F2F2F2"/>
      </w:pPr>
      <w:r>
        <w:rPr>
          <w:rFonts w:ascii="Consolas" w:hAnsi="Consolas"/>
          <w:sz w:val="16"/>
        </w:rPr>
        <w:t xml:space="preserve">        'FUNCTION|bem_control.current_actor_checked(uuid)|bem_control_owner|EXECUTE|bem_control_owner',</w:t>
      </w:r>
    </w:p>
    <w:p>
      <w:pPr>
        <w:spacing w:after="0" w:before="0"/>
        <w:shd w:val="clear" w:color="auto" w:fill="F2F2F2"/>
      </w:pPr>
      <w:r>
        <w:rPr>
          <w:rFonts w:ascii="Consolas" w:hAnsi="Consolas"/>
          <w:sz w:val="16"/>
        </w:rPr>
        <w:t xml:space="preserve">        'FUNCTION|bem_control.current_actor_checked(uuid)|bem_kernel_rw|EXECUTE|bem_control_owner',</w:t>
      </w:r>
    </w:p>
    <w:p>
      <w:pPr>
        <w:spacing w:after="0" w:before="0"/>
        <w:shd w:val="clear" w:color="auto" w:fill="F2F2F2"/>
      </w:pPr>
      <w:r>
        <w:rPr>
          <w:rFonts w:ascii="Consolas" w:hAnsi="Consolas"/>
          <w:sz w:val="16"/>
        </w:rPr>
        <w:t xml:space="preserve">        'FUNCTION|bem_control.data_digest(regclass)|bem_backup_admin|EXECUTE|bem_control_owner',</w:t>
      </w:r>
    </w:p>
    <w:p>
      <w:pPr>
        <w:spacing w:after="0" w:before="0"/>
        <w:shd w:val="clear" w:color="auto" w:fill="F2F2F2"/>
      </w:pPr>
      <w:r>
        <w:rPr>
          <w:rFonts w:ascii="Consolas" w:hAnsi="Consolas"/>
          <w:sz w:val="16"/>
        </w:rPr>
        <w:t xml:space="preserve">        'FUNCTION|bem_control.data_digest(regclass)|bem_control_owner|EXECUTE|bem_control_owner',</w:t>
      </w:r>
    </w:p>
    <w:p>
      <w:pPr>
        <w:spacing w:after="0" w:before="0"/>
        <w:shd w:val="clear" w:color="auto" w:fill="F2F2F2"/>
      </w:pPr>
      <w:r>
        <w:rPr>
          <w:rFonts w:ascii="Consolas" w:hAnsi="Consolas"/>
          <w:sz w:val="16"/>
        </w:rPr>
        <w:t xml:space="preserve">        'FUNCTION|bem_control.data_digest(regclass)|bem_kernel_rw|EXECUTE|bem_control_owner',</w:t>
      </w:r>
    </w:p>
    <w:p>
      <w:pPr>
        <w:spacing w:after="0" w:before="0"/>
        <w:shd w:val="clear" w:color="auto" w:fill="F2F2F2"/>
      </w:pPr>
      <w:r>
        <w:rPr>
          <w:rFonts w:ascii="Consolas" w:hAnsi="Consolas"/>
          <w:sz w:val="16"/>
        </w:rPr>
        <w:t xml:space="preserve">        'FUNCTION|bem_control.database_digest()|bem_backup_admin|EXECUTE|bem_control_owner',</w:t>
      </w:r>
    </w:p>
    <w:p>
      <w:pPr>
        <w:spacing w:after="0" w:before="0"/>
        <w:shd w:val="clear" w:color="auto" w:fill="F2F2F2"/>
      </w:pPr>
      <w:r>
        <w:rPr>
          <w:rFonts w:ascii="Consolas" w:hAnsi="Consolas"/>
          <w:sz w:val="16"/>
        </w:rPr>
        <w:t xml:space="preserve">        'FUNCTION|bem_control.database_digest()|bem_control_owner|EXECUTE|bem_control_owner',</w:t>
      </w:r>
    </w:p>
    <w:p>
      <w:pPr>
        <w:spacing w:after="0" w:before="0"/>
        <w:shd w:val="clear" w:color="auto" w:fill="F2F2F2"/>
      </w:pPr>
      <w:r>
        <w:rPr>
          <w:rFonts w:ascii="Consolas" w:hAnsi="Consolas"/>
          <w:sz w:val="16"/>
        </w:rPr>
        <w:t xml:space="preserve">        'FUNCTION|bem_control.database_digest()|bem_kernel_rw|EXECUTE|bem_control_owner',</w:t>
      </w:r>
    </w:p>
    <w:p>
      <w:pPr>
        <w:spacing w:after="0" w:before="0"/>
        <w:shd w:val="clear" w:color="auto" w:fill="F2F2F2"/>
      </w:pPr>
      <w:r>
        <w:rPr>
          <w:rFonts w:ascii="Consolas" w:hAnsi="Consolas"/>
          <w:sz w:val="16"/>
        </w:rPr>
        <w:t xml:space="preserve">        'FUNCTION|bem_control.dead_letter_outbox_row(uuid, uuid, text)|bem_control_owner|EXECUTE|bem_control_owner',</w:t>
      </w:r>
    </w:p>
    <w:p>
      <w:pPr>
        <w:spacing w:after="0" w:before="0"/>
        <w:shd w:val="clear" w:color="auto" w:fill="F2F2F2"/>
      </w:pPr>
      <w:r>
        <w:rPr>
          <w:rFonts w:ascii="Consolas" w:hAnsi="Consolas"/>
          <w:sz w:val="16"/>
        </w:rPr>
        <w:t xml:space="preserve">        'FUNCTION|bem_control.dead_letter_outbox_row(uuid, uuid, text)|bem_governance|EXECUTE|bem_control_owner',</w:t>
      </w:r>
    </w:p>
    <w:p>
      <w:pPr>
        <w:spacing w:after="0" w:before="0"/>
        <w:shd w:val="clear" w:color="auto" w:fill="F2F2F2"/>
      </w:pPr>
      <w:r>
        <w:rPr>
          <w:rFonts w:ascii="Consolas" w:hAnsi="Consolas"/>
          <w:sz w:val="16"/>
        </w:rPr>
        <w:t xml:space="preserve">        'FUNCTION|bem_control.evidence_write(uuid,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jsonb)|bem_kernel_rw|EXECUTE|bem_control_owner',</w:t>
      </w:r>
    </w:p>
    <w:p>
      <w:pPr>
        <w:spacing w:after="0" w:before="0"/>
        <w:shd w:val="clear" w:color="auto" w:fill="F2F2F2"/>
      </w:pPr>
      <w:r>
        <w:rPr>
          <w:rFonts w:ascii="Consolas" w:hAnsi="Consolas"/>
          <w:sz w:val="16"/>
        </w:rPr>
        <w:t xml:space="preserve">        'FUNCTION|bem_control.grant_authority(text, text, uuid)|bem_control_owner|EXECUTE|bem_control_owner',</w:t>
      </w:r>
    </w:p>
    <w:p>
      <w:pPr>
        <w:spacing w:after="0" w:before="0"/>
        <w:shd w:val="clear" w:color="auto" w:fill="F2F2F2"/>
      </w:pPr>
      <w:r>
        <w:rPr>
          <w:rFonts w:ascii="Consolas" w:hAnsi="Consolas"/>
          <w:sz w:val="16"/>
        </w:rPr>
        <w:t xml:space="preserve">        'FUNCTION|bem_control.grant_authority(text, text, uuid)|bem_governance|EXECUTE|bem_control_owner',</w:t>
      </w:r>
    </w:p>
    <w:p>
      <w:pPr>
        <w:spacing w:after="0" w:before="0"/>
        <w:shd w:val="clear" w:color="auto" w:fill="F2F2F2"/>
      </w:pPr>
      <w:r>
        <w:rPr>
          <w:rFonts w:ascii="Consolas" w:hAnsi="Consolas"/>
          <w:sz w:val="16"/>
        </w:rPr>
        <w:t xml:space="preserve">        'FUNCTION|bem_control.grant_delegation(name, text, text)|bem_control_owner|EXECUTE|bem_control_owner',</w:t>
      </w:r>
    </w:p>
    <w:p>
      <w:pPr>
        <w:spacing w:after="0" w:before="0"/>
        <w:shd w:val="clear" w:color="auto" w:fill="F2F2F2"/>
      </w:pPr>
      <w:r>
        <w:rPr>
          <w:rFonts w:ascii="Consolas" w:hAnsi="Consolas"/>
          <w:sz w:val="16"/>
        </w:rPr>
        <w:t xml:space="preserve">        'FUNCTION|bem_control.grant_delegation(name, text, text)|bem_governance|EXECUTE|bem_control_owner',</w:t>
      </w:r>
    </w:p>
    <w:p>
      <w:pPr>
        <w:spacing w:after="0" w:before="0"/>
        <w:shd w:val="clear" w:color="auto" w:fill="F2F2F2"/>
      </w:pPr>
      <w:r>
        <w:rPr>
          <w:rFonts w:ascii="Consolas" w:hAnsi="Consolas"/>
          <w:sz w:val="16"/>
        </w:rPr>
        <w:t xml:space="preserve">        'FUNCTION|bem_control.lock_subject(uuid, uuid)|bem_control_owner|EXECUTE|bem_control_owner',</w:t>
      </w:r>
    </w:p>
    <w:p>
      <w:pPr>
        <w:spacing w:after="0" w:before="0"/>
        <w:shd w:val="clear" w:color="auto" w:fill="F2F2F2"/>
      </w:pPr>
      <w:r>
        <w:rPr>
          <w:rFonts w:ascii="Consolas" w:hAnsi="Consolas"/>
          <w:sz w:val="16"/>
        </w:rPr>
        <w:t xml:space="preserve">        'FUNCTION|bem_control.operator_lock_key()|bem_control_owner|EXECUTE|bem_control_owner',</w:t>
      </w:r>
    </w:p>
    <w:p>
      <w:pPr>
        <w:spacing w:after="0" w:before="0"/>
        <w:shd w:val="clear" w:color="auto" w:fill="F2F2F2"/>
      </w:pPr>
      <w:r>
        <w:rPr>
          <w:rFonts w:ascii="Consolas" w:hAnsi="Consolas"/>
          <w:sz w:val="16"/>
        </w:rPr>
        <w:t xml:space="preserve">        'FUNCTION|bem_control.outbox_retry_limit()|bem_control_owner|EXECUTE|bem_control_owner',</w:t>
      </w:r>
    </w:p>
    <w:p>
      <w:pPr>
        <w:spacing w:after="0" w:before="0"/>
        <w:shd w:val="clear" w:color="auto" w:fill="F2F2F2"/>
      </w:pPr>
      <w:r>
        <w:rPr>
          <w:rFonts w:ascii="Consolas" w:hAnsi="Consolas"/>
          <w:sz w:val="16"/>
        </w:rPr>
        <w:t xml:space="preserve">        'FUNCTION|bem_control.outbox_retry_limit()|bem_kernel_rw|EXECUTE|bem_control_owner',</w:t>
      </w:r>
    </w:p>
    <w:p>
      <w:pPr>
        <w:spacing w:after="0" w:before="0"/>
        <w:shd w:val="clear" w:color="auto" w:fill="F2F2F2"/>
      </w:pPr>
      <w:r>
        <w:rPr>
          <w:rFonts w:ascii="Consolas" w:hAnsi="Consolas"/>
          <w:sz w:val="16"/>
        </w:rPr>
        <w:t xml:space="preserve">        'FUNCTION|bem_control.publish_subject(uuid, uuid, uuid, text, text, text, text[], jsonb)|bem_control_owner|EXECUTE|bem_control_owner',</w:t>
      </w:r>
    </w:p>
    <w:p>
      <w:pPr>
        <w:spacing w:after="0" w:before="0"/>
        <w:shd w:val="clear" w:color="auto" w:fill="F2F2F2"/>
      </w:pPr>
      <w:r>
        <w:rPr>
          <w:rFonts w:ascii="Consolas" w:hAnsi="Consolas"/>
          <w:sz w:val="16"/>
        </w:rPr>
        <w:t xml:space="preserve">        'FUNCTION|bem_control.publish_subject(uuid, uuid, uuid, text, text, text, text[], jsonb)|bem_kernel_rw|EXECUTE|bem_control_owner',</w:t>
      </w:r>
    </w:p>
    <w:p>
      <w:pPr>
        <w:spacing w:after="0" w:before="0"/>
        <w:shd w:val="clear" w:color="auto" w:fill="F2F2F2"/>
      </w:pPr>
      <w:r>
        <w:rPr>
          <w:rFonts w:ascii="Consolas" w:hAnsi="Consolas"/>
          <w:sz w:val="16"/>
        </w:rPr>
        <w:t xml:space="preserve">        'FUNCTION|bem_control.reconcile_unknown_outcome(uuid, uuid, text, jsonb)|bem_control_owner|EXECUTE|bem_control_owner',</w:t>
      </w:r>
    </w:p>
    <w:p>
      <w:pPr>
        <w:spacing w:after="0" w:before="0"/>
        <w:shd w:val="clear" w:color="auto" w:fill="F2F2F2"/>
      </w:pPr>
      <w:r>
        <w:rPr>
          <w:rFonts w:ascii="Consolas" w:hAnsi="Consolas"/>
          <w:sz w:val="16"/>
        </w:rPr>
        <w:t xml:space="preserve">        'FUNCTION|bem_control.reconcile_unknown_outcome(uuid, uuid, text, jsonb)|bem_governance|EXECUTE|bem_control_owner',</w:t>
      </w:r>
    </w:p>
    <w:p>
      <w:pPr>
        <w:spacing w:after="0" w:before="0"/>
        <w:shd w:val="clear" w:color="auto" w:fill="F2F2F2"/>
      </w:pPr>
      <w:r>
        <w:rPr>
          <w:rFonts w:ascii="Consolas" w:hAnsi="Consolas"/>
          <w:sz w:val="16"/>
        </w:rPr>
        <w:t xml:space="preserve">        'FUNCTION|bem_control.record_audit_verdict(uuid, uuid, text, text, jsonb)|bem_control_owner|EXECUTE|bem_control_owner',</w:t>
      </w:r>
    </w:p>
    <w:p>
      <w:pPr>
        <w:spacing w:after="0" w:before="0"/>
        <w:shd w:val="clear" w:color="auto" w:fill="F2F2F2"/>
      </w:pPr>
      <w:r>
        <w:rPr>
          <w:rFonts w:ascii="Consolas" w:hAnsi="Consolas"/>
          <w:sz w:val="16"/>
        </w:rPr>
        <w:t xml:space="preserve">        'FUNCTION|bem_control.record_audit_verdict(uuid, uuid, text, text, jsonb)|bem_kernel_rw|EXECUTE|bem_control_owner',</w:t>
      </w:r>
    </w:p>
    <w:p>
      <w:pPr>
        <w:spacing w:after="0" w:before="0"/>
        <w:shd w:val="clear" w:color="auto" w:fill="F2F2F2"/>
      </w:pPr>
      <w:r>
        <w:rPr>
          <w:rFonts w:ascii="Consolas" w:hAnsi="Consolas"/>
          <w:sz w:val="16"/>
        </w:rPr>
        <w:t xml:space="preserve">        'FUNCTION|bem_control.record_backup_evidence(jsonb)|bem_backup_admin|EXECUTE|bem_control_owner',</w:t>
      </w:r>
    </w:p>
    <w:p>
      <w:pPr>
        <w:spacing w:after="0" w:before="0"/>
        <w:shd w:val="clear" w:color="auto" w:fill="F2F2F2"/>
      </w:pPr>
      <w:r>
        <w:rPr>
          <w:rFonts w:ascii="Consolas" w:hAnsi="Consolas"/>
          <w:sz w:val="16"/>
        </w:rPr>
        <w:t xml:space="preserve">        'FUNCTION|bem_control.record_backup_evidence(jsonb)|bem_control_owner|EXECUTE|bem_control_owner',</w:t>
      </w:r>
    </w:p>
    <w:p>
      <w:pPr>
        <w:spacing w:after="0" w:before="0"/>
        <w:shd w:val="clear" w:color="auto" w:fill="F2F2F2"/>
      </w:pPr>
      <w:r>
        <w:rPr>
          <w:rFonts w:ascii="Consolas" w:hAnsi="Consolas"/>
          <w:sz w:val="16"/>
        </w:rPr>
        <w:t xml:space="preserve">        'FUNCTION|bem_control.record_evidence(uuid, text, jsonb)|bem_control_owner|EXECUTE|bem_control_owner',</w:t>
      </w:r>
    </w:p>
    <w:p>
      <w:pPr>
        <w:spacing w:after="0" w:before="0"/>
        <w:shd w:val="clear" w:color="auto" w:fill="F2F2F2"/>
      </w:pPr>
      <w:r>
        <w:rPr>
          <w:rFonts w:ascii="Consolas" w:hAnsi="Consolas"/>
          <w:sz w:val="16"/>
        </w:rPr>
        <w:t xml:space="preserve">        'FUNCTION|bem_control.record_evidence(uuid, text, jsonb)|bem_kernel_rw|EXECUTE|bem_control_owner',</w:t>
      </w:r>
    </w:p>
    <w:p>
      <w:pPr>
        <w:spacing w:after="0" w:before="0"/>
        <w:shd w:val="clear" w:color="auto" w:fill="F2F2F2"/>
      </w:pPr>
      <w:r>
        <w:rPr>
          <w:rFonts w:ascii="Consolas" w:hAnsi="Consolas"/>
          <w:sz w:val="16"/>
        </w:rPr>
        <w:t xml:space="preserve">        'FUNCTION|bem_control.record_handoff(uuid, uuid, integer, jsonb, text)|bem_control_owner|EXECUTE|bem_control_owner',</w:t>
      </w:r>
    </w:p>
    <w:p>
      <w:pPr>
        <w:spacing w:after="0" w:before="0"/>
        <w:shd w:val="clear" w:color="auto" w:fill="F2F2F2"/>
      </w:pPr>
      <w:r>
        <w:rPr>
          <w:rFonts w:ascii="Consolas" w:hAnsi="Consolas"/>
          <w:sz w:val="16"/>
        </w:rPr>
        <w:t xml:space="preserve">        'FUNCTION|bem_control.record_handoff(uuid, uuid, integer, jsonb, text)|bem_kernel_rw|EXECUTE|bem_control_owner',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text)|bem_control_owner|EXECUTE|bem_control_owner',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text)|bem_kernel_rw|EXECUTE|bem_control_owner',</w:t>
      </w:r>
    </w:p>
    <w:p>
      <w:pPr>
        <w:spacing w:after="0" w:before="0"/>
        <w:shd w:val="clear" w:color="auto" w:fill="F2F2F2"/>
      </w:pPr>
      <w:r>
        <w:rPr>
          <w:rFonts w:ascii="Consolas" w:hAnsi="Consolas"/>
          <w:sz w:val="16"/>
        </w:rPr>
        <w:t xml:space="preserve">        'FUNCTION|bem_control.release_subject(uuid, uuid, text)|bem_control_owner|EXECUTE|bem_control_owner',</w:t>
      </w:r>
    </w:p>
    <w:p>
      <w:pPr>
        <w:spacing w:after="0" w:before="0"/>
        <w:shd w:val="clear" w:color="auto" w:fill="F2F2F2"/>
      </w:pPr>
      <w:r>
        <w:rPr>
          <w:rFonts w:ascii="Consolas" w:hAnsi="Consolas"/>
          <w:sz w:val="16"/>
        </w:rPr>
        <w:t xml:space="preserve">        'FUNCTION|bem_control.release_subject(uuid, uuid, text)|bem_kernel_rw|EXECUTE|bem_control_owner',</w:t>
      </w:r>
    </w:p>
    <w:p>
      <w:pPr>
        <w:spacing w:after="0" w:before="0"/>
        <w:shd w:val="clear" w:color="auto" w:fill="F2F2F2"/>
      </w:pPr>
      <w:r>
        <w:rPr>
          <w:rFonts w:ascii="Consolas" w:hAnsi="Consolas"/>
          <w:sz w:val="16"/>
        </w:rPr>
        <w:t xml:space="preserve">        'FUNCTION|bem_control.revoke_auditor(uuid, uuid, text, jsonb)|bem_control_owner|EXECUTE|bem_control_owner',</w:t>
      </w:r>
    </w:p>
    <w:p>
      <w:pPr>
        <w:spacing w:after="0" w:before="0"/>
        <w:shd w:val="clear" w:color="auto" w:fill="F2F2F2"/>
      </w:pPr>
      <w:r>
        <w:rPr>
          <w:rFonts w:ascii="Consolas" w:hAnsi="Consolas"/>
          <w:sz w:val="16"/>
        </w:rPr>
        <w:t xml:space="preserve">        'FUNCTION|bem_control.revoke_auditor(uuid, uuid, text, jsonb)|bem_governance|EXECUTE|bem_control_owner',</w:t>
      </w:r>
    </w:p>
    <w:p>
      <w:pPr>
        <w:spacing w:after="0" w:before="0"/>
        <w:shd w:val="clear" w:color="auto" w:fill="F2F2F2"/>
      </w:pPr>
      <w:r>
        <w:rPr>
          <w:rFonts w:ascii="Consolas" w:hAnsi="Consolas"/>
          <w:sz w:val="16"/>
        </w:rPr>
        <w:t xml:space="preserve">        'FUNCTION|bem_control.revoke_authority(text, text, uuid)|bem_control_owner|EXECUTE|bem_control_owner',</w:t>
      </w:r>
    </w:p>
    <w:p>
      <w:pPr>
        <w:spacing w:after="0" w:before="0"/>
        <w:shd w:val="clear" w:color="auto" w:fill="F2F2F2"/>
      </w:pPr>
      <w:r>
        <w:rPr>
          <w:rFonts w:ascii="Consolas" w:hAnsi="Consolas"/>
          <w:sz w:val="16"/>
        </w:rPr>
        <w:t xml:space="preserve">        'FUNCTION|bem_control.revoke_authority(text, text, uuid)|bem_governance|EXECUTE|bem_control_owner',</w:t>
      </w:r>
    </w:p>
    <w:p>
      <w:pPr>
        <w:spacing w:after="0" w:before="0"/>
        <w:shd w:val="clear" w:color="auto" w:fill="F2F2F2"/>
      </w:pPr>
      <w:r>
        <w:rPr>
          <w:rFonts w:ascii="Consolas" w:hAnsi="Consolas"/>
          <w:sz w:val="16"/>
        </w:rPr>
        <w:t xml:space="preserve">        'FUNCTION|bem_control.revoke_delegation(uuid)|bem_control_owner|EXECUTE|bem_control_owner',</w:t>
      </w:r>
    </w:p>
    <w:p>
      <w:pPr>
        <w:spacing w:after="0" w:before="0"/>
        <w:shd w:val="clear" w:color="auto" w:fill="F2F2F2"/>
      </w:pPr>
      <w:r>
        <w:rPr>
          <w:rFonts w:ascii="Consolas" w:hAnsi="Consolas"/>
          <w:sz w:val="16"/>
        </w:rPr>
        <w:t xml:space="preserve">        'FUNCTION|bem_control.revoke_delegation(uuid)|bem_governance|EXECUTE|bem_control_owner',</w:t>
      </w:r>
    </w:p>
    <w:p>
      <w:pPr>
        <w:spacing w:after="0" w:before="0"/>
        <w:shd w:val="clear" w:color="auto" w:fill="F2F2F2"/>
      </w:pPr>
      <w:r>
        <w:rPr>
          <w:rFonts w:ascii="Consolas" w:hAnsi="Consolas"/>
          <w:sz w:val="16"/>
        </w:rPr>
        <w:t xml:space="preserve">        'FUNCTION|bem_control.schema_digest(regclass)|bem_backup_admin|EXECUTE|bem_control_owner',</w:t>
      </w:r>
    </w:p>
    <w:p>
      <w:pPr>
        <w:spacing w:after="0" w:before="0"/>
        <w:shd w:val="clear" w:color="auto" w:fill="F2F2F2"/>
      </w:pPr>
      <w:r>
        <w:rPr>
          <w:rFonts w:ascii="Consolas" w:hAnsi="Consolas"/>
          <w:sz w:val="16"/>
        </w:rPr>
        <w:t xml:space="preserve">        'FUNCTION|bem_control.schema_digest(regclass)|bem_control_owner|EXECUTE|bem_control_owner',</w:t>
      </w:r>
    </w:p>
    <w:p>
      <w:pPr>
        <w:spacing w:after="0" w:before="0"/>
        <w:shd w:val="clear" w:color="auto" w:fill="F2F2F2"/>
      </w:pPr>
      <w:r>
        <w:rPr>
          <w:rFonts w:ascii="Consolas" w:hAnsi="Consolas"/>
          <w:sz w:val="16"/>
        </w:rPr>
        <w:t xml:space="preserve">        'FUNCTION|bem_control.schema_digest(regclass)|bem_kernel_rw|EXECUTE|bem_control_owner',</w:t>
      </w:r>
    </w:p>
    <w:p>
      <w:pPr>
        <w:spacing w:after="0" w:before="0"/>
        <w:shd w:val="clear" w:color="auto" w:fill="F2F2F2"/>
      </w:pPr>
      <w:r>
        <w:rPr>
          <w:rFonts w:ascii="Consolas" w:hAnsi="Consolas"/>
          <w:sz w:val="16"/>
        </w:rPr>
        <w:t xml:space="preserve">        'FUNCTION|bem_control.service_tenant()|bem_control_owner|EXECUTE|bem_control_owner',</w:t>
      </w:r>
    </w:p>
    <w:p>
      <w:pPr>
        <w:spacing w:after="0" w:before="0"/>
        <w:shd w:val="clear" w:color="auto" w:fill="F2F2F2"/>
      </w:pPr>
      <w:r>
        <w:rPr>
          <w:rFonts w:ascii="Consolas" w:hAnsi="Consolas"/>
          <w:sz w:val="16"/>
        </w:rPr>
        <w:t xml:space="preserve">        'FUNCTION|bem_control.set_tenant_membership(uuid, uuid, text, boolean)|bem_control_owner|EXECUTE|bem_control_owner',</w:t>
      </w:r>
    </w:p>
    <w:p>
      <w:pPr>
        <w:spacing w:after="0" w:before="0"/>
        <w:shd w:val="clear" w:color="auto" w:fill="F2F2F2"/>
      </w:pPr>
      <w:r>
        <w:rPr>
          <w:rFonts w:ascii="Consolas" w:hAnsi="Consolas"/>
          <w:sz w:val="16"/>
        </w:rPr>
        <w:t xml:space="preserve">        'FUNCTION|bem_control.set_tenant_membership(uuid, uuid, text, boolean)|bem_kernel_rw|EXECUTE|bem_control_owner',</w:t>
      </w:r>
    </w:p>
    <w:p>
      <w:pPr>
        <w:spacing w:after="0" w:before="0"/>
        <w:shd w:val="clear" w:color="auto" w:fill="F2F2F2"/>
      </w:pPr>
      <w:r>
        <w:rPr>
          <w:rFonts w:ascii="Consolas" w:hAnsi="Consolas"/>
          <w:sz w:val="16"/>
        </w:rPr>
        <w:t xml:space="preserve">        'SCHEMA|bem_control|backup_reader|USAGE|bem_control_owner',</w:t>
      </w:r>
    </w:p>
    <w:p>
      <w:pPr>
        <w:spacing w:after="0" w:before="0"/>
        <w:shd w:val="clear" w:color="auto" w:fill="F2F2F2"/>
      </w:pPr>
      <w:r>
        <w:rPr>
          <w:rFonts w:ascii="Consolas" w:hAnsi="Consolas"/>
          <w:sz w:val="16"/>
        </w:rPr>
        <w:t xml:space="preserve">        'SCHEMA|bem_control|bem_backup_admin|USAGE|bem_control_owner',</w:t>
      </w:r>
    </w:p>
    <w:p>
      <w:pPr>
        <w:spacing w:after="0" w:before="0"/>
        <w:shd w:val="clear" w:color="auto" w:fill="F2F2F2"/>
      </w:pPr>
      <w:r>
        <w:rPr>
          <w:rFonts w:ascii="Consolas" w:hAnsi="Consolas"/>
          <w:sz w:val="16"/>
        </w:rPr>
        <w:t xml:space="preserve">        'SCHEMA|bem_control|bem_backup_ctl_owner|USAGE|bem_control_owner',</w:t>
      </w:r>
    </w:p>
    <w:p>
      <w:pPr>
        <w:spacing w:after="0" w:before="0"/>
        <w:shd w:val="clear" w:color="auto" w:fill="F2F2F2"/>
      </w:pPr>
      <w:r>
        <w:rPr>
          <w:rFonts w:ascii="Consolas" w:hAnsi="Consolas"/>
          <w:sz w:val="16"/>
        </w:rPr>
        <w:t xml:space="preserve">        'SCHEMA|bem_control|bem_control_owner|CREATE|bem_control_owner',</w:t>
      </w:r>
    </w:p>
    <w:p>
      <w:pPr>
        <w:spacing w:after="0" w:before="0"/>
        <w:shd w:val="clear" w:color="auto" w:fill="F2F2F2"/>
      </w:pPr>
      <w:r>
        <w:rPr>
          <w:rFonts w:ascii="Consolas" w:hAnsi="Consolas"/>
          <w:sz w:val="16"/>
        </w:rPr>
        <w:t xml:space="preserve">        'SCHEMA|bem_control|bem_control_owner|USAGE|bem_control_owner',</w:t>
      </w:r>
    </w:p>
    <w:p>
      <w:pPr>
        <w:spacing w:after="0" w:before="0"/>
        <w:shd w:val="clear" w:color="auto" w:fill="F2F2F2"/>
      </w:pPr>
      <w:r>
        <w:rPr>
          <w:rFonts w:ascii="Consolas" w:hAnsi="Consolas"/>
          <w:sz w:val="16"/>
        </w:rPr>
        <w:t xml:space="preserve">        'SCHEMA|bem_control|bem_governance|USAGE|bem_control_owner',</w:t>
      </w:r>
    </w:p>
    <w:p>
      <w:pPr>
        <w:spacing w:after="0" w:before="0"/>
        <w:shd w:val="clear" w:color="auto" w:fill="F2F2F2"/>
      </w:pPr>
      <w:r>
        <w:rPr>
          <w:rFonts w:ascii="Consolas" w:hAnsi="Consolas"/>
          <w:sz w:val="16"/>
        </w:rPr>
        <w:t xml:space="preserve">        'SCHEMA|bem_control|bem_kernel_rw|USAGE|bem_control_owner',</w:t>
      </w:r>
    </w:p>
    <w:p>
      <w:pPr>
        <w:spacing w:after="0" w:before="0"/>
        <w:shd w:val="clear" w:color="auto" w:fill="F2F2F2"/>
      </w:pPr>
      <w:r>
        <w:rPr>
          <w:rFonts w:ascii="Consolas" w:hAnsi="Consolas"/>
          <w:sz w:val="16"/>
        </w:rPr>
        <w:t xml:space="preserve">        'SCHEMA|bem_core|backup_reader|USAGE|bem_core_owner',</w:t>
      </w:r>
    </w:p>
    <w:p>
      <w:pPr>
        <w:spacing w:after="0" w:before="0"/>
        <w:shd w:val="clear" w:color="auto" w:fill="F2F2F2"/>
      </w:pPr>
      <w:r>
        <w:rPr>
          <w:rFonts w:ascii="Consolas" w:hAnsi="Consolas"/>
          <w:sz w:val="16"/>
        </w:rPr>
        <w:t xml:space="preserve">        'SCHEMA|bem_core|bem_control_owner|USAGE|bem_core_owner',</w:t>
      </w:r>
    </w:p>
    <w:p>
      <w:pPr>
        <w:spacing w:after="0" w:before="0"/>
        <w:shd w:val="clear" w:color="auto" w:fill="F2F2F2"/>
      </w:pPr>
      <w:r>
        <w:rPr>
          <w:rFonts w:ascii="Consolas" w:hAnsi="Consolas"/>
          <w:sz w:val="16"/>
        </w:rPr>
        <w:t xml:space="preserve">        'SCHEMA|bem_core|bem_core_owner|CREATE|bem_core_owner',</w:t>
      </w:r>
    </w:p>
    <w:p>
      <w:pPr>
        <w:spacing w:after="0" w:before="0"/>
        <w:shd w:val="clear" w:color="auto" w:fill="F2F2F2"/>
      </w:pPr>
      <w:r>
        <w:rPr>
          <w:rFonts w:ascii="Consolas" w:hAnsi="Consolas"/>
          <w:sz w:val="16"/>
        </w:rPr>
        <w:t xml:space="preserve">        'SCHEMA|bem_core|bem_core_owner|USAGE|bem_core_owner',</w:t>
      </w:r>
    </w:p>
    <w:p>
      <w:pPr>
        <w:spacing w:after="0" w:before="0"/>
        <w:shd w:val="clear" w:color="auto" w:fill="F2F2F2"/>
      </w:pPr>
      <w:r>
        <w:rPr>
          <w:rFonts w:ascii="Consolas" w:hAnsi="Consolas"/>
          <w:sz w:val="16"/>
        </w:rPr>
        <w:t xml:space="preserve">        'SCHEMA|bem_core|bem_kernel_rw|USAGE|bem_core_owner',</w:t>
      </w:r>
    </w:p>
    <w:p>
      <w:pPr>
        <w:spacing w:after="0" w:before="0"/>
        <w:shd w:val="clear" w:color="auto" w:fill="F2F2F2"/>
      </w:pPr>
      <w:r>
        <w:rPr>
          <w:rFonts w:ascii="Consolas" w:hAnsi="Consolas"/>
          <w:sz w:val="16"/>
        </w:rPr>
        <w:t xml:space="preserve">        'SCHEMA|bem_engine|backup_reader|USAGE|bem_engine_owner',</w:t>
      </w:r>
    </w:p>
    <w:p>
      <w:pPr>
        <w:spacing w:after="0" w:before="0"/>
        <w:shd w:val="clear" w:color="auto" w:fill="F2F2F2"/>
      </w:pPr>
      <w:r>
        <w:rPr>
          <w:rFonts w:ascii="Consolas" w:hAnsi="Consolas"/>
          <w:sz w:val="16"/>
        </w:rPr>
        <w:t xml:space="preserve">        'SCHEMA|bem_engine|bem_control_owner|USAGE|bem_engine_owner',</w:t>
      </w:r>
    </w:p>
    <w:p>
      <w:pPr>
        <w:spacing w:after="0" w:before="0"/>
        <w:shd w:val="clear" w:color="auto" w:fill="F2F2F2"/>
      </w:pPr>
      <w:r>
        <w:rPr>
          <w:rFonts w:ascii="Consolas" w:hAnsi="Consolas"/>
          <w:sz w:val="16"/>
        </w:rPr>
        <w:t xml:space="preserve">        'SCHEMA|bem_engine|bem_engine_owner|CREATE|bem_engine_owner',</w:t>
      </w:r>
    </w:p>
    <w:p>
      <w:pPr>
        <w:spacing w:after="0" w:before="0"/>
        <w:shd w:val="clear" w:color="auto" w:fill="F2F2F2"/>
      </w:pPr>
      <w:r>
        <w:rPr>
          <w:rFonts w:ascii="Consolas" w:hAnsi="Consolas"/>
          <w:sz w:val="16"/>
        </w:rPr>
        <w:t xml:space="preserve">        'SCHEMA|bem_engine|bem_engine_owner|USAGE|bem_engine_owner',</w:t>
      </w:r>
    </w:p>
    <w:p>
      <w:pPr>
        <w:spacing w:after="0" w:before="0"/>
        <w:shd w:val="clear" w:color="auto" w:fill="F2F2F2"/>
      </w:pPr>
      <w:r>
        <w:rPr>
          <w:rFonts w:ascii="Consolas" w:hAnsi="Consolas"/>
          <w:sz w:val="16"/>
        </w:rPr>
        <w:t xml:space="preserve">        'SCHEMA|bem_engine|bem_engine_rw|USAGE|bem_engine_owner',</w:t>
      </w:r>
    </w:p>
    <w:p>
      <w:pPr>
        <w:spacing w:after="0" w:before="0"/>
        <w:shd w:val="clear" w:color="auto" w:fill="F2F2F2"/>
      </w:pPr>
      <w:r>
        <w:rPr>
          <w:rFonts w:ascii="Consolas" w:hAnsi="Consolas"/>
          <w:sz w:val="16"/>
        </w:rPr>
        <w:t xml:space="preserve">        'SCHEMA|public|pg_database_owner|CREATE|pg_database_owner',</w:t>
      </w:r>
    </w:p>
    <w:p>
      <w:pPr>
        <w:spacing w:after="0" w:before="0"/>
        <w:shd w:val="clear" w:color="auto" w:fill="F2F2F2"/>
      </w:pPr>
      <w:r>
        <w:rPr>
          <w:rFonts w:ascii="Consolas" w:hAnsi="Consolas"/>
          <w:sz w:val="16"/>
        </w:rPr>
        <w:t xml:space="preserve">        'SCHEMA|public|pg_database_owner|USAGE|pg_database_owner',</w:t>
      </w:r>
    </w:p>
    <w:p>
      <w:pPr>
        <w:spacing w:after="0" w:before="0"/>
        <w:shd w:val="clear" w:color="auto" w:fill="F2F2F2"/>
      </w:pPr>
      <w:r>
        <w:rPr>
          <w:rFonts w:ascii="Consolas" w:hAnsi="Consolas"/>
          <w:sz w:val="16"/>
        </w:rPr>
        <w:t xml:space="preserve">        'TABLE|bem_control.authority_guard|backup_reader|SELECT|bem_control_owner',</w:t>
      </w:r>
    </w:p>
    <w:p>
      <w:pPr>
        <w:spacing w:after="0" w:before="0"/>
        <w:shd w:val="clear" w:color="auto" w:fill="F2F2F2"/>
      </w:pPr>
      <w:r>
        <w:rPr>
          <w:rFonts w:ascii="Consolas" w:hAnsi="Consolas"/>
          <w:sz w:val="16"/>
        </w:rPr>
        <w:t xml:space="preserve">        'TABLE|bem_control.authority_guard|bem_control_owner|DELETE|bem_control_owner',</w:t>
      </w:r>
    </w:p>
    <w:p>
      <w:pPr>
        <w:spacing w:after="0" w:before="0"/>
        <w:shd w:val="clear" w:color="auto" w:fill="F2F2F2"/>
      </w:pPr>
      <w:r>
        <w:rPr>
          <w:rFonts w:ascii="Consolas" w:hAnsi="Consolas"/>
          <w:sz w:val="16"/>
        </w:rPr>
        <w:t xml:space="preserve">        'TABLE|bem_control.authority_guard|bem_control_owner|INSERT|bem_control_owner',</w:t>
      </w:r>
    </w:p>
    <w:p>
      <w:pPr>
        <w:spacing w:after="0" w:before="0"/>
        <w:shd w:val="clear" w:color="auto" w:fill="F2F2F2"/>
      </w:pPr>
      <w:r>
        <w:rPr>
          <w:rFonts w:ascii="Consolas" w:hAnsi="Consolas"/>
          <w:sz w:val="16"/>
        </w:rPr>
        <w:t xml:space="preserve">        'TABLE|bem_control.authority_guard|bem_control_owner|REFERENCES|bem_control_owner',</w:t>
      </w:r>
    </w:p>
    <w:p>
      <w:pPr>
        <w:spacing w:after="0" w:before="0"/>
        <w:shd w:val="clear" w:color="auto" w:fill="F2F2F2"/>
      </w:pPr>
      <w:r>
        <w:rPr>
          <w:rFonts w:ascii="Consolas" w:hAnsi="Consolas"/>
          <w:sz w:val="16"/>
        </w:rPr>
        <w:t xml:space="preserve">        'TABLE|bem_control.authority_guard|bem_control_owner|SELECT|bem_control_owner',</w:t>
      </w:r>
    </w:p>
    <w:p>
      <w:pPr>
        <w:spacing w:after="0" w:before="0"/>
        <w:shd w:val="clear" w:color="auto" w:fill="F2F2F2"/>
      </w:pPr>
      <w:r>
        <w:rPr>
          <w:rFonts w:ascii="Consolas" w:hAnsi="Consolas"/>
          <w:sz w:val="16"/>
        </w:rPr>
        <w:t xml:space="preserve">        'TABLE|bem_control.authority_guard|bem_control_owner|TRIGGER|bem_control_owner',</w:t>
      </w:r>
    </w:p>
    <w:p>
      <w:pPr>
        <w:spacing w:after="0" w:before="0"/>
        <w:shd w:val="clear" w:color="auto" w:fill="F2F2F2"/>
      </w:pPr>
      <w:r>
        <w:rPr>
          <w:rFonts w:ascii="Consolas" w:hAnsi="Consolas"/>
          <w:sz w:val="16"/>
        </w:rPr>
        <w:t xml:space="preserve">        'TABLE|bem_control.authority_guard|bem_control_owner|TRUNCATE|bem_control_owner',</w:t>
      </w:r>
    </w:p>
    <w:p>
      <w:pPr>
        <w:spacing w:after="0" w:before="0"/>
        <w:shd w:val="clear" w:color="auto" w:fill="F2F2F2"/>
      </w:pPr>
      <w:r>
        <w:rPr>
          <w:rFonts w:ascii="Consolas" w:hAnsi="Consolas"/>
          <w:sz w:val="16"/>
        </w:rPr>
        <w:t xml:space="preserve">        'TABLE|bem_control.authority_guard|bem_control_owner|UPDATE|bem_control_owner',</w:t>
      </w:r>
    </w:p>
    <w:p>
      <w:pPr>
        <w:spacing w:after="0" w:before="0"/>
        <w:shd w:val="clear" w:color="auto" w:fill="F2F2F2"/>
      </w:pPr>
      <w:r>
        <w:rPr>
          <w:rFonts w:ascii="Consolas" w:hAnsi="Consolas"/>
          <w:sz w:val="16"/>
        </w:rPr>
        <w:t xml:space="preserve">        'TABLE|bem_control.backup_window|backup_reader|SELECT|bem_control_owner',</w:t>
      </w:r>
    </w:p>
    <w:p>
      <w:pPr>
        <w:spacing w:after="0" w:before="0"/>
        <w:shd w:val="clear" w:color="auto" w:fill="F2F2F2"/>
      </w:pPr>
      <w:r>
        <w:rPr>
          <w:rFonts w:ascii="Consolas" w:hAnsi="Consolas"/>
          <w:sz w:val="16"/>
        </w:rPr>
        <w:t xml:space="preserve">        'TABLE|bem_control.backup_window|bem_backup_ctl_owner|SELECT|bem_control_owner',</w:t>
      </w:r>
    </w:p>
    <w:p>
      <w:pPr>
        <w:spacing w:after="0" w:before="0"/>
        <w:shd w:val="clear" w:color="auto" w:fill="F2F2F2"/>
      </w:pPr>
      <w:r>
        <w:rPr>
          <w:rFonts w:ascii="Consolas" w:hAnsi="Consolas"/>
          <w:sz w:val="16"/>
        </w:rPr>
        <w:t xml:space="preserve">        'TABLE|bem_control.backup_window|bem_control_owner|DELETE|bem_control_owner',</w:t>
      </w:r>
    </w:p>
    <w:p>
      <w:pPr>
        <w:spacing w:after="0" w:before="0"/>
        <w:shd w:val="clear" w:color="auto" w:fill="F2F2F2"/>
      </w:pPr>
      <w:r>
        <w:rPr>
          <w:rFonts w:ascii="Consolas" w:hAnsi="Consolas"/>
          <w:sz w:val="16"/>
        </w:rPr>
        <w:t xml:space="preserve">        'TABLE|bem_control.backup_window|bem_control_owner|INSERT|bem_control_owner',</w:t>
      </w:r>
    </w:p>
    <w:p>
      <w:pPr>
        <w:spacing w:after="0" w:before="0"/>
        <w:shd w:val="clear" w:color="auto" w:fill="F2F2F2"/>
      </w:pPr>
      <w:r>
        <w:rPr>
          <w:rFonts w:ascii="Consolas" w:hAnsi="Consolas"/>
          <w:sz w:val="16"/>
        </w:rPr>
        <w:t xml:space="preserve">        'TABLE|bem_control.backup_window|bem_control_owner|REFERENCES|bem_control_owner',</w:t>
      </w:r>
    </w:p>
    <w:p>
      <w:pPr>
        <w:spacing w:after="0" w:before="0"/>
        <w:shd w:val="clear" w:color="auto" w:fill="F2F2F2"/>
      </w:pPr>
      <w:r>
        <w:rPr>
          <w:rFonts w:ascii="Consolas" w:hAnsi="Consolas"/>
          <w:sz w:val="16"/>
        </w:rPr>
        <w:t xml:space="preserve">        'TABLE|bem_control.backup_window|bem_control_owner|SELECT|bem_control_owner',</w:t>
      </w:r>
    </w:p>
    <w:p>
      <w:pPr>
        <w:spacing w:after="0" w:before="0"/>
        <w:shd w:val="clear" w:color="auto" w:fill="F2F2F2"/>
      </w:pPr>
      <w:r>
        <w:rPr>
          <w:rFonts w:ascii="Consolas" w:hAnsi="Consolas"/>
          <w:sz w:val="16"/>
        </w:rPr>
        <w:t xml:space="preserve">        'TABLE|bem_control.backup_window|bem_control_owner|TRIGGER|bem_control_owner',</w:t>
      </w:r>
    </w:p>
    <w:p>
      <w:pPr>
        <w:spacing w:after="0" w:before="0"/>
        <w:shd w:val="clear" w:color="auto" w:fill="F2F2F2"/>
      </w:pPr>
      <w:r>
        <w:rPr>
          <w:rFonts w:ascii="Consolas" w:hAnsi="Consolas"/>
          <w:sz w:val="16"/>
        </w:rPr>
        <w:t xml:space="preserve">        'TABLE|bem_control.backup_window|bem_control_owner|TRUNCATE|bem_control_owner',</w:t>
      </w:r>
    </w:p>
    <w:p>
      <w:pPr>
        <w:spacing w:after="0" w:before="0"/>
        <w:shd w:val="clear" w:color="auto" w:fill="F2F2F2"/>
      </w:pPr>
      <w:r>
        <w:rPr>
          <w:rFonts w:ascii="Consolas" w:hAnsi="Consolas"/>
          <w:sz w:val="16"/>
        </w:rPr>
        <w:t xml:space="preserve">        'TABLE|bem_control.backup_window|bem_control_owner|UPDATE|bem_control_owner',</w:t>
      </w:r>
    </w:p>
    <w:p>
      <w:pPr>
        <w:spacing w:after="0" w:before="0"/>
        <w:shd w:val="clear" w:color="auto" w:fill="F2F2F2"/>
      </w:pPr>
      <w:r>
        <w:rPr>
          <w:rFonts w:ascii="Consolas" w:hAnsi="Consolas"/>
          <w:sz w:val="16"/>
        </w:rPr>
        <w:t xml:space="preserve">        'TABLE|bem_core.actor_authority|backup_reader|SELECT|bem_core_owner',</w:t>
      </w:r>
    </w:p>
    <w:p>
      <w:pPr>
        <w:spacing w:after="0" w:before="0"/>
        <w:shd w:val="clear" w:color="auto" w:fill="F2F2F2"/>
      </w:pPr>
      <w:r>
        <w:rPr>
          <w:rFonts w:ascii="Consolas" w:hAnsi="Consolas"/>
          <w:sz w:val="16"/>
        </w:rPr>
        <w:t xml:space="preserve">        'TABLE|bem_core.actor_authority|bem_control_owner|INSERT|bem_core_owner',</w:t>
      </w:r>
    </w:p>
    <w:p>
      <w:pPr>
        <w:spacing w:after="0" w:before="0"/>
        <w:shd w:val="clear" w:color="auto" w:fill="F2F2F2"/>
      </w:pPr>
      <w:r>
        <w:rPr>
          <w:rFonts w:ascii="Consolas" w:hAnsi="Consolas"/>
          <w:sz w:val="16"/>
        </w:rPr>
        <w:t xml:space="preserve">        'TABLE|bem_core.actor_authority|bem_control_owner|SELECT|bem_core_owner',</w:t>
      </w:r>
    </w:p>
    <w:p>
      <w:pPr>
        <w:spacing w:after="0" w:before="0"/>
        <w:shd w:val="clear" w:color="auto" w:fill="F2F2F2"/>
      </w:pPr>
      <w:r>
        <w:rPr>
          <w:rFonts w:ascii="Consolas" w:hAnsi="Consolas"/>
          <w:sz w:val="16"/>
        </w:rPr>
        <w:t xml:space="preserve">        'TABLE|bem_core.actor_authority|bem_core_owner|DELETE|bem_core_owner',</w:t>
      </w:r>
    </w:p>
    <w:p>
      <w:pPr>
        <w:spacing w:after="0" w:before="0"/>
        <w:shd w:val="clear" w:color="auto" w:fill="F2F2F2"/>
      </w:pPr>
      <w:r>
        <w:rPr>
          <w:rFonts w:ascii="Consolas" w:hAnsi="Consolas"/>
          <w:sz w:val="16"/>
        </w:rPr>
        <w:t xml:space="preserve">        'TABLE|bem_core.actor_authority|bem_core_owner|INSERT|bem_core_owner',</w:t>
      </w:r>
    </w:p>
    <w:p>
      <w:pPr>
        <w:spacing w:after="0" w:before="0"/>
        <w:shd w:val="clear" w:color="auto" w:fill="F2F2F2"/>
      </w:pPr>
      <w:r>
        <w:rPr>
          <w:rFonts w:ascii="Consolas" w:hAnsi="Consolas"/>
          <w:sz w:val="16"/>
        </w:rPr>
        <w:t xml:space="preserve">        'TABLE|bem_core.actor_authority|bem_core_owner|REFERENCES|bem_core_owner',</w:t>
      </w:r>
    </w:p>
    <w:p>
      <w:pPr>
        <w:spacing w:after="0" w:before="0"/>
        <w:shd w:val="clear" w:color="auto" w:fill="F2F2F2"/>
      </w:pPr>
      <w:r>
        <w:rPr>
          <w:rFonts w:ascii="Consolas" w:hAnsi="Consolas"/>
          <w:sz w:val="16"/>
        </w:rPr>
        <w:t xml:space="preserve">        'TABLE|bem_core.actor_authority|bem_core_owner|SELECT|bem_core_owner',</w:t>
      </w:r>
    </w:p>
    <w:p>
      <w:pPr>
        <w:spacing w:after="0" w:before="0"/>
        <w:shd w:val="clear" w:color="auto" w:fill="F2F2F2"/>
      </w:pPr>
      <w:r>
        <w:rPr>
          <w:rFonts w:ascii="Consolas" w:hAnsi="Consolas"/>
          <w:sz w:val="16"/>
        </w:rPr>
        <w:t xml:space="preserve">        'TABLE|bem_core.actor_authority|bem_core_owner|TRIGGER|bem_core_owner',</w:t>
      </w:r>
    </w:p>
    <w:p>
      <w:pPr>
        <w:spacing w:after="0" w:before="0"/>
        <w:shd w:val="clear" w:color="auto" w:fill="F2F2F2"/>
      </w:pPr>
      <w:r>
        <w:rPr>
          <w:rFonts w:ascii="Consolas" w:hAnsi="Consolas"/>
          <w:sz w:val="16"/>
        </w:rPr>
        <w:t xml:space="preserve">        'TABLE|bem_core.actor_authority|bem_core_owner|TRUNCATE|bem_core_owner',</w:t>
      </w:r>
    </w:p>
    <w:p>
      <w:pPr>
        <w:spacing w:after="0" w:before="0"/>
        <w:shd w:val="clear" w:color="auto" w:fill="F2F2F2"/>
      </w:pPr>
      <w:r>
        <w:rPr>
          <w:rFonts w:ascii="Consolas" w:hAnsi="Consolas"/>
          <w:sz w:val="16"/>
        </w:rPr>
        <w:t xml:space="preserve">        'TABLE|bem_core.actor_authority|bem_core_owner|UPDATE|bem_core_owner',</w:t>
      </w:r>
    </w:p>
    <w:p>
      <w:pPr>
        <w:spacing w:after="0" w:before="0"/>
        <w:shd w:val="clear" w:color="auto" w:fill="F2F2F2"/>
      </w:pPr>
      <w:r>
        <w:rPr>
          <w:rFonts w:ascii="Consolas" w:hAnsi="Consolas"/>
          <w:sz w:val="16"/>
        </w:rPr>
        <w:t xml:space="preserve">        'TABLE|bem_core.actor_authority|bem_kernel_rw|SELECT|bem_core_owner',</w:t>
      </w:r>
    </w:p>
    <w:p>
      <w:pPr>
        <w:spacing w:after="0" w:before="0"/>
        <w:shd w:val="clear" w:color="auto" w:fill="F2F2F2"/>
      </w:pPr>
      <w:r>
        <w:rPr>
          <w:rFonts w:ascii="Consolas" w:hAnsi="Consolas"/>
          <w:sz w:val="16"/>
        </w:rPr>
        <w:t xml:space="preserve">        'TABLE|bem_core.actor_delegation|backup_reader|SELECT|bem_core_owner',</w:t>
      </w:r>
    </w:p>
    <w:p>
      <w:pPr>
        <w:spacing w:after="0" w:before="0"/>
        <w:shd w:val="clear" w:color="auto" w:fill="F2F2F2"/>
      </w:pPr>
      <w:r>
        <w:rPr>
          <w:rFonts w:ascii="Consolas" w:hAnsi="Consolas"/>
          <w:sz w:val="16"/>
        </w:rPr>
        <w:t xml:space="preserve">        'TABLE|bem_core.actor_delegation|bem_control_owner|INSERT|bem_core_owner',</w:t>
      </w:r>
    </w:p>
    <w:p>
      <w:pPr>
        <w:spacing w:after="0" w:before="0"/>
        <w:shd w:val="clear" w:color="auto" w:fill="F2F2F2"/>
      </w:pPr>
      <w:r>
        <w:rPr>
          <w:rFonts w:ascii="Consolas" w:hAnsi="Consolas"/>
          <w:sz w:val="16"/>
        </w:rPr>
        <w:t xml:space="preserve">        'TABLE|bem_core.actor_delegation|bem_control_owner|SELECT|bem_core_owner',</w:t>
      </w:r>
    </w:p>
    <w:p>
      <w:pPr>
        <w:spacing w:after="0" w:before="0"/>
        <w:shd w:val="clear" w:color="auto" w:fill="F2F2F2"/>
      </w:pPr>
      <w:r>
        <w:rPr>
          <w:rFonts w:ascii="Consolas" w:hAnsi="Consolas"/>
          <w:sz w:val="16"/>
        </w:rPr>
        <w:t xml:space="preserve">        'TABLE|bem_core.actor_delegation|bem_core_owner|DELETE|bem_core_owner',</w:t>
      </w:r>
    </w:p>
    <w:p>
      <w:pPr>
        <w:spacing w:after="0" w:before="0"/>
        <w:shd w:val="clear" w:color="auto" w:fill="F2F2F2"/>
      </w:pPr>
      <w:r>
        <w:rPr>
          <w:rFonts w:ascii="Consolas" w:hAnsi="Consolas"/>
          <w:sz w:val="16"/>
        </w:rPr>
        <w:t xml:space="preserve">        'TABLE|bem_core.actor_delegation|bem_core_owner|INSERT|bem_core_owner',</w:t>
      </w:r>
    </w:p>
    <w:p>
      <w:pPr>
        <w:spacing w:after="0" w:before="0"/>
        <w:shd w:val="clear" w:color="auto" w:fill="F2F2F2"/>
      </w:pPr>
      <w:r>
        <w:rPr>
          <w:rFonts w:ascii="Consolas" w:hAnsi="Consolas"/>
          <w:sz w:val="16"/>
        </w:rPr>
        <w:t xml:space="preserve">        'TABLE|bem_core.actor_delegation|bem_core_owner|REFERENCES|bem_core_owner',</w:t>
      </w:r>
    </w:p>
    <w:p>
      <w:pPr>
        <w:spacing w:after="0" w:before="0"/>
        <w:shd w:val="clear" w:color="auto" w:fill="F2F2F2"/>
      </w:pPr>
      <w:r>
        <w:rPr>
          <w:rFonts w:ascii="Consolas" w:hAnsi="Consolas"/>
          <w:sz w:val="16"/>
        </w:rPr>
        <w:t xml:space="preserve">        'TABLE|bem_core.actor_delegation|bem_core_owner|SELECT|bem_core_owner',</w:t>
      </w:r>
    </w:p>
    <w:p>
      <w:pPr>
        <w:spacing w:after="0" w:before="0"/>
        <w:shd w:val="clear" w:color="auto" w:fill="F2F2F2"/>
      </w:pPr>
      <w:r>
        <w:rPr>
          <w:rFonts w:ascii="Consolas" w:hAnsi="Consolas"/>
          <w:sz w:val="16"/>
        </w:rPr>
        <w:t xml:space="preserve">        'TABLE|bem_core.actor_delegation|bem_core_owner|TRIGGER|bem_core_owner',</w:t>
      </w:r>
    </w:p>
    <w:p>
      <w:pPr>
        <w:spacing w:after="0" w:before="0"/>
        <w:shd w:val="clear" w:color="auto" w:fill="F2F2F2"/>
      </w:pPr>
      <w:r>
        <w:rPr>
          <w:rFonts w:ascii="Consolas" w:hAnsi="Consolas"/>
          <w:sz w:val="16"/>
        </w:rPr>
        <w:t xml:space="preserve">        'TABLE|bem_core.actor_delegation|bem_core_owner|TRUNCATE|bem_core_owner',</w:t>
      </w:r>
    </w:p>
    <w:p>
      <w:pPr>
        <w:spacing w:after="0" w:before="0"/>
        <w:shd w:val="clear" w:color="auto" w:fill="F2F2F2"/>
      </w:pPr>
      <w:r>
        <w:rPr>
          <w:rFonts w:ascii="Consolas" w:hAnsi="Consolas"/>
          <w:sz w:val="16"/>
        </w:rPr>
        <w:t xml:space="preserve">        'TABLE|bem_core.actor_delegation|bem_core_owner|UPDATE|bem_core_owner',</w:t>
      </w:r>
    </w:p>
    <w:p>
      <w:pPr>
        <w:spacing w:after="0" w:before="0"/>
        <w:shd w:val="clear" w:color="auto" w:fill="F2F2F2"/>
      </w:pPr>
      <w:r>
        <w:rPr>
          <w:rFonts w:ascii="Consolas" w:hAnsi="Consolas"/>
          <w:sz w:val="16"/>
        </w:rPr>
        <w:t xml:space="preserve">        'TABLE|bem_core.actor_delegation|bem_kernel_rw|SELECT|bem_core_owner',</w:t>
      </w:r>
    </w:p>
    <w:p>
      <w:pPr>
        <w:spacing w:after="0" w:before="0"/>
        <w:shd w:val="clear" w:color="auto" w:fill="F2F2F2"/>
      </w:pPr>
      <w:r>
        <w:rPr>
          <w:rFonts w:ascii="Consolas" w:hAnsi="Consolas"/>
          <w:sz w:val="16"/>
        </w:rPr>
        <w:t xml:space="preserve">        'TABLE|bem_core.actor|backup_reader|SELECT|bem_core_owner',</w:t>
      </w:r>
    </w:p>
    <w:p>
      <w:pPr>
        <w:spacing w:after="0" w:before="0"/>
        <w:shd w:val="clear" w:color="auto" w:fill="F2F2F2"/>
      </w:pPr>
      <w:r>
        <w:rPr>
          <w:rFonts w:ascii="Consolas" w:hAnsi="Consolas"/>
          <w:sz w:val="16"/>
        </w:rPr>
        <w:t xml:space="preserve">        'TABLE|bem_core.actor|bem_control_owner|INSERT|bem_core_owner',</w:t>
      </w:r>
    </w:p>
    <w:p>
      <w:pPr>
        <w:spacing w:after="0" w:before="0"/>
        <w:shd w:val="clear" w:color="auto" w:fill="F2F2F2"/>
      </w:pPr>
      <w:r>
        <w:rPr>
          <w:rFonts w:ascii="Consolas" w:hAnsi="Consolas"/>
          <w:sz w:val="16"/>
        </w:rPr>
        <w:t xml:space="preserve">        'TABLE|bem_core.actor|bem_control_owner|SELECT|bem_core_owner',</w:t>
      </w:r>
    </w:p>
    <w:p>
      <w:pPr>
        <w:spacing w:after="0" w:before="0"/>
        <w:shd w:val="clear" w:color="auto" w:fill="F2F2F2"/>
      </w:pPr>
      <w:r>
        <w:rPr>
          <w:rFonts w:ascii="Consolas" w:hAnsi="Consolas"/>
          <w:sz w:val="16"/>
        </w:rPr>
        <w:t xml:space="preserve">        'TABLE|bem_core.actor|bem_core_owner|DELETE|bem_core_owner',</w:t>
      </w:r>
    </w:p>
    <w:p>
      <w:pPr>
        <w:spacing w:after="0" w:before="0"/>
        <w:shd w:val="clear" w:color="auto" w:fill="F2F2F2"/>
      </w:pPr>
      <w:r>
        <w:rPr>
          <w:rFonts w:ascii="Consolas" w:hAnsi="Consolas"/>
          <w:sz w:val="16"/>
        </w:rPr>
        <w:t xml:space="preserve">        'TABLE|bem_core.actor|bem_core_owner|INSERT|bem_core_owner',</w:t>
      </w:r>
    </w:p>
    <w:p>
      <w:pPr>
        <w:spacing w:after="0" w:before="0"/>
        <w:shd w:val="clear" w:color="auto" w:fill="F2F2F2"/>
      </w:pPr>
      <w:r>
        <w:rPr>
          <w:rFonts w:ascii="Consolas" w:hAnsi="Consolas"/>
          <w:sz w:val="16"/>
        </w:rPr>
        <w:t xml:space="preserve">        'TABLE|bem_core.actor|bem_core_owner|REFERENCES|bem_core_owner',</w:t>
      </w:r>
    </w:p>
    <w:p>
      <w:pPr>
        <w:spacing w:after="0" w:before="0"/>
        <w:shd w:val="clear" w:color="auto" w:fill="F2F2F2"/>
      </w:pPr>
      <w:r>
        <w:rPr>
          <w:rFonts w:ascii="Consolas" w:hAnsi="Consolas"/>
          <w:sz w:val="16"/>
        </w:rPr>
        <w:t xml:space="preserve">        'TABLE|bem_core.actor|bem_core_owner|SELECT|bem_core_owner',</w:t>
      </w:r>
    </w:p>
    <w:p>
      <w:pPr>
        <w:spacing w:after="0" w:before="0"/>
        <w:shd w:val="clear" w:color="auto" w:fill="F2F2F2"/>
      </w:pPr>
      <w:r>
        <w:rPr>
          <w:rFonts w:ascii="Consolas" w:hAnsi="Consolas"/>
          <w:sz w:val="16"/>
        </w:rPr>
        <w:t xml:space="preserve">        'TABLE|bem_core.actor|bem_core_owner|TRIGGER|bem_core_owner',</w:t>
      </w:r>
    </w:p>
    <w:p>
      <w:pPr>
        <w:spacing w:after="0" w:before="0"/>
        <w:shd w:val="clear" w:color="auto" w:fill="F2F2F2"/>
      </w:pPr>
      <w:r>
        <w:rPr>
          <w:rFonts w:ascii="Consolas" w:hAnsi="Consolas"/>
          <w:sz w:val="16"/>
        </w:rPr>
        <w:t xml:space="preserve">        'TABLE|bem_core.actor|bem_core_owner|TRUNCATE|bem_core_owner',</w:t>
      </w:r>
    </w:p>
    <w:p>
      <w:pPr>
        <w:spacing w:after="0" w:before="0"/>
        <w:shd w:val="clear" w:color="auto" w:fill="F2F2F2"/>
      </w:pPr>
      <w:r>
        <w:rPr>
          <w:rFonts w:ascii="Consolas" w:hAnsi="Consolas"/>
          <w:sz w:val="16"/>
        </w:rPr>
        <w:t xml:space="preserve">        'TABLE|bem_core.actor|bem_core_owner|UPDATE|bem_core_owner',</w:t>
      </w:r>
    </w:p>
    <w:p>
      <w:pPr>
        <w:spacing w:after="0" w:before="0"/>
        <w:shd w:val="clear" w:color="auto" w:fill="F2F2F2"/>
      </w:pPr>
      <w:r>
        <w:rPr>
          <w:rFonts w:ascii="Consolas" w:hAnsi="Consolas"/>
          <w:sz w:val="16"/>
        </w:rPr>
        <w:t xml:space="preserve">        'TABLE|bem_core.actor|bem_kernel_rw|SELECT|bem_core_owner',</w:t>
      </w:r>
    </w:p>
    <w:p>
      <w:pPr>
        <w:spacing w:after="0" w:before="0"/>
        <w:shd w:val="clear" w:color="auto" w:fill="F2F2F2"/>
      </w:pPr>
      <w:r>
        <w:rPr>
          <w:rFonts w:ascii="Consolas" w:hAnsi="Consolas"/>
          <w:sz w:val="16"/>
        </w:rPr>
        <w:t xml:space="preserve">        'TABLE|bem_core.audit_assignment|backup_reader|SELECT|bem_core_owner',</w:t>
      </w:r>
    </w:p>
    <w:p>
      <w:pPr>
        <w:spacing w:after="0" w:before="0"/>
        <w:shd w:val="clear" w:color="auto" w:fill="F2F2F2"/>
      </w:pPr>
      <w:r>
        <w:rPr>
          <w:rFonts w:ascii="Consolas" w:hAnsi="Consolas"/>
          <w:sz w:val="16"/>
        </w:rPr>
        <w:t xml:space="preserve">        'TABLE|bem_core.audit_assignment|bem_control_owner|INSERT|bem_core_owner',</w:t>
      </w:r>
    </w:p>
    <w:p>
      <w:pPr>
        <w:spacing w:after="0" w:before="0"/>
        <w:shd w:val="clear" w:color="auto" w:fill="F2F2F2"/>
      </w:pPr>
      <w:r>
        <w:rPr>
          <w:rFonts w:ascii="Consolas" w:hAnsi="Consolas"/>
          <w:sz w:val="16"/>
        </w:rPr>
        <w:t xml:space="preserve">        'TABLE|bem_core.audit_assignment|bem_control_owner|SELECT|bem_core_owner',</w:t>
      </w:r>
    </w:p>
    <w:p>
      <w:pPr>
        <w:spacing w:after="0" w:before="0"/>
        <w:shd w:val="clear" w:color="auto" w:fill="F2F2F2"/>
      </w:pPr>
      <w:r>
        <w:rPr>
          <w:rFonts w:ascii="Consolas" w:hAnsi="Consolas"/>
          <w:sz w:val="16"/>
        </w:rPr>
        <w:t xml:space="preserve">        'TABLE|bem_core.audit_assignment|bem_core_owner|DELETE|bem_core_owner',</w:t>
      </w:r>
    </w:p>
    <w:p>
      <w:pPr>
        <w:spacing w:after="0" w:before="0"/>
        <w:shd w:val="clear" w:color="auto" w:fill="F2F2F2"/>
      </w:pPr>
      <w:r>
        <w:rPr>
          <w:rFonts w:ascii="Consolas" w:hAnsi="Consolas"/>
          <w:sz w:val="16"/>
        </w:rPr>
        <w:t xml:space="preserve">        'TABLE|bem_core.audit_assignment|bem_core_owner|INSERT|bem_core_owner',</w:t>
      </w:r>
    </w:p>
    <w:p>
      <w:pPr>
        <w:spacing w:after="0" w:before="0"/>
        <w:shd w:val="clear" w:color="auto" w:fill="F2F2F2"/>
      </w:pPr>
      <w:r>
        <w:rPr>
          <w:rFonts w:ascii="Consolas" w:hAnsi="Consolas"/>
          <w:sz w:val="16"/>
        </w:rPr>
        <w:t xml:space="preserve">        'TABLE|bem_core.audit_assignment|bem_core_owner|REFERENCES|bem_core_owner',</w:t>
      </w:r>
    </w:p>
    <w:p>
      <w:pPr>
        <w:spacing w:after="0" w:before="0"/>
        <w:shd w:val="clear" w:color="auto" w:fill="F2F2F2"/>
      </w:pPr>
      <w:r>
        <w:rPr>
          <w:rFonts w:ascii="Consolas" w:hAnsi="Consolas"/>
          <w:sz w:val="16"/>
        </w:rPr>
        <w:t xml:space="preserve">        'TABLE|bem_core.audit_assignment|bem_core_owner|SELECT|bem_core_owner',</w:t>
      </w:r>
    </w:p>
    <w:p>
      <w:pPr>
        <w:spacing w:after="0" w:before="0"/>
        <w:shd w:val="clear" w:color="auto" w:fill="F2F2F2"/>
      </w:pPr>
      <w:r>
        <w:rPr>
          <w:rFonts w:ascii="Consolas" w:hAnsi="Consolas"/>
          <w:sz w:val="16"/>
        </w:rPr>
        <w:t xml:space="preserve">        'TABLE|bem_core.audit_assignment|bem_core_owner|TRIGGER|bem_core_owner',</w:t>
      </w:r>
    </w:p>
    <w:p>
      <w:pPr>
        <w:spacing w:after="0" w:before="0"/>
        <w:shd w:val="clear" w:color="auto" w:fill="F2F2F2"/>
      </w:pPr>
      <w:r>
        <w:rPr>
          <w:rFonts w:ascii="Consolas" w:hAnsi="Consolas"/>
          <w:sz w:val="16"/>
        </w:rPr>
        <w:t xml:space="preserve">        'TABLE|bem_core.audit_assignment|bem_core_owner|TRUNCATE|bem_core_owner',</w:t>
      </w:r>
    </w:p>
    <w:p>
      <w:pPr>
        <w:spacing w:after="0" w:before="0"/>
        <w:shd w:val="clear" w:color="auto" w:fill="F2F2F2"/>
      </w:pPr>
      <w:r>
        <w:rPr>
          <w:rFonts w:ascii="Consolas" w:hAnsi="Consolas"/>
          <w:sz w:val="16"/>
        </w:rPr>
        <w:t xml:space="preserve">        'TABLE|bem_core.audit_assignment|bem_core_owner|UPDATE|bem_core_owner',</w:t>
      </w:r>
    </w:p>
    <w:p>
      <w:pPr>
        <w:spacing w:after="0" w:before="0"/>
        <w:shd w:val="clear" w:color="auto" w:fill="F2F2F2"/>
      </w:pPr>
      <w:r>
        <w:rPr>
          <w:rFonts w:ascii="Consolas" w:hAnsi="Consolas"/>
          <w:sz w:val="16"/>
        </w:rPr>
        <w:t xml:space="preserve">        'TABLE|bem_core.audit_assignment|bem_kernel_rw|SELECT|bem_core_owner',</w:t>
      </w:r>
    </w:p>
    <w:p>
      <w:pPr>
        <w:spacing w:after="0" w:before="0"/>
        <w:shd w:val="clear" w:color="auto" w:fill="F2F2F2"/>
      </w:pPr>
      <w:r>
        <w:rPr>
          <w:rFonts w:ascii="Consolas" w:hAnsi="Consolas"/>
          <w:sz w:val="16"/>
        </w:rPr>
        <w:t xml:space="preserve">        'TABLE|bem_core.audit_record|backup_reader|SELECT|bem_core_owner',</w:t>
      </w:r>
    </w:p>
    <w:p>
      <w:pPr>
        <w:spacing w:after="0" w:before="0"/>
        <w:shd w:val="clear" w:color="auto" w:fill="F2F2F2"/>
      </w:pPr>
      <w:r>
        <w:rPr>
          <w:rFonts w:ascii="Consolas" w:hAnsi="Consolas"/>
          <w:sz w:val="16"/>
        </w:rPr>
        <w:t xml:space="preserve">        'TABLE|bem_core.audit_record|bem_control_owner|INSERT|bem_core_owner',</w:t>
      </w:r>
    </w:p>
    <w:p>
      <w:pPr>
        <w:spacing w:after="0" w:before="0"/>
        <w:shd w:val="clear" w:color="auto" w:fill="F2F2F2"/>
      </w:pPr>
      <w:r>
        <w:rPr>
          <w:rFonts w:ascii="Consolas" w:hAnsi="Consolas"/>
          <w:sz w:val="16"/>
        </w:rPr>
        <w:t xml:space="preserve">        'TABLE|bem_core.audit_record|bem_control_owner|SELECT|bem_core_owner',</w:t>
      </w:r>
    </w:p>
    <w:p>
      <w:pPr>
        <w:spacing w:after="0" w:before="0"/>
        <w:shd w:val="clear" w:color="auto" w:fill="F2F2F2"/>
      </w:pPr>
      <w:r>
        <w:rPr>
          <w:rFonts w:ascii="Consolas" w:hAnsi="Consolas"/>
          <w:sz w:val="16"/>
        </w:rPr>
        <w:t xml:space="preserve">        'TABLE|bem_core.audit_record|bem_core_owner|DELETE|bem_core_owner',</w:t>
      </w:r>
    </w:p>
    <w:p>
      <w:pPr>
        <w:spacing w:after="0" w:before="0"/>
        <w:shd w:val="clear" w:color="auto" w:fill="F2F2F2"/>
      </w:pPr>
      <w:r>
        <w:rPr>
          <w:rFonts w:ascii="Consolas" w:hAnsi="Consolas"/>
          <w:sz w:val="16"/>
        </w:rPr>
        <w:t xml:space="preserve">        'TABLE|bem_core.audit_record|bem_core_owner|INSERT|bem_core_owner',</w:t>
      </w:r>
    </w:p>
    <w:p>
      <w:pPr>
        <w:spacing w:after="0" w:before="0"/>
        <w:shd w:val="clear" w:color="auto" w:fill="F2F2F2"/>
      </w:pPr>
      <w:r>
        <w:rPr>
          <w:rFonts w:ascii="Consolas" w:hAnsi="Consolas"/>
          <w:sz w:val="16"/>
        </w:rPr>
        <w:t xml:space="preserve">        'TABLE|bem_core.audit_record|bem_core_owner|REFERENCES|bem_core_owner',</w:t>
      </w:r>
    </w:p>
    <w:p>
      <w:pPr>
        <w:spacing w:after="0" w:before="0"/>
        <w:shd w:val="clear" w:color="auto" w:fill="F2F2F2"/>
      </w:pPr>
      <w:r>
        <w:rPr>
          <w:rFonts w:ascii="Consolas" w:hAnsi="Consolas"/>
          <w:sz w:val="16"/>
        </w:rPr>
        <w:t xml:space="preserve">        'TABLE|bem_core.audit_record|bem_core_owner|SELECT|bem_core_owner',</w:t>
      </w:r>
    </w:p>
    <w:p>
      <w:pPr>
        <w:spacing w:after="0" w:before="0"/>
        <w:shd w:val="clear" w:color="auto" w:fill="F2F2F2"/>
      </w:pPr>
      <w:r>
        <w:rPr>
          <w:rFonts w:ascii="Consolas" w:hAnsi="Consolas"/>
          <w:sz w:val="16"/>
        </w:rPr>
        <w:t xml:space="preserve">        'TABLE|bem_core.audit_record|bem_core_owner|TRIGGER|bem_core_owner',</w:t>
      </w:r>
    </w:p>
    <w:p>
      <w:pPr>
        <w:spacing w:after="0" w:before="0"/>
        <w:shd w:val="clear" w:color="auto" w:fill="F2F2F2"/>
      </w:pPr>
      <w:r>
        <w:rPr>
          <w:rFonts w:ascii="Consolas" w:hAnsi="Consolas"/>
          <w:sz w:val="16"/>
        </w:rPr>
        <w:t xml:space="preserve">        'TABLE|bem_core.audit_record|bem_core_owner|TRUNCATE|bem_core_owner',</w:t>
      </w:r>
    </w:p>
    <w:p>
      <w:pPr>
        <w:spacing w:after="0" w:before="0"/>
        <w:shd w:val="clear" w:color="auto" w:fill="F2F2F2"/>
      </w:pPr>
      <w:r>
        <w:rPr>
          <w:rFonts w:ascii="Consolas" w:hAnsi="Consolas"/>
          <w:sz w:val="16"/>
        </w:rPr>
        <w:t xml:space="preserve">        'TABLE|bem_core.audit_record|bem_core_owner|UPDATE|bem_core_owner',</w:t>
      </w:r>
    </w:p>
    <w:p>
      <w:pPr>
        <w:spacing w:after="0" w:before="0"/>
        <w:shd w:val="clear" w:color="auto" w:fill="F2F2F2"/>
      </w:pPr>
      <w:r>
        <w:rPr>
          <w:rFonts w:ascii="Consolas" w:hAnsi="Consolas"/>
          <w:sz w:val="16"/>
        </w:rPr>
        <w:t xml:space="preserve">        'TABLE|bem_core.audit_record|bem_kernel_rw|SELECT|bem_core_owner',</w:t>
      </w:r>
    </w:p>
    <w:p>
      <w:pPr>
        <w:spacing w:after="0" w:before="0"/>
        <w:shd w:val="clear" w:color="auto" w:fill="F2F2F2"/>
      </w:pPr>
      <w:r>
        <w:rPr>
          <w:rFonts w:ascii="Consolas" w:hAnsi="Consolas"/>
          <w:sz w:val="16"/>
        </w:rPr>
        <w:t xml:space="preserve">        'TABLE|bem_core.command_log|backup_reader|SELECT|bem_core_owner',</w:t>
      </w:r>
    </w:p>
    <w:p>
      <w:pPr>
        <w:spacing w:after="0" w:before="0"/>
        <w:shd w:val="clear" w:color="auto" w:fill="F2F2F2"/>
      </w:pPr>
      <w:r>
        <w:rPr>
          <w:rFonts w:ascii="Consolas" w:hAnsi="Consolas"/>
          <w:sz w:val="16"/>
        </w:rPr>
        <w:t xml:space="preserve">        'TABLE|bem_core.command_log|bem_control_owner|INSERT|bem_core_owner',</w:t>
      </w:r>
    </w:p>
    <w:p>
      <w:pPr>
        <w:spacing w:after="0" w:before="0"/>
        <w:shd w:val="clear" w:color="auto" w:fill="F2F2F2"/>
      </w:pPr>
      <w:r>
        <w:rPr>
          <w:rFonts w:ascii="Consolas" w:hAnsi="Consolas"/>
          <w:sz w:val="16"/>
        </w:rPr>
        <w:t xml:space="preserve">        'TABLE|bem_core.command_log|bem_control_owner|SELECT|bem_core_owner',</w:t>
      </w:r>
    </w:p>
    <w:p>
      <w:pPr>
        <w:spacing w:after="0" w:before="0"/>
        <w:shd w:val="clear" w:color="auto" w:fill="F2F2F2"/>
      </w:pPr>
      <w:r>
        <w:rPr>
          <w:rFonts w:ascii="Consolas" w:hAnsi="Consolas"/>
          <w:sz w:val="16"/>
        </w:rPr>
        <w:t xml:space="preserve">        'TABLE|bem_core.command_log|bem_core_owner|DELETE|bem_core_owner',</w:t>
      </w:r>
    </w:p>
    <w:p>
      <w:pPr>
        <w:spacing w:after="0" w:before="0"/>
        <w:shd w:val="clear" w:color="auto" w:fill="F2F2F2"/>
      </w:pPr>
      <w:r>
        <w:rPr>
          <w:rFonts w:ascii="Consolas" w:hAnsi="Consolas"/>
          <w:sz w:val="16"/>
        </w:rPr>
        <w:t xml:space="preserve">        'TABLE|bem_core.command_log|bem_core_owner|INSERT|bem_core_owner',</w:t>
      </w:r>
    </w:p>
    <w:p>
      <w:pPr>
        <w:spacing w:after="0" w:before="0"/>
        <w:shd w:val="clear" w:color="auto" w:fill="F2F2F2"/>
      </w:pPr>
      <w:r>
        <w:rPr>
          <w:rFonts w:ascii="Consolas" w:hAnsi="Consolas"/>
          <w:sz w:val="16"/>
        </w:rPr>
        <w:t xml:space="preserve">        'TABLE|bem_core.command_log|bem_core_owner|REFERENCES|bem_core_owner',</w:t>
      </w:r>
    </w:p>
    <w:p>
      <w:pPr>
        <w:spacing w:after="0" w:before="0"/>
        <w:shd w:val="clear" w:color="auto" w:fill="F2F2F2"/>
      </w:pPr>
      <w:r>
        <w:rPr>
          <w:rFonts w:ascii="Consolas" w:hAnsi="Consolas"/>
          <w:sz w:val="16"/>
        </w:rPr>
        <w:t xml:space="preserve">        'TABLE|bem_core.command_log|bem_core_owner|SELECT|bem_core_owner',</w:t>
      </w:r>
    </w:p>
    <w:p>
      <w:pPr>
        <w:spacing w:after="0" w:before="0"/>
        <w:shd w:val="clear" w:color="auto" w:fill="F2F2F2"/>
      </w:pPr>
      <w:r>
        <w:rPr>
          <w:rFonts w:ascii="Consolas" w:hAnsi="Consolas"/>
          <w:sz w:val="16"/>
        </w:rPr>
        <w:t xml:space="preserve">        'TABLE|bem_core.command_log|bem_core_owner|TRIGGER|bem_core_owner',</w:t>
      </w:r>
    </w:p>
    <w:p>
      <w:pPr>
        <w:spacing w:after="0" w:before="0"/>
        <w:shd w:val="clear" w:color="auto" w:fill="F2F2F2"/>
      </w:pPr>
      <w:r>
        <w:rPr>
          <w:rFonts w:ascii="Consolas" w:hAnsi="Consolas"/>
          <w:sz w:val="16"/>
        </w:rPr>
        <w:t xml:space="preserve">        'TABLE|bem_core.command_log|bem_core_owner|TRUNCATE|bem_core_owner',</w:t>
      </w:r>
    </w:p>
    <w:p>
      <w:pPr>
        <w:spacing w:after="0" w:before="0"/>
        <w:shd w:val="clear" w:color="auto" w:fill="F2F2F2"/>
      </w:pPr>
      <w:r>
        <w:rPr>
          <w:rFonts w:ascii="Consolas" w:hAnsi="Consolas"/>
          <w:sz w:val="16"/>
        </w:rPr>
        <w:t xml:space="preserve">        'TABLE|bem_core.command_log|bem_core_owner|UPDATE|bem_core_owner',</w:t>
      </w:r>
    </w:p>
    <w:p>
      <w:pPr>
        <w:spacing w:after="0" w:before="0"/>
        <w:shd w:val="clear" w:color="auto" w:fill="F2F2F2"/>
      </w:pPr>
      <w:r>
        <w:rPr>
          <w:rFonts w:ascii="Consolas" w:hAnsi="Consolas"/>
          <w:sz w:val="16"/>
        </w:rPr>
        <w:t xml:space="preserve">        'TABLE|bem_core.command_log|bem_kernel_rw|SELECT|bem_core_owner',</w:t>
      </w:r>
    </w:p>
    <w:p>
      <w:pPr>
        <w:spacing w:after="0" w:before="0"/>
        <w:shd w:val="clear" w:color="auto" w:fill="F2F2F2"/>
      </w:pPr>
      <w:r>
        <w:rPr>
          <w:rFonts w:ascii="Consolas" w:hAnsi="Consolas"/>
          <w:sz w:val="16"/>
        </w:rPr>
        <w:t xml:space="preserve">        'TABLE|bem_core.evidence|backup_reader|SELECT|bem_core_owner',</w:t>
      </w:r>
    </w:p>
    <w:p>
      <w:pPr>
        <w:spacing w:after="0" w:before="0"/>
        <w:shd w:val="clear" w:color="auto" w:fill="F2F2F2"/>
      </w:pPr>
      <w:r>
        <w:rPr>
          <w:rFonts w:ascii="Consolas" w:hAnsi="Consolas"/>
          <w:sz w:val="16"/>
        </w:rPr>
        <w:t xml:space="preserve">        'TABLE|bem_core.evidence|bem_control_owner|INSERT|bem_core_owner',</w:t>
      </w:r>
    </w:p>
    <w:p>
      <w:pPr>
        <w:spacing w:after="0" w:before="0"/>
        <w:shd w:val="clear" w:color="auto" w:fill="F2F2F2"/>
      </w:pPr>
      <w:r>
        <w:rPr>
          <w:rFonts w:ascii="Consolas" w:hAnsi="Consolas"/>
          <w:sz w:val="16"/>
        </w:rPr>
        <w:t xml:space="preserve">        'TABLE|bem_core.evidence|bem_control_owner|SELECT|bem_core_owner',</w:t>
      </w:r>
    </w:p>
    <w:p>
      <w:pPr>
        <w:spacing w:after="0" w:before="0"/>
        <w:shd w:val="clear" w:color="auto" w:fill="F2F2F2"/>
      </w:pPr>
      <w:r>
        <w:rPr>
          <w:rFonts w:ascii="Consolas" w:hAnsi="Consolas"/>
          <w:sz w:val="16"/>
        </w:rPr>
        <w:t xml:space="preserve">        'TABLE|bem_core.evidence|bem_core_owner|DELETE|bem_core_owner',</w:t>
      </w:r>
    </w:p>
    <w:p>
      <w:pPr>
        <w:spacing w:after="0" w:before="0"/>
        <w:shd w:val="clear" w:color="auto" w:fill="F2F2F2"/>
      </w:pPr>
      <w:r>
        <w:rPr>
          <w:rFonts w:ascii="Consolas" w:hAnsi="Consolas"/>
          <w:sz w:val="16"/>
        </w:rPr>
        <w:t xml:space="preserve">        'TABLE|bem_core.evidence|bem_core_owner|INSERT|bem_core_owner',</w:t>
      </w:r>
    </w:p>
    <w:p>
      <w:pPr>
        <w:spacing w:after="0" w:before="0"/>
        <w:shd w:val="clear" w:color="auto" w:fill="F2F2F2"/>
      </w:pPr>
      <w:r>
        <w:rPr>
          <w:rFonts w:ascii="Consolas" w:hAnsi="Consolas"/>
          <w:sz w:val="16"/>
        </w:rPr>
        <w:t xml:space="preserve">        'TABLE|bem_core.evidence|bem_core_owner|REFERENCES|bem_core_owner',</w:t>
      </w:r>
    </w:p>
    <w:p>
      <w:pPr>
        <w:spacing w:after="0" w:before="0"/>
        <w:shd w:val="clear" w:color="auto" w:fill="F2F2F2"/>
      </w:pPr>
      <w:r>
        <w:rPr>
          <w:rFonts w:ascii="Consolas" w:hAnsi="Consolas"/>
          <w:sz w:val="16"/>
        </w:rPr>
        <w:t xml:space="preserve">        'TABLE|bem_core.evidence|bem_core_owner|SELECT|bem_core_owner',</w:t>
      </w:r>
    </w:p>
    <w:p>
      <w:pPr>
        <w:spacing w:after="0" w:before="0"/>
        <w:shd w:val="clear" w:color="auto" w:fill="F2F2F2"/>
      </w:pPr>
      <w:r>
        <w:rPr>
          <w:rFonts w:ascii="Consolas" w:hAnsi="Consolas"/>
          <w:sz w:val="16"/>
        </w:rPr>
        <w:t xml:space="preserve">        'TABLE|bem_core.evidence|bem_core_owner|TRIGGER|bem_core_owner',</w:t>
      </w:r>
    </w:p>
    <w:p>
      <w:pPr>
        <w:spacing w:after="0" w:before="0"/>
        <w:shd w:val="clear" w:color="auto" w:fill="F2F2F2"/>
      </w:pPr>
      <w:r>
        <w:rPr>
          <w:rFonts w:ascii="Consolas" w:hAnsi="Consolas"/>
          <w:sz w:val="16"/>
        </w:rPr>
        <w:t xml:space="preserve">        'TABLE|bem_core.evidence|bem_core_owner|TRUNCATE|bem_core_owner',</w:t>
      </w:r>
    </w:p>
    <w:p>
      <w:pPr>
        <w:spacing w:after="0" w:before="0"/>
        <w:shd w:val="clear" w:color="auto" w:fill="F2F2F2"/>
      </w:pPr>
      <w:r>
        <w:rPr>
          <w:rFonts w:ascii="Consolas" w:hAnsi="Consolas"/>
          <w:sz w:val="16"/>
        </w:rPr>
        <w:t xml:space="preserve">        'TABLE|bem_core.evidence|bem_core_owner|UPDATE|bem_core_owner',</w:t>
      </w:r>
    </w:p>
    <w:p>
      <w:pPr>
        <w:spacing w:after="0" w:before="0"/>
        <w:shd w:val="clear" w:color="auto" w:fill="F2F2F2"/>
      </w:pPr>
      <w:r>
        <w:rPr>
          <w:rFonts w:ascii="Consolas" w:hAnsi="Consolas"/>
          <w:sz w:val="16"/>
        </w:rPr>
        <w:t xml:space="preserve">        'TABLE|bem_core.evidence|bem_kernel_rw|SELECT|bem_core_owner',</w:t>
      </w:r>
    </w:p>
    <w:p>
      <w:pPr>
        <w:spacing w:after="0" w:before="0"/>
        <w:shd w:val="clear" w:color="auto" w:fill="F2F2F2"/>
      </w:pPr>
      <w:r>
        <w:rPr>
          <w:rFonts w:ascii="Consolas" w:hAnsi="Consolas"/>
          <w:sz w:val="16"/>
        </w:rPr>
        <w:t xml:space="preserve">        'TABLE|bem_core.handoff_packet|backup_reader|SELECT|bem_core_owner',</w:t>
      </w:r>
    </w:p>
    <w:p>
      <w:pPr>
        <w:spacing w:after="0" w:before="0"/>
        <w:shd w:val="clear" w:color="auto" w:fill="F2F2F2"/>
      </w:pPr>
      <w:r>
        <w:rPr>
          <w:rFonts w:ascii="Consolas" w:hAnsi="Consolas"/>
          <w:sz w:val="16"/>
        </w:rPr>
        <w:t xml:space="preserve">        'TABLE|bem_core.handoff_packet|bem_control_owner|INSERT|bem_core_owner',</w:t>
      </w:r>
    </w:p>
    <w:p>
      <w:pPr>
        <w:spacing w:after="0" w:before="0"/>
        <w:shd w:val="clear" w:color="auto" w:fill="F2F2F2"/>
      </w:pPr>
      <w:r>
        <w:rPr>
          <w:rFonts w:ascii="Consolas" w:hAnsi="Consolas"/>
          <w:sz w:val="16"/>
        </w:rPr>
        <w:t xml:space="preserve">        'TABLE|bem_core.handoff_packet|bem_control_owner|SELECT|bem_core_owner',</w:t>
      </w:r>
    </w:p>
    <w:p>
      <w:pPr>
        <w:spacing w:after="0" w:before="0"/>
        <w:shd w:val="clear" w:color="auto" w:fill="F2F2F2"/>
      </w:pPr>
      <w:r>
        <w:rPr>
          <w:rFonts w:ascii="Consolas" w:hAnsi="Consolas"/>
          <w:sz w:val="16"/>
        </w:rPr>
        <w:t xml:space="preserve">        'TABLE|bem_core.handoff_packet|bem_core_owner|DELETE|bem_core_owner',</w:t>
      </w:r>
    </w:p>
    <w:p>
      <w:pPr>
        <w:spacing w:after="0" w:before="0"/>
        <w:shd w:val="clear" w:color="auto" w:fill="F2F2F2"/>
      </w:pPr>
      <w:r>
        <w:rPr>
          <w:rFonts w:ascii="Consolas" w:hAnsi="Consolas"/>
          <w:sz w:val="16"/>
        </w:rPr>
        <w:t xml:space="preserve">        'TABLE|bem_core.handoff_packet|bem_core_owner|INSERT|bem_core_owner',</w:t>
      </w:r>
    </w:p>
    <w:p>
      <w:pPr>
        <w:spacing w:after="0" w:before="0"/>
        <w:shd w:val="clear" w:color="auto" w:fill="F2F2F2"/>
      </w:pPr>
      <w:r>
        <w:rPr>
          <w:rFonts w:ascii="Consolas" w:hAnsi="Consolas"/>
          <w:sz w:val="16"/>
        </w:rPr>
        <w:t xml:space="preserve">        'TABLE|bem_core.handoff_packet|bem_core_owner|REFERENCES|bem_core_owner',</w:t>
      </w:r>
    </w:p>
    <w:p>
      <w:pPr>
        <w:spacing w:after="0" w:before="0"/>
        <w:shd w:val="clear" w:color="auto" w:fill="F2F2F2"/>
      </w:pPr>
      <w:r>
        <w:rPr>
          <w:rFonts w:ascii="Consolas" w:hAnsi="Consolas"/>
          <w:sz w:val="16"/>
        </w:rPr>
        <w:t xml:space="preserve">        'TABLE|bem_core.handoff_packet|bem_core_owner|SELECT|bem_core_owner',</w:t>
      </w:r>
    </w:p>
    <w:p>
      <w:pPr>
        <w:spacing w:after="0" w:before="0"/>
        <w:shd w:val="clear" w:color="auto" w:fill="F2F2F2"/>
      </w:pPr>
      <w:r>
        <w:rPr>
          <w:rFonts w:ascii="Consolas" w:hAnsi="Consolas"/>
          <w:sz w:val="16"/>
        </w:rPr>
        <w:t xml:space="preserve">        'TABLE|bem_core.handoff_packet|bem_core_owner|TRIGGER|bem_core_owner',</w:t>
      </w:r>
    </w:p>
    <w:p>
      <w:pPr>
        <w:spacing w:after="0" w:before="0"/>
        <w:shd w:val="clear" w:color="auto" w:fill="F2F2F2"/>
      </w:pPr>
      <w:r>
        <w:rPr>
          <w:rFonts w:ascii="Consolas" w:hAnsi="Consolas"/>
          <w:sz w:val="16"/>
        </w:rPr>
        <w:t xml:space="preserve">        'TABLE|bem_core.handoff_packet|bem_core_owner|TRUNCATE|bem_core_owner',</w:t>
      </w:r>
    </w:p>
    <w:p>
      <w:pPr>
        <w:spacing w:after="0" w:before="0"/>
        <w:shd w:val="clear" w:color="auto" w:fill="F2F2F2"/>
      </w:pPr>
      <w:r>
        <w:rPr>
          <w:rFonts w:ascii="Consolas" w:hAnsi="Consolas"/>
          <w:sz w:val="16"/>
        </w:rPr>
        <w:t xml:space="preserve">        'TABLE|bem_core.handoff_packet|bem_core_owner|UPDATE|bem_core_owner',</w:t>
      </w:r>
    </w:p>
    <w:p>
      <w:pPr>
        <w:spacing w:after="0" w:before="0"/>
        <w:shd w:val="clear" w:color="auto" w:fill="F2F2F2"/>
      </w:pPr>
      <w:r>
        <w:rPr>
          <w:rFonts w:ascii="Consolas" w:hAnsi="Consolas"/>
          <w:sz w:val="16"/>
        </w:rPr>
        <w:t xml:space="preserve">        'TABLE|bem_core.handoff_packet|bem_kernel_rw|SELECT|bem_core_owner',</w:t>
      </w:r>
    </w:p>
    <w:p>
      <w:pPr>
        <w:spacing w:after="0" w:before="0"/>
        <w:shd w:val="clear" w:color="auto" w:fill="F2F2F2"/>
      </w:pPr>
      <w:r>
        <w:rPr>
          <w:rFonts w:ascii="Consolas" w:hAnsi="Consolas"/>
          <w:sz w:val="16"/>
        </w:rPr>
        <w:t xml:space="preserve">        'TABLE|bem_core.outbox|backup_reader|SELECT|bem_core_owner',</w:t>
      </w:r>
    </w:p>
    <w:p>
      <w:pPr>
        <w:spacing w:after="0" w:before="0"/>
        <w:shd w:val="clear" w:color="auto" w:fill="F2F2F2"/>
      </w:pPr>
      <w:r>
        <w:rPr>
          <w:rFonts w:ascii="Consolas" w:hAnsi="Consolas"/>
          <w:sz w:val="16"/>
        </w:rPr>
        <w:t xml:space="preserve">        'TABLE|bem_core.outbox|bem_control_owner|INSERT|bem_core_owner',</w:t>
      </w:r>
    </w:p>
    <w:p>
      <w:pPr>
        <w:spacing w:after="0" w:before="0"/>
        <w:shd w:val="clear" w:color="auto" w:fill="F2F2F2"/>
      </w:pPr>
      <w:r>
        <w:rPr>
          <w:rFonts w:ascii="Consolas" w:hAnsi="Consolas"/>
          <w:sz w:val="16"/>
        </w:rPr>
        <w:t xml:space="preserve">        'TABLE|bem_core.outbox|bem_control_owner|SELECT|bem_core_owner',</w:t>
      </w:r>
    </w:p>
    <w:p>
      <w:pPr>
        <w:spacing w:after="0" w:before="0"/>
        <w:shd w:val="clear" w:color="auto" w:fill="F2F2F2"/>
      </w:pPr>
      <w:r>
        <w:rPr>
          <w:rFonts w:ascii="Consolas" w:hAnsi="Consolas"/>
          <w:sz w:val="16"/>
        </w:rPr>
        <w:t xml:space="preserve">        'TABLE|bem_core.outbox|bem_core_owner|DELETE|bem_core_owner',</w:t>
      </w:r>
    </w:p>
    <w:p>
      <w:pPr>
        <w:spacing w:after="0" w:before="0"/>
        <w:shd w:val="clear" w:color="auto" w:fill="F2F2F2"/>
      </w:pPr>
      <w:r>
        <w:rPr>
          <w:rFonts w:ascii="Consolas" w:hAnsi="Consolas"/>
          <w:sz w:val="16"/>
        </w:rPr>
        <w:t xml:space="preserve">        'TABLE|bem_core.outbox|bem_core_owner|INSERT|bem_core_owner',</w:t>
      </w:r>
    </w:p>
    <w:p>
      <w:pPr>
        <w:spacing w:after="0" w:before="0"/>
        <w:shd w:val="clear" w:color="auto" w:fill="F2F2F2"/>
      </w:pPr>
      <w:r>
        <w:rPr>
          <w:rFonts w:ascii="Consolas" w:hAnsi="Consolas"/>
          <w:sz w:val="16"/>
        </w:rPr>
        <w:t xml:space="preserve">        'TABLE|bem_core.outbox|bem_core_owner|REFERENCES|bem_core_owner',</w:t>
      </w:r>
    </w:p>
    <w:p>
      <w:pPr>
        <w:spacing w:after="0" w:before="0"/>
        <w:shd w:val="clear" w:color="auto" w:fill="F2F2F2"/>
      </w:pPr>
      <w:r>
        <w:rPr>
          <w:rFonts w:ascii="Consolas" w:hAnsi="Consolas"/>
          <w:sz w:val="16"/>
        </w:rPr>
        <w:t xml:space="preserve">        'TABLE|bem_core.outbox|bem_core_owner|SELECT|bem_core_owner',</w:t>
      </w:r>
    </w:p>
    <w:p>
      <w:pPr>
        <w:spacing w:after="0" w:before="0"/>
        <w:shd w:val="clear" w:color="auto" w:fill="F2F2F2"/>
      </w:pPr>
      <w:r>
        <w:rPr>
          <w:rFonts w:ascii="Consolas" w:hAnsi="Consolas"/>
          <w:sz w:val="16"/>
        </w:rPr>
        <w:t xml:space="preserve">        'TABLE|bem_core.outbox|bem_core_owner|TRIGGER|bem_core_owner',</w:t>
      </w:r>
    </w:p>
    <w:p>
      <w:pPr>
        <w:spacing w:after="0" w:before="0"/>
        <w:shd w:val="clear" w:color="auto" w:fill="F2F2F2"/>
      </w:pPr>
      <w:r>
        <w:rPr>
          <w:rFonts w:ascii="Consolas" w:hAnsi="Consolas"/>
          <w:sz w:val="16"/>
        </w:rPr>
        <w:t xml:space="preserve">        'TABLE|bem_core.outbox|bem_core_owner|TRUNCATE|bem_core_owner',</w:t>
      </w:r>
    </w:p>
    <w:p>
      <w:pPr>
        <w:spacing w:after="0" w:before="0"/>
        <w:shd w:val="clear" w:color="auto" w:fill="F2F2F2"/>
      </w:pPr>
      <w:r>
        <w:rPr>
          <w:rFonts w:ascii="Consolas" w:hAnsi="Consolas"/>
          <w:sz w:val="16"/>
        </w:rPr>
        <w:t xml:space="preserve">        'TABLE|bem_core.outbox|bem_core_owner|UPDATE|bem_core_owner',</w:t>
      </w:r>
    </w:p>
    <w:p>
      <w:pPr>
        <w:spacing w:after="0" w:before="0"/>
        <w:shd w:val="clear" w:color="auto" w:fill="F2F2F2"/>
      </w:pPr>
      <w:r>
        <w:rPr>
          <w:rFonts w:ascii="Consolas" w:hAnsi="Consolas"/>
          <w:sz w:val="16"/>
        </w:rPr>
        <w:t xml:space="preserve">        'TABLE|bem_core.outbox|bem_kernel_rw|SELECT|bem_core_owner',</w:t>
      </w:r>
    </w:p>
    <w:p>
      <w:pPr>
        <w:spacing w:after="0" w:before="0"/>
        <w:shd w:val="clear" w:color="auto" w:fill="F2F2F2"/>
      </w:pPr>
      <w:r>
        <w:rPr>
          <w:rFonts w:ascii="Consolas" w:hAnsi="Consolas"/>
          <w:sz w:val="16"/>
        </w:rPr>
        <w:t xml:space="preserve">        'TABLE|bem_core.schema_migration|backup_reader|SELECT|bem_core_owner',</w:t>
      </w:r>
    </w:p>
    <w:p>
      <w:pPr>
        <w:spacing w:after="0" w:before="0"/>
        <w:shd w:val="clear" w:color="auto" w:fill="F2F2F2"/>
      </w:pPr>
      <w:r>
        <w:rPr>
          <w:rFonts w:ascii="Consolas" w:hAnsi="Consolas"/>
          <w:sz w:val="16"/>
        </w:rPr>
        <w:t xml:space="preserve">        'TABLE|bem_core.schema_migration|bem_control_owner|SELECT|bem_core_owner',</w:t>
      </w:r>
    </w:p>
    <w:p>
      <w:pPr>
        <w:spacing w:after="0" w:before="0"/>
        <w:shd w:val="clear" w:color="auto" w:fill="F2F2F2"/>
      </w:pPr>
      <w:r>
        <w:rPr>
          <w:rFonts w:ascii="Consolas" w:hAnsi="Consolas"/>
          <w:sz w:val="16"/>
        </w:rPr>
        <w:t xml:space="preserve">        'TABLE|bem_core.schema_migration|bem_core_owner|DELETE|bem_core_owner',</w:t>
      </w:r>
    </w:p>
    <w:p>
      <w:pPr>
        <w:spacing w:after="0" w:before="0"/>
        <w:shd w:val="clear" w:color="auto" w:fill="F2F2F2"/>
      </w:pPr>
      <w:r>
        <w:rPr>
          <w:rFonts w:ascii="Consolas" w:hAnsi="Consolas"/>
          <w:sz w:val="16"/>
        </w:rPr>
        <w:t xml:space="preserve">        'TABLE|bem_core.schema_migration|bem_core_owner|INSERT|bem_core_owner',</w:t>
      </w:r>
    </w:p>
    <w:p>
      <w:pPr>
        <w:spacing w:after="0" w:before="0"/>
        <w:shd w:val="clear" w:color="auto" w:fill="F2F2F2"/>
      </w:pPr>
      <w:r>
        <w:rPr>
          <w:rFonts w:ascii="Consolas" w:hAnsi="Consolas"/>
          <w:sz w:val="16"/>
        </w:rPr>
        <w:t xml:space="preserve">        'TABLE|bem_core.schema_migration|bem_core_owner|REFERENCES|bem_core_owner',</w:t>
      </w:r>
    </w:p>
    <w:p>
      <w:pPr>
        <w:spacing w:after="0" w:before="0"/>
        <w:shd w:val="clear" w:color="auto" w:fill="F2F2F2"/>
      </w:pPr>
      <w:r>
        <w:rPr>
          <w:rFonts w:ascii="Consolas" w:hAnsi="Consolas"/>
          <w:sz w:val="16"/>
        </w:rPr>
        <w:t xml:space="preserve">        'TABLE|bem_core.schema_migration|bem_core_owner|SELECT|bem_core_owner',</w:t>
      </w:r>
    </w:p>
    <w:p>
      <w:pPr>
        <w:spacing w:after="0" w:before="0"/>
        <w:shd w:val="clear" w:color="auto" w:fill="F2F2F2"/>
      </w:pPr>
      <w:r>
        <w:rPr>
          <w:rFonts w:ascii="Consolas" w:hAnsi="Consolas"/>
          <w:sz w:val="16"/>
        </w:rPr>
        <w:t xml:space="preserve">        'TABLE|bem_core.schema_migration|bem_core_owner|TRIGGER|bem_core_owner',</w:t>
      </w:r>
    </w:p>
    <w:p>
      <w:pPr>
        <w:spacing w:after="0" w:before="0"/>
        <w:shd w:val="clear" w:color="auto" w:fill="F2F2F2"/>
      </w:pPr>
      <w:r>
        <w:rPr>
          <w:rFonts w:ascii="Consolas" w:hAnsi="Consolas"/>
          <w:sz w:val="16"/>
        </w:rPr>
        <w:t xml:space="preserve">        'TABLE|bem_core.schema_migration|bem_core_owner|TRUNCATE|bem_core_owner',</w:t>
      </w:r>
    </w:p>
    <w:p>
      <w:pPr>
        <w:spacing w:after="0" w:before="0"/>
        <w:shd w:val="clear" w:color="auto" w:fill="F2F2F2"/>
      </w:pPr>
      <w:r>
        <w:rPr>
          <w:rFonts w:ascii="Consolas" w:hAnsi="Consolas"/>
          <w:sz w:val="16"/>
        </w:rPr>
        <w:t xml:space="preserve">        'TABLE|bem_core.schema_migration|bem_core_owner|UPDATE|bem_core_owner',</w:t>
      </w:r>
    </w:p>
    <w:p>
      <w:pPr>
        <w:spacing w:after="0" w:before="0"/>
        <w:shd w:val="clear" w:color="auto" w:fill="F2F2F2"/>
      </w:pPr>
      <w:r>
        <w:rPr>
          <w:rFonts w:ascii="Consolas" w:hAnsi="Consolas"/>
          <w:sz w:val="16"/>
        </w:rPr>
        <w:t xml:space="preserve">        'TABLE|bem_core.schema_migration|bem_kernel_rw|SELECT|bem_core_owner',</w:t>
      </w:r>
    </w:p>
    <w:p>
      <w:pPr>
        <w:spacing w:after="0" w:before="0"/>
        <w:shd w:val="clear" w:color="auto" w:fill="F2F2F2"/>
      </w:pPr>
      <w:r>
        <w:rPr>
          <w:rFonts w:ascii="Consolas" w:hAnsi="Consolas"/>
          <w:sz w:val="16"/>
        </w:rPr>
        <w:t xml:space="preserve">        'TABLE|bem_core.subject_author|backup_reader|SELECT|bem_core_owner',</w:t>
      </w:r>
    </w:p>
    <w:p>
      <w:pPr>
        <w:spacing w:after="0" w:before="0"/>
        <w:shd w:val="clear" w:color="auto" w:fill="F2F2F2"/>
      </w:pPr>
      <w:r>
        <w:rPr>
          <w:rFonts w:ascii="Consolas" w:hAnsi="Consolas"/>
          <w:sz w:val="16"/>
        </w:rPr>
        <w:t xml:space="preserve">        'TABLE|bem_core.subject_author|bem_control_owner|INSERT|bem_core_owner',</w:t>
      </w:r>
    </w:p>
    <w:p>
      <w:pPr>
        <w:spacing w:after="0" w:before="0"/>
        <w:shd w:val="clear" w:color="auto" w:fill="F2F2F2"/>
      </w:pPr>
      <w:r>
        <w:rPr>
          <w:rFonts w:ascii="Consolas" w:hAnsi="Consolas"/>
          <w:sz w:val="16"/>
        </w:rPr>
        <w:t xml:space="preserve">        'TABLE|bem_core.subject_author|bem_control_owner|SELECT|bem_core_owner',</w:t>
      </w:r>
    </w:p>
    <w:p>
      <w:pPr>
        <w:spacing w:after="0" w:before="0"/>
        <w:shd w:val="clear" w:color="auto" w:fill="F2F2F2"/>
      </w:pPr>
      <w:r>
        <w:rPr>
          <w:rFonts w:ascii="Consolas" w:hAnsi="Consolas"/>
          <w:sz w:val="16"/>
        </w:rPr>
        <w:t xml:space="preserve">        'TABLE|bem_core.subject_author|bem_core_owner|DELETE|bem_core_owner',</w:t>
      </w:r>
    </w:p>
    <w:p>
      <w:pPr>
        <w:spacing w:after="0" w:before="0"/>
        <w:shd w:val="clear" w:color="auto" w:fill="F2F2F2"/>
      </w:pPr>
      <w:r>
        <w:rPr>
          <w:rFonts w:ascii="Consolas" w:hAnsi="Consolas"/>
          <w:sz w:val="16"/>
        </w:rPr>
        <w:t xml:space="preserve">        'TABLE|bem_core.subject_author|bem_core_owner|INSERT|bem_core_owner',</w:t>
      </w:r>
    </w:p>
    <w:p>
      <w:pPr>
        <w:spacing w:after="0" w:before="0"/>
        <w:shd w:val="clear" w:color="auto" w:fill="F2F2F2"/>
      </w:pPr>
      <w:r>
        <w:rPr>
          <w:rFonts w:ascii="Consolas" w:hAnsi="Consolas"/>
          <w:sz w:val="16"/>
        </w:rPr>
        <w:t xml:space="preserve">        'TABLE|bem_core.subject_author|bem_core_owner|REFERENCES|bem_core_owner',</w:t>
      </w:r>
    </w:p>
    <w:p>
      <w:pPr>
        <w:spacing w:after="0" w:before="0"/>
        <w:shd w:val="clear" w:color="auto" w:fill="F2F2F2"/>
      </w:pPr>
      <w:r>
        <w:rPr>
          <w:rFonts w:ascii="Consolas" w:hAnsi="Consolas"/>
          <w:sz w:val="16"/>
        </w:rPr>
        <w:t xml:space="preserve">        'TABLE|bem_core.subject_author|bem_core_owner|SELECT|bem_core_owner',</w:t>
      </w:r>
    </w:p>
    <w:p>
      <w:pPr>
        <w:spacing w:after="0" w:before="0"/>
        <w:shd w:val="clear" w:color="auto" w:fill="F2F2F2"/>
      </w:pPr>
      <w:r>
        <w:rPr>
          <w:rFonts w:ascii="Consolas" w:hAnsi="Consolas"/>
          <w:sz w:val="16"/>
        </w:rPr>
        <w:t xml:space="preserve">        'TABLE|bem_core.subject_author|bem_core_owner|TRIGGER|bem_core_owner',</w:t>
      </w:r>
    </w:p>
    <w:p>
      <w:pPr>
        <w:spacing w:after="0" w:before="0"/>
        <w:shd w:val="clear" w:color="auto" w:fill="F2F2F2"/>
      </w:pPr>
      <w:r>
        <w:rPr>
          <w:rFonts w:ascii="Consolas" w:hAnsi="Consolas"/>
          <w:sz w:val="16"/>
        </w:rPr>
        <w:t xml:space="preserve">        'TABLE|bem_core.subject_author|bem_core_owner|TRUNCATE|bem_core_owner',</w:t>
      </w:r>
    </w:p>
    <w:p>
      <w:pPr>
        <w:spacing w:after="0" w:before="0"/>
        <w:shd w:val="clear" w:color="auto" w:fill="F2F2F2"/>
      </w:pPr>
      <w:r>
        <w:rPr>
          <w:rFonts w:ascii="Consolas" w:hAnsi="Consolas"/>
          <w:sz w:val="16"/>
        </w:rPr>
        <w:t xml:space="preserve">        'TABLE|bem_core.subject_author|bem_core_owner|UPDATE|bem_core_owner',</w:t>
      </w:r>
    </w:p>
    <w:p>
      <w:pPr>
        <w:spacing w:after="0" w:before="0"/>
        <w:shd w:val="clear" w:color="auto" w:fill="F2F2F2"/>
      </w:pPr>
      <w:r>
        <w:rPr>
          <w:rFonts w:ascii="Consolas" w:hAnsi="Consolas"/>
          <w:sz w:val="16"/>
        </w:rPr>
        <w:t xml:space="preserve">        'TABLE|bem_core.subject_author|bem_kernel_rw|SELECT|bem_core_owner',</w:t>
      </w:r>
    </w:p>
    <w:p>
      <w:pPr>
        <w:spacing w:after="0" w:before="0"/>
        <w:shd w:val="clear" w:color="auto" w:fill="F2F2F2"/>
      </w:pPr>
      <w:r>
        <w:rPr>
          <w:rFonts w:ascii="Consolas" w:hAnsi="Consolas"/>
          <w:sz w:val="16"/>
        </w:rPr>
        <w:t xml:space="preserve">        'TABLE|bem_core.subject|backup_reader|SELECT|bem_core_owner',</w:t>
      </w:r>
    </w:p>
    <w:p>
      <w:pPr>
        <w:spacing w:after="0" w:before="0"/>
        <w:shd w:val="clear" w:color="auto" w:fill="F2F2F2"/>
      </w:pPr>
      <w:r>
        <w:rPr>
          <w:rFonts w:ascii="Consolas" w:hAnsi="Consolas"/>
          <w:sz w:val="16"/>
        </w:rPr>
        <w:t xml:space="preserve">        'TABLE|bem_core.subject|bem_control_owner|INSERT|bem_core_owner',</w:t>
      </w:r>
    </w:p>
    <w:p>
      <w:pPr>
        <w:spacing w:after="0" w:before="0"/>
        <w:shd w:val="clear" w:color="auto" w:fill="F2F2F2"/>
      </w:pPr>
      <w:r>
        <w:rPr>
          <w:rFonts w:ascii="Consolas" w:hAnsi="Consolas"/>
          <w:sz w:val="16"/>
        </w:rPr>
        <w:t xml:space="preserve">        'TABLE|bem_core.subject|bem_control_owner|SELECT|bem_core_owner',</w:t>
      </w:r>
    </w:p>
    <w:p>
      <w:pPr>
        <w:spacing w:after="0" w:before="0"/>
        <w:shd w:val="clear" w:color="auto" w:fill="F2F2F2"/>
      </w:pPr>
      <w:r>
        <w:rPr>
          <w:rFonts w:ascii="Consolas" w:hAnsi="Consolas"/>
          <w:sz w:val="16"/>
        </w:rPr>
        <w:t xml:space="preserve">        'TABLE|bem_core.subject|bem_core_owner|DELETE|bem_core_owner',</w:t>
      </w:r>
    </w:p>
    <w:p>
      <w:pPr>
        <w:spacing w:after="0" w:before="0"/>
        <w:shd w:val="clear" w:color="auto" w:fill="F2F2F2"/>
      </w:pPr>
      <w:r>
        <w:rPr>
          <w:rFonts w:ascii="Consolas" w:hAnsi="Consolas"/>
          <w:sz w:val="16"/>
        </w:rPr>
        <w:t xml:space="preserve">        'TABLE|bem_core.subject|bem_core_owner|INSERT|bem_core_owner',</w:t>
      </w:r>
    </w:p>
    <w:p>
      <w:pPr>
        <w:spacing w:after="0" w:before="0"/>
        <w:shd w:val="clear" w:color="auto" w:fill="F2F2F2"/>
      </w:pPr>
      <w:r>
        <w:rPr>
          <w:rFonts w:ascii="Consolas" w:hAnsi="Consolas"/>
          <w:sz w:val="16"/>
        </w:rPr>
        <w:t xml:space="preserve">        'TABLE|bem_core.subject|bem_core_owner|REFERENCES|bem_core_owner',</w:t>
      </w:r>
    </w:p>
    <w:p>
      <w:pPr>
        <w:spacing w:after="0" w:before="0"/>
        <w:shd w:val="clear" w:color="auto" w:fill="F2F2F2"/>
      </w:pPr>
      <w:r>
        <w:rPr>
          <w:rFonts w:ascii="Consolas" w:hAnsi="Consolas"/>
          <w:sz w:val="16"/>
        </w:rPr>
        <w:t xml:space="preserve">        'TABLE|bem_core.subject|bem_core_owner|SELECT|bem_core_owner',</w:t>
      </w:r>
    </w:p>
    <w:p>
      <w:pPr>
        <w:spacing w:after="0" w:before="0"/>
        <w:shd w:val="clear" w:color="auto" w:fill="F2F2F2"/>
      </w:pPr>
      <w:r>
        <w:rPr>
          <w:rFonts w:ascii="Consolas" w:hAnsi="Consolas"/>
          <w:sz w:val="16"/>
        </w:rPr>
        <w:t xml:space="preserve">        'TABLE|bem_core.subject|bem_core_owner|TRIGGER|bem_core_owner',</w:t>
      </w:r>
    </w:p>
    <w:p>
      <w:pPr>
        <w:spacing w:after="0" w:before="0"/>
        <w:shd w:val="clear" w:color="auto" w:fill="F2F2F2"/>
      </w:pPr>
      <w:r>
        <w:rPr>
          <w:rFonts w:ascii="Consolas" w:hAnsi="Consolas"/>
          <w:sz w:val="16"/>
        </w:rPr>
        <w:t xml:space="preserve">        'TABLE|bem_core.subject|bem_core_owner|TRUNCATE|bem_core_owner',</w:t>
      </w:r>
    </w:p>
    <w:p>
      <w:pPr>
        <w:spacing w:after="0" w:before="0"/>
        <w:shd w:val="clear" w:color="auto" w:fill="F2F2F2"/>
      </w:pPr>
      <w:r>
        <w:rPr>
          <w:rFonts w:ascii="Consolas" w:hAnsi="Consolas"/>
          <w:sz w:val="16"/>
        </w:rPr>
        <w:t xml:space="preserve">        'TABLE|bem_core.subject|bem_core_owner|UPDATE|bem_core_owner',</w:t>
      </w:r>
    </w:p>
    <w:p>
      <w:pPr>
        <w:spacing w:after="0" w:before="0"/>
        <w:shd w:val="clear" w:color="auto" w:fill="F2F2F2"/>
      </w:pPr>
      <w:r>
        <w:rPr>
          <w:rFonts w:ascii="Consolas" w:hAnsi="Consolas"/>
          <w:sz w:val="16"/>
        </w:rPr>
        <w:t xml:space="preserve">        'TABLE|bem_core.subject|bem_kernel_rw|SELECT|bem_core_owner',</w:t>
      </w:r>
    </w:p>
    <w:p>
      <w:pPr>
        <w:spacing w:after="0" w:before="0"/>
        <w:shd w:val="clear" w:color="auto" w:fill="F2F2F2"/>
      </w:pPr>
      <w:r>
        <w:rPr>
          <w:rFonts w:ascii="Consolas" w:hAnsi="Consolas"/>
          <w:sz w:val="16"/>
        </w:rPr>
        <w:t xml:space="preserve">        'TABLE|bem_core.tenant|backup_reader|SELECT|bem_core_owner',</w:t>
      </w:r>
    </w:p>
    <w:p>
      <w:pPr>
        <w:spacing w:after="0" w:before="0"/>
        <w:shd w:val="clear" w:color="auto" w:fill="F2F2F2"/>
      </w:pPr>
      <w:r>
        <w:rPr>
          <w:rFonts w:ascii="Consolas" w:hAnsi="Consolas"/>
          <w:sz w:val="16"/>
        </w:rPr>
        <w:t xml:space="preserve">        'TABLE|bem_core.tenant|bem_control_owner|INSERT|bem_core_owner',</w:t>
      </w:r>
    </w:p>
    <w:p>
      <w:pPr>
        <w:spacing w:after="0" w:before="0"/>
        <w:shd w:val="clear" w:color="auto" w:fill="F2F2F2"/>
      </w:pPr>
      <w:r>
        <w:rPr>
          <w:rFonts w:ascii="Consolas" w:hAnsi="Consolas"/>
          <w:sz w:val="16"/>
        </w:rPr>
        <w:t xml:space="preserve">        'TABLE|bem_core.tenant|bem_control_owner|SELECT|bem_core_owner',</w:t>
      </w:r>
    </w:p>
    <w:p>
      <w:pPr>
        <w:spacing w:after="0" w:before="0"/>
        <w:shd w:val="clear" w:color="auto" w:fill="F2F2F2"/>
      </w:pPr>
      <w:r>
        <w:rPr>
          <w:rFonts w:ascii="Consolas" w:hAnsi="Consolas"/>
          <w:sz w:val="16"/>
        </w:rPr>
        <w:t xml:space="preserve">        'TABLE|bem_core.tenant|bem_core_owner|DELETE|bem_core_owner',</w:t>
      </w:r>
    </w:p>
    <w:p>
      <w:pPr>
        <w:spacing w:after="0" w:before="0"/>
        <w:shd w:val="clear" w:color="auto" w:fill="F2F2F2"/>
      </w:pPr>
      <w:r>
        <w:rPr>
          <w:rFonts w:ascii="Consolas" w:hAnsi="Consolas"/>
          <w:sz w:val="16"/>
        </w:rPr>
        <w:t xml:space="preserve">        'TABLE|bem_core.tenant|bem_core_owner|INSERT|bem_core_owner',</w:t>
      </w:r>
    </w:p>
    <w:p>
      <w:pPr>
        <w:spacing w:after="0" w:before="0"/>
        <w:shd w:val="clear" w:color="auto" w:fill="F2F2F2"/>
      </w:pPr>
      <w:r>
        <w:rPr>
          <w:rFonts w:ascii="Consolas" w:hAnsi="Consolas"/>
          <w:sz w:val="16"/>
        </w:rPr>
        <w:t xml:space="preserve">        'TABLE|bem_core.tenant|bem_core_owner|REFERENCES|bem_core_owner',</w:t>
      </w:r>
    </w:p>
    <w:p>
      <w:pPr>
        <w:spacing w:after="0" w:before="0"/>
        <w:shd w:val="clear" w:color="auto" w:fill="F2F2F2"/>
      </w:pPr>
      <w:r>
        <w:rPr>
          <w:rFonts w:ascii="Consolas" w:hAnsi="Consolas"/>
          <w:sz w:val="16"/>
        </w:rPr>
        <w:t xml:space="preserve">        'TABLE|bem_core.tenant|bem_core_owner|SELECT|bem_core_owner',</w:t>
      </w:r>
    </w:p>
    <w:p>
      <w:pPr>
        <w:spacing w:after="0" w:before="0"/>
        <w:shd w:val="clear" w:color="auto" w:fill="F2F2F2"/>
      </w:pPr>
      <w:r>
        <w:rPr>
          <w:rFonts w:ascii="Consolas" w:hAnsi="Consolas"/>
          <w:sz w:val="16"/>
        </w:rPr>
        <w:t xml:space="preserve">        'TABLE|bem_core.tenant|bem_core_owner|TRIGGER|bem_core_owner',</w:t>
      </w:r>
    </w:p>
    <w:p>
      <w:pPr>
        <w:spacing w:after="0" w:before="0"/>
        <w:shd w:val="clear" w:color="auto" w:fill="F2F2F2"/>
      </w:pPr>
      <w:r>
        <w:rPr>
          <w:rFonts w:ascii="Consolas" w:hAnsi="Consolas"/>
          <w:sz w:val="16"/>
        </w:rPr>
        <w:t xml:space="preserve">        'TABLE|bem_core.tenant|bem_core_owner|TRUNCATE|bem_core_owner',</w:t>
      </w:r>
    </w:p>
    <w:p>
      <w:pPr>
        <w:spacing w:after="0" w:before="0"/>
        <w:shd w:val="clear" w:color="auto" w:fill="F2F2F2"/>
      </w:pPr>
      <w:r>
        <w:rPr>
          <w:rFonts w:ascii="Consolas" w:hAnsi="Consolas"/>
          <w:sz w:val="16"/>
        </w:rPr>
        <w:t xml:space="preserve">        'TABLE|bem_core.tenant|bem_core_owner|UPDATE|bem_core_owner',</w:t>
      </w:r>
    </w:p>
    <w:p>
      <w:pPr>
        <w:spacing w:after="0" w:before="0"/>
        <w:shd w:val="clear" w:color="auto" w:fill="F2F2F2"/>
      </w:pPr>
      <w:r>
        <w:rPr>
          <w:rFonts w:ascii="Consolas" w:hAnsi="Consolas"/>
          <w:sz w:val="16"/>
        </w:rPr>
        <w:t xml:space="preserve">        'TABLE|bem_core.tenant|bem_kernel_rw|SELECT|bem_core_owner',</w:t>
      </w:r>
    </w:p>
    <w:p>
      <w:pPr>
        <w:spacing w:after="0" w:before="0"/>
        <w:shd w:val="clear" w:color="auto" w:fill="F2F2F2"/>
      </w:pPr>
      <w:r>
        <w:rPr>
          <w:rFonts w:ascii="Consolas" w:hAnsi="Consolas"/>
          <w:sz w:val="16"/>
        </w:rPr>
        <w:t xml:space="preserve">        'TABLE|bem_core.usage_record|backup_reader|SELECT|bem_core_owner',</w:t>
      </w:r>
    </w:p>
    <w:p>
      <w:pPr>
        <w:spacing w:after="0" w:before="0"/>
        <w:shd w:val="clear" w:color="auto" w:fill="F2F2F2"/>
      </w:pPr>
      <w:r>
        <w:rPr>
          <w:rFonts w:ascii="Consolas" w:hAnsi="Consolas"/>
          <w:sz w:val="16"/>
        </w:rPr>
        <w:t xml:space="preserve">        'TABLE|bem_core.usage_record|bem_control_owner|INSERT|bem_core_owner',</w:t>
      </w:r>
    </w:p>
    <w:p>
      <w:pPr>
        <w:spacing w:after="0" w:before="0"/>
        <w:shd w:val="clear" w:color="auto" w:fill="F2F2F2"/>
      </w:pPr>
      <w:r>
        <w:rPr>
          <w:rFonts w:ascii="Consolas" w:hAnsi="Consolas"/>
          <w:sz w:val="16"/>
        </w:rPr>
        <w:t xml:space="preserve">        'TABLE|bem_core.usage_record|bem_control_owner|SELECT|bem_core_owner',</w:t>
      </w:r>
    </w:p>
    <w:p>
      <w:pPr>
        <w:spacing w:after="0" w:before="0"/>
        <w:shd w:val="clear" w:color="auto" w:fill="F2F2F2"/>
      </w:pPr>
      <w:r>
        <w:rPr>
          <w:rFonts w:ascii="Consolas" w:hAnsi="Consolas"/>
          <w:sz w:val="16"/>
        </w:rPr>
        <w:t xml:space="preserve">        'TABLE|bem_core.usage_record|bem_core_owner|DELETE|bem_core_owner',</w:t>
      </w:r>
    </w:p>
    <w:p>
      <w:pPr>
        <w:spacing w:after="0" w:before="0"/>
        <w:shd w:val="clear" w:color="auto" w:fill="F2F2F2"/>
      </w:pPr>
      <w:r>
        <w:rPr>
          <w:rFonts w:ascii="Consolas" w:hAnsi="Consolas"/>
          <w:sz w:val="16"/>
        </w:rPr>
        <w:t xml:space="preserve">        'TABLE|bem_core.usage_record|bem_core_owner|INSERT|bem_core_owner',</w:t>
      </w:r>
    </w:p>
    <w:p>
      <w:pPr>
        <w:spacing w:after="0" w:before="0"/>
        <w:shd w:val="clear" w:color="auto" w:fill="F2F2F2"/>
      </w:pPr>
      <w:r>
        <w:rPr>
          <w:rFonts w:ascii="Consolas" w:hAnsi="Consolas"/>
          <w:sz w:val="16"/>
        </w:rPr>
        <w:t xml:space="preserve">        'TABLE|bem_core.usage_record|bem_core_owner|REFERENCES|bem_core_owner',</w:t>
      </w:r>
    </w:p>
    <w:p>
      <w:pPr>
        <w:spacing w:after="0" w:before="0"/>
        <w:shd w:val="clear" w:color="auto" w:fill="F2F2F2"/>
      </w:pPr>
      <w:r>
        <w:rPr>
          <w:rFonts w:ascii="Consolas" w:hAnsi="Consolas"/>
          <w:sz w:val="16"/>
        </w:rPr>
        <w:t xml:space="preserve">        'TABLE|bem_core.usage_record|bem_core_owner|SELECT|bem_core_owner',</w:t>
      </w:r>
    </w:p>
    <w:p>
      <w:pPr>
        <w:spacing w:after="0" w:before="0"/>
        <w:shd w:val="clear" w:color="auto" w:fill="F2F2F2"/>
      </w:pPr>
      <w:r>
        <w:rPr>
          <w:rFonts w:ascii="Consolas" w:hAnsi="Consolas"/>
          <w:sz w:val="16"/>
        </w:rPr>
        <w:t xml:space="preserve">        'TABLE|bem_core.usage_record|bem_core_owner|TRIGGER|bem_core_owner',</w:t>
      </w:r>
    </w:p>
    <w:p>
      <w:pPr>
        <w:spacing w:after="0" w:before="0"/>
        <w:shd w:val="clear" w:color="auto" w:fill="F2F2F2"/>
      </w:pPr>
      <w:r>
        <w:rPr>
          <w:rFonts w:ascii="Consolas" w:hAnsi="Consolas"/>
          <w:sz w:val="16"/>
        </w:rPr>
        <w:t xml:space="preserve">        'TABLE|bem_core.usage_record|bem_core_owner|TRUNCATE|bem_core_owner',</w:t>
      </w:r>
    </w:p>
    <w:p>
      <w:pPr>
        <w:spacing w:after="0" w:before="0"/>
        <w:shd w:val="clear" w:color="auto" w:fill="F2F2F2"/>
      </w:pPr>
      <w:r>
        <w:rPr>
          <w:rFonts w:ascii="Consolas" w:hAnsi="Consolas"/>
          <w:sz w:val="16"/>
        </w:rPr>
        <w:t xml:space="preserve">        'TABLE|bem_core.usage_record|bem_core_owner|UPDATE|bem_core_owner',</w:t>
      </w:r>
    </w:p>
    <w:p>
      <w:pPr>
        <w:spacing w:after="0" w:before="0"/>
        <w:shd w:val="clear" w:color="auto" w:fill="F2F2F2"/>
      </w:pPr>
      <w:r>
        <w:rPr>
          <w:rFonts w:ascii="Consolas" w:hAnsi="Consolas"/>
          <w:sz w:val="16"/>
        </w:rPr>
        <w:t xml:space="preserve">        'TABLE|bem_core.usage_record|bem_kernel_rw|SELECT|bem_core_owner',</w:t>
      </w:r>
    </w:p>
    <w:p>
      <w:pPr>
        <w:spacing w:after="0" w:before="0"/>
        <w:shd w:val="clear" w:color="auto" w:fill="F2F2F2"/>
      </w:pPr>
      <w:r>
        <w:rPr>
          <w:rFonts w:ascii="Consolas" w:hAnsi="Consolas"/>
          <w:sz w:val="16"/>
        </w:rPr>
        <w:t xml:space="preserve">        'TABLE|bem_core.user_tenant_membership|backup_reader|SELECT|bem_core_owner',</w:t>
      </w:r>
    </w:p>
    <w:p>
      <w:pPr>
        <w:spacing w:after="0" w:before="0"/>
        <w:shd w:val="clear" w:color="auto" w:fill="F2F2F2"/>
      </w:pPr>
      <w:r>
        <w:rPr>
          <w:rFonts w:ascii="Consolas" w:hAnsi="Consolas"/>
          <w:sz w:val="16"/>
        </w:rPr>
        <w:t xml:space="preserve">        'TABLE|bem_core.user_tenant_membership|bem_control_owner|INSERT|bem_core_owner',</w:t>
      </w:r>
    </w:p>
    <w:p>
      <w:pPr>
        <w:spacing w:after="0" w:before="0"/>
        <w:shd w:val="clear" w:color="auto" w:fill="F2F2F2"/>
      </w:pPr>
      <w:r>
        <w:rPr>
          <w:rFonts w:ascii="Consolas" w:hAnsi="Consolas"/>
          <w:sz w:val="16"/>
        </w:rPr>
        <w:t xml:space="preserve">        'TABLE|bem_core.user_tenant_membership|bem_control_owner|SELECT|bem_core_owner',</w:t>
      </w:r>
    </w:p>
    <w:p>
      <w:pPr>
        <w:spacing w:after="0" w:before="0"/>
        <w:shd w:val="clear" w:color="auto" w:fill="F2F2F2"/>
      </w:pPr>
      <w:r>
        <w:rPr>
          <w:rFonts w:ascii="Consolas" w:hAnsi="Consolas"/>
          <w:sz w:val="16"/>
        </w:rPr>
        <w:t xml:space="preserve">        'TABLE|bem_core.user_tenant_membership|bem_core_owner|DELETE|bem_core_owner',</w:t>
      </w:r>
    </w:p>
    <w:p>
      <w:pPr>
        <w:spacing w:after="0" w:before="0"/>
        <w:shd w:val="clear" w:color="auto" w:fill="F2F2F2"/>
      </w:pPr>
      <w:r>
        <w:rPr>
          <w:rFonts w:ascii="Consolas" w:hAnsi="Consolas"/>
          <w:sz w:val="16"/>
        </w:rPr>
        <w:t xml:space="preserve">        'TABLE|bem_core.user_tenant_membership|bem_core_owner|INSERT|bem_core_owner',</w:t>
      </w:r>
    </w:p>
    <w:p>
      <w:pPr>
        <w:spacing w:after="0" w:before="0"/>
        <w:shd w:val="clear" w:color="auto" w:fill="F2F2F2"/>
      </w:pPr>
      <w:r>
        <w:rPr>
          <w:rFonts w:ascii="Consolas" w:hAnsi="Consolas"/>
          <w:sz w:val="16"/>
        </w:rPr>
        <w:t xml:space="preserve">        'TABLE|bem_core.user_tenant_membership|bem_core_owner|REFERENCES|bem_core_owner',</w:t>
      </w:r>
    </w:p>
    <w:p>
      <w:pPr>
        <w:spacing w:after="0" w:before="0"/>
        <w:shd w:val="clear" w:color="auto" w:fill="F2F2F2"/>
      </w:pPr>
      <w:r>
        <w:rPr>
          <w:rFonts w:ascii="Consolas" w:hAnsi="Consolas"/>
          <w:sz w:val="16"/>
        </w:rPr>
        <w:t xml:space="preserve">        'TABLE|bem_core.user_tenant_membership|bem_core_owner|SELECT|bem_core_owner',</w:t>
      </w:r>
    </w:p>
    <w:p>
      <w:pPr>
        <w:spacing w:after="0" w:before="0"/>
        <w:shd w:val="clear" w:color="auto" w:fill="F2F2F2"/>
      </w:pPr>
      <w:r>
        <w:rPr>
          <w:rFonts w:ascii="Consolas" w:hAnsi="Consolas"/>
          <w:sz w:val="16"/>
        </w:rPr>
        <w:t xml:space="preserve">        'TABLE|bem_core.user_tenant_membership|bem_core_owner|TRIGGER|bem_core_owner',</w:t>
      </w:r>
    </w:p>
    <w:p>
      <w:pPr>
        <w:spacing w:after="0" w:before="0"/>
        <w:shd w:val="clear" w:color="auto" w:fill="F2F2F2"/>
      </w:pPr>
      <w:r>
        <w:rPr>
          <w:rFonts w:ascii="Consolas" w:hAnsi="Consolas"/>
          <w:sz w:val="16"/>
        </w:rPr>
        <w:t xml:space="preserve">        'TABLE|bem_core.user_tenant_membership|bem_core_owner|TRUNCATE|bem_core_owner',</w:t>
      </w:r>
    </w:p>
    <w:p>
      <w:pPr>
        <w:spacing w:after="0" w:before="0"/>
        <w:shd w:val="clear" w:color="auto" w:fill="F2F2F2"/>
      </w:pPr>
      <w:r>
        <w:rPr>
          <w:rFonts w:ascii="Consolas" w:hAnsi="Consolas"/>
          <w:sz w:val="16"/>
        </w:rPr>
        <w:t xml:space="preserve">        'TABLE|bem_core.user_tenant_membership|bem_core_owner|UPDATE|bem_core_owner',</w:t>
      </w:r>
    </w:p>
    <w:p>
      <w:pPr>
        <w:spacing w:after="0" w:before="0"/>
        <w:shd w:val="clear" w:color="auto" w:fill="F2F2F2"/>
      </w:pPr>
      <w:r>
        <w:rPr>
          <w:rFonts w:ascii="Consolas" w:hAnsi="Consolas"/>
          <w:sz w:val="16"/>
        </w:rPr>
        <w:t xml:space="preserve">        'TABLE|bem_core.user_tenant_membership|bem_kernel_rw|SELECT|bem_core_owner',</w:t>
      </w:r>
    </w:p>
    <w:p>
      <w:pPr>
        <w:spacing w:after="0" w:before="0"/>
        <w:shd w:val="clear" w:color="auto" w:fill="F2F2F2"/>
      </w:pPr>
      <w:r>
        <w:rPr>
          <w:rFonts w:ascii="Consolas" w:hAnsi="Consolas"/>
          <w:sz w:val="16"/>
        </w:rPr>
        <w:t xml:space="preserve">        'TABLE|bem_core.work_item|backup_reader|SELECT|bem_core_owner',</w:t>
      </w:r>
    </w:p>
    <w:p>
      <w:pPr>
        <w:spacing w:after="0" w:before="0"/>
        <w:shd w:val="clear" w:color="auto" w:fill="F2F2F2"/>
      </w:pPr>
      <w:r>
        <w:rPr>
          <w:rFonts w:ascii="Consolas" w:hAnsi="Consolas"/>
          <w:sz w:val="16"/>
        </w:rPr>
        <w:t xml:space="preserve">        'TABLE|bem_core.work_item|bem_control_owner|INSERT|bem_core_owner',</w:t>
      </w:r>
    </w:p>
    <w:p>
      <w:pPr>
        <w:spacing w:after="0" w:before="0"/>
        <w:shd w:val="clear" w:color="auto" w:fill="F2F2F2"/>
      </w:pPr>
      <w:r>
        <w:rPr>
          <w:rFonts w:ascii="Consolas" w:hAnsi="Consolas"/>
          <w:sz w:val="16"/>
        </w:rPr>
        <w:t xml:space="preserve">        'TABLE|bem_core.work_item|bem_control_owner|SELECT|bem_core_owner',</w:t>
      </w:r>
    </w:p>
    <w:p>
      <w:pPr>
        <w:spacing w:after="0" w:before="0"/>
        <w:shd w:val="clear" w:color="auto" w:fill="F2F2F2"/>
      </w:pPr>
      <w:r>
        <w:rPr>
          <w:rFonts w:ascii="Consolas" w:hAnsi="Consolas"/>
          <w:sz w:val="16"/>
        </w:rPr>
        <w:t xml:space="preserve">        'TABLE|bem_core.work_item|bem_core_owner|DELETE|bem_core_owner',</w:t>
      </w:r>
    </w:p>
    <w:p>
      <w:pPr>
        <w:spacing w:after="0" w:before="0"/>
        <w:shd w:val="clear" w:color="auto" w:fill="F2F2F2"/>
      </w:pPr>
      <w:r>
        <w:rPr>
          <w:rFonts w:ascii="Consolas" w:hAnsi="Consolas"/>
          <w:sz w:val="16"/>
        </w:rPr>
        <w:t xml:space="preserve">        'TABLE|bem_core.work_item|bem_core_owner|INSERT|bem_core_owner',</w:t>
      </w:r>
    </w:p>
    <w:p>
      <w:pPr>
        <w:spacing w:after="0" w:before="0"/>
        <w:shd w:val="clear" w:color="auto" w:fill="F2F2F2"/>
      </w:pPr>
      <w:r>
        <w:rPr>
          <w:rFonts w:ascii="Consolas" w:hAnsi="Consolas"/>
          <w:sz w:val="16"/>
        </w:rPr>
        <w:t xml:space="preserve">        'TABLE|bem_core.work_item|bem_core_owner|REFERENCES|bem_core_owner',</w:t>
      </w:r>
    </w:p>
    <w:p>
      <w:pPr>
        <w:spacing w:after="0" w:before="0"/>
        <w:shd w:val="clear" w:color="auto" w:fill="F2F2F2"/>
      </w:pPr>
      <w:r>
        <w:rPr>
          <w:rFonts w:ascii="Consolas" w:hAnsi="Consolas"/>
          <w:sz w:val="16"/>
        </w:rPr>
        <w:t xml:space="preserve">        'TABLE|bem_core.work_item|bem_core_owner|SELECT|bem_core_owner',</w:t>
      </w:r>
    </w:p>
    <w:p>
      <w:pPr>
        <w:spacing w:after="0" w:before="0"/>
        <w:shd w:val="clear" w:color="auto" w:fill="F2F2F2"/>
      </w:pPr>
      <w:r>
        <w:rPr>
          <w:rFonts w:ascii="Consolas" w:hAnsi="Consolas"/>
          <w:sz w:val="16"/>
        </w:rPr>
        <w:t xml:space="preserve">        'TABLE|bem_core.work_item|bem_core_owner|TRIGGER|bem_core_owner',</w:t>
      </w:r>
    </w:p>
    <w:p>
      <w:pPr>
        <w:spacing w:after="0" w:before="0"/>
        <w:shd w:val="clear" w:color="auto" w:fill="F2F2F2"/>
      </w:pPr>
      <w:r>
        <w:rPr>
          <w:rFonts w:ascii="Consolas" w:hAnsi="Consolas"/>
          <w:sz w:val="16"/>
        </w:rPr>
        <w:t xml:space="preserve">        'TABLE|bem_core.work_item|bem_core_owner|TRUNCATE|bem_core_owner',</w:t>
      </w:r>
    </w:p>
    <w:p>
      <w:pPr>
        <w:spacing w:after="0" w:before="0"/>
        <w:shd w:val="clear" w:color="auto" w:fill="F2F2F2"/>
      </w:pPr>
      <w:r>
        <w:rPr>
          <w:rFonts w:ascii="Consolas" w:hAnsi="Consolas"/>
          <w:sz w:val="16"/>
        </w:rPr>
        <w:t xml:space="preserve">        'TABLE|bem_core.work_item|bem_core_owner|UPDATE|bem_core_owner',</w:t>
      </w:r>
    </w:p>
    <w:p>
      <w:pPr>
        <w:spacing w:after="0" w:before="0"/>
        <w:shd w:val="clear" w:color="auto" w:fill="F2F2F2"/>
      </w:pPr>
      <w:r>
        <w:rPr>
          <w:rFonts w:ascii="Consolas" w:hAnsi="Consolas"/>
          <w:sz w:val="16"/>
        </w:rPr>
        <w:t xml:space="preserve">        'TABLE|bem_core.work_item|bem_kernel_rw|SELECT|bem_core_owner'];</w:t>
      </w:r>
    </w:p>
    <w:p>
      <w:pPr>
        <w:spacing w:after="0" w:before="0"/>
        <w:shd w:val="clear" w:color="auto" w:fill="F2F2F2"/>
      </w:pPr>
      <w:r>
        <w:rPr>
          <w:rFonts w:ascii="Consolas" w:hAnsi="Consolas"/>
          <w:sz w:val="16"/>
        </w:rPr>
        <w:t xml:space="preserve">    v_acl_04 constant text[] := ARRAY[</w:t>
      </w:r>
    </w:p>
    <w:p>
      <w:pPr>
        <w:spacing w:after="0" w:before="0"/>
        <w:shd w:val="clear" w:color="auto" w:fill="F2F2F2"/>
      </w:pPr>
      <w:r>
        <w:rPr>
          <w:rFonts w:ascii="Consolas" w:hAnsi="Consolas"/>
          <w:sz w:val="16"/>
        </w:rPr>
        <w:t xml:space="preserve">        'FUNCTION|bem_control.backup_window_assert_closed()|bem_backup_admin|EXECUTE|bem_backup_ctl_owner',</w:t>
      </w:r>
    </w:p>
    <w:p>
      <w:pPr>
        <w:spacing w:after="0" w:before="0"/>
        <w:shd w:val="clear" w:color="auto" w:fill="F2F2F2"/>
      </w:pPr>
      <w:r>
        <w:rPr>
          <w:rFonts w:ascii="Consolas" w:hAnsi="Consolas"/>
          <w:sz w:val="16"/>
        </w:rPr>
        <w:t xml:space="preserve">        'FUNCTION|bem_control.backup_window_assert_closed()|bem_backup_ctl_owner|EXECUTE|bem_backup_ctl_owner',</w:t>
      </w:r>
    </w:p>
    <w:p>
      <w:pPr>
        <w:spacing w:after="0" w:before="0"/>
        <w:shd w:val="clear" w:color="auto" w:fill="F2F2F2"/>
      </w:pPr>
      <w:r>
        <w:rPr>
          <w:rFonts w:ascii="Consolas" w:hAnsi="Consolas"/>
          <w:sz w:val="16"/>
        </w:rPr>
        <w:t xml:space="preserve">        'FUNCTION|bem_control.backup_window_drain()|bem_backup_admin|EXECUTE|bem_backup_ctl_owner',</w:t>
      </w:r>
    </w:p>
    <w:p>
      <w:pPr>
        <w:spacing w:after="0" w:before="0"/>
        <w:shd w:val="clear" w:color="auto" w:fill="F2F2F2"/>
      </w:pPr>
      <w:r>
        <w:rPr>
          <w:rFonts w:ascii="Consolas" w:hAnsi="Consolas"/>
          <w:sz w:val="16"/>
        </w:rPr>
        <w:t xml:space="preserve">        'FUNCTION|bem_control.backup_window_drain()|bem_backup_ctl_owner|EXECUTE|bem_backup_ctl_owner',</w:t>
      </w:r>
    </w:p>
    <w:p>
      <w:pPr>
        <w:spacing w:after="0" w:before="0"/>
        <w:shd w:val="clear" w:color="auto" w:fill="F2F2F2"/>
      </w:pPr>
      <w:r>
        <w:rPr>
          <w:rFonts w:ascii="Consolas" w:hAnsi="Consolas"/>
          <w:sz w:val="16"/>
        </w:rPr>
        <w:t xml:space="preserve">        'FUNCTION|bem_control.backup_window_lock()|bem_backup_admin|EXECUTE|bem_backup_ctl_owner',</w:t>
      </w:r>
    </w:p>
    <w:p>
      <w:pPr>
        <w:spacing w:after="0" w:before="0"/>
        <w:shd w:val="clear" w:color="auto" w:fill="F2F2F2"/>
      </w:pPr>
      <w:r>
        <w:rPr>
          <w:rFonts w:ascii="Consolas" w:hAnsi="Consolas"/>
          <w:sz w:val="16"/>
        </w:rPr>
        <w:t xml:space="preserve">        'FUNCTION|bem_control.backup_window_lock()|bem_backup_ctl_owner|EXECUTE|bem_backup_ctl_owner',</w:t>
      </w:r>
    </w:p>
    <w:p>
      <w:pPr>
        <w:spacing w:after="0" w:before="0"/>
        <w:shd w:val="clear" w:color="auto" w:fill="F2F2F2"/>
      </w:pPr>
      <w:r>
        <w:rPr>
          <w:rFonts w:ascii="Consolas" w:hAnsi="Consolas"/>
          <w:sz w:val="16"/>
        </w:rPr>
        <w:t xml:space="preserve">        'FUNCTION|bem_control.backup_window_open(integer)|bem_backup_admin|EXECUTE|bem_backup_ctl_owner',</w:t>
      </w:r>
    </w:p>
    <w:p>
      <w:pPr>
        <w:spacing w:after="0" w:before="0"/>
        <w:shd w:val="clear" w:color="auto" w:fill="F2F2F2"/>
      </w:pPr>
      <w:r>
        <w:rPr>
          <w:rFonts w:ascii="Consolas" w:hAnsi="Consolas"/>
          <w:sz w:val="16"/>
        </w:rPr>
        <w:t xml:space="preserve">        'FUNCTION|bem_control.backup_window_open(integer)|bem_backup_ctl_owner|EXECUTE|bem_backup_ctl_owner'];</w:t>
      </w:r>
    </w:p>
    <w:p>
      <w:pPr>
        <w:spacing w:after="0" w:before="0"/>
        <w:shd w:val="clear" w:color="auto" w:fill="F2F2F2"/>
      </w:pPr>
      <w:r>
        <w:rPr>
          <w:rFonts w:ascii="Consolas" w:hAnsi="Consolas"/>
          <w:sz w:val="16"/>
        </w:rPr>
        <w:t xml:space="preserve">    v_expr  constant text := '(tenant_id = current_tenant())';</w:t>
      </w:r>
    </w:p>
    <w:p>
      <w:pPr>
        <w:spacing w:after="0" w:before="0"/>
        <w:shd w:val="clear" w:color="auto" w:fill="F2F2F2"/>
      </w:pPr>
      <w:r>
        <w:rPr>
          <w:rFonts w:ascii="Consolas" w:hAnsi="Consolas"/>
          <w:sz w:val="16"/>
        </w:rPr>
        <w:t xml:space="preserve">    v_fns   constant text[] := ARRAY[</w:t>
      </w:r>
    </w:p>
    <w:p>
      <w:pPr>
        <w:spacing w:after="0" w:before="0"/>
        <w:shd w:val="clear" w:color="auto" w:fill="F2F2F2"/>
      </w:pPr>
      <w:r>
        <w:rPr>
          <w:rFonts w:ascii="Consolas" w:hAnsi="Consolas"/>
          <w:sz w:val="16"/>
        </w:rPr>
        <w:t xml:space="preserve">        'accept_handoff',</w:t>
      </w:r>
    </w:p>
    <w:p>
      <w:pPr>
        <w:spacing w:after="0" w:before="0"/>
        <w:shd w:val="clear" w:color="auto" w:fill="F2F2F2"/>
      </w:pPr>
      <w:r>
        <w:rPr>
          <w:rFonts w:ascii="Consolas" w:hAnsi="Consolas"/>
          <w:sz w:val="16"/>
        </w:rPr>
        <w:t xml:space="preserve">        'apply_transition',</w:t>
      </w:r>
    </w:p>
    <w:p>
      <w:pPr>
        <w:spacing w:after="0" w:before="0"/>
        <w:shd w:val="clear" w:color="auto" w:fill="F2F2F2"/>
      </w:pPr>
      <w:r>
        <w:rPr>
          <w:rFonts w:ascii="Consolas" w:hAnsi="Consolas"/>
          <w:sz w:val="16"/>
        </w:rPr>
        <w:t xml:space="preserve">        'assert_authority',</w:t>
      </w:r>
    </w:p>
    <w:p>
      <w:pPr>
        <w:spacing w:after="0" w:before="0"/>
        <w:shd w:val="clear" w:color="auto" w:fill="F2F2F2"/>
      </w:pPr>
      <w:r>
        <w:rPr>
          <w:rFonts w:ascii="Consolas" w:hAnsi="Consolas"/>
          <w:sz w:val="16"/>
        </w:rPr>
        <w:t xml:space="preserve">        'assert_command_identity',</w:t>
      </w:r>
    </w:p>
    <w:p>
      <w:pPr>
        <w:spacing w:after="0" w:before="0"/>
        <w:shd w:val="clear" w:color="auto" w:fill="F2F2F2"/>
      </w:pPr>
      <w:r>
        <w:rPr>
          <w:rFonts w:ascii="Consolas" w:hAnsi="Consolas"/>
          <w:sz w:val="16"/>
        </w:rPr>
        <w:t xml:space="preserve">        'assert_tenant',</w:t>
      </w:r>
    </w:p>
    <w:p>
      <w:pPr>
        <w:spacing w:after="0" w:before="0"/>
        <w:shd w:val="clear" w:color="auto" w:fill="F2F2F2"/>
      </w:pPr>
      <w:r>
        <w:rPr>
          <w:rFonts w:ascii="Consolas" w:hAnsi="Consolas"/>
          <w:sz w:val="16"/>
        </w:rPr>
        <w:t xml:space="preserve">        'assign_auditor',</w:t>
      </w:r>
    </w:p>
    <w:p>
      <w:pPr>
        <w:spacing w:after="0" w:before="0"/>
        <w:shd w:val="clear" w:color="auto" w:fill="F2F2F2"/>
      </w:pPr>
      <w:r>
        <w:rPr>
          <w:rFonts w:ascii="Consolas" w:hAnsi="Consolas"/>
          <w:sz w:val="16"/>
        </w:rPr>
        <w:t xml:space="preserve">        'authority_barrier',</w:t>
      </w:r>
    </w:p>
    <w:p>
      <w:pPr>
        <w:spacing w:after="0" w:before="0"/>
        <w:shd w:val="clear" w:color="auto" w:fill="F2F2F2"/>
      </w:pPr>
      <w:r>
        <w:rPr>
          <w:rFonts w:ascii="Consolas" w:hAnsi="Consolas"/>
          <w:sz w:val="16"/>
        </w:rPr>
        <w:t xml:space="preserve">        'backup_window_assert_closed',</w:t>
      </w:r>
    </w:p>
    <w:p>
      <w:pPr>
        <w:spacing w:after="0" w:before="0"/>
        <w:shd w:val="clear" w:color="auto" w:fill="F2F2F2"/>
      </w:pPr>
      <w:r>
        <w:rPr>
          <w:rFonts w:ascii="Consolas" w:hAnsi="Consolas"/>
          <w:sz w:val="16"/>
        </w:rPr>
        <w:t xml:space="preserve">        'backup_window_drain',</w:t>
      </w:r>
    </w:p>
    <w:p>
      <w:pPr>
        <w:spacing w:after="0" w:before="0"/>
        <w:shd w:val="clear" w:color="auto" w:fill="F2F2F2"/>
      </w:pPr>
      <w:r>
        <w:rPr>
          <w:rFonts w:ascii="Consolas" w:hAnsi="Consolas"/>
          <w:sz w:val="16"/>
        </w:rPr>
        <w:t xml:space="preserve">        'backup_window_lock',</w:t>
      </w:r>
    </w:p>
    <w:p>
      <w:pPr>
        <w:spacing w:after="0" w:before="0"/>
        <w:shd w:val="clear" w:color="auto" w:fill="F2F2F2"/>
      </w:pPr>
      <w:r>
        <w:rPr>
          <w:rFonts w:ascii="Consolas" w:hAnsi="Consolas"/>
          <w:sz w:val="16"/>
        </w:rPr>
        <w:t xml:space="preserve">        'backup_window_open',</w:t>
      </w:r>
    </w:p>
    <w:p>
      <w:pPr>
        <w:spacing w:after="0" w:before="0"/>
        <w:shd w:val="clear" w:color="auto" w:fill="F2F2F2"/>
      </w:pPr>
      <w:r>
        <w:rPr>
          <w:rFonts w:ascii="Consolas" w:hAnsi="Consolas"/>
          <w:sz w:val="16"/>
        </w:rPr>
        <w:t xml:space="preserve">        'bind_process_instance',</w:t>
      </w:r>
    </w:p>
    <w:p>
      <w:pPr>
        <w:spacing w:after="0" w:before="0"/>
        <w:shd w:val="clear" w:color="auto" w:fill="F2F2F2"/>
      </w:pPr>
      <w:r>
        <w:rPr>
          <w:rFonts w:ascii="Consolas" w:hAnsi="Consolas"/>
          <w:sz w:val="16"/>
        </w:rPr>
        <w:t xml:space="preserve">        'claim_outbox_batch',</w:t>
      </w:r>
    </w:p>
    <w:p>
      <w:pPr>
        <w:spacing w:after="0" w:before="0"/>
        <w:shd w:val="clear" w:color="auto" w:fill="F2F2F2"/>
      </w:pPr>
      <w:r>
        <w:rPr>
          <w:rFonts w:ascii="Consolas" w:hAnsi="Consolas"/>
          <w:sz w:val="16"/>
        </w:rPr>
        <w:t xml:space="preserve">        'command_fingerprint',</w:t>
      </w:r>
    </w:p>
    <w:p>
      <w:pPr>
        <w:spacing w:after="0" w:before="0"/>
        <w:shd w:val="clear" w:color="auto" w:fill="F2F2F2"/>
      </w:pPr>
      <w:r>
        <w:rPr>
          <w:rFonts w:ascii="Consolas" w:hAnsi="Consolas"/>
          <w:sz w:val="16"/>
        </w:rPr>
        <w:t xml:space="preserve">        'create_actor',</w:t>
      </w:r>
    </w:p>
    <w:p>
      <w:pPr>
        <w:spacing w:after="0" w:before="0"/>
        <w:shd w:val="clear" w:color="auto" w:fill="F2F2F2"/>
      </w:pPr>
      <w:r>
        <w:rPr>
          <w:rFonts w:ascii="Consolas" w:hAnsi="Consolas"/>
          <w:sz w:val="16"/>
        </w:rPr>
        <w:t xml:space="preserve">        'create_tenant',</w:t>
      </w:r>
    </w:p>
    <w:p>
      <w:pPr>
        <w:spacing w:after="0" w:before="0"/>
        <w:shd w:val="clear" w:color="auto" w:fill="F2F2F2"/>
      </w:pPr>
      <w:r>
        <w:rPr>
          <w:rFonts w:ascii="Consolas" w:hAnsi="Consolas"/>
          <w:sz w:val="16"/>
        </w:rPr>
        <w:t xml:space="preserve">        'create_work_item',</w:t>
      </w:r>
    </w:p>
    <w:p>
      <w:pPr>
        <w:spacing w:after="0" w:before="0"/>
        <w:shd w:val="clear" w:color="auto" w:fill="F2F2F2"/>
      </w:pPr>
      <w:r>
        <w:rPr>
          <w:rFonts w:ascii="Consolas" w:hAnsi="Consolas"/>
          <w:sz w:val="16"/>
        </w:rPr>
        <w:t xml:space="preserve">        'current_actor_checked',</w:t>
      </w:r>
    </w:p>
    <w:p>
      <w:pPr>
        <w:spacing w:after="0" w:before="0"/>
        <w:shd w:val="clear" w:color="auto" w:fill="F2F2F2"/>
      </w:pPr>
      <w:r>
        <w:rPr>
          <w:rFonts w:ascii="Consolas" w:hAnsi="Consolas"/>
          <w:sz w:val="16"/>
        </w:rPr>
        <w:t xml:space="preserve">        'data_digest',</w:t>
      </w:r>
    </w:p>
    <w:p>
      <w:pPr>
        <w:spacing w:after="0" w:before="0"/>
        <w:shd w:val="clear" w:color="auto" w:fill="F2F2F2"/>
      </w:pPr>
      <w:r>
        <w:rPr>
          <w:rFonts w:ascii="Consolas" w:hAnsi="Consolas"/>
          <w:sz w:val="16"/>
        </w:rPr>
        <w:t xml:space="preserve">        'database_digest',</w:t>
      </w:r>
    </w:p>
    <w:p>
      <w:pPr>
        <w:spacing w:after="0" w:before="0"/>
        <w:shd w:val="clear" w:color="auto" w:fill="F2F2F2"/>
      </w:pPr>
      <w:r>
        <w:rPr>
          <w:rFonts w:ascii="Consolas" w:hAnsi="Consolas"/>
          <w:sz w:val="16"/>
        </w:rPr>
        <w:t xml:space="preserve">        'dead_letter_outbox_row',</w:t>
      </w:r>
    </w:p>
    <w:p>
      <w:pPr>
        <w:spacing w:after="0" w:before="0"/>
        <w:shd w:val="clear" w:color="auto" w:fill="F2F2F2"/>
      </w:pPr>
      <w:r>
        <w:rPr>
          <w:rFonts w:ascii="Consolas" w:hAnsi="Consolas"/>
          <w:sz w:val="16"/>
        </w:rPr>
        <w:t xml:space="preserve">        'evidence_write',</w:t>
      </w:r>
    </w:p>
    <w:p>
      <w:pPr>
        <w:spacing w:after="0" w:before="0"/>
        <w:shd w:val="clear" w:color="auto" w:fill="F2F2F2"/>
      </w:pPr>
      <w:r>
        <w:rPr>
          <w:rFonts w:ascii="Consolas" w:hAnsi="Consolas"/>
          <w:sz w:val="16"/>
        </w:rPr>
        <w:t xml:space="preserve">        'finish_outbox_row',</w:t>
      </w:r>
    </w:p>
    <w:p>
      <w:pPr>
        <w:spacing w:after="0" w:before="0"/>
        <w:shd w:val="clear" w:color="auto" w:fill="F2F2F2"/>
      </w:pPr>
      <w:r>
        <w:rPr>
          <w:rFonts w:ascii="Consolas" w:hAnsi="Consolas"/>
          <w:sz w:val="16"/>
        </w:rPr>
        <w:t xml:space="preserve">        'grant_authority',</w:t>
      </w:r>
    </w:p>
    <w:p>
      <w:pPr>
        <w:spacing w:after="0" w:before="0"/>
        <w:shd w:val="clear" w:color="auto" w:fill="F2F2F2"/>
      </w:pPr>
      <w:r>
        <w:rPr>
          <w:rFonts w:ascii="Consolas" w:hAnsi="Consolas"/>
          <w:sz w:val="16"/>
        </w:rPr>
        <w:t xml:space="preserve">        'grant_delegation',</w:t>
      </w:r>
    </w:p>
    <w:p>
      <w:pPr>
        <w:spacing w:after="0" w:before="0"/>
        <w:shd w:val="clear" w:color="auto" w:fill="F2F2F2"/>
      </w:pPr>
      <w:r>
        <w:rPr>
          <w:rFonts w:ascii="Consolas" w:hAnsi="Consolas"/>
          <w:sz w:val="16"/>
        </w:rPr>
        <w:t xml:space="preserve">        'lock_subject',</w:t>
      </w:r>
    </w:p>
    <w:p>
      <w:pPr>
        <w:spacing w:after="0" w:before="0"/>
        <w:shd w:val="clear" w:color="auto" w:fill="F2F2F2"/>
      </w:pPr>
      <w:r>
        <w:rPr>
          <w:rFonts w:ascii="Consolas" w:hAnsi="Consolas"/>
          <w:sz w:val="16"/>
        </w:rPr>
        <w:t xml:space="preserve">        'operator_lock_key',</w:t>
      </w:r>
    </w:p>
    <w:p>
      <w:pPr>
        <w:spacing w:after="0" w:before="0"/>
        <w:shd w:val="clear" w:color="auto" w:fill="F2F2F2"/>
      </w:pPr>
      <w:r>
        <w:rPr>
          <w:rFonts w:ascii="Consolas" w:hAnsi="Consolas"/>
          <w:sz w:val="16"/>
        </w:rPr>
        <w:t xml:space="preserve">        'outbox_retry_limit',</w:t>
      </w:r>
    </w:p>
    <w:p>
      <w:pPr>
        <w:spacing w:after="0" w:before="0"/>
        <w:shd w:val="clear" w:color="auto" w:fill="F2F2F2"/>
      </w:pPr>
      <w:r>
        <w:rPr>
          <w:rFonts w:ascii="Consolas" w:hAnsi="Consolas"/>
          <w:sz w:val="16"/>
        </w:rPr>
        <w:t xml:space="preserve">        'publish_subject',</w:t>
      </w:r>
    </w:p>
    <w:p>
      <w:pPr>
        <w:spacing w:after="0" w:before="0"/>
        <w:shd w:val="clear" w:color="auto" w:fill="F2F2F2"/>
      </w:pPr>
      <w:r>
        <w:rPr>
          <w:rFonts w:ascii="Consolas" w:hAnsi="Consolas"/>
          <w:sz w:val="16"/>
        </w:rPr>
        <w:t xml:space="preserve">        'reconcile_unknown_outcome',</w:t>
      </w:r>
    </w:p>
    <w:p>
      <w:pPr>
        <w:spacing w:after="0" w:before="0"/>
        <w:shd w:val="clear" w:color="auto" w:fill="F2F2F2"/>
      </w:pPr>
      <w:r>
        <w:rPr>
          <w:rFonts w:ascii="Consolas" w:hAnsi="Consolas"/>
          <w:sz w:val="16"/>
        </w:rPr>
        <w:t xml:space="preserve">        'record_audit_verdict',</w:t>
      </w:r>
    </w:p>
    <w:p>
      <w:pPr>
        <w:spacing w:after="0" w:before="0"/>
        <w:shd w:val="clear" w:color="auto" w:fill="F2F2F2"/>
      </w:pPr>
      <w:r>
        <w:rPr>
          <w:rFonts w:ascii="Consolas" w:hAnsi="Consolas"/>
          <w:sz w:val="16"/>
        </w:rPr>
        <w:t xml:space="preserve">        'record_backup_evidence',</w:t>
      </w:r>
    </w:p>
    <w:p>
      <w:pPr>
        <w:spacing w:after="0" w:before="0"/>
        <w:shd w:val="clear" w:color="auto" w:fill="F2F2F2"/>
      </w:pPr>
      <w:r>
        <w:rPr>
          <w:rFonts w:ascii="Consolas" w:hAnsi="Consolas"/>
          <w:sz w:val="16"/>
        </w:rPr>
        <w:t xml:space="preserve">        'record_evidence',</w:t>
      </w:r>
    </w:p>
    <w:p>
      <w:pPr>
        <w:spacing w:after="0" w:before="0"/>
        <w:shd w:val="clear" w:color="auto" w:fill="F2F2F2"/>
      </w:pPr>
      <w:r>
        <w:rPr>
          <w:rFonts w:ascii="Consolas" w:hAnsi="Consolas"/>
          <w:sz w:val="16"/>
        </w:rPr>
        <w:t xml:space="preserve">        'record_handoff',</w:t>
      </w:r>
    </w:p>
    <w:p>
      <w:pPr>
        <w:spacing w:after="0" w:before="0"/>
        <w:shd w:val="clear" w:color="auto" w:fill="F2F2F2"/>
      </w:pPr>
      <w:r>
        <w:rPr>
          <w:rFonts w:ascii="Consolas" w:hAnsi="Consolas"/>
          <w:sz w:val="16"/>
        </w:rPr>
        <w:t xml:space="preserve">        'record_usage',</w:t>
      </w:r>
    </w:p>
    <w:p>
      <w:pPr>
        <w:spacing w:after="0" w:before="0"/>
        <w:shd w:val="clear" w:color="auto" w:fill="F2F2F2"/>
      </w:pPr>
      <w:r>
        <w:rPr>
          <w:rFonts w:ascii="Consolas" w:hAnsi="Consolas"/>
          <w:sz w:val="16"/>
        </w:rPr>
        <w:t xml:space="preserve">        'release_subject',</w:t>
      </w:r>
    </w:p>
    <w:p>
      <w:pPr>
        <w:spacing w:after="0" w:before="0"/>
        <w:shd w:val="clear" w:color="auto" w:fill="F2F2F2"/>
      </w:pPr>
      <w:r>
        <w:rPr>
          <w:rFonts w:ascii="Consolas" w:hAnsi="Consolas"/>
          <w:sz w:val="16"/>
        </w:rPr>
        <w:t xml:space="preserve">        'revoke_auditor',</w:t>
      </w:r>
    </w:p>
    <w:p>
      <w:pPr>
        <w:spacing w:after="0" w:before="0"/>
        <w:shd w:val="clear" w:color="auto" w:fill="F2F2F2"/>
      </w:pPr>
      <w:r>
        <w:rPr>
          <w:rFonts w:ascii="Consolas" w:hAnsi="Consolas"/>
          <w:sz w:val="16"/>
        </w:rPr>
        <w:t xml:space="preserve">        'revoke_authority',</w:t>
      </w:r>
    </w:p>
    <w:p>
      <w:pPr>
        <w:spacing w:after="0" w:before="0"/>
        <w:shd w:val="clear" w:color="auto" w:fill="F2F2F2"/>
      </w:pPr>
      <w:r>
        <w:rPr>
          <w:rFonts w:ascii="Consolas" w:hAnsi="Consolas"/>
          <w:sz w:val="16"/>
        </w:rPr>
        <w:t xml:space="preserve">        'revoke_delegation',</w:t>
      </w:r>
    </w:p>
    <w:p>
      <w:pPr>
        <w:spacing w:after="0" w:before="0"/>
        <w:shd w:val="clear" w:color="auto" w:fill="F2F2F2"/>
      </w:pPr>
      <w:r>
        <w:rPr>
          <w:rFonts w:ascii="Consolas" w:hAnsi="Consolas"/>
          <w:sz w:val="16"/>
        </w:rPr>
        <w:t xml:space="preserve">        'schema_digest',</w:t>
      </w:r>
    </w:p>
    <w:p>
      <w:pPr>
        <w:spacing w:after="0" w:before="0"/>
        <w:shd w:val="clear" w:color="auto" w:fill="F2F2F2"/>
      </w:pPr>
      <w:r>
        <w:rPr>
          <w:rFonts w:ascii="Consolas" w:hAnsi="Consolas"/>
          <w:sz w:val="16"/>
        </w:rPr>
        <w:t xml:space="preserve">        'service_tenant',</w:t>
      </w:r>
    </w:p>
    <w:p>
      <w:pPr>
        <w:spacing w:after="0" w:before="0"/>
        <w:shd w:val="clear" w:color="auto" w:fill="F2F2F2"/>
      </w:pPr>
      <w:r>
        <w:rPr>
          <w:rFonts w:ascii="Consolas" w:hAnsi="Consolas"/>
          <w:sz w:val="16"/>
        </w:rPr>
        <w:t xml:space="preserve">        'set_tenant_membership'];</w:t>
      </w:r>
    </w:p>
    <w:p>
      <w:pPr>
        <w:spacing w:after="0" w:before="0"/>
        <w:shd w:val="clear" w:color="auto" w:fill="F2F2F2"/>
      </w:pPr>
      <w:r>
        <w:rPr>
          <w:rFonts w:ascii="Consolas" w:hAnsi="Consolas"/>
          <w:sz w:val="16"/>
        </w:rPr>
        <w:t xml:space="preserve">    v_bw     integer;</w:t>
      </w:r>
    </w:p>
    <w:p>
      <w:pPr>
        <w:spacing w:after="0" w:before="0"/>
        <w:shd w:val="clear" w:color="auto" w:fill="F2F2F2"/>
      </w:pPr>
      <w:r>
        <w:rPr>
          <w:rFonts w:ascii="Consolas" w:hAnsi="Consolas"/>
          <w:sz w:val="16"/>
        </w:rPr>
        <w:t xml:space="preserve">    v_bw_all integer;</w:t>
      </w:r>
    </w:p>
    <w:p>
      <w:pPr>
        <w:spacing w:after="0" w:before="0"/>
        <w:shd w:val="clear" w:color="auto" w:fill="F2F2F2"/>
      </w:pPr>
      <w:r>
        <w:rPr>
          <w:rFonts w:ascii="Consolas" w:hAnsi="Consolas"/>
          <w:sz w:val="16"/>
        </w:rPr>
        <w:t xml:space="preserve">    v_fns_want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У ядра нет прямых прав записи нигде, включая доказательства.</w:t>
      </w:r>
    </w:p>
    <w:p>
      <w:pPr>
        <w:spacing w:after="0" w:before="0"/>
        <w:shd w:val="clear" w:color="auto" w:fill="F2F2F2"/>
      </w:pPr>
      <w:r>
        <w:rPr>
          <w:rFonts w:ascii="Consolas" w:hAnsi="Consolas"/>
          <w:sz w:val="16"/>
        </w:rPr>
        <w:t xml:space="preserve">    --    H1.8 делал здесь исключение для evidence, и оно позволяло</w:t>
      </w:r>
    </w:p>
    <w:p>
      <w:pPr>
        <w:spacing w:after="0" w:before="0"/>
        <w:shd w:val="clear" w:color="auto" w:fill="F2F2F2"/>
      </w:pPr>
      <w:r>
        <w:rPr>
          <w:rFonts w:ascii="Consolas" w:hAnsi="Consolas"/>
          <w:sz w:val="16"/>
        </w:rPr>
        <w:t xml:space="preserve">    --    ядру записать доказательство от любого имени (C-H18-R8-05).</w:t>
      </w:r>
    </w:p>
    <w:p>
      <w:pPr>
        <w:spacing w:after="0" w:before="0"/>
        <w:shd w:val="clear" w:color="auto" w:fill="F2F2F2"/>
      </w:pPr>
      <w:r>
        <w:rPr>
          <w:rFonts w:ascii="Consolas" w:hAnsi="Consolas"/>
          <w:sz w:val="16"/>
        </w:rPr>
        <w:t xml:space="preserve">    --    Теперь запись идёт только через record_evidence.</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grantee = 'bem_kernel_rw'</w:t>
      </w:r>
    </w:p>
    <w:p>
      <w:pPr>
        <w:spacing w:after="0" w:before="0"/>
        <w:shd w:val="clear" w:color="auto" w:fill="F2F2F2"/>
      </w:pPr>
      <w:r>
        <w:rPr>
          <w:rFonts w:ascii="Consolas" w:hAnsi="Consolas"/>
          <w:sz w:val="16"/>
        </w:rPr>
        <w:t xml:space="preserve">       AND table_schema = 'bem_core'</w:t>
      </w:r>
    </w:p>
    <w:p>
      <w:pPr>
        <w:spacing w:after="0" w:before="0"/>
        <w:shd w:val="clear" w:color="auto" w:fill="F2F2F2"/>
      </w:pPr>
      <w:r>
        <w:rPr>
          <w:rFonts w:ascii="Consolas" w:hAnsi="Consolas"/>
          <w:sz w:val="16"/>
        </w:rPr>
        <w:t xml:space="preserve">       AND privilege_type IN ('INSERT', 'UPDATE', 'DELETE');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ядра % прав прямой записи',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Никто не получил DELETE в bem_core</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table_schema = 'bem_core' AND privilege_type = 'DELETE'</w:t>
      </w:r>
    </w:p>
    <w:p>
      <w:pPr>
        <w:spacing w:after="0" w:before="0"/>
        <w:shd w:val="clear" w:color="auto" w:fill="F2F2F2"/>
      </w:pPr>
      <w:r>
        <w:rPr>
          <w:rFonts w:ascii="Consolas" w:hAnsi="Consolas"/>
          <w:sz w:val="16"/>
        </w:rPr>
        <w:t xml:space="preserve">       AND grantee &lt;&gt; 'bem_core_owner';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право DELETE выдано % раз',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Одиннадцать политик, и у каждой сверено ПОЛНОЕ определение:</w:t>
      </w:r>
    </w:p>
    <w:p>
      <w:pPr>
        <w:spacing w:after="0" w:before="0"/>
        <w:shd w:val="clear" w:color="auto" w:fill="F2F2F2"/>
      </w:pPr>
      <w:r>
        <w:rPr>
          <w:rFonts w:ascii="Consolas" w:hAnsi="Consolas"/>
          <w:sz w:val="16"/>
        </w:rPr>
        <w:t xml:space="preserve">    --    выражение чтения, выражение записи, команда, режим и роли.</w:t>
      </w:r>
    </w:p>
    <w:p>
      <w:pPr>
        <w:spacing w:after="0" w:before="0"/>
        <w:shd w:val="clear" w:color="auto" w:fill="F2F2F2"/>
      </w:pPr>
      <w:r>
        <w:rPr>
          <w:rFonts w:ascii="Consolas" w:hAnsi="Consolas"/>
          <w:sz w:val="16"/>
        </w:rPr>
        <w:t xml:space="preserve">    --    Сравнение идёт по тексту из каталога с убранным именем схемы:</w:t>
      </w:r>
    </w:p>
    <w:p>
      <w:pPr>
        <w:spacing w:after="0" w:before="0"/>
        <w:shd w:val="clear" w:color="auto" w:fill="F2F2F2"/>
      </w:pPr>
      <w:r>
        <w:rPr>
          <w:rFonts w:ascii="Consolas" w:hAnsi="Consolas"/>
          <w:sz w:val="16"/>
        </w:rPr>
        <w:t xml:space="preserve">    --    PostgreSQL печатает вызов функции со схемой или без неё в</w:t>
      </w:r>
    </w:p>
    <w:p>
      <w:pPr>
        <w:spacing w:after="0" w:before="0"/>
        <w:shd w:val="clear" w:color="auto" w:fill="F2F2F2"/>
      </w:pPr>
      <w:r>
        <w:rPr>
          <w:rFonts w:ascii="Consolas" w:hAnsi="Consolas"/>
          <w:sz w:val="16"/>
        </w:rPr>
        <w:t xml:space="preserve">    --    зависимости от пути поиска, и это не является различием.</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pol.policyname = 'tenant_isolation'</w:t>
      </w:r>
    </w:p>
    <w:p>
      <w:pPr>
        <w:spacing w:after="0" w:before="0"/>
        <w:shd w:val="clear" w:color="auto" w:fill="F2F2F2"/>
      </w:pPr>
      <w:r>
        <w:rPr>
          <w:rFonts w:ascii="Consolas" w:hAnsi="Consolas"/>
          <w:sz w:val="16"/>
        </w:rPr>
        <w:t xml:space="preserve">       AND pol.cmd        = 'ALL'</w:t>
      </w:r>
    </w:p>
    <w:p>
      <w:pPr>
        <w:spacing w:after="0" w:before="0"/>
        <w:shd w:val="clear" w:color="auto" w:fill="F2F2F2"/>
      </w:pPr>
      <w:r>
        <w:rPr>
          <w:rFonts w:ascii="Consolas" w:hAnsi="Consolas"/>
          <w:sz w:val="16"/>
        </w:rPr>
        <w:t xml:space="preserve">       AND pol.permissive = 'PERMISSIVE'</w:t>
      </w:r>
    </w:p>
    <w:p>
      <w:pPr>
        <w:spacing w:after="0" w:before="0"/>
        <w:shd w:val="clear" w:color="auto" w:fill="F2F2F2"/>
      </w:pPr>
      <w:r>
        <w:rPr>
          <w:rFonts w:ascii="Consolas" w:hAnsi="Consolas"/>
          <w:sz w:val="16"/>
        </w:rPr>
        <w:t xml:space="preserve">       AND pol.roles      = ARRAY['public']::name[]</w:t>
      </w:r>
    </w:p>
    <w:p>
      <w:pPr>
        <w:spacing w:after="0" w:before="0"/>
        <w:shd w:val="clear" w:color="auto" w:fill="F2F2F2"/>
      </w:pPr>
      <w:r>
        <w:rPr>
          <w:rFonts w:ascii="Consolas" w:hAnsi="Consolas"/>
          <w:sz w:val="16"/>
        </w:rPr>
        <w:t xml:space="preserve">       AND replace(coalesce(pol.qual, ''),       'bem_core.', '') = v_expr</w:t>
      </w:r>
    </w:p>
    <w:p>
      <w:pPr>
        <w:spacing w:after="0" w:before="0"/>
        <w:shd w:val="clear" w:color="auto" w:fill="F2F2F2"/>
      </w:pPr>
      <w:r>
        <w:rPr>
          <w:rFonts w:ascii="Consolas" w:hAnsi="Consolas"/>
          <w:sz w:val="16"/>
        </w:rPr>
        <w:t xml:space="preserve">       AND replace(coalesce(pol.with_check, ''), 'bem_core.', '') = v_expr;</w:t>
      </w:r>
    </w:p>
    <w:p>
      <w:pPr>
        <w:spacing w:after="0" w:before="0"/>
        <w:shd w:val="clear" w:color="auto" w:fill="F2F2F2"/>
      </w:pPr>
      <w:r>
        <w:rPr>
          <w:rFonts w:ascii="Consolas" w:hAnsi="Consolas"/>
          <w:sz w:val="16"/>
        </w:rPr>
        <w:t xml:space="preserve">    IF v_cnt &lt;&gt; 11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политик с точным определением % вместо 11',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Все функции управляющего слоя на месте — поимённо, а не числом.</w:t>
      </w:r>
    </w:p>
    <w:p>
      <w:pPr>
        <w:spacing w:after="0" w:before="0"/>
        <w:shd w:val="clear" w:color="auto" w:fill="F2F2F2"/>
      </w:pPr>
      <w:r>
        <w:rPr>
          <w:rFonts w:ascii="Consolas" w:hAnsi="Consolas"/>
          <w:sz w:val="16"/>
        </w:rPr>
        <w:t xml:space="preserve">    --    Четыре функции окна копирования создаёт файл 04, и он идёт</w:t>
      </w:r>
    </w:p>
    <w:p>
      <w:pPr>
        <w:spacing w:after="0" w:before="0"/>
        <w:shd w:val="clear" w:color="auto" w:fill="F2F2F2"/>
      </w:pPr>
      <w:r>
        <w:rPr>
          <w:rFonts w:ascii="Consolas" w:hAnsi="Consolas"/>
          <w:sz w:val="16"/>
        </w:rPr>
        <w:t xml:space="preserve">    --    после 01 (H1.22, дефект D2 живого прогона R41). Для них правило</w:t>
      </w:r>
    </w:p>
    <w:p>
      <w:pPr>
        <w:spacing w:after="0" w:before="0"/>
        <w:shd w:val="clear" w:color="auto" w:fill="F2F2F2"/>
      </w:pPr>
      <w:r>
        <w:rPr>
          <w:rFonts w:ascii="Consolas" w:hAnsi="Consolas"/>
          <w:sz w:val="16"/>
        </w:rPr>
        <w:t xml:space="preserve">    --    то же, что для их прав: все или ни одной. Ни одной — первая</w:t>
      </w:r>
    </w:p>
    <w:p>
      <w:pPr>
        <w:spacing w:after="0" w:before="0"/>
        <w:shd w:val="clear" w:color="auto" w:fill="F2F2F2"/>
      </w:pPr>
      <w:r>
        <w:rPr>
          <w:rFonts w:ascii="Consolas" w:hAnsi="Consolas"/>
          <w:sz w:val="16"/>
        </w:rPr>
        <w:t xml:space="preserve">    --    установка; все — повтор 01 на базе, где 04 уже применён.</w:t>
      </w:r>
    </w:p>
    <w:p>
      <w:pPr>
        <w:spacing w:after="0" w:before="0"/>
        <w:shd w:val="clear" w:color="auto" w:fill="F2F2F2"/>
      </w:pPr>
      <w:r>
        <w:rPr>
          <w:rFonts w:ascii="Consolas" w:hAnsi="Consolas"/>
          <w:sz w:val="16"/>
        </w:rPr>
        <w:t xml:space="preserve">    SELECT count(*) INTO v_bw_all FROM unnest(v_fns) AS f WHERE f LIKE 'backup\_window\_%';</w:t>
      </w:r>
    </w:p>
    <w:p>
      <w:pPr>
        <w:spacing w:after="0" w:before="0"/>
        <w:shd w:val="clear" w:color="auto" w:fill="F2F2F2"/>
      </w:pPr>
      <w:r>
        <w:rPr>
          <w:rFonts w:ascii="Consolas" w:hAnsi="Consolas"/>
          <w:sz w:val="16"/>
        </w:rPr>
        <w:t xml:space="preserve">    SELECT count(DISTINCT p.proname) INTO v_bw</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 AND p.proname LIKE 'backup\_window\_%';</w:t>
      </w:r>
    </w:p>
    <w:p>
      <w:pPr>
        <w:spacing w:after="0" w:before="0"/>
        <w:shd w:val="clear" w:color="auto" w:fill="F2F2F2"/>
      </w:pPr>
      <w:r>
        <w:rPr>
          <w:rFonts w:ascii="Consolas" w:hAnsi="Consolas"/>
          <w:sz w:val="16"/>
        </w:rPr>
        <w:t xml:space="preserve">    IF v_bw NOT IN (0, v_bw_all) THEN</w:t>
      </w:r>
    </w:p>
    <w:p>
      <w:pPr>
        <w:spacing w:after="0" w:before="0"/>
        <w:shd w:val="clear" w:color="auto" w:fill="F2F2F2"/>
      </w:pPr>
      <w:r>
        <w:rPr>
          <w:rFonts w:ascii="Consolas" w:hAnsi="Consolas"/>
          <w:sz w:val="16"/>
        </w:rPr>
        <w:t xml:space="preserve">        RAISE EXCEPTION 'MIGRATION_FAILED: функций окна копирования % из % — нужно все или ни одной',</w:t>
      </w:r>
    </w:p>
    <w:p>
      <w:pPr>
        <w:spacing w:after="0" w:before="0"/>
        <w:shd w:val="clear" w:color="auto" w:fill="F2F2F2"/>
      </w:pPr>
      <w:r>
        <w:rPr>
          <w:rFonts w:ascii="Consolas" w:hAnsi="Consolas"/>
          <w:sz w:val="16"/>
        </w:rPr>
        <w:t xml:space="preserve">              v_bw, v_bw_all;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FOREACH v_name IN ARRAY v_fns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v_bw = 0 AND v_name LIKE 'backup\_window\_%';</w:t>
      </w:r>
    </w:p>
    <w:p>
      <w:pPr>
        <w:spacing w:after="0" w:before="0"/>
        <w:shd w:val="clear" w:color="auto" w:fill="F2F2F2"/>
      </w:pPr>
      <w:r>
        <w:rPr>
          <w:rFonts w:ascii="Consolas" w:hAnsi="Consolas"/>
          <w:sz w:val="16"/>
        </w:rPr>
        <w:t xml:space="preserve">        IF NOT EXISTS (SELECT 1 FROM pg_proc p</w:t>
      </w:r>
    </w:p>
    <w:p>
      <w:pPr>
        <w:spacing w:after="0" w:before="0"/>
        <w:shd w:val="clear" w:color="auto" w:fill="F2F2F2"/>
      </w:pPr>
      <w:r>
        <w:rPr>
          <w:rFonts w:ascii="Consolas" w:hAnsi="Consolas"/>
          <w:sz w:val="16"/>
        </w:rPr>
        <w:t xml:space="preserve">                         JOIN pg_namespace n ON n.oid = p.pronamespace</w:t>
      </w:r>
    </w:p>
    <w:p>
      <w:pPr>
        <w:spacing w:after="0" w:before="0"/>
        <w:shd w:val="clear" w:color="auto" w:fill="F2F2F2"/>
      </w:pPr>
      <w:r>
        <w:rPr>
          <w:rFonts w:ascii="Consolas" w:hAnsi="Consolas"/>
          <w:sz w:val="16"/>
        </w:rPr>
        <w:t xml:space="preserve">                        WHERE n.nspname = 'bem_control' AND p.proname = v_name) THEN</w:t>
      </w:r>
    </w:p>
    <w:p>
      <w:pPr>
        <w:spacing w:after="0" w:before="0"/>
        <w:shd w:val="clear" w:color="auto" w:fill="F2F2F2"/>
      </w:pPr>
      <w:r>
        <w:rPr>
          <w:rFonts w:ascii="Consolas" w:hAnsi="Consolas"/>
          <w:sz w:val="16"/>
        </w:rPr>
        <w:t xml:space="preserve">            RAISE EXCEPTION 'MIGRATION_FAILED: нет функции bem_control.%',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count(DISTINCT p.proname)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 Число считается до IF: слово THEN внутри CASE оборвало бы условие IF.</w:t>
      </w:r>
    </w:p>
    <w:p>
      <w:pPr>
        <w:spacing w:after="0" w:before="0"/>
        <w:shd w:val="clear" w:color="auto" w:fill="F2F2F2"/>
      </w:pPr>
      <w:r>
        <w:rPr>
          <w:rFonts w:ascii="Consolas" w:hAnsi="Consolas"/>
          <w:sz w:val="16"/>
        </w:rPr>
        <w:t xml:space="preserve">    v_fns_want := cardinality(v_fns) - CASE WHEN v_bw = 0 THEN v_bw_all ELSE 0 END;</w:t>
      </w:r>
    </w:p>
    <w:p>
      <w:pPr>
        <w:spacing w:after="0" w:before="0"/>
        <w:shd w:val="clear" w:color="auto" w:fill="F2F2F2"/>
      </w:pPr>
      <w:r>
        <w:rPr>
          <w:rFonts w:ascii="Consolas" w:hAnsi="Consolas"/>
          <w:sz w:val="16"/>
        </w:rPr>
        <w:t xml:space="preserve">    IF v_cnt &lt;&gt; v_fns_want THEN</w:t>
      </w:r>
    </w:p>
    <w:p>
      <w:pPr>
        <w:spacing w:after="0" w:before="0"/>
        <w:shd w:val="clear" w:color="auto" w:fill="F2F2F2"/>
      </w:pPr>
      <w:r>
        <w:rPr>
          <w:rFonts w:ascii="Consolas" w:hAnsi="Consolas"/>
          <w:sz w:val="16"/>
        </w:rPr>
        <w:t xml:space="preserve">        RAISE EXCEPTION 'MIGRATION_FAILED: в bem_control % имён функций вместо %',</w:t>
      </w:r>
    </w:p>
    <w:p>
      <w:pPr>
        <w:spacing w:after="0" w:before="0"/>
        <w:shd w:val="clear" w:color="auto" w:fill="F2F2F2"/>
      </w:pPr>
      <w:r>
        <w:rPr>
          <w:rFonts w:ascii="Consolas" w:hAnsi="Consolas"/>
          <w:sz w:val="16"/>
        </w:rPr>
        <w:t xml:space="preserve">              v_cnt, v_fns_want;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У каждой функции управляющего слоя фиксирован путь поиска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(p.proconfig IS NULL</w:t>
      </w:r>
    </w:p>
    <w:p>
      <w:pPr>
        <w:spacing w:after="0" w:before="0"/>
        <w:shd w:val="clear" w:color="auto" w:fill="F2F2F2"/>
      </w:pPr>
      <w:r>
        <w:rPr>
          <w:rFonts w:ascii="Consolas" w:hAnsi="Consolas"/>
          <w:sz w:val="16"/>
        </w:rPr>
        <w:t xml:space="preserve">            OR NOT EXISTS (SELECT 1 FROM unnest(p.proconfig) c</w:t>
      </w:r>
    </w:p>
    <w:p>
      <w:pPr>
        <w:spacing w:after="0" w:before="0"/>
        <w:shd w:val="clear" w:color="auto" w:fill="F2F2F2"/>
      </w:pPr>
      <w:r>
        <w:rPr>
          <w:rFonts w:ascii="Consolas" w:hAnsi="Consolas"/>
          <w:sz w:val="16"/>
        </w:rPr>
        <w:t xml:space="preserve">                            WHERE c LIKE 'search\_path=%'));</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 функций не задан путь поиска',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Ни одна функция управляющего слоя не доступна всем подряд</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has_function_privilege('public', p.oid, 'EXECUTE');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 функций доступны PUBLIC',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Защита строк включена и распространена на владельца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'bem_core' AND c.relkind = 'r'</w:t>
      </w:r>
    </w:p>
    <w:p>
      <w:pPr>
        <w:spacing w:after="0" w:before="0"/>
        <w:shd w:val="clear" w:color="auto" w:fill="F2F2F2"/>
      </w:pPr>
      <w:r>
        <w:rPr>
          <w:rFonts w:ascii="Consolas" w:hAnsi="Consolas"/>
          <w:sz w:val="16"/>
        </w:rPr>
        <w:t xml:space="preserve">       AND c.relname IN ('work_item',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AND (NOT c.relrowsecurity OR NOT c.relforcerowsecurity);</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 таблиц защита строк не полная',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Форма ящика согласована с функцией перехода: колонка ключа</w:t>
      </w:r>
    </w:p>
    <w:p>
      <w:pPr>
        <w:spacing w:after="0" w:before="0"/>
        <w:shd w:val="clear" w:color="auto" w:fill="F2F2F2"/>
      </w:pPr>
      <w:r>
        <w:rPr>
          <w:rFonts w:ascii="Consolas" w:hAnsi="Consolas"/>
          <w:sz w:val="16"/>
        </w:rPr>
        <w:t xml:space="preserve">    --    повтора существует, обязательна и имеет проверку формата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'idempotency_key'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'MIGRATION_FAILED: колонка idempotency_key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Сторож копирования не имеет ни членства, ни системного права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member ON member.oid = m.member</w:t>
      </w:r>
    </w:p>
    <w:p>
      <w:pPr>
        <w:spacing w:after="0" w:before="0"/>
        <w:shd w:val="clear" w:color="auto" w:fill="F2F2F2"/>
      </w:pPr>
      <w:r>
        <w:rPr>
          <w:rFonts w:ascii="Consolas" w:hAnsi="Consolas"/>
          <w:sz w:val="16"/>
        </w:rPr>
        <w:t xml:space="preserve">     WHERE member.rolname = 'bem_backup_admin';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сторожа % членств вместо 0',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Владелец функций окна копирования не умеет входить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'bem_backup_ctl_owner' AND rolcanlogin;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владелец окна копирования умеет входить';</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Роль восстановления видит схему движка и её будущие таблицы</w:t>
      </w:r>
    </w:p>
    <w:p>
      <w:pPr>
        <w:spacing w:after="0" w:before="0"/>
        <w:shd w:val="clear" w:color="auto" w:fill="F2F2F2"/>
      </w:pPr>
      <w:r>
        <w:rPr>
          <w:rFonts w:ascii="Consolas" w:hAnsi="Consolas"/>
          <w:sz w:val="16"/>
        </w:rPr>
        <w:t xml:space="preserve">    IF NOT has_schema_privilege('bem_control_owner', 'bem_engine', 'USAGE') THEN</w:t>
      </w:r>
    </w:p>
    <w:p>
      <w:pPr>
        <w:spacing w:after="0" w:before="0"/>
        <w:shd w:val="clear" w:color="auto" w:fill="F2F2F2"/>
      </w:pPr>
      <w:r>
        <w:rPr>
          <w:rFonts w:ascii="Consolas" w:hAnsi="Consolas"/>
          <w:sz w:val="16"/>
        </w:rPr>
        <w:t xml:space="preserve">        RAISE EXCEPTION 'MIGRATION_FAILED: нет USAGE на bem_engine у владельца свёрток';</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-- 12. Чувствительные функции не выданы общей рабочей роли ядра.</w:t>
      </w:r>
    </w:p>
    <w:p>
      <w:pPr>
        <w:spacing w:after="0" w:before="0"/>
        <w:shd w:val="clear" w:color="auto" w:fill="F2F2F2"/>
      </w:pPr>
      <w:r>
        <w:rPr>
          <w:rFonts w:ascii="Consolas" w:hAnsi="Consolas"/>
          <w:sz w:val="16"/>
        </w:rPr>
        <w:t xml:space="preserve">    --     Их исполняет управляющая группа (C-H18-R8-04, C-H18-R8-05).</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p.proname IN ('assign_auditor', 'revoke_auditor', 'create_tenant',</w:t>
      </w:r>
    </w:p>
    <w:p>
      <w:pPr>
        <w:spacing w:after="0" w:before="0"/>
        <w:shd w:val="clear" w:color="auto" w:fill="F2F2F2"/>
      </w:pPr>
      <w:r>
        <w:rPr>
          <w:rFonts w:ascii="Consolas" w:hAnsi="Consolas"/>
          <w:sz w:val="16"/>
        </w:rPr>
        <w:t xml:space="preserve">                         'dead_letter_outbox_row', 'reconcile_unknown_outcome')</w:t>
      </w:r>
    </w:p>
    <w:p>
      <w:pPr>
        <w:spacing w:after="0" w:before="0"/>
        <w:shd w:val="clear" w:color="auto" w:fill="F2F2F2"/>
      </w:pPr>
      <w:r>
        <w:rPr>
          <w:rFonts w:ascii="Consolas" w:hAnsi="Consolas"/>
          <w:sz w:val="16"/>
        </w:rPr>
        <w:t xml:space="preserve">       AND has_function_privilege('bem_kernel_rw', p.oid, 'EXECUTE');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чувствительных функций доступны ядру',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-- 13. Первая связанная личность на месте, и полномочий у неё ровно три</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'human:bootstrap'</w:t>
      </w:r>
    </w:p>
    <w:p>
      <w:pPr>
        <w:spacing w:after="0" w:before="0"/>
        <w:shd w:val="clear" w:color="auto" w:fill="F2F2F2"/>
      </w:pPr>
      <w:r>
        <w:rPr>
          <w:rFonts w:ascii="Consolas" w:hAnsi="Consolas"/>
          <w:sz w:val="16"/>
        </w:rPr>
        <w:t xml:space="preserve">       AND a.db_role  = 'bem_bootstrap_admin'</w:t>
      </w:r>
    </w:p>
    <w:p>
      <w:pPr>
        <w:spacing w:after="0" w:before="0"/>
        <w:shd w:val="clear" w:color="auto" w:fill="F2F2F2"/>
      </w:pPr>
      <w:r>
        <w:rPr>
          <w:rFonts w:ascii="Consolas" w:hAnsi="Consolas"/>
          <w:sz w:val="16"/>
        </w:rPr>
        <w:t xml:space="preserve">       AND a.is_active;</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'MIGRATION_FAILED: нет связанной личности установки';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'human:bootstrap'</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IF v_cnt &lt;&gt;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полномочий установки % вместо 3',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-- 14. В трёх схемах нет отношений, которых не видит свёртка базы.</w:t>
      </w:r>
    </w:p>
    <w:p>
      <w:pPr>
        <w:spacing w:after="0" w:before="0"/>
        <w:shd w:val="clear" w:color="auto" w:fill="F2F2F2"/>
      </w:pPr>
      <w:r>
        <w:rPr>
          <w:rFonts w:ascii="Consolas" w:hAnsi="Consolas"/>
          <w:sz w:val="16"/>
        </w:rPr>
        <w:t xml:space="preserve">    --     Она обходит 'r' и 'p'; представление, материализованное</w:t>
      </w:r>
    </w:p>
    <w:p>
      <w:pPr>
        <w:spacing w:after="0" w:before="0"/>
        <w:shd w:val="clear" w:color="auto" w:fill="F2F2F2"/>
      </w:pPr>
      <w:r>
        <w:rPr>
          <w:rFonts w:ascii="Consolas" w:hAnsi="Consolas"/>
          <w:sz w:val="16"/>
        </w:rPr>
        <w:t xml:space="preserve">    --     представление или внешняя таблица прошли бы мимо неё</w:t>
      </w:r>
    </w:p>
    <w:p>
      <w:pPr>
        <w:spacing w:after="0" w:before="0"/>
        <w:shd w:val="clear" w:color="auto" w:fill="F2F2F2"/>
      </w:pPr>
      <w:r>
        <w:rPr>
          <w:rFonts w:ascii="Consolas" w:hAnsi="Consolas"/>
          <w:sz w:val="16"/>
        </w:rPr>
        <w:t xml:space="preserve">    --     (замечание M-H18-R8-06).</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NOT IN ('r', 'p', 'i', 'I', 'S', 'c', 't');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отношений не попадают в свёртку базы',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-- 15. Все девять управляемых триггеров целиком, а не один и не</w:t>
      </w:r>
    </w:p>
    <w:p>
      <w:pPr>
        <w:spacing w:after="0" w:before="0"/>
        <w:shd w:val="clear" w:color="auto" w:fill="F2F2F2"/>
      </w:pPr>
      <w:r>
        <w:rPr>
          <w:rFonts w:ascii="Consolas" w:hAnsi="Consolas"/>
          <w:sz w:val="16"/>
        </w:rPr>
        <w:t xml:space="preserve">    --     по имени. Прежний пункт проверял только включённость</w:t>
      </w:r>
    </w:p>
    <w:p>
      <w:pPr>
        <w:spacing w:after="0" w:before="0"/>
        <w:shd w:val="clear" w:color="auto" w:fill="F2F2F2"/>
      </w:pPr>
      <w:r>
        <w:rPr>
          <w:rFonts w:ascii="Consolas" w:hAnsi="Consolas"/>
          <w:sz w:val="16"/>
        </w:rPr>
        <w:t xml:space="preserve">    --     триггера личности. Поэтому триггер с правильным именем и</w:t>
      </w:r>
    </w:p>
    <w:p>
      <w:pPr>
        <w:spacing w:after="0" w:before="0"/>
        <w:shd w:val="clear" w:color="auto" w:fill="F2F2F2"/>
      </w:pPr>
      <w:r>
        <w:rPr>
          <w:rFonts w:ascii="Consolas" w:hAnsi="Consolas"/>
          <w:sz w:val="16"/>
        </w:rPr>
        <w:t xml:space="preserve">    --     неправильным определением проходил самопроверку насквозь</w:t>
      </w:r>
    </w:p>
    <w:p>
      <w:pPr>
        <w:spacing w:after="0" w:before="0"/>
        <w:shd w:val="clear" w:color="auto" w:fill="F2F2F2"/>
      </w:pPr>
      <w:r>
        <w:rPr>
          <w:rFonts w:ascii="Consolas" w:hAnsi="Consolas"/>
          <w:sz w:val="16"/>
        </w:rPr>
        <w:t xml:space="preserve">    --     (замечание C-H114-R14-01).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Сверяется отпечаток из одиннадцати полей каталога:</w:t>
      </w:r>
    </w:p>
    <w:p>
      <w:pPr>
        <w:spacing w:after="0" w:before="0"/>
        <w:shd w:val="clear" w:color="auto" w:fill="F2F2F2"/>
      </w:pPr>
      <w:r>
        <w:rPr>
          <w:rFonts w:ascii="Consolas" w:hAnsi="Consolas"/>
          <w:sz w:val="16"/>
        </w:rPr>
        <w:t xml:space="preserve">    --     схема с таблицей, имя, маска событий, список столбцов,</w:t>
      </w:r>
    </w:p>
    <w:p>
      <w:pPr>
        <w:spacing w:after="0" w:before="0"/>
        <w:shd w:val="clear" w:color="auto" w:fill="F2F2F2"/>
      </w:pPr>
      <w:r>
        <w:rPr>
          <w:rFonts w:ascii="Consolas" w:hAnsi="Consolas"/>
          <w:sz w:val="16"/>
        </w:rPr>
        <w:t xml:space="preserve">    --     функция с полной подписью, режим работы, признак</w:t>
      </w:r>
    </w:p>
    <w:p>
      <w:pPr>
        <w:spacing w:after="0" w:before="0"/>
        <w:shd w:val="clear" w:color="auto" w:fill="F2F2F2"/>
      </w:pPr>
      <w:r>
        <w:rPr>
          <w:rFonts w:ascii="Consolas" w:hAnsi="Consolas"/>
          <w:sz w:val="16"/>
        </w:rPr>
        <w:t xml:space="preserve">    --     ограничения, отложенность, начальная отложенность,</w:t>
      </w:r>
    </w:p>
    <w:p>
      <w:pPr>
        <w:spacing w:after="0" w:before="0"/>
        <w:shd w:val="clear" w:color="auto" w:fill="F2F2F2"/>
      </w:pPr>
      <w:r>
        <w:rPr>
          <w:rFonts w:ascii="Consolas" w:hAnsi="Consolas"/>
          <w:sz w:val="16"/>
        </w:rPr>
        <w:t xml:space="preserve">    --     наличие условия WHEN и число аргументов. Имена схем берутся</w:t>
      </w:r>
    </w:p>
    <w:p>
      <w:pPr>
        <w:spacing w:after="0" w:before="0"/>
        <w:shd w:val="clear" w:color="auto" w:fill="F2F2F2"/>
      </w:pPr>
      <w:r>
        <w:rPr>
          <w:rFonts w:ascii="Consolas" w:hAnsi="Consolas"/>
          <w:sz w:val="16"/>
        </w:rPr>
        <w:t xml:space="preserve">    --     из pg_namespace, а не приведением к regclass: приведение</w:t>
      </w:r>
    </w:p>
    <w:p>
      <w:pPr>
        <w:spacing w:after="0" w:before="0"/>
        <w:shd w:val="clear" w:color="auto" w:fill="F2F2F2"/>
      </w:pPr>
      <w:r>
        <w:rPr>
          <w:rFonts w:ascii="Consolas" w:hAnsi="Consolas"/>
          <w:sz w:val="16"/>
        </w:rPr>
        <w:t xml:space="preserve">    --     зависит от search_path и на разных сеансах даёт разный текст.</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v_txt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tg.tgtype</w:t>
      </w:r>
    </w:p>
    <w:p>
      <w:pPr>
        <w:spacing w:after="0" w:before="0"/>
        <w:shd w:val="clear" w:color="auto" w:fill="F2F2F2"/>
      </w:pPr>
      <w:r>
        <w:rPr>
          <w:rFonts w:ascii="Consolas" w:hAnsi="Consolas"/>
          <w:sz w:val="16"/>
        </w:rPr>
        <w:t xml:space="preserve">               || '|' || COALESCE((</w:t>
      </w:r>
    </w:p>
    <w:p>
      <w:pPr>
        <w:spacing w:after="0" w:before="0"/>
        <w:shd w:val="clear" w:color="auto" w:fill="F2F2F2"/>
      </w:pPr>
      <w:r>
        <w:rPr>
          <w:rFonts w:ascii="Consolas" w:hAnsi="Consolas"/>
          <w:sz w:val="16"/>
        </w:rPr>
        <w:t xml:space="preserve">                        SELECT string_agg(a.attname::text, ',' ORDER BY u.ord)</w:t>
      </w:r>
    </w:p>
    <w:p>
      <w:pPr>
        <w:spacing w:after="0" w:before="0"/>
        <w:shd w:val="clear" w:color="auto" w:fill="F2F2F2"/>
      </w:pPr>
      <w:r>
        <w:rPr>
          <w:rFonts w:ascii="Consolas" w:hAnsi="Consolas"/>
          <w:sz w:val="16"/>
        </w:rPr>
        <w:t xml:space="preserve">                          FROM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tg.tgrelid AND a.attnum = u.attnum</w:t>
      </w:r>
    </w:p>
    <w:p>
      <w:pPr>
        <w:spacing w:after="0" w:before="0"/>
        <w:shd w:val="clear" w:color="auto" w:fill="F2F2F2"/>
      </w:pPr>
      <w:r>
        <w:rPr>
          <w:rFonts w:ascii="Consolas" w:hAnsi="Consolas"/>
          <w:sz w:val="16"/>
        </w:rPr>
        <w:t xml:space="preserve">                      ), '')</w:t>
      </w:r>
    </w:p>
    <w:p>
      <w:pPr>
        <w:spacing w:after="0" w:before="0"/>
        <w:shd w:val="clear" w:color="auto" w:fill="F2F2F2"/>
      </w:pPr>
      <w:r>
        <w:rPr>
          <w:rFonts w:ascii="Consolas" w:hAnsi="Consolas"/>
          <w:sz w:val="16"/>
        </w:rPr>
        <w:t xml:space="preserve">               || '|' || fn.nspname || '.' || fp.proname || '()'</w:t>
      </w:r>
    </w:p>
    <w:p>
      <w:pPr>
        <w:spacing w:after="0" w:before="0"/>
        <w:shd w:val="clear" w:color="auto" w:fill="F2F2F2"/>
      </w:pPr>
      <w:r>
        <w:rPr>
          <w:rFonts w:ascii="Consolas" w:hAnsi="Consolas"/>
          <w:sz w:val="16"/>
        </w:rPr>
        <w:t xml:space="preserve">               || '|' || tg.tgenabled::text</w:t>
      </w:r>
    </w:p>
    <w:p>
      <w:pPr>
        <w:spacing w:after="0" w:before="0"/>
        <w:shd w:val="clear" w:color="auto" w:fill="F2F2F2"/>
      </w:pPr>
      <w:r>
        <w:rPr>
          <w:rFonts w:ascii="Consolas" w:hAnsi="Consolas"/>
          <w:sz w:val="16"/>
        </w:rPr>
        <w:t xml:space="preserve">               || '|' || CASE WHEN tg.tgconstraint &lt;&gt; 0 THEN 't' ELSE 'f' END</w:t>
      </w:r>
    </w:p>
    <w:p>
      <w:pPr>
        <w:spacing w:after="0" w:before="0"/>
        <w:shd w:val="clear" w:color="auto" w:fill="F2F2F2"/>
      </w:pPr>
      <w:r>
        <w:rPr>
          <w:rFonts w:ascii="Consolas" w:hAnsi="Consolas"/>
          <w:sz w:val="16"/>
        </w:rPr>
        <w:t xml:space="preserve">               || '|' || CASE WHEN tg.tgdeferrable     THEN 't' ELSE 'f' END</w:t>
      </w:r>
    </w:p>
    <w:p>
      <w:pPr>
        <w:spacing w:after="0" w:before="0"/>
        <w:shd w:val="clear" w:color="auto" w:fill="F2F2F2"/>
      </w:pPr>
      <w:r>
        <w:rPr>
          <w:rFonts w:ascii="Consolas" w:hAnsi="Consolas"/>
          <w:sz w:val="16"/>
        </w:rPr>
        <w:t xml:space="preserve">               || '|' || CASE WHEN tg.tginitdeferred   THEN 't' ELSE 'f' END</w:t>
      </w:r>
    </w:p>
    <w:p>
      <w:pPr>
        <w:spacing w:after="0" w:before="0"/>
        <w:shd w:val="clear" w:color="auto" w:fill="F2F2F2"/>
      </w:pPr>
      <w:r>
        <w:rPr>
          <w:rFonts w:ascii="Consolas" w:hAnsi="Consolas"/>
          <w:sz w:val="16"/>
        </w:rPr>
        <w:t xml:space="preserve">               || '|' || CASE WHEN tg.tgqual IS NOT NULL THEN 't' ELSE 'f' END</w:t>
      </w:r>
    </w:p>
    <w:p>
      <w:pPr>
        <w:spacing w:after="0" w:before="0"/>
        <w:shd w:val="clear" w:color="auto" w:fill="F2F2F2"/>
      </w:pPr>
      <w:r>
        <w:rPr>
          <w:rFonts w:ascii="Consolas" w:hAnsi="Consolas"/>
          <w:sz w:val="16"/>
        </w:rPr>
        <w:t xml:space="preserve">               || '|' || tg.tgnargs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JOIN pg_proc      fp ON fp.oid = tg.tgfoid</w:t>
      </w:r>
    </w:p>
    <w:p>
      <w:pPr>
        <w:spacing w:after="0" w:before="0"/>
        <w:shd w:val="clear" w:color="auto" w:fill="F2F2F2"/>
      </w:pPr>
      <w:r>
        <w:rPr>
          <w:rFonts w:ascii="Consolas" w:hAnsi="Consolas"/>
          <w:sz w:val="16"/>
        </w:rPr>
        <w:t xml:space="preserve">          JOIN pg_namespace fn ON fn.oid = fp.pronamespace</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v_txt &lt;&gt; </w:t>
      </w:r>
    </w:p>
    <w:p>
      <w:pPr>
        <w:spacing w:after="0" w:before="0"/>
        <w:shd w:val="clear" w:color="auto" w:fill="F2F2F2"/>
      </w:pPr>
      <w:r>
        <w:rPr>
          <w:rFonts w:ascii="Consolas" w:hAnsi="Consolas"/>
          <w:sz w:val="16"/>
        </w:rPr>
        <w:t xml:space="preserve">            'bem_core.audit_record|audit_record_append_only|27||bem_core.forbid_update_delete()|O|f|f|f|f|0' || E'\n' ||</w:t>
      </w:r>
    </w:p>
    <w:p>
      <w:pPr>
        <w:spacing w:after="0" w:before="0"/>
        <w:shd w:val="clear" w:color="auto" w:fill="F2F2F2"/>
      </w:pPr>
      <w:r>
        <w:rPr>
          <w:rFonts w:ascii="Consolas" w:hAnsi="Consolas"/>
          <w:sz w:val="16"/>
        </w:rPr>
        <w:t xml:space="preserve">            'bem_core.audit_record|audit_record_head_match|7||bem_core.audit_head_matches_subject()|O|f|f|f|f|0' || E'\n' ||</w:t>
      </w:r>
    </w:p>
    <w:p>
      <w:pPr>
        <w:spacing w:after="0" w:before="0"/>
        <w:shd w:val="clear" w:color="auto" w:fill="F2F2F2"/>
      </w:pPr>
      <w:r>
        <w:rPr>
          <w:rFonts w:ascii="Consolas" w:hAnsi="Consolas"/>
          <w:sz w:val="16"/>
        </w:rPr>
        <w:t xml:space="preserve">            'bem_core.audit_record|audit_record_no_self_audit|7||bem_core.forbid_self_audit()|O|f|f|f|f|0' || E'\n' ||</w:t>
      </w:r>
    </w:p>
    <w:p>
      <w:pPr>
        <w:spacing w:after="0" w:before="0"/>
        <w:shd w:val="clear" w:color="auto" w:fill="F2F2F2"/>
      </w:pPr>
      <w:r>
        <w:rPr>
          <w:rFonts w:ascii="Consolas" w:hAnsi="Consolas"/>
          <w:sz w:val="16"/>
        </w:rPr>
        <w:t xml:space="preserve">            'bem_core.command_log|command_log_append_only|11||bem_core.forbid_update_delete()|O|f|f|f|f|0' || E'\n' ||</w:t>
      </w:r>
    </w:p>
    <w:p>
      <w:pPr>
        <w:spacing w:after="0" w:before="0"/>
        <w:shd w:val="clear" w:color="auto" w:fill="F2F2F2"/>
      </w:pPr>
      <w:r>
        <w:rPr>
          <w:rFonts w:ascii="Consolas" w:hAnsi="Consolas"/>
          <w:sz w:val="16"/>
        </w:rPr>
        <w:t xml:space="preserve">            'bem_core.evidence|evidence_append_only|27||bem_core.forbid_update_delete()|O|f|f|f|f|0' || E'\n' ||</w:t>
      </w:r>
    </w:p>
    <w:p>
      <w:pPr>
        <w:spacing w:after="0" w:before="0"/>
        <w:shd w:val="clear" w:color="auto" w:fill="F2F2F2"/>
      </w:pPr>
      <w:r>
        <w:rPr>
          <w:rFonts w:ascii="Consolas" w:hAnsi="Consolas"/>
          <w:sz w:val="16"/>
        </w:rPr>
        <w:t xml:space="preserve">            'bem_core.evidence|evidence_identity|7||bem_core.evidence_identity()|O|f|f|f|f|0' || E'\n' ||</w:t>
      </w:r>
    </w:p>
    <w:p>
      <w:pPr>
        <w:spacing w:after="0" w:before="0"/>
        <w:shd w:val="clear" w:color="auto" w:fill="F2F2F2"/>
      </w:pPr>
      <w:r>
        <w:rPr>
          <w:rFonts w:ascii="Consolas" w:hAnsi="Consolas"/>
          <w:sz w:val="16"/>
        </w:rPr>
        <w:t xml:space="preserve">            'bem_core.subject_author|subject_author_append_only|27||bem_core.forbid_update_delete()|O|f|f|f|f|0' || E'\n' ||</w:t>
      </w:r>
    </w:p>
    <w:p>
      <w:pPr>
        <w:spacing w:after="0" w:before="0"/>
        <w:shd w:val="clear" w:color="auto" w:fill="F2F2F2"/>
      </w:pPr>
      <w:r>
        <w:rPr>
          <w:rFonts w:ascii="Consolas" w:hAnsi="Consolas"/>
          <w:sz w:val="16"/>
        </w:rPr>
        <w:t xml:space="preserve">            'bem_core.subject_author|subject_author_frozen|7||bem_core.forbid_author_change_after_publish()|O|f|f|f|f|0' || E'\n' ||</w:t>
      </w:r>
    </w:p>
    <w:p>
      <w:pPr>
        <w:spacing w:after="0" w:before="0"/>
        <w:shd w:val="clear" w:color="auto" w:fill="F2F2F2"/>
      </w:pPr>
      <w:r>
        <w:rPr>
          <w:rFonts w:ascii="Consolas" w:hAnsi="Consolas"/>
          <w:sz w:val="16"/>
        </w:rPr>
        <w:t xml:space="preserve">            'bem_core.subject|subject_requires_author|21|published_at|bem_core.require_at_least_one_author()|O|t|t|t|t|0'</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определения триггеров разошлись с договором; получено: %s', v_txt;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-- 15а. Определения тех же девяти триггеров целиком (замечание</w:t>
      </w:r>
    </w:p>
    <w:p>
      <w:pPr>
        <w:spacing w:after="0" w:before="0"/>
        <w:shd w:val="clear" w:color="auto" w:fill="F2F2F2"/>
      </w:pPr>
      <w:r>
        <w:rPr>
          <w:rFonts w:ascii="Consolas" w:hAnsi="Consolas"/>
          <w:sz w:val="16"/>
        </w:rPr>
        <w:t xml:space="preserve">    --      C-H115-R15-01). Отпечаток пункта 15 знает об условии WHEN</w:t>
      </w:r>
    </w:p>
    <w:p>
      <w:pPr>
        <w:spacing w:after="0" w:before="0"/>
        <w:shd w:val="clear" w:color="auto" w:fill="F2F2F2"/>
      </w:pPr>
      <w:r>
        <w:rPr>
          <w:rFonts w:ascii="Consolas" w:hAnsi="Consolas"/>
          <w:sz w:val="16"/>
        </w:rPr>
        <w:t xml:space="preserve">    --      только «есть или нет», поэтому WHEN (true) его проходил.</w:t>
      </w:r>
    </w:p>
    <w:p>
      <w:pPr>
        <w:spacing w:after="0" w:before="0"/>
        <w:shd w:val="clear" w:color="auto" w:fill="F2F2F2"/>
      </w:pPr>
      <w:r>
        <w:rPr>
          <w:rFonts w:ascii="Consolas" w:hAnsi="Consolas"/>
          <w:sz w:val="16"/>
        </w:rPr>
        <w:t xml:space="preserve">    --      Здесь сверяются текст условия, байты аргументов и строка</w:t>
      </w:r>
    </w:p>
    <w:p>
      <w:pPr>
        <w:spacing w:after="0" w:before="0"/>
        <w:shd w:val="clear" w:color="auto" w:fill="F2F2F2"/>
      </w:pPr>
      <w:r>
        <w:rPr>
          <w:rFonts w:ascii="Consolas" w:hAnsi="Consolas"/>
          <w:sz w:val="16"/>
        </w:rPr>
        <w:t xml:space="preserve">    --      pg_get_triggerdef при закреплённом пути поиска: без него</w:t>
      </w:r>
    </w:p>
    <w:p>
      <w:pPr>
        <w:spacing w:after="0" w:before="0"/>
        <w:shd w:val="clear" w:color="auto" w:fill="F2F2F2"/>
      </w:pPr>
      <w:r>
        <w:rPr>
          <w:rFonts w:ascii="Consolas" w:hAnsi="Consolas"/>
          <w:sz w:val="16"/>
        </w:rPr>
        <w:t xml:space="preserve">    --      имена схем в строке зависят от сеанса. Строки литерала</w:t>
      </w:r>
    </w:p>
    <w:p>
      <w:pPr>
        <w:spacing w:after="0" w:before="0"/>
        <w:shd w:val="clear" w:color="auto" w:fill="F2F2F2"/>
      </w:pPr>
      <w:r>
        <w:rPr>
          <w:rFonts w:ascii="Consolas" w:hAnsi="Consolas"/>
          <w:sz w:val="16"/>
        </w:rPr>
        <w:t xml:space="preserve">    --      печатает сверщик раздела 15.11 и сверяет их с каноном.</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v_tdef</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COALESCE(substring(td.d FROM ' WHEN \((.*)\) EXECUTE FUNCTION '), '')</w:t>
      </w:r>
    </w:p>
    <w:p>
      <w:pPr>
        <w:spacing w:after="0" w:before="0"/>
        <w:shd w:val="clear" w:color="auto" w:fill="F2F2F2"/>
      </w:pPr>
      <w:r>
        <w:rPr>
          <w:rFonts w:ascii="Consolas" w:hAnsi="Consolas"/>
          <w:sz w:val="16"/>
        </w:rPr>
        <w:t xml:space="preserve">               || '|' || encode(tg.tgargs, 'hex')</w:t>
      </w:r>
    </w:p>
    <w:p>
      <w:pPr>
        <w:spacing w:after="0" w:before="0"/>
        <w:shd w:val="clear" w:color="auto" w:fill="F2F2F2"/>
      </w:pPr>
      <w:r>
        <w:rPr>
          <w:rFonts w:ascii="Consolas" w:hAnsi="Consolas"/>
          <w:sz w:val="16"/>
        </w:rPr>
        <w:t xml:space="preserve">               || '|' || td.d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v_tdef &lt;&gt;</w:t>
      </w:r>
    </w:p>
    <w:p>
      <w:pPr>
        <w:spacing w:after="0" w:before="0"/>
        <w:shd w:val="clear" w:color="auto" w:fill="F2F2F2"/>
      </w:pPr>
      <w:r>
        <w:rPr>
          <w:rFonts w:ascii="Consolas" w:hAnsi="Consolas"/>
          <w:sz w:val="16"/>
        </w:rPr>
        <w:t xml:space="preserve">            'bem_core.audit_record|audit_record_append_only|||CREATE TRIGGER audit_record_append_only BEFORE DELETE OR UPDATE ON bem_core.audit_record FOR EACH ROW EXECUTE FUNCTION bem_core.forbid_update_delete()' || E'\n' ||</w:t>
      </w:r>
    </w:p>
    <w:p>
      <w:pPr>
        <w:spacing w:after="0" w:before="0"/>
        <w:shd w:val="clear" w:color="auto" w:fill="F2F2F2"/>
      </w:pPr>
      <w:r>
        <w:rPr>
          <w:rFonts w:ascii="Consolas" w:hAnsi="Consolas"/>
          <w:sz w:val="16"/>
        </w:rPr>
        <w:t xml:space="preserve">            'bem_core.audit_record|audit_record_head_match|||CREATE TRIGGER audit_record_head_match BEFORE INSERT ON bem_core.audit_record FOR EACH ROW EXECUTE FUNCTION bem_core.audit_head_matches_subject()' || E'\n' ||</w:t>
      </w:r>
    </w:p>
    <w:p>
      <w:pPr>
        <w:spacing w:after="0" w:before="0"/>
        <w:shd w:val="clear" w:color="auto" w:fill="F2F2F2"/>
      </w:pPr>
      <w:r>
        <w:rPr>
          <w:rFonts w:ascii="Consolas" w:hAnsi="Consolas"/>
          <w:sz w:val="16"/>
        </w:rPr>
        <w:t xml:space="preserve">            'bem_core.audit_record|audit_record_no_self_audit|||CREATE TRIGGER audit_record_no_self_audit BEFORE INSERT ON bem_core.audit_record FOR EACH ROW EXECUTE FUNCTION bem_core.forbid_self_audit()' || E'\n' ||</w:t>
      </w:r>
    </w:p>
    <w:p>
      <w:pPr>
        <w:spacing w:after="0" w:before="0"/>
        <w:shd w:val="clear" w:color="auto" w:fill="F2F2F2"/>
      </w:pPr>
      <w:r>
        <w:rPr>
          <w:rFonts w:ascii="Consolas" w:hAnsi="Consolas"/>
          <w:sz w:val="16"/>
        </w:rPr>
        <w:t xml:space="preserve">            'bem_core.command_log|command_log_append_only|||CREATE TRIGGER command_log_append_only BEFORE DELETE ON bem_core.command_log FOR EACH ROW EXECUTE FUNCTION bem_core.forbid_update_delete()' || E'\n' ||</w:t>
      </w:r>
    </w:p>
    <w:p>
      <w:pPr>
        <w:spacing w:after="0" w:before="0"/>
        <w:shd w:val="clear" w:color="auto" w:fill="F2F2F2"/>
      </w:pPr>
      <w:r>
        <w:rPr>
          <w:rFonts w:ascii="Consolas" w:hAnsi="Consolas"/>
          <w:sz w:val="16"/>
        </w:rPr>
        <w:t xml:space="preserve">            'bem_core.evidence|evidence_append_only|||CREATE TRIGGER evidence_append_only BEFORE DELETE OR UPDATE ON bem_core.evidence FOR EACH ROW EXECUTE FUNCTION bem_core.forbid_update_delete()' || E'\n' ||</w:t>
      </w:r>
    </w:p>
    <w:p>
      <w:pPr>
        <w:spacing w:after="0" w:before="0"/>
        <w:shd w:val="clear" w:color="auto" w:fill="F2F2F2"/>
      </w:pPr>
      <w:r>
        <w:rPr>
          <w:rFonts w:ascii="Consolas" w:hAnsi="Consolas"/>
          <w:sz w:val="16"/>
        </w:rPr>
        <w:t xml:space="preserve">            'bem_core.evidence|evidence_identity|||CREATE TRIGGER evidence_identity BEFORE INSERT ON bem_core.evidence FOR EACH ROW EXECUTE FUNCTION bem_core.evidence_identity()' || E'\n' ||</w:t>
      </w:r>
    </w:p>
    <w:p>
      <w:pPr>
        <w:spacing w:after="0" w:before="0"/>
        <w:shd w:val="clear" w:color="auto" w:fill="F2F2F2"/>
      </w:pPr>
      <w:r>
        <w:rPr>
          <w:rFonts w:ascii="Consolas" w:hAnsi="Consolas"/>
          <w:sz w:val="16"/>
        </w:rPr>
        <w:t xml:space="preserve">            'bem_core.subject_author|subject_author_append_only|||CREATE TRIGGER subject_author_append_only BEFORE DELETE OR UPDATE ON bem_core.subject_author FOR EACH ROW EXECUTE FUNCTION bem_core.forbid_update_delete()' || E'\n' ||</w:t>
      </w:r>
    </w:p>
    <w:p>
      <w:pPr>
        <w:spacing w:after="0" w:before="0"/>
        <w:shd w:val="clear" w:color="auto" w:fill="F2F2F2"/>
      </w:pPr>
      <w:r>
        <w:rPr>
          <w:rFonts w:ascii="Consolas" w:hAnsi="Consolas"/>
          <w:sz w:val="16"/>
        </w:rPr>
        <w:t xml:space="preserve">            'bem_core.subject_author|subject_author_frozen|||CREATE TRIGGER subject_author_frozen BEFORE INSERT ON bem_core.subject_author FOR EACH ROW EXECUTE FUNCTION bem_core.forbid_author_change_after_publish()' || E'\n' ||</w:t>
      </w:r>
    </w:p>
    <w:p>
      <w:pPr>
        <w:spacing w:after="0" w:before="0"/>
        <w:shd w:val="clear" w:color="auto" w:fill="F2F2F2"/>
      </w:pPr>
      <w:r>
        <w:rPr>
          <w:rFonts w:ascii="Consolas" w:hAnsi="Consolas"/>
          <w:sz w:val="16"/>
        </w:rPr>
        <w:t xml:space="preserve">            'bem_core.subject|subject_requires_author|new.published_at IS NOT NULL||CREATE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определения триггеров целиком разошлись с договором; получено: %', v_tdef;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-- 16. Роль проверки восстановления не имеет доступа к рабочей базе.</w:t>
      </w:r>
    </w:p>
    <w:p>
      <w:pPr>
        <w:spacing w:after="0" w:before="0"/>
        <w:shd w:val="clear" w:color="auto" w:fill="F2F2F2"/>
      </w:pPr>
      <w:r>
        <w:rPr>
          <w:rFonts w:ascii="Consolas" w:hAnsi="Consolas"/>
          <w:sz w:val="16"/>
        </w:rPr>
        <w:t xml:space="preserve">    --     Сама роль общая на весь кластер, поэтому проверяется доступ,</w:t>
      </w:r>
    </w:p>
    <w:p>
      <w:pPr>
        <w:spacing w:after="0" w:before="0"/>
        <w:shd w:val="clear" w:color="auto" w:fill="F2F2F2"/>
      </w:pPr>
      <w:r>
        <w:rPr>
          <w:rFonts w:ascii="Consolas" w:hAnsi="Consolas"/>
          <w:sz w:val="16"/>
        </w:rPr>
        <w:t xml:space="preserve">    --     а не отсутствие имени (раздел 25.8, пункт 4.8 задания).</w:t>
      </w:r>
    </w:p>
    <w:p>
      <w:pPr>
        <w:spacing w:after="0" w:before="0"/>
        <w:shd w:val="clear" w:color="auto" w:fill="F2F2F2"/>
      </w:pPr>
      <w:r>
        <w:rPr>
          <w:rFonts w:ascii="Consolas" w:hAnsi="Consolas"/>
          <w:sz w:val="16"/>
        </w:rPr>
        <w:t xml:space="preserve">    IF EXISTS (SELECT 1 FROM pg_roles WHERE rolname = 'restore_verifier') THEN</w:t>
      </w:r>
    </w:p>
    <w:p>
      <w:pPr>
        <w:spacing w:after="0" w:before="0"/>
        <w:shd w:val="clear" w:color="auto" w:fill="F2F2F2"/>
      </w:pPr>
      <w:r>
        <w:rPr>
          <w:rFonts w:ascii="Consolas" w:hAnsi="Consolas"/>
          <w:sz w:val="16"/>
        </w:rPr>
        <w:t xml:space="preserve">        IF has_database_privilege('restore_verifier', current_database(), 'CONNECT')</w:t>
      </w:r>
    </w:p>
    <w:p>
      <w:pPr>
        <w:spacing w:after="0" w:before="0"/>
        <w:shd w:val="clear" w:color="auto" w:fill="F2F2F2"/>
      </w:pPr>
      <w:r>
        <w:rPr>
          <w:rFonts w:ascii="Consolas" w:hAnsi="Consolas"/>
          <w:sz w:val="16"/>
        </w:rPr>
        <w:t xml:space="preserve">           OR has_schema_privilege('restore_verifier', 'bem_control', 'USAGE')</w:t>
      </w:r>
    </w:p>
    <w:p>
      <w:pPr>
        <w:spacing w:after="0" w:before="0"/>
        <w:shd w:val="clear" w:color="auto" w:fill="F2F2F2"/>
      </w:pPr>
      <w:r>
        <w:rPr>
          <w:rFonts w:ascii="Consolas" w:hAnsi="Consolas"/>
          <w:sz w:val="16"/>
        </w:rPr>
        <w:t xml:space="preserve">           OR has_schema_privilege('restore_verifier', 'bem_core',    'USAGE')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у роли restore_verifier есть доступ к базе %',</w:t>
      </w:r>
    </w:p>
    <w:p>
      <w:pPr>
        <w:spacing w:after="0" w:before="0"/>
        <w:shd w:val="clear" w:color="auto" w:fill="F2F2F2"/>
      </w:pPr>
      <w:r>
        <w:rPr>
          <w:rFonts w:ascii="Consolas" w:hAnsi="Consolas"/>
          <w:sz w:val="16"/>
        </w:rPr>
        <w:t xml:space="preserve">              current_database();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-- 17. Договор записи выполнен целиком: всё, что нужно телам</w:t>
      </w:r>
    </w:p>
    <w:p>
      <w:pPr>
        <w:spacing w:after="0" w:before="0"/>
        <w:shd w:val="clear" w:color="auto" w:fill="F2F2F2"/>
      </w:pPr>
      <w:r>
        <w:rPr>
          <w:rFonts w:ascii="Consolas" w:hAnsi="Consolas"/>
          <w:sz w:val="16"/>
        </w:rPr>
        <w:t xml:space="preserve">    --     функций, действительно выдано. H1.10 проверяла здесь один</w:t>
      </w:r>
    </w:p>
    <w:p>
      <w:pPr>
        <w:spacing w:after="0" w:before="0"/>
        <w:shd w:val="clear" w:color="auto" w:fill="F2F2F2"/>
      </w:pPr>
      <w:r>
        <w:rPr>
          <w:rFonts w:ascii="Consolas" w:hAnsi="Consolas"/>
          <w:sz w:val="16"/>
        </w:rPr>
        <w:t xml:space="preserve">    --     список из двенадцати таблиц и не знала ни про участника, ни</w:t>
      </w:r>
    </w:p>
    <w:p>
      <w:pPr>
        <w:spacing w:after="0" w:before="0"/>
        <w:shd w:val="clear" w:color="auto" w:fill="F2F2F2"/>
      </w:pPr>
      <w:r>
        <w:rPr>
          <w:rFonts w:ascii="Consolas" w:hAnsi="Consolas"/>
          <w:sz w:val="16"/>
        </w:rPr>
        <w:t xml:space="preserve">    --     про полномочие, ни про доверенность — поэтому пропустила</w:t>
      </w:r>
    </w:p>
    <w:p>
      <w:pPr>
        <w:spacing w:after="0" w:before="0"/>
        <w:shd w:val="clear" w:color="auto" w:fill="F2F2F2"/>
      </w:pPr>
      <w:r>
        <w:rPr>
          <w:rFonts w:ascii="Consolas" w:hAnsi="Consolas"/>
          <w:sz w:val="16"/>
        </w:rPr>
        <w:t xml:space="preserve">    --     критический дефект (замечание C-H110-R10-01, факт 4).</w:t>
      </w:r>
    </w:p>
    <w:p>
      <w:pPr>
        <w:spacing w:after="0" w:before="0"/>
        <w:shd w:val="clear" w:color="auto" w:fill="F2F2F2"/>
      </w:pPr>
      <w:r>
        <w:rPr>
          <w:rFonts w:ascii="Consolas" w:hAnsi="Consolas"/>
          <w:sz w:val="16"/>
        </w:rPr>
        <w:t xml:space="preserve">    FOREACH v_row IN ARRAY v_dml</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split_part(v_row, '|', 4) = '' THEN</w:t>
      </w:r>
    </w:p>
    <w:p>
      <w:pPr>
        <w:spacing w:after="0" w:before="0"/>
        <w:shd w:val="clear" w:color="auto" w:fill="F2F2F2"/>
      </w:pPr>
      <w:r>
        <w:rPr>
          <w:rFonts w:ascii="Consolas" w:hAnsi="Consolas"/>
          <w:sz w:val="16"/>
        </w:rPr>
        <w:t xml:space="preserve">            IF NOT has_table_privilege(split_part(v_row, '|', 1),</w:t>
      </w:r>
    </w:p>
    <w:p>
      <w:pPr>
        <w:spacing w:after="0" w:before="0"/>
        <w:shd w:val="clear" w:color="auto" w:fill="F2F2F2"/>
      </w:pPr>
      <w:r>
        <w:rPr>
          <w:rFonts w:ascii="Consolas" w:hAnsi="Consolas"/>
          <w:sz w:val="16"/>
        </w:rPr>
        <w:t xml:space="preserve">                                       split_part(v_row, '|', 2),</w:t>
      </w:r>
    </w:p>
    <w:p>
      <w:pPr>
        <w:spacing w:after="0" w:before="0"/>
        <w:shd w:val="clear" w:color="auto" w:fill="F2F2F2"/>
      </w:pPr>
      <w:r>
        <w:rPr>
          <w:rFonts w:ascii="Consolas" w:hAnsi="Consolas"/>
          <w:sz w:val="16"/>
        </w:rPr>
        <w:t xml:space="preserve">                                       split_part(v_row, '|',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нет права по договору записи: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IF NOT has_column_privilege(split_part(v_row, '|', 1),</w:t>
      </w:r>
    </w:p>
    <w:p>
      <w:pPr>
        <w:spacing w:after="0" w:before="0"/>
        <w:shd w:val="clear" w:color="auto" w:fill="F2F2F2"/>
      </w:pPr>
      <w:r>
        <w:rPr>
          <w:rFonts w:ascii="Consolas" w:hAnsi="Consolas"/>
          <w:sz w:val="16"/>
        </w:rPr>
        <w:t xml:space="preserve">                                        split_part(v_row, '|', 2),</w:t>
      </w:r>
    </w:p>
    <w:p>
      <w:pPr>
        <w:spacing w:after="0" w:before="0"/>
        <w:shd w:val="clear" w:color="auto" w:fill="F2F2F2"/>
      </w:pPr>
      <w:r>
        <w:rPr>
          <w:rFonts w:ascii="Consolas" w:hAnsi="Consolas"/>
          <w:sz w:val="16"/>
        </w:rPr>
        <w:t xml:space="preserve">                                        split_part(v_row, '|', 4),</w:t>
      </w:r>
    </w:p>
    <w:p>
      <w:pPr>
        <w:spacing w:after="0" w:before="0"/>
        <w:shd w:val="clear" w:color="auto" w:fill="F2F2F2"/>
      </w:pPr>
      <w:r>
        <w:rPr>
          <w:rFonts w:ascii="Consolas" w:hAnsi="Consolas"/>
          <w:sz w:val="16"/>
        </w:rPr>
        <w:t xml:space="preserve">                                        split_part(v_row, '|',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нет права по договору записи: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-- 18. И ни одного права записи сверх договора. Владелец таблицы в</w:t>
      </w:r>
    </w:p>
    <w:p>
      <w:pPr>
        <w:spacing w:after="0" w:before="0"/>
        <w:shd w:val="clear" w:color="auto" w:fill="F2F2F2"/>
      </w:pPr>
      <w:r>
        <w:rPr>
          <w:rFonts w:ascii="Consolas" w:hAnsi="Consolas"/>
          <w:sz w:val="16"/>
        </w:rPr>
        <w:t xml:space="preserve">    --     счёт не идёт: у него права не выданы, а свои. Права на</w:t>
      </w:r>
    </w:p>
    <w:p>
      <w:pPr>
        <w:spacing w:after="0" w:before="0"/>
        <w:shd w:val="clear" w:color="auto" w:fill="F2F2F2"/>
      </w:pPr>
      <w:r>
        <w:rPr>
          <w:rFonts w:ascii="Consolas" w:hAnsi="Consolas"/>
          <w:sz w:val="16"/>
        </w:rPr>
        <w:t xml:space="preserve">    --     колонку и права на всю таблицу считаются отдельно, потому</w:t>
      </w:r>
    </w:p>
    <w:p>
      <w:pPr>
        <w:spacing w:after="0" w:before="0"/>
        <w:shd w:val="clear" w:color="auto" w:fill="F2F2F2"/>
      </w:pPr>
      <w:r>
        <w:rPr>
          <w:rFonts w:ascii="Consolas" w:hAnsi="Consolas"/>
          <w:sz w:val="16"/>
        </w:rPr>
        <w:t xml:space="preserve">    --     что в каталоге они лежат в разных местах.</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 p</w:t>
      </w:r>
    </w:p>
    <w:p>
      <w:pPr>
        <w:spacing w:after="0" w:before="0"/>
        <w:shd w:val="clear" w:color="auto" w:fill="F2F2F2"/>
      </w:pPr>
      <w:r>
        <w:rPr>
          <w:rFonts w:ascii="Consolas" w:hAnsi="Consolas"/>
          <w:sz w:val="16"/>
        </w:rPr>
        <w:t xml:space="preserve">      JOIN pg_tables t ON t.schemaname = p.table_schema</w:t>
      </w:r>
    </w:p>
    <w:p>
      <w:pPr>
        <w:spacing w:after="0" w:before="0"/>
        <w:shd w:val="clear" w:color="auto" w:fill="F2F2F2"/>
      </w:pPr>
      <w:r>
        <w:rPr>
          <w:rFonts w:ascii="Consolas" w:hAnsi="Consolas"/>
          <w:sz w:val="16"/>
        </w:rPr>
        <w:t xml:space="preserve">                      AND t.tablename  = p.table_name</w:t>
      </w:r>
    </w:p>
    <w:p>
      <w:pPr>
        <w:spacing w:after="0" w:before="0"/>
        <w:shd w:val="clear" w:color="auto" w:fill="F2F2F2"/>
      </w:pPr>
      <w:r>
        <w:rPr>
          <w:rFonts w:ascii="Consolas" w:hAnsi="Consolas"/>
          <w:sz w:val="16"/>
        </w:rPr>
        <w:t xml:space="preserve">     WHERE p.table_schema   IN ('bem_core', 'bem_control', 'bem_engine')</w:t>
      </w:r>
    </w:p>
    <w:p>
      <w:pPr>
        <w:spacing w:after="0" w:before="0"/>
        <w:shd w:val="clear" w:color="auto" w:fill="F2F2F2"/>
      </w:pPr>
      <w:r>
        <w:rPr>
          <w:rFonts w:ascii="Consolas" w:hAnsi="Consolas"/>
          <w:sz w:val="16"/>
        </w:rPr>
        <w:t xml:space="preserve">       AND p.privilege_type IN ('INSERT', 'UPDATE', 'DELETE')</w:t>
      </w:r>
    </w:p>
    <w:p>
      <w:pPr>
        <w:spacing w:after="0" w:before="0"/>
        <w:shd w:val="clear" w:color="auto" w:fill="F2F2F2"/>
      </w:pPr>
      <w:r>
        <w:rPr>
          <w:rFonts w:ascii="Consolas" w:hAnsi="Consolas"/>
          <w:sz w:val="16"/>
        </w:rPr>
        <w:t xml:space="preserve">       AND p.grantee &lt;&gt; t.tableowner</w:t>
      </w:r>
    </w:p>
    <w:p>
      <w:pPr>
        <w:spacing w:after="0" w:before="0"/>
        <w:shd w:val="clear" w:color="auto" w:fill="F2F2F2"/>
      </w:pPr>
      <w:r>
        <w:rPr>
          <w:rFonts w:ascii="Consolas" w:hAnsi="Consolas"/>
          <w:sz w:val="16"/>
        </w:rPr>
        <w:t xml:space="preserve">       AND (p.grantee || '|' || p.table_schema || '.' || p.table_name</w:t>
      </w:r>
    </w:p>
    <w:p>
      <w:pPr>
        <w:spacing w:after="0" w:before="0"/>
        <w:shd w:val="clear" w:color="auto" w:fill="F2F2F2"/>
      </w:pPr>
      <w:r>
        <w:rPr>
          <w:rFonts w:ascii="Consolas" w:hAnsi="Consolas"/>
          <w:sz w:val="16"/>
        </w:rPr>
        <w:t xml:space="preserve">            || '|' || p.privilege_type || '|') &lt;&gt; ALL (v_dml);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прав записи на таблицу сверх договора',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information_schema.column_privileges c</w:t>
      </w:r>
    </w:p>
    <w:p>
      <w:pPr>
        <w:spacing w:after="0" w:before="0"/>
        <w:shd w:val="clear" w:color="auto" w:fill="F2F2F2"/>
      </w:pPr>
      <w:r>
        <w:rPr>
          <w:rFonts w:ascii="Consolas" w:hAnsi="Consolas"/>
          <w:sz w:val="16"/>
        </w:rPr>
        <w:t xml:space="preserve">      JOIN pg_tables t ON t.schemaname = c.table_schema</w:t>
      </w:r>
    </w:p>
    <w:p>
      <w:pPr>
        <w:spacing w:after="0" w:before="0"/>
        <w:shd w:val="clear" w:color="auto" w:fill="F2F2F2"/>
      </w:pPr>
      <w:r>
        <w:rPr>
          <w:rFonts w:ascii="Consolas" w:hAnsi="Consolas"/>
          <w:sz w:val="16"/>
        </w:rPr>
        <w:t xml:space="preserve">                      AND t.tablename  = c.table_name</w:t>
      </w:r>
    </w:p>
    <w:p>
      <w:pPr>
        <w:spacing w:after="0" w:before="0"/>
        <w:shd w:val="clear" w:color="auto" w:fill="F2F2F2"/>
      </w:pPr>
      <w:r>
        <w:rPr>
          <w:rFonts w:ascii="Consolas" w:hAnsi="Consolas"/>
          <w:sz w:val="16"/>
        </w:rPr>
        <w:t xml:space="preserve">     WHERE c.table_schema   IN ('bem_core', 'bem_control', 'bem_engine')</w:t>
      </w:r>
    </w:p>
    <w:p>
      <w:pPr>
        <w:spacing w:after="0" w:before="0"/>
        <w:shd w:val="clear" w:color="auto" w:fill="F2F2F2"/>
      </w:pPr>
      <w:r>
        <w:rPr>
          <w:rFonts w:ascii="Consolas" w:hAnsi="Consolas"/>
          <w:sz w:val="16"/>
        </w:rPr>
        <w:t xml:space="preserve">       AND c.privilege_type IN ('INSERT', 'UPDATE', 'DELETE')</w:t>
      </w:r>
    </w:p>
    <w:p>
      <w:pPr>
        <w:spacing w:after="0" w:before="0"/>
        <w:shd w:val="clear" w:color="auto" w:fill="F2F2F2"/>
      </w:pPr>
      <w:r>
        <w:rPr>
          <w:rFonts w:ascii="Consolas" w:hAnsi="Consolas"/>
          <w:sz w:val="16"/>
        </w:rPr>
        <w:t xml:space="preserve">       AND c.grantee &lt;&gt; t.tableowner</w:t>
      </w:r>
    </w:p>
    <w:p>
      <w:pPr>
        <w:spacing w:after="0" w:before="0"/>
        <w:shd w:val="clear" w:color="auto" w:fill="F2F2F2"/>
      </w:pPr>
      <w:r>
        <w:rPr>
          <w:rFonts w:ascii="Consolas" w:hAnsi="Consolas"/>
          <w:sz w:val="16"/>
        </w:rPr>
        <w:t xml:space="preserve">       AND (c.grantee || '|' || c.table_schema || '.' || c.table_name</w:t>
      </w:r>
    </w:p>
    <w:p>
      <w:pPr>
        <w:spacing w:after="0" w:before="0"/>
        <w:shd w:val="clear" w:color="auto" w:fill="F2F2F2"/>
      </w:pPr>
      <w:r>
        <w:rPr>
          <w:rFonts w:ascii="Consolas" w:hAnsi="Consolas"/>
          <w:sz w:val="16"/>
        </w:rPr>
        <w:t xml:space="preserve">            || '|' || c.privilege_type || '|' || c.column_name) &lt;&gt; ALL (v_dml)</w:t>
      </w:r>
    </w:p>
    <w:p>
      <w:pPr>
        <w:spacing w:after="0" w:before="0"/>
        <w:shd w:val="clear" w:color="auto" w:fill="F2F2F2"/>
      </w:pPr>
      <w:r>
        <w:rPr>
          <w:rFonts w:ascii="Consolas" w:hAnsi="Consolas"/>
          <w:sz w:val="16"/>
        </w:rPr>
        <w:t xml:space="preserve">       AND (c.grantee || '|' || c.table_schema || '.' || c.table_name</w:t>
      </w:r>
    </w:p>
    <w:p>
      <w:pPr>
        <w:spacing w:after="0" w:before="0"/>
        <w:shd w:val="clear" w:color="auto" w:fill="F2F2F2"/>
      </w:pPr>
      <w:r>
        <w:rPr>
          <w:rFonts w:ascii="Consolas" w:hAnsi="Consolas"/>
          <w:sz w:val="16"/>
        </w:rPr>
        <w:t xml:space="preserve">            || '|' || c.privilege_type || '|') &lt;&gt; ALL (v_dml);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прав записи на колонку сверх договора',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-- 19. Служебный заказчик один и тот же в функции и в строке.</w:t>
      </w:r>
    </w:p>
    <w:p>
      <w:pPr>
        <w:spacing w:after="0" w:before="0"/>
        <w:shd w:val="clear" w:color="auto" w:fill="F2F2F2"/>
      </w:pPr>
      <w:r>
        <w:rPr>
          <w:rFonts w:ascii="Consolas" w:hAnsi="Consolas"/>
          <w:sz w:val="16"/>
        </w:rPr>
        <w:t xml:space="preserve">    --     H1.10 держала этот номер в шести местах, и разойтись им</w:t>
      </w:r>
    </w:p>
    <w:p>
      <w:pPr>
        <w:spacing w:after="0" w:before="0"/>
        <w:shd w:val="clear" w:color="auto" w:fill="F2F2F2"/>
      </w:pPr>
      <w:r>
        <w:rPr>
          <w:rFonts w:ascii="Consolas" w:hAnsi="Consolas"/>
          <w:sz w:val="16"/>
        </w:rPr>
        <w:t xml:space="preserve">    --     ничто не мешало (замечание C-H110-R10-01).</w:t>
      </w:r>
    </w:p>
    <w:p>
      <w:pPr>
        <w:spacing w:after="0" w:before="0"/>
        <w:shd w:val="clear" w:color="auto" w:fill="F2F2F2"/>
      </w:pPr>
      <w:r>
        <w:rPr>
          <w:rFonts w:ascii="Consolas" w:hAnsi="Consolas"/>
          <w:sz w:val="16"/>
        </w:rPr>
        <w:t xml:space="preserve">    IF NOT EXISTS (SELECT 1 FROM bem_core.tenant</w:t>
      </w:r>
    </w:p>
    <w:p>
      <w:pPr>
        <w:spacing w:after="0" w:before="0"/>
        <w:shd w:val="clear" w:color="auto" w:fill="F2F2F2"/>
      </w:pPr>
      <w:r>
        <w:rPr>
          <w:rFonts w:ascii="Consolas" w:hAnsi="Consolas"/>
          <w:sz w:val="16"/>
        </w:rPr>
        <w:t xml:space="preserve">                    WHERE id = bem_control.service_tenant()</w:t>
      </w:r>
    </w:p>
    <w:p>
      <w:pPr>
        <w:spacing w:after="0" w:before="0"/>
        <w:shd w:val="clear" w:color="auto" w:fill="F2F2F2"/>
      </w:pPr>
      <w:r>
        <w:rPr>
          <w:rFonts w:ascii="Consolas" w:hAnsi="Consolas"/>
          <w:sz w:val="16"/>
        </w:rPr>
        <w:t xml:space="preserve">                      AND name = 'service')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строки служебного заказчика нет или у неё другое имя';</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-- 20. Права доступа целиком: что стоит в каталоге сейчас (R32,</w:t>
      </w:r>
    </w:p>
    <w:p>
      <w:pPr>
        <w:spacing w:after="0" w:before="0"/>
        <w:shd w:val="clear" w:color="auto" w:fill="F2F2F2"/>
      </w:pPr>
      <w:r>
        <w:rPr>
          <w:rFonts w:ascii="Consolas" w:hAnsi="Consolas"/>
          <w:sz w:val="16"/>
        </w:rPr>
        <w:t xml:space="preserve">    --     замечание M-H116-R16-02). Проверки 17 и 18 знают только три</w:t>
      </w:r>
    </w:p>
    <w:p>
      <w:pPr>
        <w:spacing w:after="0" w:before="0"/>
        <w:shd w:val="clear" w:color="auto" w:fill="F2F2F2"/>
      </w:pPr>
      <w:r>
        <w:rPr>
          <w:rFonts w:ascii="Consolas" w:hAnsi="Consolas"/>
          <w:sz w:val="16"/>
        </w:rPr>
        <w:t xml:space="preserve">    --     права записи. Прежние пункты 20–22 сверяли получателя и право,</w:t>
      </w:r>
    </w:p>
    <w:p>
      <w:pPr>
        <w:spacing w:after="0" w:before="0"/>
        <w:shd w:val="clear" w:color="auto" w:fill="F2F2F2"/>
      </w:pPr>
      <w:r>
        <w:rPr>
          <w:rFonts w:ascii="Consolas" w:hAnsi="Consolas"/>
          <w:sz w:val="16"/>
        </w:rPr>
        <w:t xml:space="preserve">    --     но не выдавшего и не число повторов: одно и то же право,</w:t>
      </w:r>
    </w:p>
    <w:p>
      <w:pPr>
        <w:spacing w:after="0" w:before="0"/>
        <w:shd w:val="clear" w:color="auto" w:fill="F2F2F2"/>
      </w:pPr>
      <w:r>
        <w:rPr>
          <w:rFonts w:ascii="Consolas" w:hAnsi="Consolas"/>
          <w:sz w:val="16"/>
        </w:rPr>
        <w:t xml:space="preserve">    --     выданное двумя ролями, или строка договора, записанная дважды,</w:t>
      </w:r>
    </w:p>
    <w:p>
      <w:pPr>
        <w:spacing w:after="0" w:before="0"/>
        <w:shd w:val="clear" w:color="auto" w:fill="F2F2F2"/>
      </w:pPr>
      <w:r>
        <w:rPr>
          <w:rFonts w:ascii="Consolas" w:hAnsi="Consolas"/>
          <w:sz w:val="16"/>
        </w:rPr>
        <w:t xml:space="preserve">    --     проходили молча. Теперь каталог читается целиком в шести</w:t>
      </w:r>
    </w:p>
    <w:p>
      <w:pPr>
        <w:spacing w:after="0" w:before="0"/>
        <w:shd w:val="clear" w:color="auto" w:fill="F2F2F2"/>
      </w:pPr>
      <w:r>
        <w:rPr>
          <w:rFonts w:ascii="Consolas" w:hAnsi="Consolas"/>
          <w:sz w:val="16"/>
        </w:rPr>
        <w:t xml:space="preserve">    --     списках: база, схемы, таблицы и последовательности, столбцы,</w:t>
      </w:r>
    </w:p>
    <w:p>
      <w:pPr>
        <w:spacing w:after="0" w:before="0"/>
        <w:shd w:val="clear" w:color="auto" w:fill="F2F2F2"/>
      </w:pPr>
      <w:r>
        <w:rPr>
          <w:rFonts w:ascii="Consolas" w:hAnsi="Consolas"/>
          <w:sz w:val="16"/>
        </w:rPr>
        <w:t xml:space="preserve">    --     функции и процедуры, права по умолчанию. Строка — «вид |</w:t>
      </w:r>
    </w:p>
    <w:p>
      <w:pPr>
        <w:spacing w:after="0" w:before="0"/>
        <w:shd w:val="clear" w:color="auto" w:fill="F2F2F2"/>
      </w:pPr>
      <w:r>
        <w:rPr>
          <w:rFonts w:ascii="Consolas" w:hAnsi="Consolas"/>
          <w:sz w:val="16"/>
        </w:rPr>
        <w:t xml:space="preserve">    --     объект | получатель | право | выдавший»; у записи прав по</w:t>
      </w:r>
    </w:p>
    <w:p>
      <w:pPr>
        <w:spacing w:after="0" w:before="0"/>
        <w:shd w:val="clear" w:color="auto" w:fill="F2F2F2"/>
      </w:pPr>
      <w:r>
        <w:rPr>
          <w:rFonts w:ascii="Consolas" w:hAnsi="Consolas"/>
          <w:sz w:val="16"/>
        </w:rPr>
        <w:t xml:space="preserve">    --     умолчанию перед получателем стоят роль и схема. Звёздочка</w:t>
      </w:r>
    </w:p>
    <w:p>
      <w:pPr>
        <w:spacing w:after="0" w:before="0"/>
        <w:shd w:val="clear" w:color="auto" w:fill="F2F2F2"/>
      </w:pPr>
      <w:r>
        <w:rPr>
          <w:rFonts w:ascii="Consolas" w:hAnsi="Consolas"/>
          <w:sz w:val="16"/>
        </w:rPr>
        <w:t xml:space="preserve">    --     после права означает право передавать его дальше: в каноне</w:t>
      </w:r>
    </w:p>
    <w:p>
      <w:pPr>
        <w:spacing w:after="0" w:before="0"/>
        <w:shd w:val="clear" w:color="auto" w:fill="F2F2F2"/>
      </w:pPr>
      <w:r>
        <w:rPr>
          <w:rFonts w:ascii="Consolas" w:hAnsi="Consolas"/>
          <w:sz w:val="16"/>
        </w:rPr>
        <w:t xml:space="preserve">    --     такой выдачи нет, и любая звёздочка — лишнее право.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Системные схемы исключены, а рабочие НЕ перечислены поимённо:</w:t>
      </w:r>
    </w:p>
    <w:p>
      <w:pPr>
        <w:spacing w:after="0" w:before="0"/>
        <w:shd w:val="clear" w:color="auto" w:fill="F2F2F2"/>
      </w:pPr>
      <w:r>
        <w:rPr>
          <w:rFonts w:ascii="Consolas" w:hAnsi="Consolas"/>
          <w:sz w:val="16"/>
        </w:rPr>
        <w:t xml:space="preserve">    --     право, выданное в неожиданной схеме, обязано попасть в</w:t>
      </w:r>
    </w:p>
    <w:p>
      <w:pPr>
        <w:spacing w:after="0" w:before="0"/>
        <w:shd w:val="clear" w:color="auto" w:fill="F2F2F2"/>
      </w:pPr>
      <w:r>
        <w:rPr>
          <w:rFonts w:ascii="Consolas" w:hAnsi="Consolas"/>
          <w:sz w:val="16"/>
        </w:rPr>
        <w:t xml:space="preserve">    --     разницу, а не выпасть из рассмотрения вместе со схемой. Запрос</w:t>
      </w:r>
    </w:p>
    <w:p>
      <w:pPr>
        <w:spacing w:after="0" w:before="0"/>
        <w:shd w:val="clear" w:color="auto" w:fill="F2F2F2"/>
      </w:pPr>
      <w:r>
        <w:rPr>
          <w:rFonts w:ascii="Consolas" w:hAnsi="Consolas"/>
          <w:sz w:val="16"/>
        </w:rPr>
        <w:t xml:space="preserve">    --     тот же, что в шаге 10 файла 05, слово в слово: сверщик</w:t>
      </w:r>
    </w:p>
    <w:p>
      <w:pPr>
        <w:spacing w:after="0" w:before="0"/>
        <w:shd w:val="clear" w:color="auto" w:fill="F2F2F2"/>
      </w:pPr>
      <w:r>
        <w:rPr>
          <w:rFonts w:ascii="Consolas" w:hAnsi="Consolas"/>
          <w:sz w:val="16"/>
        </w:rPr>
        <w:t xml:space="preserve">    --     раздела 15.11 требует, чтобы они совпадали.</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got AS (</w:t>
      </w:r>
    </w:p>
    <w:p>
      <w:pPr>
        <w:spacing w:after="0" w:before="0"/>
        <w:shd w:val="clear" w:color="auto" w:fill="F2F2F2"/>
      </w:pPr>
      <w:r>
        <w:rPr>
          <w:rFonts w:ascii="Consolas" w:hAnsi="Consolas"/>
          <w:sz w:val="16"/>
        </w:rPr>
        <w:t xml:space="preserve">        SELECT 'SCHEMA|' || n.nspname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 AS r</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JOIN pg_namespace pn ON pn.oid = n.oid</w:t>
      </w:r>
    </w:p>
    <w:p>
      <w:pPr>
        <w:spacing w:after="0" w:before="0"/>
        <w:shd w:val="clear" w:color="auto" w:fill="F2F2F2"/>
      </w:pPr>
      <w:r>
        <w:rPr>
          <w:rFonts w:ascii="Consolas" w:hAnsi="Consolas"/>
          <w:sz w:val="16"/>
        </w:rPr>
        <w:t xml:space="preserve">          CROSS JOIN LATERAL aclexplode(pn.nspacl)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'DATABASE|' || d.datname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CASE WHEN c.relkind = 'S' THEN 'SEQUENCE|' ELSE 'TABLE|' END</w:t>
      </w:r>
    </w:p>
    <w:p>
      <w:pPr>
        <w:spacing w:after="0" w:before="0"/>
        <w:shd w:val="clear" w:color="auto" w:fill="F2F2F2"/>
      </w:pPr>
      <w:r>
        <w:rPr>
          <w:rFonts w:ascii="Consolas" w:hAnsi="Consolas"/>
          <w:sz w:val="16"/>
        </w:rPr>
        <w:t xml:space="preserve">               || n.nspname || '.' || c.relname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c.relkind IN ('r', 'p', 'S', 'v', 'm', 'f')</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'COLUMN|' || n.nspname || '.' || c.relname || '.' || att.attname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'FUNCTION|'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'DEFAULT|' || o.rolname || '|' || coalesce(dn.nspname, '-') || '|'</w:t>
      </w:r>
    </w:p>
    <w:p>
      <w:pPr>
        <w:spacing w:after="0" w:before="0"/>
        <w:shd w:val="clear" w:color="auto" w:fill="F2F2F2"/>
      </w:pPr>
      <w:r>
        <w:rPr>
          <w:rFonts w:ascii="Consolas" w:hAnsi="Consolas"/>
          <w:sz w:val="16"/>
        </w:rPr>
        <w:t xml:space="preserve">               || d.defaclobjtype::text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o ON o.oid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coalesce(array_agg(r ORDER BY r COLLATE "C"), ARRAY[]::text[])</w:t>
      </w:r>
    </w:p>
    <w:p>
      <w:pPr>
        <w:spacing w:after="0" w:before="0"/>
        <w:shd w:val="clear" w:color="auto" w:fill="F2F2F2"/>
      </w:pPr>
      <w:r>
        <w:rPr>
          <w:rFonts w:ascii="Consolas" w:hAnsi="Consolas"/>
          <w:sz w:val="16"/>
        </w:rPr>
        <w:t xml:space="preserve">      INTO v_acl_got FROM got;</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-- 21. Восемь строк прав четырёх функций окна резервного копирования</w:t>
      </w:r>
    </w:p>
    <w:p>
      <w:pPr>
        <w:spacing w:after="0" w:before="0"/>
        <w:shd w:val="clear" w:color="auto" w:fill="F2F2F2"/>
      </w:pPr>
      <w:r>
        <w:rPr>
          <w:rFonts w:ascii="Consolas" w:hAnsi="Consolas"/>
          <w:sz w:val="16"/>
        </w:rPr>
        <w:t xml:space="preserve">    --     — «все или ни одной». Эти функции создаёт файл 04, то есть</w:t>
      </w:r>
    </w:p>
    <w:p>
      <w:pPr>
        <w:spacing w:after="0" w:before="0"/>
        <w:shd w:val="clear" w:color="auto" w:fill="F2F2F2"/>
      </w:pPr>
      <w:r>
        <w:rPr>
          <w:rFonts w:ascii="Consolas" w:hAnsi="Consolas"/>
          <w:sz w:val="16"/>
        </w:rPr>
        <w:t xml:space="preserve">    --     после этой проверки, а файл 01 можно прогнать повторно и после</w:t>
      </w:r>
    </w:p>
    <w:p>
      <w:pPr>
        <w:spacing w:after="0" w:before="0"/>
        <w:shd w:val="clear" w:color="auto" w:fill="F2F2F2"/>
      </w:pPr>
      <w:r>
        <w:rPr>
          <w:rFonts w:ascii="Consolas" w:hAnsi="Consolas"/>
          <w:sz w:val="16"/>
        </w:rPr>
        <w:t xml:space="preserve">    --     него (раздел 26.8). До файла 04 строк нет совсем, после него</w:t>
      </w:r>
    </w:p>
    <w:p>
      <w:pPr>
        <w:spacing w:after="0" w:before="0"/>
        <w:shd w:val="clear" w:color="auto" w:fill="F2F2F2"/>
      </w:pPr>
      <w:r>
        <w:rPr>
          <w:rFonts w:ascii="Consolas" w:hAnsi="Consolas"/>
          <w:sz w:val="16"/>
        </w:rPr>
        <w:t xml:space="preserve">    --     они есть целиком. Часть строк — расхождение: окно наполовину</w:t>
      </w:r>
    </w:p>
    <w:p>
      <w:pPr>
        <w:spacing w:after="0" w:before="0"/>
        <w:shd w:val="clear" w:color="auto" w:fill="F2F2F2"/>
      </w:pPr>
      <w:r>
        <w:rPr>
          <w:rFonts w:ascii="Consolas" w:hAnsi="Consolas"/>
          <w:sz w:val="16"/>
        </w:rPr>
        <w:t xml:space="preserve">    --     выдано или наполовину снято.</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unnest(v_acl_04) AS r</w:t>
      </w:r>
    </w:p>
    <w:p>
      <w:pPr>
        <w:spacing w:after="0" w:before="0"/>
        <w:shd w:val="clear" w:color="auto" w:fill="F2F2F2"/>
      </w:pPr>
      <w:r>
        <w:rPr>
          <w:rFonts w:ascii="Consolas" w:hAnsi="Consolas"/>
          <w:sz w:val="16"/>
        </w:rPr>
        <w:t xml:space="preserve">     WHERE r = ANY (v_acl_got);</w:t>
      </w:r>
    </w:p>
    <w:p>
      <w:pPr>
        <w:spacing w:after="0" w:before="0"/>
        <w:shd w:val="clear" w:color="auto" w:fill="F2F2F2"/>
      </w:pPr>
      <w:r>
        <w:rPr>
          <w:rFonts w:ascii="Consolas" w:hAnsi="Consolas"/>
          <w:sz w:val="16"/>
        </w:rPr>
        <w:t xml:space="preserve">    IF v_cnt NOT IN (0, cardinality(v_acl_04))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права функций окна выданы не целиком: % из %',</w:t>
      </w:r>
    </w:p>
    <w:p>
      <w:pPr>
        <w:spacing w:after="0" w:before="0"/>
        <w:shd w:val="clear" w:color="auto" w:fill="F2F2F2"/>
      </w:pPr>
      <w:r>
        <w:rPr>
          <w:rFonts w:ascii="Consolas" w:hAnsi="Consolas"/>
          <w:sz w:val="16"/>
        </w:rPr>
        <w:t xml:space="preserve">          v_cnt, cardinality(v_acl_04);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v_acl_want := v_acl;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v_acl_want := v_acl || v_acl_04;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-- 22. Сравнение с учётом повторов: у каждой строки считается, сколько</w:t>
      </w:r>
    </w:p>
    <w:p>
      <w:pPr>
        <w:spacing w:after="0" w:before="0"/>
        <w:shd w:val="clear" w:color="auto" w:fill="F2F2F2"/>
      </w:pPr>
      <w:r>
        <w:rPr>
          <w:rFonts w:ascii="Consolas" w:hAnsi="Consolas"/>
          <w:sz w:val="16"/>
        </w:rPr>
        <w:t xml:space="preserve">    --     раз она стоит в каталоге и сколько в договоре. Лишнее — где в</w:t>
      </w:r>
    </w:p>
    <w:p>
      <w:pPr>
        <w:spacing w:after="0" w:before="0"/>
        <w:shd w:val="clear" w:color="auto" w:fill="F2F2F2"/>
      </w:pPr>
      <w:r>
        <w:rPr>
          <w:rFonts w:ascii="Consolas" w:hAnsi="Consolas"/>
          <w:sz w:val="16"/>
        </w:rPr>
        <w:t xml:space="preserve">    --     каталоге больше, недостающее — где больше в договоре. Число</w:t>
      </w:r>
    </w:p>
    <w:p>
      <w:pPr>
        <w:spacing w:after="0" w:before="0"/>
        <w:shd w:val="clear" w:color="auto" w:fill="F2F2F2"/>
      </w:pPr>
      <w:r>
        <w:rPr>
          <w:rFonts w:ascii="Consolas" w:hAnsi="Consolas"/>
          <w:sz w:val="16"/>
        </w:rPr>
        <w:t xml:space="preserve">    --     после x в отказе — на сколько разошлись. EXCEPT сводил</w:t>
      </w:r>
    </w:p>
    <w:p>
      <w:pPr>
        <w:spacing w:after="0" w:before="0"/>
        <w:shd w:val="clear" w:color="auto" w:fill="F2F2F2"/>
      </w:pPr>
      <w:r>
        <w:rPr>
          <w:rFonts w:ascii="Consolas" w:hAnsi="Consolas"/>
          <w:sz w:val="16"/>
        </w:rPr>
        <w:t xml:space="preserve">    --     одинаковые строки в одну, и повтор проходил молча.</w:t>
      </w:r>
    </w:p>
    <w:p>
      <w:pPr>
        <w:spacing w:after="0" w:before="0"/>
        <w:shd w:val="clear" w:color="auto" w:fill="F2F2F2"/>
      </w:pPr>
      <w:r>
        <w:rPr>
          <w:rFonts w:ascii="Consolas" w:hAnsi="Consolas"/>
          <w:sz w:val="16"/>
        </w:rPr>
        <w:t xml:space="preserve">    SELECT count(*), left(coalesce(string_agg(x.r || ' x' || (x.n_got - x.n_want),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unnest(v_acl_want)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x.n_got &gt; x.n_want;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прав сверх договора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left(coalesce(string_agg(x.r || ' x' || (x.n_want - x.n_got),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unnest(v_acl_want)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x.n_want &gt; x.n_got;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объявленных прав нет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-- 22а. Кто выдал право (замечание M-H115-R15-01). До раунда R32</w:t>
      </w:r>
    </w:p>
    <w:p>
      <w:pPr>
        <w:spacing w:after="0" w:before="0"/>
        <w:shd w:val="clear" w:color="auto" w:fill="F2F2F2"/>
      </w:pPr>
      <w:r>
        <w:rPr>
          <w:rFonts w:ascii="Consolas" w:hAnsi="Consolas"/>
          <w:sz w:val="16"/>
        </w:rPr>
        <w:t xml:space="preserve">    --      пункты 20–22 не смотрели, КТО право выдал; теперь выдавший</w:t>
      </w:r>
    </w:p>
    <w:p>
      <w:pPr>
        <w:spacing w:after="0" w:before="0"/>
        <w:shd w:val="clear" w:color="auto" w:fill="F2F2F2"/>
      </w:pPr>
      <w:r>
        <w:rPr>
          <w:rFonts w:ascii="Consolas" w:hAnsi="Consolas"/>
          <w:sz w:val="16"/>
        </w:rPr>
        <w:t xml:space="preserve">    --      стоит в каждой строке договора, а этот пункт остаётся</w:t>
      </w:r>
    </w:p>
    <w:p>
      <w:pPr>
        <w:spacing w:after="0" w:before="0"/>
        <w:shd w:val="clear" w:color="auto" w:fill="F2F2F2"/>
      </w:pPr>
      <w:r>
        <w:rPr>
          <w:rFonts w:ascii="Consolas" w:hAnsi="Consolas"/>
          <w:sz w:val="16"/>
        </w:rPr>
        <w:t xml:space="preserve">    --      отдельным правилом и от содержимого договора не зависит.</w:t>
      </w:r>
    </w:p>
    <w:p>
      <w:pPr>
        <w:spacing w:after="0" w:before="0"/>
        <w:shd w:val="clear" w:color="auto" w:fill="F2F2F2"/>
      </w:pPr>
      <w:r>
        <w:rPr>
          <w:rFonts w:ascii="Consolas" w:hAnsi="Consolas"/>
          <w:sz w:val="16"/>
        </w:rPr>
        <w:t xml:space="preserve">    --      В каноне каждое право выдаёт владелец объекта: выдачу и</w:t>
      </w:r>
    </w:p>
    <w:p>
      <w:pPr>
        <w:spacing w:after="0" w:before="0"/>
        <w:shd w:val="clear" w:color="auto" w:fill="F2F2F2"/>
      </w:pPr>
      <w:r>
        <w:rPr>
          <w:rFonts w:ascii="Consolas" w:hAnsi="Consolas"/>
          <w:sz w:val="16"/>
        </w:rPr>
        <w:t xml:space="preserve">    --      суперпользователем, и членом роли-владельца сервер</w:t>
      </w:r>
    </w:p>
    <w:p>
      <w:pPr>
        <w:spacing w:after="0" w:before="0"/>
        <w:shd w:val="clear" w:color="auto" w:fill="F2F2F2"/>
      </w:pPr>
      <w:r>
        <w:rPr>
          <w:rFonts w:ascii="Consolas" w:hAnsi="Consolas"/>
          <w:sz w:val="16"/>
        </w:rPr>
        <w:t xml:space="preserve">    --      записывает от имени владельца, а смена владельца переписывает</w:t>
      </w:r>
    </w:p>
    <w:p>
      <w:pPr>
        <w:spacing w:after="0" w:before="0"/>
        <w:shd w:val="clear" w:color="auto" w:fill="F2F2F2"/>
      </w:pPr>
      <w:r>
        <w:rPr>
          <w:rFonts w:ascii="Consolas" w:hAnsi="Consolas"/>
          <w:sz w:val="16"/>
        </w:rPr>
        <w:t xml:space="preserve">    --      выдавшего. Иной выдавший появляется только через право</w:t>
      </w:r>
    </w:p>
    <w:p>
      <w:pPr>
        <w:spacing w:after="0" w:before="0"/>
        <w:shd w:val="clear" w:color="auto" w:fill="F2F2F2"/>
      </w:pPr>
      <w:r>
        <w:rPr>
          <w:rFonts w:ascii="Consolas" w:hAnsi="Consolas"/>
          <w:sz w:val="16"/>
        </w:rPr>
        <w:t xml:space="preserve">    --      передавать право дальше, а его в каноне нет ни одного.</w:t>
      </w:r>
    </w:p>
    <w:p>
      <w:pPr>
        <w:spacing w:after="0" w:before="0"/>
        <w:shd w:val="clear" w:color="auto" w:fill="F2F2F2"/>
      </w:pPr>
      <w:r>
        <w:rPr>
          <w:rFonts w:ascii="Consolas" w:hAnsi="Consolas"/>
          <w:sz w:val="16"/>
        </w:rPr>
        <w:t xml:space="preserve">    --      Поэтому правило одно на все шесть видов списков прав: база,</w:t>
      </w:r>
    </w:p>
    <w:p>
      <w:pPr>
        <w:spacing w:after="0" w:before="0"/>
        <w:shd w:val="clear" w:color="auto" w:fill="F2F2F2"/>
      </w:pPr>
      <w:r>
        <w:rPr>
          <w:rFonts w:ascii="Consolas" w:hAnsi="Consolas"/>
          <w:sz w:val="16"/>
        </w:rPr>
        <w:t xml:space="preserve">    --      схемы, таблицы и последовательности, столбцы, функции и права</w:t>
      </w:r>
    </w:p>
    <w:p>
      <w:pPr>
        <w:spacing w:after="0" w:before="0"/>
        <w:shd w:val="clear" w:color="auto" w:fill="F2F2F2"/>
      </w:pPr>
      <w:r>
        <w:rPr>
          <w:rFonts w:ascii="Consolas" w:hAnsi="Consolas"/>
          <w:sz w:val="16"/>
        </w:rPr>
        <w:t xml:space="preserve">    --      по умолчанию. Выдавший равен владельцу, у записи прав по</w:t>
      </w:r>
    </w:p>
    <w:p>
      <w:pPr>
        <w:spacing w:after="0" w:before="0"/>
        <w:shd w:val="clear" w:color="auto" w:fill="F2F2F2"/>
      </w:pPr>
      <w:r>
        <w:rPr>
          <w:rFonts w:ascii="Consolas" w:hAnsi="Consolas"/>
          <w:sz w:val="16"/>
        </w:rPr>
        <w:t xml:space="preserve">    --      умолчанию — роли, для которой запись заведена, и права</w:t>
      </w:r>
    </w:p>
    <w:p>
      <w:pPr>
        <w:spacing w:after="0" w:before="0"/>
        <w:shd w:val="clear" w:color="auto" w:fill="F2F2F2"/>
      </w:pPr>
      <w:r>
        <w:rPr>
          <w:rFonts w:ascii="Consolas" w:hAnsi="Consolas"/>
          <w:sz w:val="16"/>
        </w:rPr>
        <w:t xml:space="preserve">    --      передавать дальше нет ни у кого.</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nspowner, nspacl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items AS (</w:t>
      </w:r>
    </w:p>
    <w:p>
      <w:pPr>
        <w:spacing w:after="0" w:before="0"/>
        <w:shd w:val="clear" w:color="auto" w:fill="F2F2F2"/>
      </w:pPr>
      <w:r>
        <w:rPr>
          <w:rFonts w:ascii="Consolas" w:hAnsi="Consolas"/>
          <w:sz w:val="16"/>
        </w:rPr>
        <w:t xml:space="preserve">        SELECT 'база ' || d.datname AS obj, d.datdba AS owner, a.grantor, a.is_grantable</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'схема ' || n.nspname, n.nspowner, a.grantor, a.is_grantable</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CROSS JOIN LATERAL aclexplode(n.nspacl)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'отношение ' || n.nspname || '.' || c.relname, c.relowner, a.grantor, a.is_grantable</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'столбец ' || n.nspname || '.' || c.relname || '.' || att.attname,</w:t>
      </w:r>
    </w:p>
    <w:p>
      <w:pPr>
        <w:spacing w:after="0" w:before="0"/>
        <w:shd w:val="clear" w:color="auto" w:fill="F2F2F2"/>
      </w:pPr>
      <w:r>
        <w:rPr>
          <w:rFonts w:ascii="Consolas" w:hAnsi="Consolas"/>
          <w:sz w:val="16"/>
        </w:rPr>
        <w:t xml:space="preserve">               c.relowner, a.grantor, a.is_grantable</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'функция '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p.proowner, a.grantor, a.is_grantable</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'права по умолчанию ' || r.rolname || ' ' || coalesce(dn.nspname, '-')</w:t>
      </w:r>
    </w:p>
    <w:p>
      <w:pPr>
        <w:spacing w:after="0" w:before="0"/>
        <w:shd w:val="clear" w:color="auto" w:fill="F2F2F2"/>
      </w:pPr>
      <w:r>
        <w:rPr>
          <w:rFonts w:ascii="Consolas" w:hAnsi="Consolas"/>
          <w:sz w:val="16"/>
        </w:rPr>
        <w:t xml:space="preserve">               || ' ' || d.defaclobjtype::text,</w:t>
      </w:r>
    </w:p>
    <w:p>
      <w:pPr>
        <w:spacing w:after="0" w:before="0"/>
        <w:shd w:val="clear" w:color="auto" w:fill="F2F2F2"/>
      </w:pPr>
      <w:r>
        <w:rPr>
          <w:rFonts w:ascii="Consolas" w:hAnsi="Consolas"/>
          <w:sz w:val="16"/>
        </w:rPr>
        <w:t xml:space="preserve">               d.defaclrole, a.grantor, a.is_grantable</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r ON r.oid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i.obj || ' | выдал ' || coalesce(g.rolname, i.grantor::text)</w:t>
      </w:r>
    </w:p>
    <w:p>
      <w:pPr>
        <w:spacing w:after="0" w:before="0"/>
        <w:shd w:val="clear" w:color="auto" w:fill="F2F2F2"/>
      </w:pPr>
      <w:r>
        <w:rPr>
          <w:rFonts w:ascii="Consolas" w:hAnsi="Consolas"/>
          <w:sz w:val="16"/>
        </w:rPr>
        <w:t xml:space="preserve">           || ' | владелец ' || coalesce(o.rolname, i.owner::text)</w:t>
      </w:r>
    </w:p>
    <w:p>
      <w:pPr>
        <w:spacing w:after="0" w:before="0"/>
        <w:shd w:val="clear" w:color="auto" w:fill="F2F2F2"/>
      </w:pPr>
      <w:r>
        <w:rPr>
          <w:rFonts w:ascii="Consolas" w:hAnsi="Consolas"/>
          <w:sz w:val="16"/>
        </w:rPr>
        <w:t xml:space="preserve">           || CASE WHEN i.is_grantable THEN ' | с правом передачи' ELSE '' END</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items i</w:t>
      </w:r>
    </w:p>
    <w:p>
      <w:pPr>
        <w:spacing w:after="0" w:before="0"/>
        <w:shd w:val="clear" w:color="auto" w:fill="F2F2F2"/>
      </w:pPr>
      <w:r>
        <w:rPr>
          <w:rFonts w:ascii="Consolas" w:hAnsi="Consolas"/>
          <w:sz w:val="16"/>
        </w:rPr>
        <w:t xml:space="preserve">      LEFT JOIN pg_roles g ON g.oid = i.grantor</w:t>
      </w:r>
    </w:p>
    <w:p>
      <w:pPr>
        <w:spacing w:after="0" w:before="0"/>
        <w:shd w:val="clear" w:color="auto" w:fill="F2F2F2"/>
      </w:pPr>
      <w:r>
        <w:rPr>
          <w:rFonts w:ascii="Consolas" w:hAnsi="Consolas"/>
          <w:sz w:val="16"/>
        </w:rPr>
        <w:t xml:space="preserve">      LEFT JOIN pg_roles o ON o.oid = i.owner</w:t>
      </w:r>
    </w:p>
    <w:p>
      <w:pPr>
        <w:spacing w:after="0" w:before="0"/>
        <w:shd w:val="clear" w:color="auto" w:fill="F2F2F2"/>
      </w:pPr>
      <w:r>
        <w:rPr>
          <w:rFonts w:ascii="Consolas" w:hAnsi="Consolas"/>
          <w:sz w:val="16"/>
        </w:rPr>
        <w:t xml:space="preserve">     WHERE i.grantor &lt;&gt; i.owner OR i.is_grantable</w:t>
      </w:r>
    </w:p>
    <w:p>
      <w:pPr>
        <w:spacing w:after="0" w:before="0"/>
        <w:shd w:val="clear" w:color="auto" w:fill="F2F2F2"/>
      </w:pPr>
      <w:r>
        <w:rPr>
          <w:rFonts w:ascii="Consolas" w:hAnsi="Consolas"/>
          <w:sz w:val="16"/>
        </w:rPr>
        <w:t xml:space="preserve">     ORDER BY 1</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'MIGRATION_FAILED: право выдано не владельцем: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-- 23. Каждая обязательная строка чтения действительно выдана.</w:t>
      </w:r>
    </w:p>
    <w:p>
      <w:pPr>
        <w:spacing w:after="0" w:before="0"/>
        <w:shd w:val="clear" w:color="auto" w:fill="F2F2F2"/>
      </w:pPr>
      <w:r>
        <w:rPr>
          <w:rFonts w:ascii="Consolas" w:hAnsi="Consolas"/>
          <w:sz w:val="16"/>
        </w:rPr>
        <w:t xml:space="preserve">    --     H1.12 использовала договор чтения только как разрешающий</w:t>
      </w:r>
    </w:p>
    <w:p>
      <w:pPr>
        <w:spacing w:after="0" w:before="0"/>
        <w:shd w:val="clear" w:color="auto" w:fill="F2F2F2"/>
      </w:pPr>
      <w:r>
        <w:rPr>
          <w:rFonts w:ascii="Consolas" w:hAnsi="Consolas"/>
          <w:sz w:val="16"/>
        </w:rPr>
        <w:t xml:space="preserve">    --     набор: лишнее ловилось, снятое — нет. Поздний REVOKE снимал</w:t>
      </w:r>
    </w:p>
    <w:p>
      <w:pPr>
        <w:spacing w:after="0" w:before="0"/>
        <w:shd w:val="clear" w:color="auto" w:fill="F2F2F2"/>
      </w:pPr>
      <w:r>
        <w:rPr>
          <w:rFonts w:ascii="Consolas" w:hAnsi="Consolas"/>
          <w:sz w:val="16"/>
        </w:rPr>
        <w:t xml:space="preserve">    --     чтение, и живая проверка молчала (замечание M-H112-R12-01).</w:t>
      </w:r>
    </w:p>
    <w:p>
      <w:pPr>
        <w:spacing w:after="0" w:before="0"/>
        <w:shd w:val="clear" w:color="auto" w:fill="F2F2F2"/>
      </w:pPr>
      <w:r>
        <w:rPr>
          <w:rFonts w:ascii="Consolas" w:hAnsi="Consolas"/>
          <w:sz w:val="16"/>
        </w:rPr>
        <w:t xml:space="preserve">    FOREACH v_row IN ARRAY v_read LOOP</w:t>
      </w:r>
    </w:p>
    <w:p>
      <w:pPr>
        <w:spacing w:after="0" w:before="0"/>
        <w:shd w:val="clear" w:color="auto" w:fill="F2F2F2"/>
      </w:pPr>
      <w:r>
        <w:rPr>
          <w:rFonts w:ascii="Consolas" w:hAnsi="Consolas"/>
          <w:sz w:val="16"/>
        </w:rPr>
        <w:t xml:space="preserve">        v_who   := split_part(v_row, '|', 1);</w:t>
      </w:r>
    </w:p>
    <w:p>
      <w:pPr>
        <w:spacing w:after="0" w:before="0"/>
        <w:shd w:val="clear" w:color="auto" w:fill="F2F2F2"/>
      </w:pPr>
      <w:r>
        <w:rPr>
          <w:rFonts w:ascii="Consolas" w:hAnsi="Consolas"/>
          <w:sz w:val="16"/>
        </w:rPr>
        <w:t xml:space="preserve">        v_obj   := split_part(v_row, '|', 2);</w:t>
      </w:r>
    </w:p>
    <w:p>
      <w:pPr>
        <w:spacing w:after="0" w:before="0"/>
        <w:shd w:val="clear" w:color="auto" w:fill="F2F2F2"/>
      </w:pPr>
      <w:r>
        <w:rPr>
          <w:rFonts w:ascii="Consolas" w:hAnsi="Consolas"/>
          <w:sz w:val="16"/>
        </w:rPr>
        <w:t xml:space="preserve">        v_priv  := split_part(v_row, '|', 3);</w:t>
      </w:r>
    </w:p>
    <w:p>
      <w:pPr>
        <w:spacing w:after="0" w:before="0"/>
        <w:shd w:val="clear" w:color="auto" w:fill="F2F2F2"/>
      </w:pPr>
      <w:r>
        <w:rPr>
          <w:rFonts w:ascii="Consolas" w:hAnsi="Consolas"/>
          <w:sz w:val="16"/>
        </w:rPr>
        <w:t xml:space="preserve">        v_okind := split_part(v_obj, ':', 1);</w:t>
      </w:r>
    </w:p>
    <w:p>
      <w:pPr>
        <w:spacing w:after="0" w:before="0"/>
        <w:shd w:val="clear" w:color="auto" w:fill="F2F2F2"/>
      </w:pPr>
      <w:r>
        <w:rPr>
          <w:rFonts w:ascii="Consolas" w:hAnsi="Consolas"/>
          <w:sz w:val="16"/>
        </w:rPr>
        <w:t xml:space="preserve">        v_oname := split_part(v_obj, ':', 2);</w:t>
      </w:r>
    </w:p>
    <w:p>
      <w:pPr>
        <w:spacing w:after="0" w:before="0"/>
        <w:shd w:val="clear" w:color="auto" w:fill="F2F2F2"/>
      </w:pPr>
      <w:r>
        <w:rPr>
          <w:rFonts w:ascii="Consolas" w:hAnsi="Consolas"/>
          <w:sz w:val="16"/>
        </w:rPr>
        <w:t xml:space="preserve">        IF v_okind = 'DATABASE' THEN</w:t>
      </w:r>
    </w:p>
    <w:p>
      <w:pPr>
        <w:spacing w:after="0" w:before="0"/>
        <w:shd w:val="clear" w:color="auto" w:fill="F2F2F2"/>
      </w:pPr>
      <w:r>
        <w:rPr>
          <w:rFonts w:ascii="Consolas" w:hAnsi="Consolas"/>
          <w:sz w:val="16"/>
        </w:rPr>
        <w:t xml:space="preserve">            v_ok := has_database_privilege(v_who, v_oname, v_priv);</w:t>
      </w:r>
    </w:p>
    <w:p>
      <w:pPr>
        <w:spacing w:after="0" w:before="0"/>
        <w:shd w:val="clear" w:color="auto" w:fill="F2F2F2"/>
      </w:pPr>
      <w:r>
        <w:rPr>
          <w:rFonts w:ascii="Consolas" w:hAnsi="Consolas"/>
          <w:sz w:val="16"/>
        </w:rPr>
        <w:t xml:space="preserve">        ELSIF v_okind = 'SCHEMA' THEN</w:t>
      </w:r>
    </w:p>
    <w:p>
      <w:pPr>
        <w:spacing w:after="0" w:before="0"/>
        <w:shd w:val="clear" w:color="auto" w:fill="F2F2F2"/>
      </w:pPr>
      <w:r>
        <w:rPr>
          <w:rFonts w:ascii="Consolas" w:hAnsi="Consolas"/>
          <w:sz w:val="16"/>
        </w:rPr>
        <w:t xml:space="preserve">            v_ok := has_schema_privilege(v_who, v_oname, v_priv);</w:t>
      </w:r>
    </w:p>
    <w:p>
      <w:pPr>
        <w:spacing w:after="0" w:before="0"/>
        <w:shd w:val="clear" w:color="auto" w:fill="F2F2F2"/>
      </w:pPr>
      <w:r>
        <w:rPr>
          <w:rFonts w:ascii="Consolas" w:hAnsi="Consolas"/>
          <w:sz w:val="16"/>
        </w:rPr>
        <w:t xml:space="preserve">        ELSIF v_okind = 'TABLE' THEN</w:t>
      </w:r>
    </w:p>
    <w:p>
      <w:pPr>
        <w:spacing w:after="0" w:before="0"/>
        <w:shd w:val="clear" w:color="auto" w:fill="F2F2F2"/>
      </w:pPr>
      <w:r>
        <w:rPr>
          <w:rFonts w:ascii="Consolas" w:hAnsi="Consolas"/>
          <w:sz w:val="16"/>
        </w:rPr>
        <w:t xml:space="preserve">            v_ok := has_table_privilege(v_who, v_oname::regclass, v_priv);</w:t>
      </w:r>
    </w:p>
    <w:p>
      <w:pPr>
        <w:spacing w:after="0" w:before="0"/>
        <w:shd w:val="clear" w:color="auto" w:fill="F2F2F2"/>
      </w:pPr>
      <w:r>
        <w:rPr>
          <w:rFonts w:ascii="Consolas" w:hAnsi="Consolas"/>
          <w:sz w:val="16"/>
        </w:rPr>
        <w:t xml:space="preserve">        ELSIF v_okind = 'DEFTABLES' OR v_okind = 'DEFSEQUENCES'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'DEFTABLES'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ELSIF v_okind = 'ALLTABLES' OR v_okind = 'ALLSEQUENCES' THEN</w:t>
      </w:r>
    </w:p>
    <w:p>
      <w:pPr>
        <w:spacing w:after="0" w:before="0"/>
        <w:shd w:val="clear" w:color="auto" w:fill="F2F2F2"/>
      </w:pPr>
      <w:r>
        <w:rPr>
          <w:rFonts w:ascii="Consolas" w:hAnsi="Consolas"/>
          <w:sz w:val="16"/>
        </w:rPr>
        <w:t xml:space="preserve">            -- Право «на все таблицы» в пустой схеме не доказывает</w:t>
      </w:r>
    </w:p>
    <w:p>
      <w:pPr>
        <w:spacing w:after="0" w:before="0"/>
        <w:shd w:val="clear" w:color="auto" w:fill="F2F2F2"/>
      </w:pPr>
      <w:r>
        <w:rPr>
          <w:rFonts w:ascii="Consolas" w:hAnsi="Consolas"/>
          <w:sz w:val="16"/>
        </w:rPr>
        <w:t xml:space="preserve">            -- ничего: проверять нечего, и строка прошла бы сама собой.</w:t>
      </w:r>
    </w:p>
    <w:p>
      <w:pPr>
        <w:spacing w:after="0" w:before="0"/>
        <w:shd w:val="clear" w:color="auto" w:fill="F2F2F2"/>
      </w:pPr>
      <w:r>
        <w:rPr>
          <w:rFonts w:ascii="Consolas" w:hAnsi="Consolas"/>
          <w:sz w:val="16"/>
        </w:rPr>
        <w:t xml:space="preserve">            -- Схема bem_engine на этот момент пуста именно так. Для</w:t>
      </w:r>
    </w:p>
    <w:p>
      <w:pPr>
        <w:spacing w:after="0" w:before="0"/>
        <w:shd w:val="clear" w:color="auto" w:fill="F2F2F2"/>
      </w:pPr>
      <w:r>
        <w:rPr>
          <w:rFonts w:ascii="Consolas" w:hAnsi="Consolas"/>
          <w:sz w:val="16"/>
        </w:rPr>
        <w:t xml:space="preserve">            -- пустой схемы требуется отложенное право: оно и есть</w:t>
      </w:r>
    </w:p>
    <w:p>
      <w:pPr>
        <w:spacing w:after="0" w:before="0"/>
        <w:shd w:val="clear" w:color="auto" w:fill="F2F2F2"/>
      </w:pPr>
      <w:r>
        <w:rPr>
          <w:rFonts w:ascii="Consolas" w:hAnsi="Consolas"/>
          <w:sz w:val="16"/>
        </w:rPr>
        <w:t xml:space="preserve">            -- единственная защита её будущих таблиц.</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'ALLTABLES'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NOT EXISTS (</w:t>
      </w:r>
    </w:p>
    <w:p>
      <w:pPr>
        <w:spacing w:after="0" w:before="0"/>
        <w:shd w:val="clear" w:color="auto" w:fill="F2F2F2"/>
      </w:pPr>
      <w:r>
        <w:rPr>
          <w:rFonts w:ascii="Consolas" w:hAnsi="Consolas"/>
          <w:sz w:val="16"/>
        </w:rPr>
        <w:t xml:space="preserve">                    SELECT 1 FROM pg_class c</w:t>
      </w:r>
    </w:p>
    <w:p>
      <w:pPr>
        <w:spacing w:after="0" w:before="0"/>
        <w:shd w:val="clear" w:color="auto" w:fill="F2F2F2"/>
      </w:pPr>
      <w:r>
        <w:rPr>
          <w:rFonts w:ascii="Consolas" w:hAnsi="Consolas"/>
          <w:sz w:val="16"/>
        </w:rPr>
        <w:t xml:space="preserve">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AND NOT (CASE WHEN v_okind = 'ALLTABLES'</w:t>
      </w:r>
    </w:p>
    <w:p>
      <w:pPr>
        <w:spacing w:after="0" w:before="0"/>
        <w:shd w:val="clear" w:color="auto" w:fill="F2F2F2"/>
      </w:pPr>
      <w:r>
        <w:rPr>
          <w:rFonts w:ascii="Consolas" w:hAnsi="Consolas"/>
          <w:sz w:val="16"/>
        </w:rPr>
        <w:t xml:space="preserve">                                     THEN has_table_privilege(v_who, c.oid, v_priv)</w:t>
      </w:r>
    </w:p>
    <w:p>
      <w:pPr>
        <w:spacing w:after="0" w:before="0"/>
        <w:shd w:val="clear" w:color="auto" w:fill="F2F2F2"/>
      </w:pPr>
      <w:r>
        <w:rPr>
          <w:rFonts w:ascii="Consolas" w:hAnsi="Consolas"/>
          <w:sz w:val="16"/>
        </w:rPr>
        <w:t xml:space="preserve">                                     ELSE has_sequence_privilege(v_who, c.oid, v_priv)</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обязательного права чтения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-- 24. Каждый обязательный вызов выдан точному получателю, и</w:t>
      </w:r>
    </w:p>
    <w:p>
      <w:pPr>
        <w:spacing w:after="0" w:before="0"/>
        <w:shd w:val="clear" w:color="auto" w:fill="F2F2F2"/>
      </w:pPr>
      <w:r>
        <w:rPr>
          <w:rFonts w:ascii="Consolas" w:hAnsi="Consolas"/>
          <w:sz w:val="16"/>
        </w:rPr>
        <w:t xml:space="preserve">    --     функция найдена по ПОЛНОЙ подписи, а не по имени. Две</w:t>
      </w:r>
    </w:p>
    <w:p>
      <w:pPr>
        <w:spacing w:after="0" w:before="0"/>
        <w:shd w:val="clear" w:color="auto" w:fill="F2F2F2"/>
      </w:pPr>
      <w:r>
        <w:rPr>
          <w:rFonts w:ascii="Consolas" w:hAnsi="Consolas"/>
          <w:sz w:val="16"/>
        </w:rPr>
        <w:t xml:space="preserve">    --     функции с одним именем и разными аргументами — разные</w:t>
      </w:r>
    </w:p>
    <w:p>
      <w:pPr>
        <w:spacing w:after="0" w:before="0"/>
        <w:shd w:val="clear" w:color="auto" w:fill="F2F2F2"/>
      </w:pPr>
      <w:r>
        <w:rPr>
          <w:rFonts w:ascii="Consolas" w:hAnsi="Consolas"/>
          <w:sz w:val="16"/>
        </w:rPr>
        <w:t xml:space="preserve">    --     функции, и подменённая проходила бы проверку по имени.</w:t>
      </w:r>
    </w:p>
    <w:p>
      <w:pPr>
        <w:spacing w:after="0" w:before="0"/>
        <w:shd w:val="clear" w:color="auto" w:fill="F2F2F2"/>
      </w:pPr>
      <w:r>
        <w:rPr>
          <w:rFonts w:ascii="Consolas" w:hAnsi="Consolas"/>
          <w:sz w:val="16"/>
        </w:rPr>
        <w:t xml:space="preserve">    --     Путь поиска на время сверки сведён к системному каталогу:</w:t>
      </w:r>
    </w:p>
    <w:p>
      <w:pPr>
        <w:spacing w:after="0" w:before="0"/>
        <w:shd w:val="clear" w:color="auto" w:fill="F2F2F2"/>
      </w:pPr>
      <w:r>
        <w:rPr>
          <w:rFonts w:ascii="Consolas" w:hAnsi="Consolas"/>
          <w:sz w:val="16"/>
        </w:rPr>
        <w:t xml:space="preserve">    --     иначе собственный тип печатается без схемы и подпись не</w:t>
      </w:r>
    </w:p>
    <w:p>
      <w:pPr>
        <w:spacing w:after="0" w:before="0"/>
        <w:shd w:val="clear" w:color="auto" w:fill="F2F2F2"/>
      </w:pPr>
      <w:r>
        <w:rPr>
          <w:rFonts w:ascii="Consolas" w:hAnsi="Consolas"/>
          <w:sz w:val="16"/>
        </w:rPr>
        <w:t xml:space="preserve">    --     совпадает с договором.</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v_exec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v_who := split_part(v_row, '|', 2);</w:t>
      </w:r>
    </w:p>
    <w:p>
      <w:pPr>
        <w:spacing w:after="0" w:before="0"/>
        <w:shd w:val="clear" w:color="auto" w:fill="F2F2F2"/>
      </w:pPr>
      <w:r>
        <w:rPr>
          <w:rFonts w:ascii="Consolas" w:hAnsi="Consolas"/>
          <w:sz w:val="16"/>
        </w:rPr>
        <w:t xml:space="preserve">        SELECT p.oid INTO v_oid</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v_oid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has_function_privilege(v_who, v_oid, 'EXECUTE')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обязательного вызова нет: % -&gt; %', v_sig, v_who;</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01_database_migration.sql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r>
        <w:rPr/>
        <w:t xml:space="preserve">Двадцать четыре проверки закрывают дефекты пяти аудитов подряд. От H1.7: права ядра, права функций, полное определение политики, наличие всех функций поимённо, согласованность формы ящика с функцией перехода, безопасность сторожа копирования и доступ к схеме движка. От H1.8: полный запрет прямой записи ядру, недоступность чувствительных функций общей рабочей роли, наличие первой связанной личности ровно с тремя полномочиями, отсутствие отношений мимо свёртки базы и включённый триггер личности. Шестнадцатая не пускает в рабочую базу роль проверки восстановления. Семнадцатая найдена сверх аудита: она сверяет права владельца функций с таблицами, в которые эти функции пишут. Последние три добавлены этим раундом по замечанию </w:t>
      </w:r>
      <w:r>
        <w:rPr>
          <w:rFonts w:ascii="Consolas" w:hAnsi="Consolas"/>
          <w:color w:val="8B1A1A"/>
          <w:sz w:val="18"/>
        </w:rPr>
        <w:t>M-H111-R11-02</w:t>
      </w:r>
      <w:r>
        <w:rPr/>
        <w:t xml:space="preserve">: они закрывают набор прав целиком — таблицы и колонки, последовательности и права по умолчанию. Три права записи, которыми жили проверки 17 и 18, пропускали право очистки таблицы, право внешнего ключа и право триггера; теперь любое право вне договора останавливает прогон и называет роль, объект и само право. Проверки 23 и 24 добавлены этим раундом по четвёртому пункту замечания </w:t>
      </w:r>
      <w:r>
        <w:rPr>
          <w:rFonts w:ascii="Consolas" w:hAnsi="Consolas"/>
          <w:color w:val="8B1A1A"/>
          <w:sz w:val="18"/>
        </w:rPr>
        <w:t>M-H112-R12-01</w:t>
      </w:r>
      <w:r>
        <w:rPr/>
        <w:t>: до них живая проверка доказывала только отсутствие лишнего, поэтому обязательное право можно было выдать и следующей строкой снять — и база всё равно объявляла себя исправной. Теперь каждая обязательная строка чтения и каждый обязательный вызов доказываются поимённо, причём функция ищется по полной подписи, а не по имени. Оба списка не написаны здесь руками: их печатает сверщик раздела 15.11, и он же при каждой сверке требует, чтобы массивы в этом файле совпали с выведенным из канона — иначе они стали бы вторым договором, расходящимся с первым молча.</w:t>
      </w:r>
    </w:p>
    <w:p>
      <w:r>
        <w:rPr/>
        <w:t xml:space="preserve">Раунд R32 заменил проверки 20–22 точным сравнением (замечание </w:t>
      </w:r>
      <w:r>
        <w:rPr>
          <w:rFonts w:ascii="Consolas" w:hAnsi="Consolas"/>
          <w:color w:val="8B1A1A"/>
          <w:sz w:val="18"/>
        </w:rPr>
        <w:t>M-H116-R16-02</w:t>
      </w:r>
      <w:r>
        <w:rPr/>
        <w:t xml:space="preserve">). Прежние три проверки сверяли получателя и право и не смотрели ни на выдавшего, ни на число повторов: одно и то же право от двух ролей проходило молча. Теперь каталог читается целиком в шести списках — база, схемы, таблицы и последовательности, столбцы, функции и процедуры, права по умолчанию; каждая строка договора несёт выдавшего, а сравнение идёт с учётом повторов в обе стороны — так же, как шаг 10 файла 05, и запрос у них общий слово в слово. Восемь строк прав четырёх функций окна файл 01 принимает по правилу «все или ни одной»: функции создаёт файл 04, а сам файл 01 можно прогнать и после него. Заодно убран второй </w:t>
      </w:r>
      <w:r>
        <w:rPr>
          <w:rFonts w:ascii="Consolas" w:hAnsi="Consolas"/>
          <w:color w:val="8B1A1A"/>
          <w:sz w:val="18"/>
        </w:rPr>
        <w:t>v_read</w:t>
      </w:r>
      <w:r>
        <w:rPr/>
        <w:t>: PostgreSQL 16 отвечает «duplicate declaration» на второе объявление того же имени в одной секции, а прежний сверщик брал первое и молчал (добавка (11) проверяющего).</w:t>
      </w:r>
    </w:p>
    <w:p>
      <w:r>
        <w:rPr/>
        <w:t xml:space="preserve">Тесты </w:t>
      </w:r>
      <w:r>
        <w:rPr>
          <w:rFonts w:ascii="Consolas" w:hAnsi="Consolas"/>
          <w:color w:val="8B1A1A"/>
          <w:sz w:val="18"/>
        </w:rPr>
        <w:t>K-R6-02</w:t>
      </w:r>
      <w:r>
        <w:rPr/>
        <w:t xml:space="preserve">, </w:t>
      </w:r>
      <w:r>
        <w:rPr>
          <w:rFonts w:ascii="Consolas" w:hAnsi="Consolas"/>
          <w:color w:val="8B1A1A"/>
          <w:sz w:val="18"/>
        </w:rPr>
        <w:t>K-R6-03</w:t>
      </w:r>
      <w:r>
        <w:rPr/>
        <w:t xml:space="preserve">, </w:t>
      </w:r>
      <w:r>
        <w:rPr>
          <w:rFonts w:ascii="Consolas" w:hAnsi="Consolas"/>
          <w:color w:val="8B1A1A"/>
          <w:sz w:val="18"/>
        </w:rPr>
        <w:t>K-R6-05</w:t>
      </w:r>
      <w:r>
        <w:rPr/>
        <w:t>…</w:t>
      </w:r>
      <w:r>
        <w:rPr>
          <w:rFonts w:ascii="Consolas" w:hAnsi="Consolas"/>
          <w:color w:val="8B1A1A"/>
          <w:sz w:val="18"/>
        </w:rPr>
        <w:t>K-R6-09</w:t>
      </w:r>
      <w:r>
        <w:rPr/>
        <w:t xml:space="preserve">, </w:t>
      </w:r>
      <w:r>
        <w:rPr>
          <w:rFonts w:ascii="Consolas" w:hAnsi="Consolas"/>
          <w:color w:val="8B1A1A"/>
          <w:sz w:val="18"/>
        </w:rPr>
        <w:t>K-R7-01</w:t>
      </w:r>
      <w:r>
        <w:rPr/>
        <w:t>…</w:t>
      </w:r>
      <w:r>
        <w:rPr>
          <w:rFonts w:ascii="Consolas" w:hAnsi="Consolas"/>
          <w:color w:val="8B1A1A"/>
          <w:sz w:val="18"/>
        </w:rPr>
        <w:t>K-R7-04</w:t>
      </w:r>
      <w:r>
        <w:rPr/>
        <w:t xml:space="preserve">, </w:t>
      </w:r>
      <w:r>
        <w:rPr>
          <w:rFonts w:ascii="Consolas" w:hAnsi="Consolas"/>
          <w:color w:val="8B1A1A"/>
          <w:sz w:val="18"/>
        </w:rPr>
        <w:t>K-R8-12</w:t>
      </w:r>
      <w:r>
        <w:rPr/>
        <w:t>…</w:t>
      </w:r>
      <w:r>
        <w:rPr>
          <w:rFonts w:ascii="Consolas" w:hAnsi="Consolas"/>
          <w:color w:val="8B1A1A"/>
          <w:sz w:val="18"/>
        </w:rPr>
        <w:t>K-R8-17</w:t>
      </w:r>
      <w:r>
        <w:rPr/>
        <w:t xml:space="preserve">, </w:t>
      </w:r>
      <w:r>
        <w:rPr>
          <w:rFonts w:ascii="Consolas" w:hAnsi="Consolas"/>
          <w:color w:val="8B1A1A"/>
          <w:sz w:val="18"/>
        </w:rPr>
        <w:t>K-R11-17</w:t>
      </w:r>
      <w:r>
        <w:rPr/>
        <w:t>.</w:t>
      </w:r>
    </w:p>
    <w:p>
      <w:pPr>
        <w:pStyle w:val="Heading1"/>
      </w:pPr>
      <w:r>
        <w:t>27. Файл `02_upgrade_to_h110.sql` — нумерованная миграция формы</w:t>
      </w:r>
    </w:p>
    <w:p>
      <w:r>
        <w:rPr>
          <w:rFonts w:ascii="Consolas" w:hAnsi="Consolas"/>
          <w:color w:val="8B1A1A"/>
          <w:sz w:val="18"/>
        </w:rPr>
        <w:t>CREATE TABLE IF NOT EXISTS</w:t>
      </w:r>
      <w:r>
        <w:rPr/>
        <w:t xml:space="preserve"> не добавляет столбец в существующую таблицу и не сверяет её форму. Это прямо названное ограничение раздела 26. Поэтому база, созданная прошлой редакцией, доводится до новой формы отдельным нумерованным файлом — обычной миграцией, а не «повторным прогоном».</w:t>
      </w:r>
    </w:p>
    <w:p>
      <w:r>
        <w:rPr/>
        <w:t>В H1.10 файл переименован третий раз: он поднимает базу с любой из прошлых форм — H1.6, H1.7, H1.8 или H1.9 — сразу до H1.10. Промежуточных файлов нет: каждая прошлая форма отличается от новой известным набором изменений, и каждое изменение записано здесь отдельным шагом с условием «если ещё не сделано». База, поставленная прошлой редакцией, тоже обновляется этим файлом: шаг 0 принимает её отметки наравне с остальными, а шаг 10А добавляет ей то, чего у неё нет.</w:t>
      </w:r>
    </w:p>
    <w:p>
      <w:pPr>
        <w:pStyle w:val="Heading2"/>
      </w:pPr>
      <w:r>
        <w:t>27.1. Когда он нужен</w:t>
      </w:r>
    </w:p>
    <w:p>
      <w:r>
        <w:rPr/>
        <w:t xml:space="preserve">Только если в </w:t>
      </w:r>
      <w:r>
        <w:rPr>
          <w:rFonts w:ascii="Consolas" w:hAnsi="Consolas"/>
          <w:color w:val="8B1A1A"/>
          <w:sz w:val="18"/>
        </w:rPr>
        <w:t>bem_core.schema_migration</w:t>
      </w:r>
      <w:r>
        <w:rPr/>
        <w:t xml:space="preserve"> есть отметка прошлой формы: </w:t>
      </w:r>
      <w:r>
        <w:rPr>
          <w:rFonts w:ascii="Consolas" w:hAnsi="Consolas"/>
          <w:color w:val="8B1A1A"/>
          <w:sz w:val="18"/>
        </w:rPr>
        <w:t>bem954-h1-6-baseline</w:t>
      </w:r>
      <w:r>
        <w:rPr/>
        <w:t xml:space="preserve">, </w:t>
      </w:r>
      <w:r>
        <w:rPr>
          <w:rFonts w:ascii="Consolas" w:hAnsi="Consolas"/>
          <w:color w:val="8B1A1A"/>
          <w:sz w:val="18"/>
        </w:rPr>
        <w:t>bem954-h1-7-baseline</w:t>
      </w:r>
      <w:r>
        <w:rPr/>
        <w:t xml:space="preserve">, </w:t>
      </w:r>
      <w:r>
        <w:rPr>
          <w:rFonts w:ascii="Consolas" w:hAnsi="Consolas"/>
          <w:color w:val="8B1A1A"/>
          <w:sz w:val="18"/>
        </w:rPr>
        <w:t>bem954-h1-7-shape</w:t>
      </w:r>
      <w:r>
        <w:rPr/>
        <w:t xml:space="preserve">, </w:t>
      </w:r>
      <w:r>
        <w:rPr>
          <w:rFonts w:ascii="Consolas" w:hAnsi="Consolas"/>
          <w:color w:val="8B1A1A"/>
          <w:sz w:val="18"/>
        </w:rPr>
        <w:t>bem954-h1-8-baseline</w:t>
      </w:r>
      <w:r>
        <w:rPr/>
        <w:t xml:space="preserve">, </w:t>
      </w:r>
      <w:r>
        <w:rPr>
          <w:rFonts w:ascii="Consolas" w:hAnsi="Consolas"/>
          <w:color w:val="8B1A1A"/>
          <w:sz w:val="18"/>
        </w:rPr>
        <w:t>bem954-h1-8-shape</w:t>
      </w:r>
      <w:r>
        <w:rPr/>
        <w:t xml:space="preserve">, </w:t>
      </w:r>
      <w:r>
        <w:rPr>
          <w:rFonts w:ascii="Consolas" w:hAnsi="Consolas"/>
          <w:color w:val="8B1A1A"/>
          <w:sz w:val="18"/>
        </w:rPr>
        <w:t>bem954-h1-9-baseline</w:t>
      </w:r>
      <w:r>
        <w:rPr/>
        <w:t xml:space="preserve"> или </w:t>
      </w:r>
      <w:r>
        <w:rPr>
          <w:rFonts w:ascii="Consolas" w:hAnsi="Consolas"/>
          <w:color w:val="8B1A1A"/>
          <w:sz w:val="18"/>
        </w:rPr>
        <w:t>bem954-h1-9-shape</w:t>
      </w:r>
      <w:r>
        <w:rPr/>
        <w:t>. На пустой базе файл отказывается работать: там нечего менять, там нужен раздел 26.</w:t>
      </w:r>
    </w:p>
    <w:p>
      <w:pPr>
        <w:pStyle w:val="Heading2"/>
      </w:pPr>
      <w:r>
        <w:t>27.2. Что именно меняется</w:t>
      </w:r>
    </w:p>
    <w:p>
      <w:r>
        <w:rPr/>
        <w:t>Первая часть — то, что вносила прошлая редакция. Она нужна базе, оставшейся на форме H1.6:</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Почему</w:t>
            </w:r>
          </w:p>
        </w:tc>
      </w:tr>
      <w:tr>
        <w:tc>
          <w:tcPr>
            <w:tcW w:type="dxa" w:w="4986"/>
          </w:tcPr>
          <w:p>
            <w:r/>
            <w:r>
              <w:rPr>
                <w:sz w:val="18"/>
              </w:rPr>
              <w:t xml:space="preserve">два столбца в </w:t>
            </w:r>
            <w:r>
              <w:rPr>
                <w:rFonts w:ascii="Consolas" w:hAnsi="Consolas"/>
                <w:color w:val="8B1A1A"/>
                <w:sz w:val="18"/>
              </w:rPr>
              <w:t>subject</w:t>
            </w:r>
            <w:r>
              <w:rPr>
                <w:sz w:val="18"/>
              </w:rPr>
              <w:t xml:space="preserve">: </w:t>
            </w:r>
            <w:r>
              <w:rPr>
                <w:rFonts w:ascii="Consolas" w:hAnsi="Consolas"/>
                <w:color w:val="8B1A1A"/>
                <w:sz w:val="18"/>
              </w:rPr>
              <w:t>disagreement_at</w:t>
            </w:r>
            <w:r>
              <w:rPr>
                <w:sz w:val="18"/>
              </w:rPr>
              <w:t xml:space="preserve">, </w:t>
            </w:r>
            <w:r>
              <w:rPr>
                <w:rFonts w:ascii="Consolas" w:hAnsi="Consolas"/>
                <w:color w:val="8B1A1A"/>
                <w:sz w:val="18"/>
              </w:rPr>
              <w:t>disagreement_reason</w:t>
            </w:r>
          </w:p>
        </w:tc>
        <w:tc>
          <w:tcPr>
            <w:tcW w:type="dxa" w:w="4986"/>
          </w:tcPr>
          <w:p>
            <w:r/>
            <w:r>
              <w:rPr>
                <w:sz w:val="18"/>
              </w:rPr>
              <w:t>хранение открытого разногласия (раздел 9.4)</w:t>
            </w:r>
          </w:p>
        </w:tc>
      </w:tr>
      <w:tr>
        <w:tc>
          <w:tcPr>
            <w:tcW w:type="dxa" w:w="4986"/>
          </w:tcPr>
          <w:p>
            <w:r/>
            <w:r>
              <w:rPr>
                <w:sz w:val="18"/>
              </w:rPr>
              <w:t xml:space="preserve">два столбца в </w:t>
            </w:r>
            <w:r>
              <w:rPr>
                <w:rFonts w:ascii="Consolas" w:hAnsi="Consolas"/>
                <w:color w:val="8B1A1A"/>
                <w:sz w:val="18"/>
              </w:rPr>
              <w:t>handoff_packet</w:t>
            </w:r>
            <w:r>
              <w:rPr>
                <w:sz w:val="18"/>
              </w:rPr>
              <w:t xml:space="preserve">: </w:t>
            </w:r>
            <w:r>
              <w:rPr>
                <w:rFonts w:ascii="Consolas" w:hAnsi="Consolas"/>
                <w:color w:val="8B1A1A"/>
                <w:sz w:val="18"/>
              </w:rPr>
              <w:t>packet_sha256</w:t>
            </w:r>
            <w:r>
              <w:rPr>
                <w:sz w:val="18"/>
              </w:rPr>
              <w:t xml:space="preserve">, </w:t>
            </w:r>
            <w:r>
              <w:rPr>
                <w:rFonts w:ascii="Consolas" w:hAnsi="Consolas"/>
                <w:color w:val="8B1A1A"/>
                <w:sz w:val="18"/>
              </w:rPr>
              <w:t>accepted_at</w:t>
            </w:r>
          </w:p>
        </w:tc>
        <w:tc>
          <w:tcPr>
            <w:tcW w:type="dxa" w:w="4986"/>
          </w:tcPr>
          <w:p>
            <w:r/>
            <w:r>
              <w:rPr>
                <w:sz w:val="18"/>
              </w:rPr>
              <w:t>файловый контракт передачи (раздел 17.4)</w:t>
            </w:r>
          </w:p>
        </w:tc>
      </w:tr>
      <w:tr>
        <w:tc>
          <w:tcPr>
            <w:tcW w:type="dxa" w:w="4986"/>
          </w:tcPr>
          <w:p>
            <w:r/>
            <w:r>
              <w:rPr>
                <w:sz w:val="18"/>
              </w:rPr>
              <w:t xml:space="preserve">выражение политик переводится на </w:t>
            </w:r>
            <w:r>
              <w:rPr>
                <w:rFonts w:ascii="Consolas" w:hAnsi="Consolas"/>
                <w:color w:val="8B1A1A"/>
                <w:sz w:val="18"/>
              </w:rPr>
              <w:t>bem_core.current_tenant()</w:t>
            </w:r>
          </w:p>
        </w:tc>
        <w:tc>
          <w:tcPr>
            <w:tcW w:type="dxa" w:w="4986"/>
          </w:tcPr>
          <w:p>
            <w:r/>
            <w:r>
              <w:rPr>
                <w:sz w:val="18"/>
              </w:rPr>
              <w:t>одно выражение вместо двух разных (раздел 6.3)</w:t>
            </w:r>
          </w:p>
        </w:tc>
      </w:tr>
      <w:tr>
        <w:tc>
          <w:tcPr>
            <w:tcW w:type="dxa" w:w="4986"/>
          </w:tcPr>
          <w:p>
            <w:r/>
            <w:r>
              <w:rPr>
                <w:sz w:val="18"/>
              </w:rPr>
              <w:t xml:space="preserve">отзыв широких прав ядра </w:t>
            </w:r>
            <w:r>
              <w:rPr>
                <w:rFonts w:ascii="Consolas" w:hAnsi="Consolas"/>
                <w:color w:val="8B1A1A"/>
                <w:sz w:val="18"/>
              </w:rPr>
              <w:t>INSERT, UPDATE</w:t>
            </w:r>
            <w:r>
              <w:rPr>
                <w:sz w:val="18"/>
              </w:rPr>
              <w:t xml:space="preserve"> на все таблицы</w:t>
            </w:r>
          </w:p>
        </w:tc>
        <w:tc>
          <w:tcPr>
            <w:tcW w:type="dxa" w:w="4986"/>
          </w:tcPr>
          <w:p>
            <w:r/>
            <w:r>
              <w:rPr>
                <w:sz w:val="18"/>
              </w:rPr>
              <w:t>ядро больше не обходит серверные ворота (раздел 5.2)</w:t>
            </w:r>
          </w:p>
        </w:tc>
      </w:tr>
      <w:tr>
        <w:tc>
          <w:tcPr>
            <w:tcW w:type="dxa" w:w="4986"/>
          </w:tcPr>
          <w:p>
            <w:r/>
            <w:r>
              <w:rPr>
                <w:sz w:val="18"/>
              </w:rPr>
              <w:t>отзыв прав по умолчанию для будущих таблиц</w:t>
            </w:r>
          </w:p>
        </w:tc>
        <w:tc>
          <w:tcPr>
            <w:tcW w:type="dxa" w:w="4986"/>
          </w:tcPr>
          <w:p>
            <w:r/>
            <w:r>
              <w:rPr>
                <w:sz w:val="18"/>
              </w:rPr>
              <w:t>иначе широкое право вернулось бы на первой же новой таблице</w:t>
            </w:r>
          </w:p>
        </w:tc>
      </w:tr>
    </w:tbl>
    <w:p/>
    <w:p>
      <w:r>
        <w:rPr/>
        <w:t>Вторая часть — то, что добавляет эта редакция. Каждая строка названа замечанием аудита, которое она закрывает: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outbox.idempotency_key</w:t>
            </w:r>
            <w:r>
              <w:rPr>
                <w:sz w:val="18"/>
              </w:rPr>
              <w:t xml:space="preserve">: столбец, проверка формата, обязательность, ограничение неповторимости </w:t>
            </w:r>
            <w:r>
              <w:rPr>
                <w:rFonts w:ascii="Consolas" w:hAnsi="Consolas"/>
                <w:color w:val="8B1A1A"/>
                <w:sz w:val="18"/>
              </w:rPr>
              <w:t>outbox_idem_uniq</w:t>
            </w:r>
          </w:p>
        </w:tc>
        <w:tc>
          <w:tcPr>
            <w:tcW w:type="dxa" w:w="4986"/>
          </w:tcPr>
          <w:p>
            <w:r/>
            <w:r>
              <w:rPr>
                <w:rFonts w:ascii="Consolas" w:hAnsi="Consolas"/>
                <w:color w:val="8B1A1A"/>
                <w:sz w:val="18"/>
              </w:rPr>
              <w:t>C-H17-R7-02</w:t>
            </w:r>
            <w:r>
              <w:rPr>
                <w:sz w:val="18"/>
              </w:rPr>
              <w:t xml:space="preserve"> — функция перехода вставляла столбец, которого не было в таблице</w:t>
            </w:r>
          </w:p>
        </w:tc>
      </w:tr>
      <w:tr>
        <w:tc>
          <w:tcPr>
            <w:tcW w:type="dxa" w:w="4986"/>
          </w:tcPr>
          <w:p>
            <w:r/>
            <w:r>
              <w:rPr>
                <w:rFonts w:ascii="Consolas" w:hAnsi="Consolas"/>
                <w:color w:val="8B1A1A"/>
                <w:sz w:val="18"/>
              </w:rPr>
              <w:t>outbox</w:t>
            </w:r>
            <w:r>
              <w:rPr>
                <w:sz w:val="18"/>
              </w:rPr>
              <w:t>: четыре столбца разбора исхода и расширенный список состояний</w:t>
            </w:r>
          </w:p>
        </w:tc>
        <w:tc>
          <w:tcPr>
            <w:tcW w:type="dxa" w:w="4986"/>
          </w:tcPr>
          <w:p>
            <w:r/>
            <w:r>
              <w:rPr>
                <w:rFonts w:ascii="Consolas" w:hAnsi="Consolas"/>
                <w:color w:val="8B1A1A"/>
                <w:sz w:val="18"/>
              </w:rPr>
              <w:t>M-H17-R7-14</w:t>
            </w:r>
            <w:r>
              <w:rPr>
                <w:sz w:val="18"/>
              </w:rPr>
              <w:t xml:space="preserve"> — не было ни тупика, ни закрытия неизвестного исхода</w:t>
            </w:r>
          </w:p>
        </w:tc>
      </w:tr>
      <w:tr>
        <w:tc>
          <w:tcPr>
            <w:tcW w:type="dxa" w:w="4986"/>
          </w:tcPr>
          <w:p>
            <w:r/>
            <w:r>
              <w:rPr>
                <w:rFonts w:ascii="Consolas" w:hAnsi="Consolas"/>
                <w:color w:val="8B1A1A"/>
                <w:sz w:val="18"/>
              </w:rPr>
              <w:t>command_log</w:t>
            </w:r>
            <w:r>
              <w:rPr>
                <w:sz w:val="18"/>
              </w:rPr>
              <w:t xml:space="preserve">: столбец </w:t>
            </w:r>
            <w:r>
              <w:rPr>
                <w:rFonts w:ascii="Consolas" w:hAnsi="Consolas"/>
                <w:color w:val="8B1A1A"/>
                <w:sz w:val="18"/>
              </w:rPr>
              <w:t>has_outbox</w:t>
            </w:r>
            <w:r>
              <w:rPr>
                <w:sz w:val="18"/>
              </w:rPr>
              <w:t xml:space="preserve">, снятие обязательности с </w:t>
            </w:r>
            <w:r>
              <w:rPr>
                <w:rFonts w:ascii="Consolas" w:hAnsi="Consolas"/>
                <w:color w:val="8B1A1A"/>
                <w:sz w:val="18"/>
              </w:rPr>
              <w:t>kind</w:t>
            </w:r>
            <w:r>
              <w:rPr>
                <w:sz w:val="18"/>
              </w:rPr>
              <w:t xml:space="preserve">, проверка </w:t>
            </w:r>
            <w:r>
              <w:rPr>
                <w:rFonts w:ascii="Consolas" w:hAnsi="Consolas"/>
                <w:color w:val="8B1A1A"/>
                <w:sz w:val="18"/>
              </w:rPr>
              <w:t>command_log_kind_agrees</w:t>
            </w:r>
          </w:p>
        </w:tc>
        <w:tc>
          <w:tcPr>
            <w:tcW w:type="dxa" w:w="4986"/>
          </w:tcPr>
          <w:p>
            <w:r/>
            <w:r>
              <w:rPr>
                <w:rFonts w:ascii="Consolas" w:hAnsi="Consolas"/>
                <w:color w:val="8B1A1A"/>
                <w:sz w:val="18"/>
              </w:rPr>
              <w:t>M-H17-R7-09</w:t>
            </w:r>
            <w:r>
              <w:rPr>
                <w:sz w:val="18"/>
              </w:rPr>
              <w:t xml:space="preserve"> — обязательный </w:t>
            </w:r>
            <w:r>
              <w:rPr>
                <w:rFonts w:ascii="Consolas" w:hAnsi="Consolas"/>
                <w:color w:val="8B1A1A"/>
                <w:sz w:val="18"/>
              </w:rPr>
              <w:t>kind</w:t>
            </w:r>
            <w:r>
              <w:rPr>
                <w:sz w:val="18"/>
              </w:rPr>
              <w:t xml:space="preserve"> запрещал переход без внешнего действия</w:t>
            </w:r>
          </w:p>
        </w:tc>
      </w:tr>
      <w:tr>
        <w:tc>
          <w:tcPr>
            <w:tcW w:type="dxa" w:w="4986"/>
          </w:tcPr>
          <w:p>
            <w:r/>
            <w:r>
              <w:rPr>
                <w:rFonts w:ascii="Consolas" w:hAnsi="Consolas"/>
                <w:color w:val="8B1A1A"/>
                <w:sz w:val="18"/>
              </w:rPr>
              <w:t>work_item.process_instance_id</w:t>
            </w:r>
            <w:r>
              <w:rPr>
                <w:sz w:val="18"/>
              </w:rPr>
              <w:t xml:space="preserve"> и ограничение неповторимости</w:t>
            </w:r>
          </w:p>
        </w:tc>
        <w:tc>
          <w:tcPr>
            <w:tcW w:type="dxa" w:w="4986"/>
          </w:tcPr>
          <w:p>
            <w:r/>
            <w:r>
              <w:rPr>
                <w:rFonts w:ascii="Consolas" w:hAnsi="Consolas"/>
                <w:color w:val="8B1A1A"/>
                <w:sz w:val="18"/>
              </w:rPr>
              <w:t>M-H17-R7-13</w:t>
            </w:r>
            <w:r>
              <w:rPr>
                <w:sz w:val="18"/>
              </w:rPr>
              <w:t xml:space="preserve"> — не было связи строки работы с внешним процессом</w:t>
            </w:r>
          </w:p>
        </w:tc>
      </w:tr>
      <w:tr>
        <w:tc>
          <w:tcPr>
            <w:tcW w:type="dxa" w:w="4986"/>
          </w:tcPr>
          <w:p>
            <w:r/>
            <w:r>
              <w:rPr>
                <w:sz w:val="18"/>
              </w:rPr>
              <w:t>запрет вставлять пакет передачи без суммы — для новых строк</w:t>
            </w:r>
          </w:p>
        </w:tc>
        <w:tc>
          <w:tcPr>
            <w:tcW w:type="dxa" w:w="4986"/>
          </w:tcPr>
          <w:p>
            <w:r/>
            <w:r>
              <w:rPr>
                <w:rFonts w:ascii="Consolas" w:hAnsi="Consolas"/>
                <w:color w:val="8B1A1A"/>
                <w:sz w:val="18"/>
              </w:rPr>
              <w:t>M-H17-R7-11</w:t>
            </w:r>
            <w:r>
              <w:rPr>
                <w:sz w:val="18"/>
              </w:rPr>
              <w:t xml:space="preserve"> — сумма пакета была необязательной навсегда</w:t>
            </w:r>
          </w:p>
        </w:tc>
      </w:tr>
      <w:tr>
        <w:tc>
          <w:tcPr>
            <w:tcW w:type="dxa" w:w="4986"/>
          </w:tcPr>
          <w:p>
            <w:r/>
            <w:r>
              <w:rPr>
                <w:sz w:val="18"/>
              </w:rPr>
              <w:t xml:space="preserve">одиннадцатая политика заказчика: </w:t>
            </w:r>
            <w:r>
              <w:rPr>
                <w:rFonts w:ascii="Consolas" w:hAnsi="Consolas"/>
                <w:color w:val="8B1A1A"/>
                <w:sz w:val="18"/>
              </w:rPr>
              <w:t>audit_assignment</w:t>
            </w:r>
          </w:p>
        </w:tc>
        <w:tc>
          <w:tcPr>
            <w:tcW w:type="dxa" w:w="4986"/>
          </w:tcPr>
          <w:p>
            <w:r/>
            <w:r>
              <w:rPr>
                <w:rFonts w:ascii="Consolas" w:hAnsi="Consolas"/>
                <w:color w:val="8B1A1A"/>
                <w:sz w:val="18"/>
              </w:rPr>
              <w:t>C-H17-R7-05</w:t>
            </w:r>
            <w:r>
              <w:rPr>
                <w:sz w:val="18"/>
              </w:rPr>
              <w:t xml:space="preserve"> — новая таблица назначений тоже принадлежит заказчику</w:t>
            </w:r>
          </w:p>
        </w:tc>
      </w:tr>
    </w:tbl>
    <w:p/>
    <w:p>
      <w:r>
        <w:rPr/>
        <w:t>Третья часть — то, что добавляет редакция H1.9. Каждая строка названа замечанием, которое она закрывает: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actor.db_role</w:t>
            </w:r>
            <w:r>
              <w:rPr>
                <w:sz w:val="18"/>
              </w:rPr>
              <w:t xml:space="preserve"> и его неповторимость</w:t>
            </w:r>
          </w:p>
        </w:tc>
        <w:tc>
          <w:tcPr>
            <w:tcW w:type="dxa" w:w="4986"/>
          </w:tcPr>
          <w:p>
            <w:r/>
            <w:r>
              <w:rPr>
                <w:rFonts w:ascii="Consolas" w:hAnsi="Consolas"/>
                <w:color w:val="8B1A1A"/>
                <w:sz w:val="18"/>
              </w:rPr>
              <w:t>C-H18-R8-05</w:t>
            </w:r>
            <w:r>
              <w:rPr>
                <w:sz w:val="18"/>
              </w:rPr>
              <w:t xml:space="preserve"> — связь участника с ролью входа; без неё полномочие дать некому</w:t>
            </w:r>
          </w:p>
        </w:tc>
      </w:tr>
      <w:tr>
        <w:tc>
          <w:tcPr>
            <w:tcW w:type="dxa" w:w="4986"/>
          </w:tcPr>
          <w:p>
            <w:r/>
            <w:r>
              <w:rPr>
                <w:rFonts w:ascii="Consolas" w:hAnsi="Consolas"/>
                <w:color w:val="8B1A1A"/>
                <w:sz w:val="18"/>
              </w:rPr>
              <w:t>evidence.session_role</w:t>
            </w:r>
            <w:r>
              <w:rPr>
                <w:sz w:val="18"/>
              </w:rPr>
              <w:t xml:space="preserve">, </w:t>
            </w:r>
            <w:r>
              <w:rPr>
                <w:rFonts w:ascii="Consolas" w:hAnsi="Consolas"/>
                <w:color w:val="8B1A1A"/>
                <w:sz w:val="18"/>
              </w:rPr>
              <w:t>evidence.identity_mode</w:t>
            </w:r>
            <w:r>
              <w:rPr>
                <w:sz w:val="18"/>
              </w:rPr>
              <w:t>, связь с участником</w:t>
            </w:r>
          </w:p>
        </w:tc>
        <w:tc>
          <w:tcPr>
            <w:tcW w:type="dxa" w:w="4986"/>
          </w:tcPr>
          <w:p>
            <w:r/>
            <w:r>
              <w:rPr>
                <w:rFonts w:ascii="Consolas" w:hAnsi="Consolas"/>
                <w:color w:val="8B1A1A"/>
                <w:sz w:val="18"/>
              </w:rPr>
              <w:t>C-H18-R8-05</w:t>
            </w:r>
            <w:r>
              <w:rPr>
                <w:sz w:val="18"/>
              </w:rPr>
              <w:t xml:space="preserve"> — доказательство можно было подписать чужим именем</w:t>
            </w:r>
          </w:p>
        </w:tc>
      </w:tr>
      <w:tr>
        <w:tc>
          <w:tcPr>
            <w:tcW w:type="dxa" w:w="4986"/>
          </w:tcPr>
          <w:p>
            <w:r/>
            <w:r>
              <w:rPr>
                <w:rFonts w:ascii="Consolas" w:hAnsi="Consolas"/>
                <w:color w:val="8B1A1A"/>
                <w:sz w:val="18"/>
              </w:rPr>
              <w:t>outbox.next_attempt_at</w:t>
            </w:r>
          </w:p>
        </w:tc>
        <w:tc>
          <w:tcPr>
            <w:tcW w:type="dxa" w:w="4986"/>
          </w:tcPr>
          <w:p>
            <w:r/>
            <w:r>
              <w:rPr>
                <w:rFonts w:ascii="Consolas" w:hAnsi="Consolas"/>
                <w:color w:val="8B1A1A"/>
                <w:sz w:val="18"/>
              </w:rPr>
              <w:t>C-H18-R8-03</w:t>
            </w:r>
            <w:r>
              <w:rPr>
                <w:sz w:val="18"/>
              </w:rPr>
              <w:t xml:space="preserve"> — без времени следующей попытки повтор недостижим</w:t>
            </w:r>
          </w:p>
        </w:tc>
      </w:tr>
      <w:tr>
        <w:tc>
          <w:tcPr>
            <w:tcW w:type="dxa" w:w="4986"/>
          </w:tcPr>
          <w:p>
            <w:r/>
            <w:r>
              <w:rPr>
                <w:rFonts w:ascii="Consolas" w:hAnsi="Consolas"/>
                <w:color w:val="8B1A1A"/>
                <w:sz w:val="18"/>
              </w:rPr>
              <w:t>command_log.fingerprint_version</w:t>
            </w:r>
          </w:p>
        </w:tc>
        <w:tc>
          <w:tcPr>
            <w:tcW w:type="dxa" w:w="4986"/>
          </w:tcPr>
          <w:p>
            <w:r/>
            <w:r>
              <w:rPr>
                <w:rFonts w:ascii="Consolas" w:hAnsi="Consolas"/>
                <w:color w:val="8B1A1A"/>
                <w:sz w:val="18"/>
              </w:rPr>
              <w:t>M-H18-R8-01</w:t>
            </w:r>
            <w:r>
              <w:rPr>
                <w:sz w:val="18"/>
              </w:rPr>
              <w:t xml:space="preserve"> — отпечатки версии 1 нельзя сравнивать с новыми</w:t>
            </w:r>
          </w:p>
        </w:tc>
      </w:tr>
      <w:tr>
        <w:tc>
          <w:tcPr>
            <w:tcW w:type="dxa" w:w="4986"/>
          </w:tcPr>
          <w:p>
            <w:r/>
            <w:r>
              <w:rPr>
                <w:rFonts w:ascii="Consolas" w:hAnsi="Consolas"/>
                <w:color w:val="8B1A1A"/>
                <w:sz w:val="18"/>
              </w:rPr>
              <w:t>handoff_packet.accepted_by</w:t>
            </w:r>
            <w:r>
              <w:rPr>
                <w:sz w:val="18"/>
              </w:rPr>
              <w:t xml:space="preserve"> и парное ограничение</w:t>
            </w:r>
          </w:p>
        </w:tc>
        <w:tc>
          <w:tcPr>
            <w:tcW w:type="dxa" w:w="4986"/>
          </w:tcPr>
          <w:p>
            <w:r/>
            <w:r>
              <w:rPr>
                <w:rFonts w:ascii="Consolas" w:hAnsi="Consolas"/>
                <w:color w:val="8B1A1A"/>
                <w:sz w:val="18"/>
              </w:rPr>
              <w:t>M-H18-R8-05</w:t>
            </w:r>
            <w:r>
              <w:rPr>
                <w:sz w:val="18"/>
              </w:rPr>
              <w:t xml:space="preserve"> — повтор приёма было не отличить от приёма чужой сессией</w:t>
            </w:r>
          </w:p>
        </w:tc>
      </w:tr>
      <w:tr>
        <w:tc>
          <w:tcPr>
            <w:tcW w:type="dxa" w:w="4986"/>
          </w:tcPr>
          <w:p>
            <w:r/>
            <w:r>
              <w:rPr>
                <w:sz w:val="18"/>
              </w:rPr>
              <w:t xml:space="preserve">ядру больше не возвращается </w:t>
            </w:r>
            <w:r>
              <w:rPr>
                <w:rFonts w:ascii="Consolas" w:hAnsi="Consolas"/>
                <w:color w:val="8B1A1A"/>
                <w:sz w:val="18"/>
              </w:rPr>
              <w:t>INSERT</w:t>
            </w:r>
            <w:r>
              <w:rPr>
                <w:sz w:val="18"/>
              </w:rPr>
              <w:t xml:space="preserve"> на доказательства</w:t>
            </w:r>
          </w:p>
        </w:tc>
        <w:tc>
          <w:tcPr>
            <w:tcW w:type="dxa" w:w="4986"/>
          </w:tcPr>
          <w:p>
            <w:r/>
            <w:r>
              <w:rPr>
                <w:rFonts w:ascii="Consolas" w:hAnsi="Consolas"/>
                <w:color w:val="8B1A1A"/>
                <w:sz w:val="18"/>
              </w:rPr>
              <w:t>C-H18-R8-05</w:t>
            </w:r>
            <w:r>
              <w:rPr>
                <w:sz w:val="18"/>
              </w:rPr>
              <w:t xml:space="preserve"> — прямая запись обходила проверку личности</w:t>
            </w:r>
          </w:p>
        </w:tc>
      </w:tr>
    </w:tbl>
    <w:p/>
    <w:p>
      <w:r>
        <w:rPr/>
        <w:t>Четвёртая часть — то, что добавляет редакция H1.10. Обе строки нужны базе, которая уже стоит на форме H1.9:</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evidence.delegation_id</w:t>
            </w:r>
            <w:r>
              <w:rPr>
                <w:sz w:val="18"/>
              </w:rPr>
              <w:t xml:space="preserve"> — основание, по которому роль входа говорит за участника</w:t>
            </w:r>
          </w:p>
        </w:tc>
        <w:tc>
          <w:tcPr>
            <w:tcW w:type="dxa" w:w="4986"/>
          </w:tcPr>
          <w:p>
            <w:r/>
            <w:r>
              <w:rPr>
                <w:rFonts w:ascii="Consolas" w:hAnsi="Consolas"/>
                <w:color w:val="8B1A1A"/>
                <w:sz w:val="18"/>
              </w:rPr>
              <w:t>C-H19-R9-01</w:t>
            </w:r>
            <w:r>
              <w:rPr>
                <w:sz w:val="18"/>
              </w:rPr>
              <w:t xml:space="preserve"> — личностью считалась строка в настройке </w:t>
            </w:r>
            <w:r>
              <w:rPr>
                <w:rFonts w:ascii="Consolas" w:hAnsi="Consolas"/>
                <w:color w:val="8B1A1A"/>
                <w:sz w:val="18"/>
              </w:rPr>
              <w:t>app.actor_id</w:t>
            </w:r>
          </w:p>
        </w:tc>
      </w:tr>
      <w:tr>
        <w:tc>
          <w:tcPr>
            <w:tcW w:type="dxa" w:w="4986"/>
          </w:tcPr>
          <w:p>
            <w:r/>
            <w:r>
              <w:rPr>
                <w:rFonts w:ascii="Consolas" w:hAnsi="Consolas"/>
                <w:color w:val="8B1A1A"/>
                <w:sz w:val="18"/>
              </w:rPr>
              <w:t>evidence.identity_contract</w:t>
            </w:r>
            <w:r>
              <w:rPr>
                <w:sz w:val="18"/>
              </w:rPr>
              <w:t xml:space="preserve"> и ограничение </w:t>
            </w:r>
            <w:r>
              <w:rPr>
                <w:rFonts w:ascii="Consolas" w:hAnsi="Consolas"/>
                <w:color w:val="8B1A1A"/>
                <w:sz w:val="18"/>
              </w:rPr>
              <w:t>evidence_delegation_basis</w:t>
            </w:r>
          </w:p>
        </w:tc>
        <w:tc>
          <w:tcPr>
            <w:tcW w:type="dxa" w:w="4986"/>
          </w:tcPr>
          <w:p>
            <w:r/>
            <w:r>
              <w:rPr>
                <w:rFonts w:ascii="Consolas" w:hAnsi="Consolas"/>
                <w:color w:val="8B1A1A"/>
                <w:sz w:val="18"/>
              </w:rPr>
              <w:t>C-H19-R9-01</w:t>
            </w:r>
            <w:r>
              <w:rPr>
                <w:sz w:val="18"/>
              </w:rPr>
              <w:t xml:space="preserve"> — старые строки писались без основания, и обновлять их нечем</w:t>
            </w:r>
          </w:p>
        </w:tc>
      </w:tr>
    </w:tbl>
    <w:p/>
    <w:p>
      <w:r>
        <w:rPr/>
        <w:t xml:space="preserve">Таблицу доверенностей </w:t>
      </w:r>
      <w:r>
        <w:rPr>
          <w:rFonts w:ascii="Consolas" w:hAnsi="Consolas"/>
          <w:color w:val="8B1A1A"/>
          <w:sz w:val="18"/>
        </w:rPr>
        <w:t>bem_core.actor_delegation</w:t>
      </w:r>
      <w:r>
        <w:rPr/>
        <w:t xml:space="preserve"> этот файл не создаёт: её создаёт файл 01 в той же транзакции, следом. Правило «таблицы создаёт только файл 01» этой редакцией не нарушено (пункт 2 раздела 27.4). Ссылку с </w:t>
      </w:r>
      <w:r>
        <w:rPr>
          <w:rFonts w:ascii="Consolas" w:hAnsi="Consolas"/>
          <w:color w:val="8B1A1A"/>
          <w:sz w:val="18"/>
        </w:rPr>
        <w:t>evidence.delegation_id</w:t>
      </w:r>
      <w:r>
        <w:rPr/>
        <w:t xml:space="preserve"> на эту таблицу ставит тоже файл 01 — раньше её поставить не на что.</w:t>
      </w:r>
    </w:p>
    <w:p>
      <w:r>
        <w:rPr/>
        <w:t xml:space="preserve">То же и с таблицей-охранником </w:t>
      </w:r>
      <w:r>
        <w:rPr>
          <w:rFonts w:ascii="Consolas" w:hAnsi="Consolas"/>
          <w:color w:val="8B1A1A"/>
          <w:sz w:val="18"/>
        </w:rPr>
        <w:t>bem_control.authority_guard</w:t>
      </w:r>
      <w:r>
        <w:rPr/>
        <w:t xml:space="preserve">, которую добавила эта редакция по замечанию </w:t>
      </w:r>
      <w:r>
        <w:rPr>
          <w:rFonts w:ascii="Consolas" w:hAnsi="Consolas"/>
          <w:color w:val="8B1A1A"/>
          <w:sz w:val="18"/>
        </w:rPr>
        <w:t>M-H111-R11-01</w:t>
      </w:r>
      <w:r>
        <w:rPr/>
        <w:t xml:space="preserve">. Её тоже создаёт файл 01, и тем же способом: </w:t>
      </w:r>
      <w:r>
        <w:rPr>
          <w:rFonts w:ascii="Consolas" w:hAnsi="Consolas"/>
          <w:color w:val="8B1A1A"/>
          <w:sz w:val="18"/>
        </w:rPr>
        <w:t>CREATE TABLE IF NOT EXISTS</w:t>
      </w:r>
      <w:r>
        <w:rPr/>
        <w:t xml:space="preserve">, следом вставка единственной строки </w:t>
      </w:r>
      <w:r>
        <w:rPr>
          <w:rFonts w:ascii="Consolas" w:hAnsi="Consolas"/>
          <w:color w:val="8B1A1A"/>
          <w:sz w:val="18"/>
        </w:rPr>
        <w:t>cluster_operator</w:t>
      </w:r>
      <w:r>
        <w:rPr/>
        <w:t xml:space="preserve"> с </w:t>
      </w:r>
      <w:r>
        <w:rPr>
          <w:rFonts w:ascii="Consolas" w:hAnsi="Consolas"/>
          <w:color w:val="8B1A1A"/>
          <w:sz w:val="18"/>
        </w:rPr>
        <w:t>ON CONFLICT DO NOTHING</w:t>
      </w:r>
      <w:r>
        <w:rPr/>
        <w:t xml:space="preserve">. Значит, обе дороги ведут в одно место: на чистой установке строка появляется при первом же прогоне файла 01, а у базы, доведённой этим файлом 02 до новой формы, — при прогоне файла 01 сразу после него, потому что порядок раздела 27.5 всегда заканчивается файлом 01. Отдельного шага здесь нет намеренно: у охранника нет ни данных, которые надо перенести, ни столбца, который надо досоздать, — есть только строка, и она одна на весь кластер. Проверить это можно не глазами: пока строки нет, любая выдача и любой отзыв кластерного полномочия </w:t>
      </w:r>
      <w:r>
        <w:rPr>
          <w:rFonts w:ascii="Consolas" w:hAnsi="Consolas"/>
          <w:color w:val="8B1A1A"/>
          <w:sz w:val="18"/>
        </w:rPr>
        <w:t>OPERATOR</w:t>
      </w:r>
      <w:r>
        <w:rPr/>
        <w:t xml:space="preserve"> останавливаются отказом </w:t>
      </w:r>
      <w:r>
        <w:rPr>
          <w:rFonts w:ascii="Consolas" w:hAnsi="Consolas"/>
          <w:color w:val="8B1A1A"/>
          <w:sz w:val="18"/>
        </w:rPr>
        <w:t>UNKNOWN_AUTHORITY_SCOPE</w:t>
      </w:r>
      <w:r>
        <w:rPr/>
        <w:t>, а не проходят молча.</w:t>
      </w:r>
    </w:p>
    <w:p>
      <w:r>
        <w:rPr/>
        <w:t xml:space="preserve">Три изменения третьей части заполняют существующие строки, и ни одно не выдумывает значений: время следующей попытки берётся из времени создания строки, версия отпечатка старых строк равна 1 по факту (другой кодировки тогда не было), а принявший пакет находится в уже записанном доказательстве </w:t>
      </w:r>
      <w:r>
        <w:rPr>
          <w:rFonts w:ascii="Consolas" w:hAnsi="Consolas"/>
          <w:color w:val="8B1A1A"/>
          <w:sz w:val="18"/>
        </w:rPr>
        <w:t>HANDOFF_ACCEPTED</w:t>
      </w:r>
      <w:r>
        <w:rPr/>
        <w:t>. Где значения взять неоткуда — столбец остаётся пустым, ограничение добавляется непроверенным (</w:t>
      </w:r>
      <w:r>
        <w:rPr>
          <w:rFonts w:ascii="Consolas" w:hAnsi="Consolas"/>
          <w:color w:val="8B1A1A"/>
          <w:sz w:val="18"/>
        </w:rPr>
        <w:t>NOT VALID</w:t>
      </w:r>
      <w:r>
        <w:rPr/>
        <w:t>), и файл говорит об этом предупреждением, а не молчанием.</w:t>
      </w:r>
    </w:p>
    <w:p>
      <w:pPr>
        <w:pStyle w:val="Heading2"/>
      </w:pPr>
      <w:r>
        <w:t>27.3. Файл</w:t>
      </w:r>
    </w:p>
    <w:p>
      <w:pPr>
        <w:spacing w:after="0" w:before="0"/>
        <w:shd w:val="clear" w:color="auto" w:fill="F2F2F2"/>
      </w:pPr>
      <w:r>
        <w:rPr>
          <w:rFonts w:ascii="Consolas" w:hAnsi="Consolas"/>
          <w:sz w:val="16"/>
        </w:rPr>
        <w:t>-- 02_upgrade_to_h110.sql</w:t>
      </w:r>
    </w:p>
    <w:p>
      <w:pPr>
        <w:spacing w:after="0" w:before="0"/>
        <w:shd w:val="clear" w:color="auto" w:fill="F2F2F2"/>
      </w:pPr>
      <w:r>
        <w:rPr>
          <w:rFonts w:ascii="Consolas" w:hAnsi="Consolas"/>
          <w:sz w:val="16"/>
        </w:rPr>
        <w:t>-- Запуск: только через обёртку окна мигратора (раздел 25.7):</w:t>
      </w:r>
    </w:p>
    <w:p>
      <w:pPr>
        <w:spacing w:after="0" w:before="0"/>
        <w:shd w:val="clear" w:color="auto" w:fill="F2F2F2"/>
      </w:pPr>
      <w:r>
        <w:rPr>
          <w:rFonts w:ascii="Consolas" w:hAnsi="Consolas"/>
          <w:sz w:val="16"/>
        </w:rPr>
        <w:t>--   node run_migration.mjs --files 02_upgrade_to_h110.sql,01_database_migration.sql</w:t>
      </w:r>
    </w:p>
    <w:p>
      <w:pPr>
        <w:spacing w:after="0" w:before="0"/>
        <w:shd w:val="clear" w:color="auto" w:fill="F2F2F2"/>
      </w:pPr>
      <w:r>
        <w:rPr>
          <w:rFonts w:ascii="Consolas" w:hAnsi="Consolas"/>
          <w:sz w:val="16"/>
        </w:rPr>
        <w:t>-- Сам файл окна не открывает и не закрывает.</w:t>
      </w:r>
    </w:p>
    <w:p>
      <w:pPr>
        <w:spacing w:after="0" w:before="0"/>
        <w:shd w:val="clear" w:color="auto" w:fill="F2F2F2"/>
      </w:pPr>
      <w:r>
        <w:rPr>
          <w:rFonts w:ascii="Consolas" w:hAnsi="Consolas"/>
          <w:sz w:val="16"/>
        </w:rPr>
        <w:t>-- Своей транзакции у файла тоже нет: её открывает psql ключом</w:t>
      </w:r>
    </w:p>
    <w:p>
      <w:pPr>
        <w:spacing w:after="0" w:before="0"/>
        <w:shd w:val="clear" w:color="auto" w:fill="F2F2F2"/>
      </w:pPr>
      <w:r>
        <w:rPr>
          <w:rFonts w:ascii="Consolas" w:hAnsi="Consolas"/>
          <w:sz w:val="16"/>
        </w:rPr>
        <w:t>-- --single-transaction, и она общая с файлом 01. Поэтому успешный 02</w:t>
      </w:r>
    </w:p>
    <w:p>
      <w:pPr>
        <w:spacing w:after="0" w:before="0"/>
        <w:shd w:val="clear" w:color="auto" w:fill="F2F2F2"/>
      </w:pPr>
      <w:r>
        <w:rPr>
          <w:rFonts w:ascii="Consolas" w:hAnsi="Consolas"/>
          <w:sz w:val="16"/>
        </w:rPr>
        <w:t>-- при отказавшем 01 не оставляет базу в промежуточной форме</w:t>
      </w:r>
    </w:p>
    <w:p>
      <w:pPr>
        <w:spacing w:after="0" w:before="0"/>
        <w:shd w:val="clear" w:color="auto" w:fill="F2F2F2"/>
      </w:pPr>
      <w:r>
        <w:rPr>
          <w:rFonts w:ascii="Consolas" w:hAnsi="Consolas"/>
          <w:sz w:val="16"/>
        </w:rPr>
        <w:t>-- (пункт 4.3 задания).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Отказ вне транзакции: курсор без WITH HOLD вне транзакции даёт</w:t>
      </w:r>
    </w:p>
    <w:p>
      <w:pPr>
        <w:spacing w:after="0" w:before="0"/>
        <w:shd w:val="clear" w:color="auto" w:fill="F2F2F2"/>
      </w:pPr>
      <w:r>
        <w:rPr>
          <w:rFonts w:ascii="Consolas" w:hAnsi="Consolas"/>
          <w:sz w:val="16"/>
        </w:rPr>
        <w:t>-- ошибку 25P01 «DECLARE CURSOR can only be used in transaction blocks».</w:t>
      </w:r>
    </w:p>
    <w:p>
      <w:pPr>
        <w:spacing w:after="0" w:before="0"/>
        <w:shd w:val="clear" w:color="auto" w:fill="F2F2F2"/>
      </w:pPr>
      <w:r>
        <w:rPr>
          <w:rFonts w:ascii="Consolas" w:hAnsi="Consolas"/>
          <w:sz w:val="16"/>
        </w:rPr>
        <w:t>DECLARE bem_upgrade_guard CURSOR FOR SELECT 1;</w:t>
      </w:r>
    </w:p>
    <w:p>
      <w:pPr>
        <w:spacing w:after="0" w:before="0"/>
        <w:shd w:val="clear" w:color="auto" w:fill="F2F2F2"/>
      </w:pPr>
      <w:r>
        <w:rPr>
          <w:rFonts w:ascii="Consolas" w:hAnsi="Consolas"/>
          <w:sz w:val="16"/>
        </w:rPr>
        <w:t>CLOSE bem_upgrade_guard;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0. Предусловие: база действительно в одной из прошлых форм</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bem_core.schema_migration</w:t>
      </w:r>
    </w:p>
    <w:p>
      <w:pPr>
        <w:spacing w:after="0" w:before="0"/>
        <w:shd w:val="clear" w:color="auto" w:fill="F2F2F2"/>
      </w:pPr>
      <w:r>
        <w:rPr>
          <w:rFonts w:ascii="Consolas" w:hAnsi="Consolas"/>
          <w:sz w:val="16"/>
        </w:rPr>
        <w:t xml:space="preserve">                    WHERE version IN ('bem954-h1-6-baseline',</w:t>
      </w:r>
    </w:p>
    <w:p>
      <w:pPr>
        <w:spacing w:after="0" w:before="0"/>
        <w:shd w:val="clear" w:color="auto" w:fill="F2F2F2"/>
      </w:pPr>
      <w:r>
        <w:rPr>
          <w:rFonts w:ascii="Consolas" w:hAnsi="Consolas"/>
          <w:sz w:val="16"/>
        </w:rPr>
        <w:t xml:space="preserve">                                      'bem954-h1-7-baseline',</w:t>
      </w:r>
    </w:p>
    <w:p>
      <w:pPr>
        <w:spacing w:after="0" w:before="0"/>
        <w:shd w:val="clear" w:color="auto" w:fill="F2F2F2"/>
      </w:pPr>
      <w:r>
        <w:rPr>
          <w:rFonts w:ascii="Consolas" w:hAnsi="Consolas"/>
          <w:sz w:val="16"/>
        </w:rPr>
        <w:t xml:space="preserve">                                      'bem954-h1-7-shape',</w:t>
      </w:r>
    </w:p>
    <w:p>
      <w:pPr>
        <w:spacing w:after="0" w:before="0"/>
        <w:shd w:val="clear" w:color="auto" w:fill="F2F2F2"/>
      </w:pPr>
      <w:r>
        <w:rPr>
          <w:rFonts w:ascii="Consolas" w:hAnsi="Consolas"/>
          <w:sz w:val="16"/>
        </w:rPr>
        <w:t xml:space="preserve">                                      'bem954-h1-8-baseline',</w:t>
      </w:r>
    </w:p>
    <w:p>
      <w:pPr>
        <w:spacing w:after="0" w:before="0"/>
        <w:shd w:val="clear" w:color="auto" w:fill="F2F2F2"/>
      </w:pPr>
      <w:r>
        <w:rPr>
          <w:rFonts w:ascii="Consolas" w:hAnsi="Consolas"/>
          <w:sz w:val="16"/>
        </w:rPr>
        <w:t xml:space="preserve">                                      'bem954-h1-8-shape',</w:t>
      </w:r>
    </w:p>
    <w:p>
      <w:pPr>
        <w:spacing w:after="0" w:before="0"/>
        <w:shd w:val="clear" w:color="auto" w:fill="F2F2F2"/>
      </w:pPr>
      <w:r>
        <w:rPr>
          <w:rFonts w:ascii="Consolas" w:hAnsi="Consolas"/>
          <w:sz w:val="16"/>
        </w:rPr>
        <w:t xml:space="preserve">                                      'bem954-h1-9-baseline',</w:t>
      </w:r>
    </w:p>
    <w:p>
      <w:pPr>
        <w:spacing w:after="0" w:before="0"/>
        <w:shd w:val="clear" w:color="auto" w:fill="F2F2F2"/>
      </w:pPr>
      <w:r>
        <w:rPr>
          <w:rFonts w:ascii="Consolas" w:hAnsi="Consolas"/>
          <w:sz w:val="16"/>
        </w:rPr>
        <w:t xml:space="preserve">                                      'bem954-h1-9-shape'))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'UPGRADE_REFUSED: нет отметки прошлой формы; для пустой базы нужен раздел 26';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Столбцы прошлой редакции. IF NOT EXISTS делает шаг</w:t>
      </w:r>
    </w:p>
    <w:p>
      <w:pPr>
        <w:spacing w:after="0" w:before="0"/>
        <w:shd w:val="clear" w:color="auto" w:fill="F2F2F2"/>
      </w:pPr>
      <w:r>
        <w:rPr>
          <w:rFonts w:ascii="Consolas" w:hAnsi="Consolas"/>
          <w:sz w:val="16"/>
        </w:rPr>
        <w:t>--        повторяемым и безвредным для базы, где они уже есть.</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bem_core.subject</w:t>
      </w:r>
    </w:p>
    <w:p>
      <w:pPr>
        <w:spacing w:after="0" w:before="0"/>
        <w:shd w:val="clear" w:color="auto" w:fill="F2F2F2"/>
      </w:pPr>
      <w:r>
        <w:rPr>
          <w:rFonts w:ascii="Consolas" w:hAnsi="Consolas"/>
          <w:sz w:val="16"/>
        </w:rPr>
        <w:t xml:space="preserve">    ADD COLUMN IF NOT EXISTS disagreement_at     timestamptz,</w:t>
      </w:r>
    </w:p>
    <w:p>
      <w:pPr>
        <w:spacing w:after="0" w:before="0"/>
        <w:shd w:val="clear" w:color="auto" w:fill="F2F2F2"/>
      </w:pPr>
      <w:r>
        <w:rPr>
          <w:rFonts w:ascii="Consolas" w:hAnsi="Consolas"/>
          <w:sz w:val="16"/>
        </w:rPr>
        <w:t xml:space="preserve">    ADD COLUMN IF NOT EXISTS disagreement_reason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bem_core.handoff_packet</w:t>
      </w:r>
    </w:p>
    <w:p>
      <w:pPr>
        <w:spacing w:after="0" w:before="0"/>
        <w:shd w:val="clear" w:color="auto" w:fill="F2F2F2"/>
      </w:pPr>
      <w:r>
        <w:rPr>
          <w:rFonts w:ascii="Consolas" w:hAnsi="Consolas"/>
          <w:sz w:val="16"/>
        </w:rPr>
        <w:t xml:space="preserve">    ADD COLUMN IF NOT EXISTS packet_sha256 text,</w:t>
      </w:r>
    </w:p>
    <w:p>
      <w:pPr>
        <w:spacing w:after="0" w:before="0"/>
        <w:shd w:val="clear" w:color="auto" w:fill="F2F2F2"/>
      </w:pPr>
      <w:r>
        <w:rPr>
          <w:rFonts w:ascii="Consolas" w:hAnsi="Consolas"/>
          <w:sz w:val="16"/>
        </w:rPr>
        <w:t xml:space="preserve">    ADD COLUMN IF NOT EXISTS accepted_at   timestamptz;</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bem_core.work_item</w:t>
      </w:r>
    </w:p>
    <w:p>
      <w:pPr>
        <w:spacing w:after="0" w:before="0"/>
        <w:shd w:val="clear" w:color="auto" w:fill="F2F2F2"/>
      </w:pPr>
      <w:r>
        <w:rPr>
          <w:rFonts w:ascii="Consolas" w:hAnsi="Consolas"/>
          <w:sz w:val="16"/>
        </w:rPr>
        <w:t xml:space="preserve">    ADD COLUMN IF NOT EXISTS process_instance_id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Новые столбцы ящика исходящих</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bem_core.outbox</w:t>
      </w:r>
    </w:p>
    <w:p>
      <w:pPr>
        <w:spacing w:after="0" w:before="0"/>
        <w:shd w:val="clear" w:color="auto" w:fill="F2F2F2"/>
      </w:pPr>
      <w:r>
        <w:rPr>
          <w:rFonts w:ascii="Consolas" w:hAnsi="Consolas"/>
          <w:sz w:val="16"/>
        </w:rPr>
        <w:t xml:space="preserve">    ADD COLUMN IF NOT EXISTS idempotency_key    text,</w:t>
      </w:r>
    </w:p>
    <w:p>
      <w:pPr>
        <w:spacing w:after="0" w:before="0"/>
        <w:shd w:val="clear" w:color="auto" w:fill="F2F2F2"/>
      </w:pPr>
      <w:r>
        <w:rPr>
          <w:rFonts w:ascii="Consolas" w:hAnsi="Consolas"/>
          <w:sz w:val="16"/>
        </w:rPr>
        <w:t xml:space="preserve">    ADD COLUMN IF NOT EXISTS dead_lettered_at   timestamptz,</w:t>
      </w:r>
    </w:p>
    <w:p>
      <w:pPr>
        <w:spacing w:after="0" w:before="0"/>
        <w:shd w:val="clear" w:color="auto" w:fill="F2F2F2"/>
      </w:pPr>
      <w:r>
        <w:rPr>
          <w:rFonts w:ascii="Consolas" w:hAnsi="Consolas"/>
          <w:sz w:val="16"/>
        </w:rPr>
        <w:t xml:space="preserve">    ADD COLUMN IF NOT EXISTS dead_letter_reason text,</w:t>
      </w:r>
    </w:p>
    <w:p>
      <w:pPr>
        <w:spacing w:after="0" w:before="0"/>
        <w:shd w:val="clear" w:color="auto" w:fill="F2F2F2"/>
      </w:pPr>
      <w:r>
        <w:rPr>
          <w:rFonts w:ascii="Consolas" w:hAnsi="Consolas"/>
          <w:sz w:val="16"/>
        </w:rPr>
        <w:t xml:space="preserve">    ADD COLUMN IF NOT EXISTS reconciled_at      timestamptz,</w:t>
      </w:r>
    </w:p>
    <w:p>
      <w:pPr>
        <w:spacing w:after="0" w:before="0"/>
        <w:shd w:val="clear" w:color="auto" w:fill="F2F2F2"/>
      </w:pPr>
      <w:r>
        <w:rPr>
          <w:rFonts w:ascii="Consolas" w:hAnsi="Consolas"/>
          <w:sz w:val="16"/>
        </w:rPr>
        <w:t xml:space="preserve">    ADD COLUMN IF NOT EXISTS reconciled_outcome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Заполнение ключа повтора у существующих строк.</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Значение НЕ выдумывается. Функция перехода вычисляет ключ</w:t>
      </w:r>
    </w:p>
    <w:p>
      <w:pPr>
        <w:spacing w:after="0" w:before="0"/>
        <w:shd w:val="clear" w:color="auto" w:fill="F2F2F2"/>
      </w:pPr>
      <w:r>
        <w:rPr>
          <w:rFonts w:ascii="Consolas" w:hAnsi="Consolas"/>
          <w:sz w:val="16"/>
        </w:rPr>
        <w:t>--        ровно так же — сумма SHA-256 от текста идентификатора</w:t>
      </w:r>
    </w:p>
    <w:p>
      <w:pPr>
        <w:spacing w:after="0" w:before="0"/>
        <w:shd w:val="clear" w:color="auto" w:fill="F2F2F2"/>
      </w:pPr>
      <w:r>
        <w:rPr>
          <w:rFonts w:ascii="Consolas" w:hAnsi="Consolas"/>
          <w:sz w:val="16"/>
        </w:rPr>
        <w:t>--        команды (раздел 26.5, шаг 4). Поэтому любой проверяющий</w:t>
      </w:r>
    </w:p>
    <w:p>
      <w:pPr>
        <w:spacing w:after="0" w:before="0"/>
        <w:shd w:val="clear" w:color="auto" w:fill="F2F2F2"/>
      </w:pPr>
      <w:r>
        <w:rPr>
          <w:rFonts w:ascii="Consolas" w:hAnsi="Consolas"/>
          <w:sz w:val="16"/>
        </w:rPr>
        <w:t>--        может пересчитать ключ любой строки и сверить его.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Защита строк временно снимается с владельца и тут же</w:t>
      </w:r>
    </w:p>
    <w:p>
      <w:pPr>
        <w:spacing w:after="0" w:before="0"/>
        <w:shd w:val="clear" w:color="auto" w:fill="F2F2F2"/>
      </w:pPr>
      <w:r>
        <w:rPr>
          <w:rFonts w:ascii="Consolas" w:hAnsi="Consolas"/>
          <w:sz w:val="16"/>
        </w:rPr>
        <w:t>--        возвращается. Иначе владелец не увидел бы ни одной строки:</w:t>
      </w:r>
    </w:p>
    <w:p>
      <w:pPr>
        <w:spacing w:after="0" w:before="0"/>
        <w:shd w:val="clear" w:color="auto" w:fill="F2F2F2"/>
      </w:pPr>
      <w:r>
        <w:rPr>
          <w:rFonts w:ascii="Consolas" w:hAnsi="Consolas"/>
          <w:sz w:val="16"/>
        </w:rPr>
        <w:t>--        у него нет признака BYPASSRLS, а заказчик в этом сеансе</w:t>
      </w:r>
    </w:p>
    <w:p>
      <w:pPr>
        <w:spacing w:after="0" w:before="0"/>
        <w:shd w:val="clear" w:color="auto" w:fill="F2F2F2"/>
      </w:pPr>
      <w:r>
        <w:rPr>
          <w:rFonts w:ascii="Consolas" w:hAnsi="Consolas"/>
          <w:sz w:val="16"/>
        </w:rPr>
        <w:t>--        не задан. Обратная команда стоит в том же шаге и в той же</w:t>
      </w:r>
    </w:p>
    <w:p>
      <w:pPr>
        <w:spacing w:after="0" w:before="0"/>
        <w:shd w:val="clear" w:color="auto" w:fill="F2F2F2"/>
      </w:pPr>
      <w:r>
        <w:rPr>
          <w:rFonts w:ascii="Consolas" w:hAnsi="Consolas"/>
          <w:sz w:val="16"/>
        </w:rPr>
        <w:t>--        транзакции, а файл 01 проверяет признак ещё раз.</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bem_core.outbox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UPDATE bem_core.outbox</w:t>
      </w:r>
    </w:p>
    <w:p>
      <w:pPr>
        <w:spacing w:after="0" w:before="0"/>
        <w:shd w:val="clear" w:color="auto" w:fill="F2F2F2"/>
      </w:pPr>
      <w:r>
        <w:rPr>
          <w:rFonts w:ascii="Consolas" w:hAnsi="Consolas"/>
          <w:sz w:val="16"/>
        </w:rPr>
        <w:t xml:space="preserve">   SET idempotency_key = encode(sha256(convert_to(command_id::text, 'UTF8')), 'hex')</w:t>
      </w:r>
    </w:p>
    <w:p>
      <w:pPr>
        <w:spacing w:after="0" w:before="0"/>
        <w:shd w:val="clear" w:color="auto" w:fill="F2F2F2"/>
      </w:pPr>
      <w:r>
        <w:rPr>
          <w:rFonts w:ascii="Consolas" w:hAnsi="Consolas"/>
          <w:sz w:val="16"/>
        </w:rPr>
        <w:t xml:space="preserve"> WHERE idempotency_key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ALTER COLUMN idempotency_key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Ограничения ящика. У ADD CONSTRAINT нет IF NOT EXISTS,</w:t>
      </w:r>
    </w:p>
    <w:p>
      <w:pPr>
        <w:spacing w:after="0" w:before="0"/>
        <w:shd w:val="clear" w:color="auto" w:fill="F2F2F2"/>
      </w:pPr>
      <w:r>
        <w:rPr>
          <w:rFonts w:ascii="Consolas" w:hAnsi="Consolas"/>
          <w:sz w:val="16"/>
        </w:rPr>
        <w:t>--        поэтому наличие проверяется по системному каталогу.</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'outbox_idempotency_key_check'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outbox_idempotency_key_check</w:t>
      </w:r>
    </w:p>
    <w:p>
      <w:pPr>
        <w:spacing w:after="0" w:before="0"/>
        <w:shd w:val="clear" w:color="auto" w:fill="F2F2F2"/>
      </w:pPr>
      <w:r>
        <w:rPr>
          <w:rFonts w:ascii="Consolas" w:hAnsi="Consolas"/>
          <w:sz w:val="16"/>
        </w:rPr>
        <w:t xml:space="preserve">            CHECK (idempotency_key ~ '^[0-9a-f]{64}$');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'outbox_idem_uniq'</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outbox_idem_uniq</w:t>
      </w:r>
    </w:p>
    <w:p>
      <w:pPr>
        <w:spacing w:after="0" w:before="0"/>
        <w:shd w:val="clear" w:color="auto" w:fill="F2F2F2"/>
      </w:pPr>
      <w:r>
        <w:rPr>
          <w:rFonts w:ascii="Consolas" w:hAnsi="Consolas"/>
          <w:sz w:val="16"/>
        </w:rPr>
        <w:t xml:space="preserve">            UNIQUE (tenant_id, kind, idempotency_key);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'outbox_reconciled_outcome_check'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outbox_reconciled_outcome_check</w:t>
      </w:r>
    </w:p>
    <w:p>
      <w:pPr>
        <w:spacing w:after="0" w:before="0"/>
        <w:shd w:val="clear" w:color="auto" w:fill="F2F2F2"/>
      </w:pPr>
      <w:r>
        <w:rPr>
          <w:rFonts w:ascii="Consolas" w:hAnsi="Consolas"/>
          <w:sz w:val="16"/>
        </w:rPr>
        <w:t xml:space="preserve">            CHECK (reconciled_outcome IN ('CONFIRMED_SENT', 'CONFIRMED_NOT_SENT',</w:t>
      </w:r>
    </w:p>
    <w:p>
      <w:pPr>
        <w:spacing w:after="0" w:before="0"/>
        <w:shd w:val="clear" w:color="auto" w:fill="F2F2F2"/>
      </w:pPr>
      <w:r>
        <w:rPr>
          <w:rFonts w:ascii="Consolas" w:hAnsi="Consolas"/>
          <w:sz w:val="16"/>
        </w:rPr>
        <w:t xml:space="preserve">                                         'UNRESOLVED'));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Список состояний расширяется двумя новыми. Старая проверка</w:t>
      </w:r>
    </w:p>
    <w:p>
      <w:pPr>
        <w:spacing w:after="0" w:before="0"/>
        <w:shd w:val="clear" w:color="auto" w:fill="F2F2F2"/>
      </w:pPr>
      <w:r>
        <w:rPr>
          <w:rFonts w:ascii="Consolas" w:hAnsi="Consolas"/>
          <w:sz w:val="16"/>
        </w:rPr>
        <w:t xml:space="preserve">    -- снимается и тут же заменяется более широкой, в той же</w:t>
      </w:r>
    </w:p>
    <w:p>
      <w:pPr>
        <w:spacing w:after="0" w:before="0"/>
        <w:shd w:val="clear" w:color="auto" w:fill="F2F2F2"/>
      </w:pPr>
      <w:r>
        <w:rPr>
          <w:rFonts w:ascii="Consolas" w:hAnsi="Consolas"/>
          <w:sz w:val="16"/>
        </w:rPr>
        <w:t xml:space="preserve">    -- транзакции: ни одна строка при этом не теряется и ни на</w:t>
      </w:r>
    </w:p>
    <w:p>
      <w:pPr>
        <w:spacing w:after="0" w:before="0"/>
        <w:shd w:val="clear" w:color="auto" w:fill="F2F2F2"/>
      </w:pPr>
      <w:r>
        <w:rPr>
          <w:rFonts w:ascii="Consolas" w:hAnsi="Consolas"/>
          <w:sz w:val="16"/>
        </w:rPr>
        <w:t xml:space="preserve">    -- мгновение таблица не остаётся без проверки состояния.</w:t>
      </w:r>
    </w:p>
    <w:p>
      <w:pPr>
        <w:spacing w:after="0" w:before="0"/>
        <w:shd w:val="clear" w:color="auto" w:fill="F2F2F2"/>
      </w:pPr>
      <w:r>
        <w:rPr>
          <w:rFonts w:ascii="Consolas" w:hAnsi="Consolas"/>
          <w:sz w:val="16"/>
        </w:rPr>
        <w:t xml:space="preserve">    IF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w:t>
      </w:r>
    </w:p>
    <w:p>
      <w:pPr>
        <w:spacing w:after="0" w:before="0"/>
        <w:shd w:val="clear" w:color="auto" w:fill="F2F2F2"/>
      </w:pPr>
      <w:r>
        <w:rPr>
          <w:rFonts w:ascii="Consolas" w:hAnsi="Consolas"/>
          <w:sz w:val="16"/>
        </w:rPr>
        <w:t xml:space="preserve">                  AND pg_get_constraintdef(oid) NOT LIKE '%DEAD_LETTER%') THEN</w:t>
      </w:r>
    </w:p>
    <w:p>
      <w:pPr>
        <w:spacing w:after="0" w:before="0"/>
        <w:shd w:val="clear" w:color="auto" w:fill="F2F2F2"/>
      </w:pPr>
      <w:r>
        <w:rPr>
          <w:rFonts w:ascii="Consolas" w:hAnsi="Consolas"/>
          <w:sz w:val="16"/>
        </w:rPr>
        <w:t xml:space="preserve">        ALTER TABLE bem_core.outbox DROP CONSTRAINT outbox_status_check;</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outbox_status_check</w:t>
      </w:r>
    </w:p>
    <w:p>
      <w:pPr>
        <w:spacing w:after="0" w:before="0"/>
        <w:shd w:val="clear" w:color="auto" w:fill="F2F2F2"/>
      </w:pPr>
      <w:r>
        <w:rPr>
          <w:rFonts w:ascii="Consolas" w:hAnsi="Consolas"/>
          <w:sz w:val="16"/>
        </w:rPr>
        <w:t xml:space="preserve">            CHECK (status IN ('PENDING', 'LEASED', 'SENT', 'FAILED',</w:t>
      </w:r>
    </w:p>
    <w:p>
      <w:pPr>
        <w:spacing w:after="0" w:before="0"/>
        <w:shd w:val="clear" w:color="auto" w:fill="F2F2F2"/>
      </w:pPr>
      <w:r>
        <w:rPr>
          <w:rFonts w:ascii="Consolas" w:hAnsi="Consolas"/>
          <w:sz w:val="16"/>
        </w:rPr>
        <w:t xml:space="preserve">                              'UNKNOWN_OUTCOME', 'DEAD_LETTER'));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'work_item_process_instance_uniq'</w:t>
      </w:r>
    </w:p>
    <w:p>
      <w:pPr>
        <w:spacing w:after="0" w:before="0"/>
        <w:shd w:val="clear" w:color="auto" w:fill="F2F2F2"/>
      </w:pPr>
      <w:r>
        <w:rPr>
          <w:rFonts w:ascii="Consolas" w:hAnsi="Consolas"/>
          <w:sz w:val="16"/>
        </w:rPr>
        <w:t xml:space="preserve">                      AND conrelid = 'bem_core.work_item'::regclass) THEN</w:t>
      </w:r>
    </w:p>
    <w:p>
      <w:pPr>
        <w:spacing w:after="0" w:before="0"/>
        <w:shd w:val="clear" w:color="auto" w:fill="F2F2F2"/>
      </w:pPr>
      <w:r>
        <w:rPr>
          <w:rFonts w:ascii="Consolas" w:hAnsi="Consolas"/>
          <w:sz w:val="16"/>
        </w:rPr>
        <w:t xml:space="preserve">        ALTER TABLE bem_core.work_item</w:t>
      </w:r>
    </w:p>
    <w:p>
      <w:pPr>
        <w:spacing w:after="0" w:before="0"/>
        <w:shd w:val="clear" w:color="auto" w:fill="F2F2F2"/>
      </w:pPr>
      <w:r>
        <w:rPr>
          <w:rFonts w:ascii="Consolas" w:hAnsi="Consolas"/>
          <w:sz w:val="16"/>
        </w:rPr>
        <w:t xml:space="preserve">            ADD CONSTRAINT work_item_process_instance_uniq</w:t>
      </w:r>
    </w:p>
    <w:p>
      <w:pPr>
        <w:spacing w:after="0" w:before="0"/>
        <w:shd w:val="clear" w:color="auto" w:fill="F2F2F2"/>
      </w:pPr>
      <w:r>
        <w:rPr>
          <w:rFonts w:ascii="Consolas" w:hAnsi="Consolas"/>
          <w:sz w:val="16"/>
        </w:rPr>
        <w:t xml:space="preserve">            UNIQUE (process_instance_id);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Журнал команд. Таблицы здесь не создаются: если её ещё</w:t>
      </w:r>
    </w:p>
    <w:p>
      <w:pPr>
        <w:spacing w:after="0" w:before="0"/>
        <w:shd w:val="clear" w:color="auto" w:fill="F2F2F2"/>
      </w:pPr>
      <w:r>
        <w:rPr>
          <w:rFonts w:ascii="Consolas" w:hAnsi="Consolas"/>
          <w:sz w:val="16"/>
        </w:rPr>
        <w:t>--        нет, её создаст файл 01 уже в новой форме. Менять форму</w:t>
      </w:r>
    </w:p>
    <w:p>
      <w:pPr>
        <w:spacing w:after="0" w:before="0"/>
        <w:shd w:val="clear" w:color="auto" w:fill="F2F2F2"/>
      </w:pPr>
      <w:r>
        <w:rPr>
          <w:rFonts w:ascii="Consolas" w:hAnsi="Consolas"/>
          <w:sz w:val="16"/>
        </w:rPr>
        <w:t>--        нужно только у таблицы, которая существует.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v_exists boolean := to_regclass('bem_core.command_log') IS NOT NULL;</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v_exists THEN</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ADD COLUMN IF NOT EXISTS has_outbox 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Значение выводится из самой строки: внешнее действие было</w:t>
      </w:r>
    </w:p>
    <w:p>
      <w:pPr>
        <w:spacing w:after="0" w:before="0"/>
        <w:shd w:val="clear" w:color="auto" w:fill="F2F2F2"/>
      </w:pPr>
      <w:r>
        <w:rPr>
          <w:rFonts w:ascii="Consolas" w:hAnsi="Consolas"/>
          <w:sz w:val="16"/>
        </w:rPr>
        <w:t xml:space="preserve">    -- тогда и только тогда, когда у команды есть ссылка на ящик.</w:t>
      </w:r>
    </w:p>
    <w:p>
      <w:pPr>
        <w:spacing w:after="0" w:before="0"/>
        <w:shd w:val="clear" w:color="auto" w:fill="F2F2F2"/>
      </w:pPr>
      <w:r>
        <w:rPr>
          <w:rFonts w:ascii="Consolas" w:hAnsi="Consolas"/>
          <w:sz w:val="16"/>
        </w:rPr>
        <w:t xml:space="preserve">    ALTER TABLE bem_core.command_log NO FORCE ROW LEVEL SECURITY;</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has_outbox = (outbox_id IS NOT NULL)</w:t>
      </w:r>
    </w:p>
    <w:p>
      <w:pPr>
        <w:spacing w:after="0" w:before="0"/>
        <w:shd w:val="clear" w:color="auto" w:fill="F2F2F2"/>
      </w:pPr>
      <w:r>
        <w:rPr>
          <w:rFonts w:ascii="Consolas" w:hAnsi="Consolas"/>
          <w:sz w:val="16"/>
        </w:rPr>
        <w:t xml:space="preserve">     WHERE has_outbox IS NULL;</w:t>
      </w:r>
    </w:p>
    <w:p>
      <w:pPr>
        <w:spacing w:after="0" w:before="0"/>
        <w:shd w:val="clear" w:color="auto" w:fill="F2F2F2"/>
      </w:pPr>
      <w:r>
        <w:rPr>
          <w:rFonts w:ascii="Consolas" w:hAnsi="Consolas"/>
          <w:sz w:val="16"/>
        </w:rPr>
        <w:t xml:space="preserve">    ALTER TABLE bem_core.command_log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ALTER COLUMN has_outbox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Вид внешнего действия перестаёт быть обязательным: переход</w:t>
      </w:r>
    </w:p>
    <w:p>
      <w:pPr>
        <w:spacing w:after="0" w:before="0"/>
        <w:shd w:val="clear" w:color="auto" w:fill="F2F2F2"/>
      </w:pPr>
      <w:r>
        <w:rPr>
          <w:rFonts w:ascii="Consolas" w:hAnsi="Consolas"/>
          <w:sz w:val="16"/>
        </w:rPr>
        <w:t xml:space="preserve">    -- без внешнего действия его не имеет (замечание M-H17-R7-09).</w:t>
      </w:r>
    </w:p>
    <w:p>
      <w:pPr>
        <w:spacing w:after="0" w:before="0"/>
        <w:shd w:val="clear" w:color="auto" w:fill="F2F2F2"/>
      </w:pPr>
      <w:r>
        <w:rPr>
          <w:rFonts w:ascii="Consolas" w:hAnsi="Consolas"/>
          <w:sz w:val="16"/>
        </w:rPr>
        <w:t xml:space="preserve">    ALTER TABLE bem_core.command_log ALTER COLUMN kind DROP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'command_log_kind_agrees'</w:t>
      </w:r>
    </w:p>
    <w:p>
      <w:pPr>
        <w:spacing w:after="0" w:before="0"/>
        <w:shd w:val="clear" w:color="auto" w:fill="F2F2F2"/>
      </w:pPr>
      <w:r>
        <w:rPr>
          <w:rFonts w:ascii="Consolas" w:hAnsi="Consolas"/>
          <w:sz w:val="16"/>
        </w:rPr>
        <w:t xml:space="preserve">                      AND conrelid = 'bem_core.command_log'::regclass) THEN</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CONSTRAINT command_log_kind_agrees</w:t>
      </w:r>
    </w:p>
    <w:p>
      <w:pPr>
        <w:spacing w:after="0" w:before="0"/>
        <w:shd w:val="clear" w:color="auto" w:fill="F2F2F2"/>
      </w:pPr>
      <w:r>
        <w:rPr>
          <w:rFonts w:ascii="Consolas" w:hAnsi="Consolas"/>
          <w:sz w:val="16"/>
        </w:rPr>
        <w:t xml:space="preserve">            CHECK ((has_outbox AND kind IS NOT NULL) OR</w:t>
      </w:r>
    </w:p>
    <w:p>
      <w:pPr>
        <w:spacing w:after="0" w:before="0"/>
        <w:shd w:val="clear" w:color="auto" w:fill="F2F2F2"/>
      </w:pPr>
      <w:r>
        <w:rPr>
          <w:rFonts w:ascii="Consolas" w:hAnsi="Consolas"/>
          <w:sz w:val="16"/>
        </w:rPr>
        <w:t xml:space="preserve">                   (NOT has_outbox AND kind IS NULL AND outbox_id IS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Функция заказчика. Без неё следующий шаг не выполнится.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bem_core.current_tenant()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NULLIF(current_setting('app.tenant_id', true), '')::uuid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7. Сумма пакета передачи.</w:t>
      </w:r>
    </w:p>
    <w:p>
      <w:pPr>
        <w:spacing w:after="0" w:before="0"/>
        <w:shd w:val="clear" w:color="auto" w:fill="F2F2F2"/>
      </w:pPr>
      <w:r>
        <w:rPr>
          <w:rFonts w:ascii="Consolas" w:hAnsi="Consolas"/>
          <w:sz w:val="16"/>
        </w:rPr>
        <w:t>--        Пересчитать её у старых строк нельзя: сумма считается по</w:t>
      </w:r>
    </w:p>
    <w:p>
      <w:pPr>
        <w:spacing w:after="0" w:before="0"/>
        <w:shd w:val="clear" w:color="auto" w:fill="F2F2F2"/>
      </w:pPr>
      <w:r>
        <w:rPr>
          <w:rFonts w:ascii="Consolas" w:hAnsi="Consolas"/>
          <w:sz w:val="16"/>
        </w:rPr>
        <w:t>--        файлу заметок, а файла в базе нет. Поэтому порядок такой.</w:t>
      </w:r>
    </w:p>
    <w:p>
      <w:pPr>
        <w:spacing w:after="0" w:before="0"/>
        <w:shd w:val="clear" w:color="auto" w:fill="F2F2F2"/>
      </w:pPr>
      <w:r>
        <w:rPr>
          <w:rFonts w:ascii="Consolas" w:hAnsi="Consolas"/>
          <w:sz w:val="16"/>
        </w:rPr>
        <w:t>--        Сначала триггер: он запрещает НОВУЮ строку без суммы</w:t>
      </w:r>
    </w:p>
    <w:p>
      <w:pPr>
        <w:spacing w:after="0" w:before="0"/>
        <w:shd w:val="clear" w:color="auto" w:fill="F2F2F2"/>
      </w:pPr>
      <w:r>
        <w:rPr>
          <w:rFonts w:ascii="Consolas" w:hAnsi="Consolas"/>
          <w:sz w:val="16"/>
        </w:rPr>
        <w:t>--        и на старые строки не смотрит. Затем проверка: если строк</w:t>
      </w:r>
    </w:p>
    <w:p>
      <w:pPr>
        <w:spacing w:after="0" w:before="0"/>
        <w:shd w:val="clear" w:color="auto" w:fill="F2F2F2"/>
      </w:pPr>
      <w:r>
        <w:rPr>
          <w:rFonts w:ascii="Consolas" w:hAnsi="Consolas"/>
          <w:sz w:val="16"/>
        </w:rPr>
        <w:t>--        без суммы нет, столбец становится обязательным, и форма</w:t>
      </w:r>
    </w:p>
    <w:p>
      <w:pPr>
        <w:spacing w:after="0" w:before="0"/>
        <w:shd w:val="clear" w:color="auto" w:fill="F2F2F2"/>
      </w:pPr>
      <w:r>
        <w:rPr>
          <w:rFonts w:ascii="Consolas" w:hAnsi="Consolas"/>
          <w:sz w:val="16"/>
        </w:rPr>
        <w:t>--        обновлённой базы совпадает с чистой установкой раздела 26.</w:t>
      </w:r>
    </w:p>
    <w:p>
      <w:pPr>
        <w:spacing w:after="0" w:before="0"/>
        <w:shd w:val="clear" w:color="auto" w:fill="F2F2F2"/>
      </w:pPr>
      <w:r>
        <w:rPr>
          <w:rFonts w:ascii="Consolas" w:hAnsi="Consolas"/>
          <w:sz w:val="16"/>
        </w:rPr>
        <w:t>--        Тогда же снимается и сам триггер вместе с его функцией:</w:t>
      </w:r>
    </w:p>
    <w:p>
      <w:pPr>
        <w:spacing w:after="0" w:before="0"/>
        <w:shd w:val="clear" w:color="auto" w:fill="F2F2F2"/>
      </w:pPr>
      <w:r>
        <w:rPr>
          <w:rFonts w:ascii="Consolas" w:hAnsi="Consolas"/>
          <w:sz w:val="16"/>
        </w:rPr>
        <w:t>--        при обязательном столбце он не нужен, а лишний триггер</w:t>
      </w:r>
    </w:p>
    <w:p>
      <w:pPr>
        <w:spacing w:after="0" w:before="0"/>
        <w:shd w:val="clear" w:color="auto" w:fill="F2F2F2"/>
      </w:pPr>
      <w:r>
        <w:rPr>
          <w:rFonts w:ascii="Consolas" w:hAnsi="Consolas"/>
          <w:sz w:val="16"/>
        </w:rPr>
        <w:t>--        и лишняя функция — это уже другая форма базы.</w:t>
      </w:r>
    </w:p>
    <w:p>
      <w:pPr>
        <w:spacing w:after="0" w:before="0"/>
        <w:shd w:val="clear" w:color="auto" w:fill="F2F2F2"/>
      </w:pPr>
      <w:r>
        <w:rPr>
          <w:rFonts w:ascii="Consolas" w:hAnsi="Consolas"/>
          <w:sz w:val="16"/>
        </w:rPr>
        <w:t>--        Если строки без суммы есть, столбец остаётся</w:t>
      </w:r>
    </w:p>
    <w:p>
      <w:pPr>
        <w:spacing w:after="0" w:before="0"/>
        <w:shd w:val="clear" w:color="auto" w:fill="F2F2F2"/>
      </w:pPr>
      <w:r>
        <w:rPr>
          <w:rFonts w:ascii="Consolas" w:hAnsi="Consolas"/>
          <w:sz w:val="16"/>
        </w:rPr>
        <w:t>--        необязательным, а триггер — на месте. Это одно из двух</w:t>
      </w:r>
    </w:p>
    <w:p>
      <w:pPr>
        <w:spacing w:after="0" w:before="0"/>
        <w:shd w:val="clear" w:color="auto" w:fill="F2F2F2"/>
      </w:pPr>
      <w:r>
        <w:rPr>
          <w:rFonts w:ascii="Consolas" w:hAnsi="Consolas"/>
          <w:sz w:val="16"/>
        </w:rPr>
        <w:t>--        известных расхождений формы между обновлённой и чистой</w:t>
      </w:r>
    </w:p>
    <w:p>
      <w:pPr>
        <w:spacing w:after="0" w:before="0"/>
        <w:shd w:val="clear" w:color="auto" w:fill="F2F2F2"/>
      </w:pPr>
      <w:r>
        <w:rPr>
          <w:rFonts w:ascii="Consolas" w:hAnsi="Consolas"/>
          <w:sz w:val="16"/>
        </w:rPr>
        <w:t>--        базой; второе — необязательные session_role и identity_mode</w:t>
      </w:r>
    </w:p>
    <w:p>
      <w:pPr>
        <w:spacing w:after="0" w:before="0"/>
        <w:shd w:val="clear" w:color="auto" w:fill="F2F2F2"/>
      </w:pPr>
      <w:r>
        <w:rPr>
          <w:rFonts w:ascii="Consolas" w:hAnsi="Consolas"/>
          <w:sz w:val="16"/>
        </w:rPr>
        <w:t>--        у доказательств, написанных до H1.9 (шаг 10, предупреждение</w:t>
      </w:r>
    </w:p>
    <w:p>
      <w:pPr>
        <w:spacing w:after="0" w:before="0"/>
        <w:shd w:val="clear" w:color="auto" w:fill="F2F2F2"/>
      </w:pPr>
      <w:r>
        <w:rPr>
          <w:rFonts w:ascii="Consolas" w:hAnsi="Consolas"/>
          <w:sz w:val="16"/>
        </w:rPr>
        <w:t>--        EVIDENCE_IDENTITY_LEGACY_ROWS); второе видно вживую (R43, отчёт 107).</w:t>
      </w:r>
    </w:p>
    <w:p>
      <w:pPr>
        <w:spacing w:after="0" w:before="0"/>
        <w:shd w:val="clear" w:color="auto" w:fill="F2F2F2"/>
      </w:pPr>
      <w:r>
        <w:rPr>
          <w:rFonts w:ascii="Consolas" w:hAnsi="Consolas"/>
          <w:sz w:val="16"/>
        </w:rPr>
        <w:t>--        базой. Молча оно не проходит: миграция печатает</w:t>
      </w:r>
    </w:p>
    <w:p>
      <w:pPr>
        <w:spacing w:after="0" w:before="0"/>
        <w:shd w:val="clear" w:color="auto" w:fill="F2F2F2"/>
      </w:pPr>
      <w:r>
        <w:rPr>
          <w:rFonts w:ascii="Consolas" w:hAnsi="Consolas"/>
          <w:sz w:val="16"/>
        </w:rPr>
        <w:t>--        предупреждение с числом таких строк.</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bem_core.handoff_requires_sha()</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NEW.packet_sha256 IS NULL THEN</w:t>
      </w:r>
    </w:p>
    <w:p>
      <w:pPr>
        <w:spacing w:after="0" w:before="0"/>
        <w:shd w:val="clear" w:color="auto" w:fill="F2F2F2"/>
      </w:pPr>
      <w:r>
        <w:rPr>
          <w:rFonts w:ascii="Consolas" w:hAnsi="Consolas"/>
          <w:sz w:val="16"/>
        </w:rPr>
        <w:t xml:space="preserve">        RAISE EXCEPTION 'HANDOFF_SHA_REQUIRED: пакет передачи без суммы не принимается';</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DROP TRIGGER IF EXISTS handoff_requires_sha ON bem_core.handoff_packet;</w:t>
      </w:r>
    </w:p>
    <w:p>
      <w:pPr>
        <w:spacing w:after="0" w:before="0"/>
        <w:shd w:val="clear" w:color="auto" w:fill="F2F2F2"/>
      </w:pPr>
      <w:r>
        <w:rPr>
          <w:rFonts w:ascii="Consolas" w:hAnsi="Consolas"/>
          <w:sz w:val="16"/>
        </w:rPr>
        <w:t>CREATE TRIGGER handoff_requires_sha</w:t>
      </w:r>
    </w:p>
    <w:p>
      <w:pPr>
        <w:spacing w:after="0" w:before="0"/>
        <w:shd w:val="clear" w:color="auto" w:fill="F2F2F2"/>
      </w:pPr>
      <w:r>
        <w:rPr>
          <w:rFonts w:ascii="Consolas" w:hAnsi="Consolas"/>
          <w:sz w:val="16"/>
        </w:rPr>
        <w:t xml:space="preserve">    BEFORE INSERT ON bem_core.handoff_packet</w:t>
      </w:r>
    </w:p>
    <w:p>
      <w:pPr>
        <w:spacing w:after="0" w:before="0"/>
        <w:shd w:val="clear" w:color="auto" w:fill="F2F2F2"/>
      </w:pPr>
      <w:r>
        <w:rPr>
          <w:rFonts w:ascii="Consolas" w:hAnsi="Consolas"/>
          <w:sz w:val="16"/>
        </w:rPr>
        <w:t xml:space="preserve">    FOR EACH ROW EXECUTE FUNCTION bem_core.handoff_requires_sha();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FORCE RLS распространяется и на владельца, поэтому счётный запрос</w:t>
      </w:r>
    </w:p>
    <w:p>
      <w:pPr>
        <w:spacing w:after="0" w:before="0"/>
        <w:shd w:val="clear" w:color="auto" w:fill="F2F2F2"/>
      </w:pPr>
      <w:r>
        <w:rPr>
          <w:rFonts w:ascii="Consolas" w:hAnsi="Consolas"/>
          <w:sz w:val="16"/>
        </w:rPr>
        <w:t>-- временно снимается с принудительного режима — ровно как в шаге 3.</w:t>
      </w:r>
    </w:p>
    <w:p>
      <w:pPr>
        <w:spacing w:after="0" w:before="0"/>
        <w:shd w:val="clear" w:color="auto" w:fill="F2F2F2"/>
      </w:pPr>
      <w:r>
        <w:rPr>
          <w:rFonts w:ascii="Consolas" w:hAnsi="Consolas"/>
          <w:sz w:val="16"/>
        </w:rPr>
        <w:t>-- Всё это одна транзакция: открытого окна не возникает.</w:t>
      </w:r>
    </w:p>
    <w:p>
      <w:pPr>
        <w:spacing w:after="0" w:before="0"/>
        <w:shd w:val="clear" w:color="auto" w:fill="F2F2F2"/>
      </w:pPr>
      <w:r>
        <w:rPr>
          <w:rFonts w:ascii="Consolas" w:hAnsi="Consolas"/>
          <w:sz w:val="16"/>
        </w:rPr>
        <w:t>ALTER TABLE bem_core.handoff_packet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v_nulls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v_nulls</w:t>
      </w:r>
    </w:p>
    <w:p>
      <w:pPr>
        <w:spacing w:after="0" w:before="0"/>
        <w:shd w:val="clear" w:color="auto" w:fill="F2F2F2"/>
      </w:pPr>
      <w:r>
        <w:rPr>
          <w:rFonts w:ascii="Consolas" w:hAnsi="Consolas"/>
          <w:sz w:val="16"/>
        </w:rPr>
        <w:t xml:space="preserve">      FROM bem_core.handoff_packet</w:t>
      </w:r>
    </w:p>
    <w:p>
      <w:pPr>
        <w:spacing w:after="0" w:before="0"/>
        <w:shd w:val="clear" w:color="auto" w:fill="F2F2F2"/>
      </w:pPr>
      <w:r>
        <w:rPr>
          <w:rFonts w:ascii="Consolas" w:hAnsi="Consolas"/>
          <w:sz w:val="16"/>
        </w:rPr>
        <w:t xml:space="preserve">     WHERE packet_sha256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v_nulls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ALTER COLUMN packet_sha256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handoff_requires_sha ON bem_core.handoff_packet;</w:t>
      </w:r>
    </w:p>
    <w:p>
      <w:pPr>
        <w:spacing w:after="0" w:before="0"/>
        <w:shd w:val="clear" w:color="auto" w:fill="F2F2F2"/>
      </w:pPr>
      <w:r>
        <w:rPr>
          <w:rFonts w:ascii="Consolas" w:hAnsi="Consolas"/>
          <w:sz w:val="16"/>
        </w:rPr>
        <w:t xml:space="preserve">        DROP FUNCTION IF EXISTS bem_core.handoff_requires_sha();</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WARNING 'HANDOFF_SHA_LEGACY_ROWS: % строк пакетов передачи без суммы; столбец остаётся необязательным, новые строки без суммы запрещены триггером', v_nulls;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bem_core.handoff_packet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8. Перевод политик на одно выражение.</w:t>
      </w:r>
    </w:p>
    <w:p>
      <w:pPr>
        <w:spacing w:after="0" w:before="0"/>
        <w:shd w:val="clear" w:color="auto" w:fill="F2F2F2"/>
      </w:pPr>
      <w:r>
        <w:rPr>
          <w:rFonts w:ascii="Consolas" w:hAnsi="Consolas"/>
          <w:sz w:val="16"/>
        </w:rPr>
        <w:t>--        ALTER POLICY меняет условие и НЕ удаляет политику:</w:t>
      </w:r>
    </w:p>
    <w:p>
      <w:pPr>
        <w:spacing w:after="0" w:before="0"/>
        <w:shd w:val="clear" w:color="auto" w:fill="F2F2F2"/>
      </w:pPr>
      <w:r>
        <w:rPr>
          <w:rFonts w:ascii="Consolas" w:hAnsi="Consolas"/>
          <w:sz w:val="16"/>
        </w:rPr>
        <w:t>--        промежутка, когда таблица открыта, не возникает.</w:t>
      </w:r>
    </w:p>
    <w:p>
      <w:pPr>
        <w:spacing w:after="0" w:before="0"/>
        <w:shd w:val="clear" w:color="auto" w:fill="F2F2F2"/>
      </w:pPr>
      <w:r>
        <w:rPr>
          <w:rFonts w:ascii="Consolas" w:hAnsi="Consolas"/>
          <w:sz w:val="16"/>
        </w:rPr>
        <w:t>--        Таблицы, которых ещё нет, пропускаются: их создаст</w:t>
      </w:r>
    </w:p>
    <w:p>
      <w:pPr>
        <w:spacing w:after="0" w:before="0"/>
        <w:shd w:val="clear" w:color="auto" w:fill="F2F2F2"/>
      </w:pPr>
      <w:r>
        <w:rPr>
          <w:rFonts w:ascii="Consolas" w:hAnsi="Consolas"/>
          <w:sz w:val="16"/>
        </w:rPr>
        <w:t>--        файл 01 и сам же заведёт им политику.</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EXECUTE format('ALTER TABLE bem_core.%I ENABLE ROW LEVEL SECURITY', t);</w:t>
      </w:r>
    </w:p>
    <w:p>
      <w:pPr>
        <w:spacing w:after="0" w:before="0"/>
        <w:shd w:val="clear" w:color="auto" w:fill="F2F2F2"/>
      </w:pPr>
      <w:r>
        <w:rPr>
          <w:rFonts w:ascii="Consolas" w:hAnsi="Consolas"/>
          <w:sz w:val="16"/>
        </w:rPr>
        <w:t xml:space="preserve">        EXECUTE format('ALTER TABLE bem_core.%I FORCE  ROW LEVEL SECURITY',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EXISTS (SELECT 1 FROM pg_policies</w:t>
      </w:r>
    </w:p>
    <w:p>
      <w:pPr>
        <w:spacing w:after="0" w:before="0"/>
        <w:shd w:val="clear" w:color="auto" w:fill="F2F2F2"/>
      </w:pPr>
      <w:r>
        <w:rPr>
          <w:rFonts w:ascii="Consolas" w:hAnsi="Consolas"/>
          <w:sz w:val="16"/>
        </w:rPr>
        <w:t xml:space="preserve">                    WHERE schemaname = 'bem_core' AND tablename = t</w:t>
      </w:r>
    </w:p>
    <w:p>
      <w:pPr>
        <w:spacing w:after="0" w:before="0"/>
        <w:shd w:val="clear" w:color="auto" w:fill="F2F2F2"/>
      </w:pPr>
      <w:r>
        <w:rPr>
          <w:rFonts w:ascii="Consolas" w:hAnsi="Consolas"/>
          <w:sz w:val="16"/>
        </w:rPr>
        <w:t xml:space="preserve">                      AND policyname = 'tenant_isolation')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'ALTER POLICY tenant_isolation ON bem_core.%I TO public'</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'CREATE POLICY tenant_isolation ON bem_core.%I'</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 Отзыв широких прав ядра. GRANT права не сужает —</w:t>
      </w:r>
    </w:p>
    <w:p>
      <w:pPr>
        <w:spacing w:after="0" w:before="0"/>
        <w:shd w:val="clear" w:color="auto" w:fill="F2F2F2"/>
      </w:pPr>
      <w:r>
        <w:rPr>
          <w:rFonts w:ascii="Consolas" w:hAnsi="Consolas"/>
          <w:sz w:val="16"/>
        </w:rPr>
        <w:t>--        нужен именно REVOKE, иначе прошлое право останется.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REVOKE INSERT, UPDATE, DELETE ON ALL TABLES IN SCHEMA bem_core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REVOKE INSERT, UPDATE ON TABLES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H1.8 возвращал ядру право вставлять доказательства этой строкой.</w:t>
      </w:r>
    </w:p>
    <w:p>
      <w:pPr>
        <w:spacing w:after="0" w:before="0"/>
        <w:shd w:val="clear" w:color="auto" w:fill="F2F2F2"/>
      </w:pPr>
      <w:r>
        <w:rPr>
          <w:rFonts w:ascii="Consolas" w:hAnsi="Consolas"/>
          <w:sz w:val="16"/>
        </w:rPr>
        <w:t>-- Она убрана: право позволяло общей рабочей роли подписать</w:t>
      </w:r>
    </w:p>
    <w:p>
      <w:pPr>
        <w:spacing w:after="0" w:before="0"/>
        <w:shd w:val="clear" w:color="auto" w:fill="F2F2F2"/>
      </w:pPr>
      <w:r>
        <w:rPr>
          <w:rFonts w:ascii="Consolas" w:hAnsi="Consolas"/>
          <w:sz w:val="16"/>
        </w:rPr>
        <w:t>-- доказательство любым участником (замечание C-H18-R8-05).</w:t>
      </w:r>
    </w:p>
    <w:p>
      <w:pPr>
        <w:spacing w:after="0" w:before="0"/>
        <w:shd w:val="clear" w:color="auto" w:fill="F2F2F2"/>
      </w:pPr>
      <w:r>
        <w:rPr>
          <w:rFonts w:ascii="Consolas" w:hAnsi="Consolas"/>
          <w:sz w:val="16"/>
        </w:rPr>
        <w:t>-- Доказательства пишет функция bem_control.record_evidence, личность</w:t>
      </w:r>
    </w:p>
    <w:p>
      <w:pPr>
        <w:spacing w:after="0" w:before="0"/>
        <w:shd w:val="clear" w:color="auto" w:fill="F2F2F2"/>
      </w:pPr>
      <w:r>
        <w:rPr>
          <w:rFonts w:ascii="Consolas" w:hAnsi="Consolas"/>
          <w:sz w:val="16"/>
        </w:rPr>
        <w:t>-- проставляет триггер bem_core.evidence_identity.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10. Столбцы и ограничения редакции H1.9.</w:t>
      </w:r>
    </w:p>
    <w:p>
      <w:pPr>
        <w:spacing w:after="0" w:before="0"/>
        <w:shd w:val="clear" w:color="auto" w:fill="F2F2F2"/>
      </w:pPr>
      <w:r>
        <w:rPr>
          <w:rFonts w:ascii="Consolas" w:hAnsi="Consolas"/>
          <w:sz w:val="16"/>
        </w:rPr>
        <w:t>--         Таблиц здесь по-прежнему не создаётся: таблицу полномочий</w:t>
      </w:r>
    </w:p>
    <w:p>
      <w:pPr>
        <w:spacing w:after="0" w:before="0"/>
        <w:shd w:val="clear" w:color="auto" w:fill="F2F2F2"/>
      </w:pPr>
      <w:r>
        <w:rPr>
          <w:rFonts w:ascii="Consolas" w:hAnsi="Consolas"/>
          <w:sz w:val="16"/>
        </w:rPr>
        <w:t>--         создаёт файл 01, который идёт следом в той же транзакции.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-- 10.1. Связь участника с ролью входа (замечание C-H18-R8-05)</w:t>
      </w:r>
    </w:p>
    <w:p>
      <w:pPr>
        <w:spacing w:after="0" w:before="0"/>
        <w:shd w:val="clear" w:color="auto" w:fill="F2F2F2"/>
      </w:pPr>
      <w:r>
        <w:rPr>
          <w:rFonts w:ascii="Consolas" w:hAnsi="Consolas"/>
          <w:sz w:val="16"/>
        </w:rPr>
        <w:t>ALTER TABLE bem_core.actor ADD COLUMN IF NOT EXISTS db_role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'actor_db_role_uniq'</w:t>
      </w:r>
    </w:p>
    <w:p>
      <w:pPr>
        <w:spacing w:after="0" w:before="0"/>
        <w:shd w:val="clear" w:color="auto" w:fill="F2F2F2"/>
      </w:pPr>
      <w:r>
        <w:rPr>
          <w:rFonts w:ascii="Consolas" w:hAnsi="Consolas"/>
          <w:sz w:val="16"/>
        </w:rPr>
        <w:t xml:space="preserve">                      AND conrelid = 'bem_core.actor'::regclass) THEN</w:t>
      </w:r>
    </w:p>
    <w:p>
      <w:pPr>
        <w:spacing w:after="0" w:before="0"/>
        <w:shd w:val="clear" w:color="auto" w:fill="F2F2F2"/>
      </w:pPr>
      <w:r>
        <w:rPr>
          <w:rFonts w:ascii="Consolas" w:hAnsi="Consolas"/>
          <w:sz w:val="16"/>
        </w:rPr>
        <w:t xml:space="preserve">        ALTER TABLE bem_core.actor</w:t>
      </w:r>
    </w:p>
    <w:p>
      <w:pPr>
        <w:spacing w:after="0" w:before="0"/>
        <w:shd w:val="clear" w:color="auto" w:fill="F2F2F2"/>
      </w:pPr>
      <w:r>
        <w:rPr>
          <w:rFonts w:ascii="Consolas" w:hAnsi="Consolas"/>
          <w:sz w:val="16"/>
        </w:rPr>
        <w:t xml:space="preserve">              ADD CONSTRAINT actor_db_role_uniq UNIQUE (db_role);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-- 10.2. Личность в доказательстве: роль входа и способ её установления.</w:t>
      </w:r>
    </w:p>
    <w:p>
      <w:pPr>
        <w:spacing w:after="0" w:before="0"/>
        <w:shd w:val="clear" w:color="auto" w:fill="F2F2F2"/>
      </w:pPr>
      <w:r>
        <w:rPr>
          <w:rFonts w:ascii="Consolas" w:hAnsi="Consolas"/>
          <w:sz w:val="16"/>
        </w:rPr>
        <w:t>--       Старым строкам значения не выдумываются: откуда они взялись,</w:t>
      </w:r>
    </w:p>
    <w:p>
      <w:pPr>
        <w:spacing w:after="0" w:before="0"/>
        <w:shd w:val="clear" w:color="auto" w:fill="F2F2F2"/>
      </w:pPr>
      <w:r>
        <w:rPr>
          <w:rFonts w:ascii="Consolas" w:hAnsi="Consolas"/>
          <w:sz w:val="16"/>
        </w:rPr>
        <w:t>--       теперь не установить. Умолчание действует только для новых</w:t>
      </w:r>
    </w:p>
    <w:p>
      <w:pPr>
        <w:spacing w:after="0" w:before="0"/>
        <w:shd w:val="clear" w:color="auto" w:fill="F2F2F2"/>
      </w:pPr>
      <w:r>
        <w:rPr>
          <w:rFonts w:ascii="Consolas" w:hAnsi="Consolas"/>
          <w:sz w:val="16"/>
        </w:rPr>
        <w:t>--       строк, а обязательность включается, лишь когда пустых нет.</w:t>
      </w:r>
    </w:p>
    <w:p>
      <w:pPr>
        <w:spacing w:after="0" w:before="0"/>
        <w:shd w:val="clear" w:color="auto" w:fill="F2F2F2"/>
      </w:pPr>
      <w:r>
        <w:rPr>
          <w:rFonts w:ascii="Consolas" w:hAnsi="Consolas"/>
          <w:sz w:val="16"/>
        </w:rPr>
        <w:t>ALTER TABLE bem_core.evidence ADD COLUMN IF NOT EXISTS session_role  name;</w:t>
      </w:r>
    </w:p>
    <w:p>
      <w:pPr>
        <w:spacing w:after="0" w:before="0"/>
        <w:shd w:val="clear" w:color="auto" w:fill="F2F2F2"/>
      </w:pPr>
      <w:r>
        <w:rPr>
          <w:rFonts w:ascii="Consolas" w:hAnsi="Consolas"/>
          <w:sz w:val="16"/>
        </w:rPr>
        <w:t>ALTER TABLE bem_core.evidence ADD COLUMN IF NOT EXISTS identity_mode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bem_core.evidence ALTER COLUMN session_role  SET DEFAULT session_user;</w:t>
      </w:r>
    </w:p>
    <w:p>
      <w:pPr>
        <w:spacing w:after="0" w:before="0"/>
        <w:shd w:val="clear" w:color="auto" w:fill="F2F2F2"/>
      </w:pPr>
      <w:r>
        <w:rPr>
          <w:rFonts w:ascii="Consolas" w:hAnsi="Consolas"/>
          <w:sz w:val="16"/>
        </w:rPr>
        <w:t>ALTER TABLE bem_core.evidence ALTER COLUMN identity_mode SET DEFAULT 'DELEGATED';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'evidence_identity_mode_check'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evidence_identity_mode_check</w:t>
      </w:r>
    </w:p>
    <w:p>
      <w:pPr>
        <w:spacing w:after="0" w:before="0"/>
        <w:shd w:val="clear" w:color="auto" w:fill="F2F2F2"/>
      </w:pPr>
      <w:r>
        <w:rPr>
          <w:rFonts w:ascii="Consolas" w:hAnsi="Consolas"/>
          <w:sz w:val="16"/>
        </w:rPr>
        <w:t xml:space="preserve">              CHECK (identity_mode IN ('BOUND', 'DELEGATED'));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Защита строк снимается с владельца ровно на один подсчёт и</w:t>
      </w:r>
    </w:p>
    <w:p>
      <w:pPr>
        <w:spacing w:after="0" w:before="0"/>
        <w:shd w:val="clear" w:color="auto" w:fill="F2F2F2"/>
      </w:pPr>
      <w:r>
        <w:rPr>
          <w:rFonts w:ascii="Consolas" w:hAnsi="Consolas"/>
          <w:sz w:val="16"/>
        </w:rPr>
        <w:t xml:space="preserve">    -- возвращается в том же блоке: без этого владелец не увидел бы</w:t>
      </w:r>
    </w:p>
    <w:p>
      <w:pPr>
        <w:spacing w:after="0" w:before="0"/>
        <w:shd w:val="clear" w:color="auto" w:fill="F2F2F2"/>
      </w:pPr>
      <w:r>
        <w:rPr>
          <w:rFonts w:ascii="Consolas" w:hAnsi="Consolas"/>
          <w:sz w:val="16"/>
        </w:rPr>
        <w:t xml:space="preserve">    -- ни одной строки (у него нет BYPASSRLS, заказчик не задан).</w:t>
      </w:r>
    </w:p>
    <w:p>
      <w:pPr>
        <w:spacing w:after="0" w:before="0"/>
        <w:shd w:val="clear" w:color="auto" w:fill="F2F2F2"/>
      </w:pPr>
      <w:r>
        <w:rPr>
          <w:rFonts w:ascii="Consolas" w:hAnsi="Consolas"/>
          <w:sz w:val="16"/>
        </w:rPr>
        <w:t xml:space="preserve">    ALTER TABLE bem_core.evidence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bem_core.evidence</w:t>
      </w:r>
    </w:p>
    <w:p>
      <w:pPr>
        <w:spacing w:after="0" w:before="0"/>
        <w:shd w:val="clear" w:color="auto" w:fill="F2F2F2"/>
      </w:pPr>
      <w:r>
        <w:rPr>
          <w:rFonts w:ascii="Consolas" w:hAnsi="Consolas"/>
          <w:sz w:val="16"/>
        </w:rPr>
        <w:t xml:space="preserve">     WHERE session_role IS NULL OR identity_mode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bem_core.evidence ALTER COLUMN session_role  SET NOT NULL;</w:t>
      </w:r>
    </w:p>
    <w:p>
      <w:pPr>
        <w:spacing w:after="0" w:before="0"/>
        <w:shd w:val="clear" w:color="auto" w:fill="F2F2F2"/>
      </w:pPr>
      <w:r>
        <w:rPr>
          <w:rFonts w:ascii="Consolas" w:hAnsi="Consolas"/>
          <w:sz w:val="16"/>
        </w:rPr>
        <w:t xml:space="preserve">        ALTER TABLE bem_core.evidence ALTER COLUMN identity_mode SET NOT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'EVIDENCE_IDENTITY_LEGACY_ROWS: % строк доказательств написаны до H1.9;'</w:t>
      </w:r>
    </w:p>
    <w:p>
      <w:pPr>
        <w:spacing w:after="0" w:before="0"/>
        <w:shd w:val="clear" w:color="auto" w:fill="F2F2F2"/>
      </w:pPr>
      <w:r>
        <w:rPr>
          <w:rFonts w:ascii="Consolas" w:hAnsi="Consolas"/>
          <w:sz w:val="16"/>
        </w:rPr>
        <w:t xml:space="preserve">          ' у них нет роли входа и способа установления личности.'</w:t>
      </w:r>
    </w:p>
    <w:p>
      <w:pPr>
        <w:spacing w:after="0" w:before="0"/>
        <w:shd w:val="clear" w:color="auto" w:fill="F2F2F2"/>
      </w:pPr>
      <w:r>
        <w:rPr>
          <w:rFonts w:ascii="Consolas" w:hAnsi="Consolas"/>
          <w:sz w:val="16"/>
        </w:rPr>
        <w:t xml:space="preserve">          ' Столбцы остаются необязательными, у новых строк их проставляет'</w:t>
      </w:r>
    </w:p>
    <w:p>
      <w:pPr>
        <w:spacing w:after="0" w:before="0"/>
        <w:shd w:val="clear" w:color="auto" w:fill="F2F2F2"/>
      </w:pPr>
      <w:r>
        <w:rPr>
          <w:rFonts w:ascii="Consolas" w:hAnsi="Consolas"/>
          <w:sz w:val="16"/>
        </w:rPr>
        <w:t xml:space="preserve">          ' триггер evidence_identity. Чистая установка получает их сразу'</w:t>
      </w:r>
    </w:p>
    <w:p>
      <w:pPr>
        <w:spacing w:after="0" w:before="0"/>
        <w:shd w:val="clear" w:color="auto" w:fill="F2F2F2"/>
      </w:pPr>
      <w:r>
        <w:rPr>
          <w:rFonts w:ascii="Consolas" w:hAnsi="Consolas"/>
          <w:sz w:val="16"/>
        </w:rPr>
        <w:t xml:space="preserve">          ' обязательными (раздел 26)',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Связь доказательства с участником. Если в старых строках есть</w:t>
      </w:r>
    </w:p>
    <w:p>
      <w:pPr>
        <w:spacing w:after="0" w:before="0"/>
        <w:shd w:val="clear" w:color="auto" w:fill="F2F2F2"/>
      </w:pPr>
      <w:r>
        <w:rPr>
          <w:rFonts w:ascii="Consolas" w:hAnsi="Consolas"/>
          <w:sz w:val="16"/>
        </w:rPr>
        <w:t xml:space="preserve">    -- имена, которых нет в справочнике участников, связь добавляется</w:t>
      </w:r>
    </w:p>
    <w:p>
      <w:pPr>
        <w:spacing w:after="0" w:before="0"/>
        <w:shd w:val="clear" w:color="auto" w:fill="F2F2F2"/>
      </w:pPr>
      <w:r>
        <w:rPr>
          <w:rFonts w:ascii="Consolas" w:hAnsi="Consolas"/>
          <w:sz w:val="16"/>
        </w:rPr>
        <w:t xml:space="preserve">    -- непроверенной: она действует для новых строк, а старые остаются</w:t>
      </w:r>
    </w:p>
    <w:p>
      <w:pPr>
        <w:spacing w:after="0" w:before="0"/>
        <w:shd w:val="clear" w:color="auto" w:fill="F2F2F2"/>
      </w:pPr>
      <w:r>
        <w:rPr>
          <w:rFonts w:ascii="Consolas" w:hAnsi="Consolas"/>
          <w:sz w:val="16"/>
        </w:rPr>
        <w:t xml:space="preserve">    -- как есть и видны в каталоге признаком NOT VALID.</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'evidence_actor_fk'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bem_core.evidence e</w:t>
      </w:r>
    </w:p>
    <w:p>
      <w:pPr>
        <w:spacing w:after="0" w:before="0"/>
        <w:shd w:val="clear" w:color="auto" w:fill="F2F2F2"/>
      </w:pPr>
      <w:r>
        <w:rPr>
          <w:rFonts w:ascii="Consolas" w:hAnsi="Consolas"/>
          <w:sz w:val="16"/>
        </w:rPr>
        <w:t xml:space="preserve">         WHERE NOT EXISTS (SELECT 1 FROM bem_core.actor a</w:t>
      </w:r>
    </w:p>
    <w:p>
      <w:pPr>
        <w:spacing w:after="0" w:before="0"/>
        <w:shd w:val="clear" w:color="auto" w:fill="F2F2F2"/>
      </w:pPr>
      <w:r>
        <w:rPr>
          <w:rFonts w:ascii="Consolas" w:hAnsi="Consolas"/>
          <w:sz w:val="16"/>
        </w:rPr>
        <w:t xml:space="preserve">                            WHERE a.actor_id = e.actor_id);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evidence_actor_fk FOREIGN KEY (actor_id)</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evidence_actor_fk FOREIGN KEY (actor_id)</w:t>
      </w:r>
    </w:p>
    <w:p>
      <w:pPr>
        <w:spacing w:after="0" w:before="0"/>
        <w:shd w:val="clear" w:color="auto" w:fill="F2F2F2"/>
      </w:pPr>
      <w:r>
        <w:rPr>
          <w:rFonts w:ascii="Consolas" w:hAnsi="Consolas"/>
          <w:sz w:val="16"/>
        </w:rPr>
        <w:t xml:space="preserve">                  REFERENCES bem_core.actor (actor_id)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'EVIDENCE_ACTOR_UNKNOWN_ROWS: % строк доказательств ссылаются на'</w:t>
      </w:r>
    </w:p>
    <w:p>
      <w:pPr>
        <w:spacing w:after="0" w:before="0"/>
        <w:shd w:val="clear" w:color="auto" w:fill="F2F2F2"/>
      </w:pPr>
      <w:r>
        <w:rPr>
          <w:rFonts w:ascii="Consolas" w:hAnsi="Consolas"/>
          <w:sz w:val="16"/>
        </w:rPr>
        <w:t xml:space="preserve">              ' участников, которых нет в справочнике. Связь добавлена как'</w:t>
      </w:r>
    </w:p>
    <w:p>
      <w:pPr>
        <w:spacing w:after="0" w:before="0"/>
        <w:shd w:val="clear" w:color="auto" w:fill="F2F2F2"/>
      </w:pPr>
      <w:r>
        <w:rPr>
          <w:rFonts w:ascii="Consolas" w:hAnsi="Consolas"/>
          <w:sz w:val="16"/>
        </w:rPr>
        <w:t xml:space="preserve">              ' NOT VALID: новые строки проверяются, старые остаются.'</w:t>
      </w:r>
    </w:p>
    <w:p>
      <w:pPr>
        <w:spacing w:after="0" w:before="0"/>
        <w:shd w:val="clear" w:color="auto" w:fill="F2F2F2"/>
      </w:pPr>
      <w:r>
        <w:rPr>
          <w:rFonts w:ascii="Consolas" w:hAnsi="Consolas"/>
          <w:sz w:val="16"/>
        </w:rPr>
        <w:t xml:space="preserve">              ' Когда участники будут заведены, выполните'</w:t>
      </w:r>
    </w:p>
    <w:p>
      <w:pPr>
        <w:spacing w:after="0" w:before="0"/>
        <w:shd w:val="clear" w:color="auto" w:fill="F2F2F2"/>
      </w:pPr>
      <w:r>
        <w:rPr>
          <w:rFonts w:ascii="Consolas" w:hAnsi="Consolas"/>
          <w:sz w:val="16"/>
        </w:rPr>
        <w:t xml:space="preserve">              ' ALTER TABLE bem_core.evidence VALIDATE CONSTRAINT evidence_actor_fk',</w:t>
      </w:r>
    </w:p>
    <w:p>
      <w:pPr>
        <w:spacing w:after="0" w:before="0"/>
        <w:shd w:val="clear" w:color="auto" w:fill="F2F2F2"/>
      </w:pPr>
      <w:r>
        <w:rPr>
          <w:rFonts w:ascii="Consolas" w:hAnsi="Consolas"/>
          <w:sz w:val="16"/>
        </w:rPr>
        <w:t xml:space="preserve">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bem_core.evidence FORCE ROW LEVEL SECURITY;</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-- 10.3. Время следующей попытки в ящике (замечание C-H18-R8-03).</w:t>
      </w:r>
    </w:p>
    <w:p>
      <w:pPr>
        <w:spacing w:after="0" w:before="0"/>
        <w:shd w:val="clear" w:color="auto" w:fill="F2F2F2"/>
      </w:pPr>
      <w:r>
        <w:rPr>
          <w:rFonts w:ascii="Consolas" w:hAnsi="Consolas"/>
          <w:sz w:val="16"/>
        </w:rPr>
        <w:t>--       Значение не выдумывается: у существующих строк оно равно</w:t>
      </w:r>
    </w:p>
    <w:p>
      <w:pPr>
        <w:spacing w:after="0" w:before="0"/>
        <w:shd w:val="clear" w:color="auto" w:fill="F2F2F2"/>
      </w:pPr>
      <w:r>
        <w:rPr>
          <w:rFonts w:ascii="Consolas" w:hAnsi="Consolas"/>
          <w:sz w:val="16"/>
        </w:rPr>
        <w:t>--       времени создания, то есть «готова к отправке немедленно».</w:t>
      </w:r>
    </w:p>
    <w:p>
      <w:pPr>
        <w:spacing w:after="0" w:before="0"/>
        <w:shd w:val="clear" w:color="auto" w:fill="F2F2F2"/>
      </w:pPr>
      <w:r>
        <w:rPr>
          <w:rFonts w:ascii="Consolas" w:hAnsi="Consolas"/>
          <w:sz w:val="16"/>
        </w:rPr>
        <w:t>ALTER TABLE bem_core.outbox ADD COLUMN IF NOT EXISTS next_attempt_at timestamptz;</w:t>
      </w:r>
    </w:p>
    <w:p>
      <w:pPr>
        <w:spacing w:after="0" w:before="0"/>
        <w:shd w:val="clear" w:color="auto" w:fill="F2F2F2"/>
      </w:pPr>
      <w:r>
        <w:rPr>
          <w:rFonts w:ascii="Consolas" w:hAnsi="Consolas"/>
          <w:sz w:val="16"/>
        </w:rPr>
        <w:t>ALTER TABLE bem_core.outbox ALTER COLUMN next_attempt_at SET DEFAULT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UPDATE bem_core.outbox</w:t>
      </w:r>
    </w:p>
    <w:p>
      <w:pPr>
        <w:spacing w:after="0" w:before="0"/>
        <w:shd w:val="clear" w:color="auto" w:fill="F2F2F2"/>
      </w:pPr>
      <w:r>
        <w:rPr>
          <w:rFonts w:ascii="Consolas" w:hAnsi="Consolas"/>
          <w:sz w:val="16"/>
        </w:rPr>
        <w:t xml:space="preserve">   SET next_attempt_at = created_at</w:t>
      </w:r>
    </w:p>
    <w:p>
      <w:pPr>
        <w:spacing w:after="0" w:before="0"/>
        <w:shd w:val="clear" w:color="auto" w:fill="F2F2F2"/>
      </w:pPr>
      <w:r>
        <w:rPr>
          <w:rFonts w:ascii="Consolas" w:hAnsi="Consolas"/>
          <w:sz w:val="16"/>
        </w:rPr>
        <w:t xml:space="preserve"> WHERE next_attempt_at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ALTER COLUMN next_attempt_at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-- 10.4. Версия отпечатка команды (замечание M-H18-R8-01).</w:t>
      </w:r>
    </w:p>
    <w:p>
      <w:pPr>
        <w:spacing w:after="0" w:before="0"/>
        <w:shd w:val="clear" w:color="auto" w:fill="F2F2F2"/>
      </w:pPr>
      <w:r>
        <w:rPr>
          <w:rFonts w:ascii="Consolas" w:hAnsi="Consolas"/>
          <w:sz w:val="16"/>
        </w:rPr>
        <w:t>--       Старые строки посчитаны версией 1 — это факт, а не догадка:</w:t>
      </w:r>
    </w:p>
    <w:p>
      <w:pPr>
        <w:spacing w:after="0" w:before="0"/>
        <w:shd w:val="clear" w:color="auto" w:fill="F2F2F2"/>
      </w:pPr>
      <w:r>
        <w:rPr>
          <w:rFonts w:ascii="Consolas" w:hAnsi="Consolas"/>
          <w:sz w:val="16"/>
        </w:rPr>
        <w:t>--       другой кодировки на момент их записи не существовало.</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Таблицы может не быть: на форме H1.6 её не существовало.</w:t>
      </w:r>
    </w:p>
    <w:p>
      <w:pPr>
        <w:spacing w:after="0" w:before="0"/>
        <w:shd w:val="clear" w:color="auto" w:fill="F2F2F2"/>
      </w:pPr>
      <w:r>
        <w:rPr>
          <w:rFonts w:ascii="Consolas" w:hAnsi="Consolas"/>
          <w:sz w:val="16"/>
        </w:rPr>
        <w:t xml:space="preserve">    IF to_regclass('bem_core.command_log') IS NULL THEN RETURN;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COLUMN IF NOT EXISTS fingerprint_version smallint;</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ALTER COLUMN fingerprint_version SET DEFAULT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fingerprint_version = 1</w:t>
      </w:r>
    </w:p>
    <w:p>
      <w:pPr>
        <w:spacing w:after="0" w:before="0"/>
        <w:shd w:val="clear" w:color="auto" w:fill="F2F2F2"/>
      </w:pPr>
      <w:r>
        <w:rPr>
          <w:rFonts w:ascii="Consolas" w:hAnsi="Consolas"/>
          <w:sz w:val="16"/>
        </w:rPr>
        <w:t xml:space="preserve">     WHERE fingerprint_version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ALTER COLUMN fingerprint_version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'command_log_fingerprint_version_check'</w:t>
      </w:r>
    </w:p>
    <w:p>
      <w:pPr>
        <w:spacing w:after="0" w:before="0"/>
        <w:shd w:val="clear" w:color="auto" w:fill="F2F2F2"/>
      </w:pPr>
      <w:r>
        <w:rPr>
          <w:rFonts w:ascii="Consolas" w:hAnsi="Consolas"/>
          <w:sz w:val="16"/>
        </w:rPr>
        <w:t xml:space="preserve">                      AND conrelid = 'bem_core.command_log'::regclass) THEN</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CONSTRAINT command_log_fingerprint_version_check</w:t>
      </w:r>
    </w:p>
    <w:p>
      <w:pPr>
        <w:spacing w:after="0" w:before="0"/>
        <w:shd w:val="clear" w:color="auto" w:fill="F2F2F2"/>
      </w:pPr>
      <w:r>
        <w:rPr>
          <w:rFonts w:ascii="Consolas" w:hAnsi="Consolas"/>
          <w:sz w:val="16"/>
        </w:rPr>
        <w:t xml:space="preserve">              CHECK (fingerprint_version IN (1, 2));</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-- 10.5. Кто принял пакет передачи (замечание M-H18-R8-05).</w:t>
      </w:r>
    </w:p>
    <w:p>
      <w:pPr>
        <w:spacing w:after="0" w:before="0"/>
        <w:shd w:val="clear" w:color="auto" w:fill="F2F2F2"/>
      </w:pPr>
      <w:r>
        <w:rPr>
          <w:rFonts w:ascii="Consolas" w:hAnsi="Consolas"/>
          <w:sz w:val="16"/>
        </w:rPr>
        <w:t>--       Значение выводится из уже записанного доказательства</w:t>
      </w:r>
    </w:p>
    <w:p>
      <w:pPr>
        <w:spacing w:after="0" w:before="0"/>
        <w:shd w:val="clear" w:color="auto" w:fill="F2F2F2"/>
      </w:pPr>
      <w:r>
        <w:rPr>
          <w:rFonts w:ascii="Consolas" w:hAnsi="Consolas"/>
          <w:sz w:val="16"/>
        </w:rPr>
        <w:t>--       HANDOFF_ACCEPTED, а не придумывается. Если доказательства нет,</w:t>
      </w:r>
    </w:p>
    <w:p>
      <w:pPr>
        <w:spacing w:after="0" w:before="0"/>
        <w:shd w:val="clear" w:color="auto" w:fill="F2F2F2"/>
      </w:pPr>
      <w:r>
        <w:rPr>
          <w:rFonts w:ascii="Consolas" w:hAnsi="Consolas"/>
          <w:sz w:val="16"/>
        </w:rPr>
        <w:t>--       поле остаётся пустым, и парное ограничение добавляется</w:t>
      </w:r>
    </w:p>
    <w:p>
      <w:pPr>
        <w:spacing w:after="0" w:before="0"/>
        <w:shd w:val="clear" w:color="auto" w:fill="F2F2F2"/>
      </w:pPr>
      <w:r>
        <w:rPr>
          <w:rFonts w:ascii="Consolas" w:hAnsi="Consolas"/>
          <w:sz w:val="16"/>
        </w:rPr>
        <w:t>--       непроверенным.</w:t>
      </w:r>
    </w:p>
    <w:p>
      <w:pPr>
        <w:spacing w:after="0" w:before="0"/>
        <w:shd w:val="clear" w:color="auto" w:fill="F2F2F2"/>
      </w:pPr>
      <w:r>
        <w:rPr>
          <w:rFonts w:ascii="Consolas" w:hAnsi="Consolas"/>
          <w:sz w:val="16"/>
        </w:rPr>
        <w:t>ALTER TABLE bem_core.handoff_packet</w:t>
      </w:r>
    </w:p>
    <w:p>
      <w:pPr>
        <w:spacing w:after="0" w:before="0"/>
        <w:shd w:val="clear" w:color="auto" w:fill="F2F2F2"/>
      </w:pPr>
      <w:r>
        <w:rPr>
          <w:rFonts w:ascii="Consolas" w:hAnsi="Consolas"/>
          <w:sz w:val="16"/>
        </w:rPr>
        <w:t xml:space="preserve">      ADD COLUMN IF NOT EXISTS accepted_by bem_core.actor_id;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ALTER TABLE bem_core.handoff_packet NO FORCE ROW LEVEL SECURITY;</w:t>
      </w:r>
    </w:p>
    <w:p>
      <w:pPr>
        <w:spacing w:after="0" w:before="0"/>
        <w:shd w:val="clear" w:color="auto" w:fill="F2F2F2"/>
      </w:pPr>
      <w:r>
        <w:rPr>
          <w:rFonts w:ascii="Consolas" w:hAnsi="Consolas"/>
          <w:sz w:val="16"/>
        </w:rPr>
        <w:t xml:space="preserve">    ALTER TABLE bem_core.evidence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bem_core.handoff_packet h</w:t>
      </w:r>
    </w:p>
    <w:p>
      <w:pPr>
        <w:spacing w:after="0" w:before="0"/>
        <w:shd w:val="clear" w:color="auto" w:fill="F2F2F2"/>
      </w:pPr>
      <w:r>
        <w:rPr>
          <w:rFonts w:ascii="Consolas" w:hAnsi="Consolas"/>
          <w:sz w:val="16"/>
        </w:rPr>
        <w:t xml:space="preserve">       SET accepted_by = e.actor_id</w:t>
      </w:r>
    </w:p>
    <w:p>
      <w:pPr>
        <w:spacing w:after="0" w:before="0"/>
        <w:shd w:val="clear" w:color="auto" w:fill="F2F2F2"/>
      </w:pPr>
      <w:r>
        <w:rPr>
          <w:rFonts w:ascii="Consolas" w:hAnsi="Consolas"/>
          <w:sz w:val="16"/>
        </w:rPr>
        <w:t xml:space="preserve">      FROM bem_core.evidence e</w:t>
      </w:r>
    </w:p>
    <w:p>
      <w:pPr>
        <w:spacing w:after="0" w:before="0"/>
        <w:shd w:val="clear" w:color="auto" w:fill="F2F2F2"/>
      </w:pPr>
      <w:r>
        <w:rPr>
          <w:rFonts w:ascii="Consolas" w:hAnsi="Consolas"/>
          <w:sz w:val="16"/>
        </w:rPr>
        <w:t xml:space="preserve">     WHERE h.accepted_at IS NOT NULL</w:t>
      </w:r>
    </w:p>
    <w:p>
      <w:pPr>
        <w:spacing w:after="0" w:before="0"/>
        <w:shd w:val="clear" w:color="auto" w:fill="F2F2F2"/>
      </w:pPr>
      <w:r>
        <w:rPr>
          <w:rFonts w:ascii="Consolas" w:hAnsi="Consolas"/>
          <w:sz w:val="16"/>
        </w:rPr>
        <w:t xml:space="preserve">       AND h.accepted_by IS NULL</w:t>
      </w:r>
    </w:p>
    <w:p>
      <w:pPr>
        <w:spacing w:after="0" w:before="0"/>
        <w:shd w:val="clear" w:color="auto" w:fill="F2F2F2"/>
      </w:pPr>
      <w:r>
        <w:rPr>
          <w:rFonts w:ascii="Consolas" w:hAnsi="Consolas"/>
          <w:sz w:val="16"/>
        </w:rPr>
        <w:t xml:space="preserve">       AND e.kind        = 'HANDOFF_ACCEPTED'</w:t>
      </w:r>
    </w:p>
    <w:p>
      <w:pPr>
        <w:spacing w:after="0" w:before="0"/>
        <w:shd w:val="clear" w:color="auto" w:fill="F2F2F2"/>
      </w:pPr>
      <w:r>
        <w:rPr>
          <w:rFonts w:ascii="Consolas" w:hAnsi="Consolas"/>
          <w:sz w:val="16"/>
        </w:rPr>
        <w:t xml:space="preserve">       AND e.tenant_id   = h.tenant_id</w:t>
      </w:r>
    </w:p>
    <w:p>
      <w:pPr>
        <w:spacing w:after="0" w:before="0"/>
        <w:shd w:val="clear" w:color="auto" w:fill="F2F2F2"/>
      </w:pPr>
      <w:r>
        <w:rPr>
          <w:rFonts w:ascii="Consolas" w:hAnsi="Consolas"/>
          <w:sz w:val="16"/>
        </w:rPr>
        <w:t xml:space="preserve">       AND e.payload-&gt;&gt;'work_item_id' ~ '^[0-9a-fA-F-]{36}$'</w:t>
      </w:r>
    </w:p>
    <w:p>
      <w:pPr>
        <w:spacing w:after="0" w:before="0"/>
        <w:shd w:val="clear" w:color="auto" w:fill="F2F2F2"/>
      </w:pPr>
      <w:r>
        <w:rPr>
          <w:rFonts w:ascii="Consolas" w:hAnsi="Consolas"/>
          <w:sz w:val="16"/>
        </w:rPr>
        <w:t xml:space="preserve">       AND e.payload-&gt;&gt;'handoff_no'   ~ '^[0-9]+$'</w:t>
      </w:r>
    </w:p>
    <w:p>
      <w:pPr>
        <w:spacing w:after="0" w:before="0"/>
        <w:shd w:val="clear" w:color="auto" w:fill="F2F2F2"/>
      </w:pPr>
      <w:r>
        <w:rPr>
          <w:rFonts w:ascii="Consolas" w:hAnsi="Consolas"/>
          <w:sz w:val="16"/>
        </w:rPr>
        <w:t xml:space="preserve">       AND (e.payload-&gt;&gt;'work_item_id')::uuid    = h.work_item_id</w:t>
      </w:r>
    </w:p>
    <w:p>
      <w:pPr>
        <w:spacing w:after="0" w:before="0"/>
        <w:shd w:val="clear" w:color="auto" w:fill="F2F2F2"/>
      </w:pPr>
      <w:r>
        <w:rPr>
          <w:rFonts w:ascii="Consolas" w:hAnsi="Consolas"/>
          <w:sz w:val="16"/>
        </w:rPr>
        <w:t xml:space="preserve">       AND (e.payload-&gt;&gt;'handoff_no')::integer   = h.handoff_no;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bem_core.handoff_packet</w:t>
      </w:r>
    </w:p>
    <w:p>
      <w:pPr>
        <w:spacing w:after="0" w:before="0"/>
        <w:shd w:val="clear" w:color="auto" w:fill="F2F2F2"/>
      </w:pPr>
      <w:r>
        <w:rPr>
          <w:rFonts w:ascii="Consolas" w:hAnsi="Consolas"/>
          <w:sz w:val="16"/>
        </w:rPr>
        <w:t xml:space="preserve">     WHERE accepted_at IS NOT NULL AND accepted_by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bem_core.evidence       FORCE ROW LEVEL SECURITY;</w:t>
      </w:r>
    </w:p>
    <w:p>
      <w:pPr>
        <w:spacing w:after="0" w:before="0"/>
        <w:shd w:val="clear" w:color="auto" w:fill="F2F2F2"/>
      </w:pPr>
      <w:r>
        <w:rPr>
          <w:rFonts w:ascii="Consolas" w:hAnsi="Consolas"/>
          <w:sz w:val="16"/>
        </w:rPr>
        <w:t xml:space="preserve">    ALTER TABLE bem_core.handoff_packet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'handoff_packet_accepted_pair'</w:t>
      </w:r>
    </w:p>
    <w:p>
      <w:pPr>
        <w:spacing w:after="0" w:before="0"/>
        <w:shd w:val="clear" w:color="auto" w:fill="F2F2F2"/>
      </w:pPr>
      <w:r>
        <w:rPr>
          <w:rFonts w:ascii="Consolas" w:hAnsi="Consolas"/>
          <w:sz w:val="16"/>
        </w:rPr>
        <w:t xml:space="preserve">                      AND conrelid = 'bem_core.handoff_packet'::regclass) THEN</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'HANDOFF_ACCEPTED_BY_UNKNOWN: у % принятых пакетов не нашлось'</w:t>
      </w:r>
    </w:p>
    <w:p>
      <w:pPr>
        <w:spacing w:after="0" w:before="0"/>
        <w:shd w:val="clear" w:color="auto" w:fill="F2F2F2"/>
      </w:pPr>
      <w:r>
        <w:rPr>
          <w:rFonts w:ascii="Consolas" w:hAnsi="Consolas"/>
          <w:sz w:val="16"/>
        </w:rPr>
        <w:t xml:space="preserve">              ' доказательства HANDOFF_ACCEPTED, поэтому принявший неизвестен.'</w:t>
      </w:r>
    </w:p>
    <w:p>
      <w:pPr>
        <w:spacing w:after="0" w:before="0"/>
        <w:shd w:val="clear" w:color="auto" w:fill="F2F2F2"/>
      </w:pPr>
      <w:r>
        <w:rPr>
          <w:rFonts w:ascii="Consolas" w:hAnsi="Consolas"/>
          <w:sz w:val="16"/>
        </w:rPr>
        <w:t xml:space="preserve">              ' Парное ограничение добавлено как NOT VALID и действует для'</w:t>
      </w:r>
    </w:p>
    <w:p>
      <w:pPr>
        <w:spacing w:after="0" w:before="0"/>
        <w:shd w:val="clear" w:color="auto" w:fill="F2F2F2"/>
      </w:pPr>
      <w:r>
        <w:rPr>
          <w:rFonts w:ascii="Consolas" w:hAnsi="Consolas"/>
          <w:sz w:val="16"/>
        </w:rPr>
        <w:t xml:space="preserve">              ' новых строк',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дефект D12 живого прогона R43: чистая установка (раздел 26)</w:t>
      </w:r>
    </w:p>
    <w:p>
      <w:pPr>
        <w:spacing w:after="0" w:before="0"/>
        <w:shd w:val="clear" w:color="auto" w:fill="F2F2F2"/>
      </w:pPr>
      <w:r>
        <w:rPr>
          <w:rFonts w:ascii="Consolas" w:hAnsi="Consolas"/>
          <w:sz w:val="16"/>
        </w:rPr>
        <w:t xml:space="preserve">    -- объявляет accepted_by со ссылкой на участника, а шаг 10.5 добавлял</w:t>
      </w:r>
    </w:p>
    <w:p>
      <w:pPr>
        <w:spacing w:after="0" w:before="0"/>
        <w:shd w:val="clear" w:color="auto" w:fill="F2F2F2"/>
      </w:pPr>
      <w:r>
        <w:rPr>
          <w:rFonts w:ascii="Consolas" w:hAnsi="Consolas"/>
          <w:sz w:val="16"/>
        </w:rPr>
        <w:t xml:space="preserve">    -- столбец без неё. Имена вне справочника в старых строках не</w:t>
      </w:r>
    </w:p>
    <w:p>
      <w:pPr>
        <w:spacing w:after="0" w:before="0"/>
        <w:shd w:val="clear" w:color="auto" w:fill="F2F2F2"/>
      </w:pPr>
      <w:r>
        <w:rPr>
          <w:rFonts w:ascii="Consolas" w:hAnsi="Consolas"/>
          <w:sz w:val="16"/>
        </w:rPr>
        <w:t xml:space="preserve">    -- выдумываются и не стираются: тогда связь добавляется NOT VALID.</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'handoff_packet_accepted_by_fkey'</w:t>
      </w:r>
    </w:p>
    <w:p>
      <w:pPr>
        <w:spacing w:after="0" w:before="0"/>
        <w:shd w:val="clear" w:color="auto" w:fill="F2F2F2"/>
      </w:pPr>
      <w:r>
        <w:rPr>
          <w:rFonts w:ascii="Consolas" w:hAnsi="Consolas"/>
          <w:sz w:val="16"/>
        </w:rPr>
        <w:t xml:space="preserve">                      AND conrelid = 'bem_core.handoff_packet'::regclass) THEN</w:t>
      </w:r>
    </w:p>
    <w:p>
      <w:pPr>
        <w:spacing w:after="0" w:before="0"/>
        <w:shd w:val="clear" w:color="auto" w:fill="F2F2F2"/>
      </w:pPr>
      <w:r>
        <w:rPr>
          <w:rFonts w:ascii="Consolas" w:hAnsi="Consolas"/>
          <w:sz w:val="16"/>
        </w:rPr>
        <w:t xml:space="preserve">        ALTER TABLE bem_core.handoff_packet NO FORCE ROW LEVEL SECURITY;</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bem_core.handoff_packet h</w:t>
      </w:r>
    </w:p>
    <w:p>
      <w:pPr>
        <w:spacing w:after="0" w:before="0"/>
        <w:shd w:val="clear" w:color="auto" w:fill="F2F2F2"/>
      </w:pPr>
      <w:r>
        <w:rPr>
          <w:rFonts w:ascii="Consolas" w:hAnsi="Consolas"/>
          <w:sz w:val="16"/>
        </w:rPr>
        <w:t xml:space="preserve">         WHERE h.accepted_by IS NOT NULL</w:t>
      </w:r>
    </w:p>
    <w:p>
      <w:pPr>
        <w:spacing w:after="0" w:before="0"/>
        <w:shd w:val="clear" w:color="auto" w:fill="F2F2F2"/>
      </w:pPr>
      <w:r>
        <w:rPr>
          <w:rFonts w:ascii="Consolas" w:hAnsi="Consolas"/>
          <w:sz w:val="16"/>
        </w:rPr>
        <w:t xml:space="preserve">           AND NOT EXISTS (SELECT 1 FROM bem_core.actor a</w:t>
      </w:r>
    </w:p>
    <w:p>
      <w:pPr>
        <w:spacing w:after="0" w:before="0"/>
        <w:shd w:val="clear" w:color="auto" w:fill="F2F2F2"/>
      </w:pPr>
      <w:r>
        <w:rPr>
          <w:rFonts w:ascii="Consolas" w:hAnsi="Consolas"/>
          <w:sz w:val="16"/>
        </w:rPr>
        <w:t xml:space="preserve">                            WHERE a.actor_id = h.accepted_by);</w:t>
      </w:r>
    </w:p>
    <w:p>
      <w:pPr>
        <w:spacing w:after="0" w:before="0"/>
        <w:shd w:val="clear" w:color="auto" w:fill="F2F2F2"/>
      </w:pPr>
      <w:r>
        <w:rPr>
          <w:rFonts w:ascii="Consolas" w:hAnsi="Consolas"/>
          <w:sz w:val="16"/>
        </w:rPr>
        <w:t xml:space="preserve">        ALTER TABLE bem_core.handoff_packet FORCE ROW LEVEL SECURITY;</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handoff_packet_accepted_by_fkey</w:t>
      </w:r>
    </w:p>
    <w:p>
      <w:pPr>
        <w:spacing w:after="0" w:before="0"/>
        <w:shd w:val="clear" w:color="auto" w:fill="F2F2F2"/>
      </w:pPr>
      <w:r>
        <w:rPr>
          <w:rFonts w:ascii="Consolas" w:hAnsi="Consolas"/>
          <w:sz w:val="16"/>
        </w:rPr>
        <w:t xml:space="preserve">                  FOREIGN KEY (accepted_by) REFERENCES bem_core.actor(actor_id);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handoff_packet_accepted_by_fkey</w:t>
      </w:r>
    </w:p>
    <w:p>
      <w:pPr>
        <w:spacing w:after="0" w:before="0"/>
        <w:shd w:val="clear" w:color="auto" w:fill="F2F2F2"/>
      </w:pPr>
      <w:r>
        <w:rPr>
          <w:rFonts w:ascii="Consolas" w:hAnsi="Consolas"/>
          <w:sz w:val="16"/>
        </w:rPr>
        <w:t xml:space="preserve">                  FOREIGN KEY (accepted_by) REFERENCES bem_core.actor(actor_id)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'HANDOFF_ACCEPTED_BY_ORPHAN: у % пакетов принявший не найден'</w:t>
      </w:r>
    </w:p>
    <w:p>
      <w:pPr>
        <w:spacing w:after="0" w:before="0"/>
        <w:shd w:val="clear" w:color="auto" w:fill="F2F2F2"/>
      </w:pPr>
      <w:r>
        <w:rPr>
          <w:rFonts w:ascii="Consolas" w:hAnsi="Consolas"/>
          <w:sz w:val="16"/>
        </w:rPr>
        <w:t xml:space="preserve">              ' в справочнике участников; связь добавлена NOT VALID и'</w:t>
      </w:r>
    </w:p>
    <w:p>
      <w:pPr>
        <w:spacing w:after="0" w:before="0"/>
        <w:shd w:val="clear" w:color="auto" w:fill="F2F2F2"/>
      </w:pPr>
      <w:r>
        <w:rPr>
          <w:rFonts w:ascii="Consolas" w:hAnsi="Consolas"/>
          <w:sz w:val="16"/>
        </w:rPr>
        <w:t xml:space="preserve">              ' действует для новых строк',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10А. Столбцы и ограничения редакции H1.10.</w:t>
      </w:r>
    </w:p>
    <w:p>
      <w:pPr>
        <w:spacing w:after="0" w:before="0"/>
        <w:shd w:val="clear" w:color="auto" w:fill="F2F2F2"/>
      </w:pPr>
      <w:r>
        <w:rPr>
          <w:rFonts w:ascii="Consolas" w:hAnsi="Consolas"/>
          <w:sz w:val="16"/>
        </w:rPr>
        <w:t>--          Таблицу доверенностей bem_core.actor_delegation создаёт</w:t>
      </w:r>
    </w:p>
    <w:p>
      <w:pPr>
        <w:spacing w:after="0" w:before="0"/>
        <w:shd w:val="clear" w:color="auto" w:fill="F2F2F2"/>
      </w:pPr>
      <w:r>
        <w:rPr>
          <w:rFonts w:ascii="Consolas" w:hAnsi="Consolas"/>
          <w:sz w:val="16"/>
        </w:rPr>
        <w:t>--          файл 01 — он идёт следом в той же транзакции. Здесь</w:t>
      </w:r>
    </w:p>
    <w:p>
      <w:pPr>
        <w:spacing w:after="0" w:before="0"/>
        <w:shd w:val="clear" w:color="auto" w:fill="F2F2F2"/>
      </w:pPr>
      <w:r>
        <w:rPr>
          <w:rFonts w:ascii="Consolas" w:hAnsi="Consolas"/>
          <w:sz w:val="16"/>
        </w:rPr>
        <w:t>--          только то, чего CREATE TABLE IF NOT EXISTS сделать не</w:t>
      </w:r>
    </w:p>
    <w:p>
      <w:pPr>
        <w:spacing w:after="0" w:before="0"/>
        <w:shd w:val="clear" w:color="auto" w:fill="F2F2F2"/>
      </w:pPr>
      <w:r>
        <w:rPr>
          <w:rFonts w:ascii="Consolas" w:hAnsi="Consolas"/>
          <w:sz w:val="16"/>
        </w:rPr>
        <w:t>--          может: столбцы уже существующей таблицы доказательств.</w:t>
      </w:r>
    </w:p>
    <w:p>
      <w:pPr>
        <w:spacing w:after="0" w:before="0"/>
        <w:shd w:val="clear" w:color="auto" w:fill="F2F2F2"/>
      </w:pPr>
      <w:r>
        <w:rPr>
          <w:rFonts w:ascii="Consolas" w:hAnsi="Consolas"/>
          <w:sz w:val="16"/>
        </w:rPr>
        <w:t>--          Без этого шага файл 01 остановится на досмотре 2.</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-- 10А.1. Основание, по которому роль входа говорит за участника</w:t>
      </w:r>
    </w:p>
    <w:p>
      <w:pPr>
        <w:spacing w:after="0" w:before="0"/>
        <w:shd w:val="clear" w:color="auto" w:fill="F2F2F2"/>
      </w:pPr>
      <w:r>
        <w:rPr>
          <w:rFonts w:ascii="Consolas" w:hAnsi="Consolas"/>
          <w:sz w:val="16"/>
        </w:rPr>
        <w:t>--        (замечание C-H19-R9-01). Ссылка на таблицу доверенностей</w:t>
      </w:r>
    </w:p>
    <w:p>
      <w:pPr>
        <w:spacing w:after="0" w:before="0"/>
        <w:shd w:val="clear" w:color="auto" w:fill="F2F2F2"/>
      </w:pPr>
      <w:r>
        <w:rPr>
          <w:rFonts w:ascii="Consolas" w:hAnsi="Consolas"/>
          <w:sz w:val="16"/>
        </w:rPr>
        <w:t>--        здесь не ставится: таблицы ещё нет. Её добавляет файл 01</w:t>
      </w:r>
    </w:p>
    <w:p>
      <w:pPr>
        <w:spacing w:after="0" w:before="0"/>
        <w:shd w:val="clear" w:color="auto" w:fill="F2F2F2"/>
      </w:pPr>
      <w:r>
        <w:rPr>
          <w:rFonts w:ascii="Consolas" w:hAnsi="Consolas"/>
          <w:sz w:val="16"/>
        </w:rPr>
        <w:t>--        шагом «ограничения, которые могли не появиться».</w:t>
      </w:r>
    </w:p>
    <w:p>
      <w:pPr>
        <w:spacing w:after="0" w:before="0"/>
        <w:shd w:val="clear" w:color="auto" w:fill="F2F2F2"/>
      </w:pPr>
      <w:r>
        <w:rPr>
          <w:rFonts w:ascii="Consolas" w:hAnsi="Consolas"/>
          <w:sz w:val="16"/>
        </w:rPr>
        <w:t>ALTER TABLE bem_core.evidence ADD COLUMN IF NOT EXISTS delegation_id uuid;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-- 10А.2. Номер договора личности. Значение 1 у существующих строк —</w:t>
      </w:r>
    </w:p>
    <w:p>
      <w:pPr>
        <w:spacing w:after="0" w:before="0"/>
        <w:shd w:val="clear" w:color="auto" w:fill="F2F2F2"/>
      </w:pPr>
      <w:r>
        <w:rPr>
          <w:rFonts w:ascii="Consolas" w:hAnsi="Consolas"/>
          <w:sz w:val="16"/>
        </w:rPr>
        <w:t>--        не выдумка, а факт: они написаны тогда, когда основания не</w:t>
      </w:r>
    </w:p>
    <w:p>
      <w:pPr>
        <w:spacing w:after="0" w:before="0"/>
        <w:shd w:val="clear" w:color="auto" w:fill="F2F2F2"/>
      </w:pPr>
      <w:r>
        <w:rPr>
          <w:rFonts w:ascii="Consolas" w:hAnsi="Consolas"/>
          <w:sz w:val="16"/>
        </w:rPr>
        <w:t>--        требовалось вовсе, и другого значения у них быть не может.</w:t>
      </w:r>
    </w:p>
    <w:p>
      <w:pPr>
        <w:spacing w:after="0" w:before="0"/>
        <w:shd w:val="clear" w:color="auto" w:fill="F2F2F2"/>
      </w:pPr>
      <w:r>
        <w:rPr>
          <w:rFonts w:ascii="Consolas" w:hAnsi="Consolas"/>
          <w:sz w:val="16"/>
        </w:rPr>
        <w:t>--        Умолчание 2 ставится следом и действует только для новых</w:t>
      </w:r>
    </w:p>
    <w:p>
      <w:pPr>
        <w:spacing w:after="0" w:before="0"/>
        <w:shd w:val="clear" w:color="auto" w:fill="F2F2F2"/>
      </w:pPr>
      <w:r>
        <w:rPr>
          <w:rFonts w:ascii="Consolas" w:hAnsi="Consolas"/>
          <w:sz w:val="16"/>
        </w:rPr>
        <w:t>--        строк. Порядок именно такой: сначала столбец приходит со</w:t>
      </w:r>
    </w:p>
    <w:p>
      <w:pPr>
        <w:spacing w:after="0" w:before="0"/>
        <w:shd w:val="clear" w:color="auto" w:fill="F2F2F2"/>
      </w:pPr>
      <w:r>
        <w:rPr>
          <w:rFonts w:ascii="Consolas" w:hAnsi="Consolas"/>
          <w:sz w:val="16"/>
        </w:rPr>
        <w:t>--        старым умолчанием и сразу обязателен, потом умолчание</w:t>
      </w:r>
    </w:p>
    <w:p>
      <w:pPr>
        <w:spacing w:after="0" w:before="0"/>
        <w:shd w:val="clear" w:color="auto" w:fill="F2F2F2"/>
      </w:pPr>
      <w:r>
        <w:rPr>
          <w:rFonts w:ascii="Consolas" w:hAnsi="Consolas"/>
          <w:sz w:val="16"/>
        </w:rPr>
        <w:t>--        меняется. Существующие строки при этом не переписываются.</w:t>
      </w:r>
    </w:p>
    <w:p>
      <w:pPr>
        <w:spacing w:after="0" w:before="0"/>
        <w:shd w:val="clear" w:color="auto" w:fill="F2F2F2"/>
      </w:pPr>
      <w:r>
        <w:rPr>
          <w:rFonts w:ascii="Consolas" w:hAnsi="Consolas"/>
          <w:sz w:val="16"/>
        </w:rPr>
        <w:t>ALTER TABLE bem_core.evidence</w:t>
      </w:r>
    </w:p>
    <w:p>
      <w:pPr>
        <w:spacing w:after="0" w:before="0"/>
        <w:shd w:val="clear" w:color="auto" w:fill="F2F2F2"/>
      </w:pPr>
      <w:r>
        <w:rPr>
          <w:rFonts w:ascii="Consolas" w:hAnsi="Consolas"/>
          <w:sz w:val="16"/>
        </w:rPr>
        <w:t xml:space="preserve">    ADD COLUMN IF NOT EXISTS identity_contract smallint NOT NULL DEFAULT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bem_core.evidence</w:t>
      </w:r>
    </w:p>
    <w:p>
      <w:pPr>
        <w:spacing w:after="0" w:before="0"/>
        <w:shd w:val="clear" w:color="auto" w:fill="F2F2F2"/>
      </w:pPr>
      <w:r>
        <w:rPr>
          <w:rFonts w:ascii="Consolas" w:hAnsi="Consolas"/>
          <w:sz w:val="16"/>
        </w:rPr>
        <w:t xml:space="preserve">    ALTER COLUMN identity_contract SET DEFAULT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'evidence_identity_contract_check'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evidence_identity_contract_check</w:t>
      </w:r>
    </w:p>
    <w:p>
      <w:pPr>
        <w:spacing w:after="0" w:before="0"/>
        <w:shd w:val="clear" w:color="auto" w:fill="F2F2F2"/>
      </w:pPr>
      <w:r>
        <w:rPr>
          <w:rFonts w:ascii="Consolas" w:hAnsi="Consolas"/>
          <w:sz w:val="16"/>
        </w:rPr>
        <w:t xml:space="preserve">              CHECK (identity_contract IN (1, 2));</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-- 10А.3. Связь договора с основанием. Строки договора 1 проходят</w:t>
      </w:r>
    </w:p>
    <w:p>
      <w:pPr>
        <w:spacing w:after="0" w:before="0"/>
        <w:shd w:val="clear" w:color="auto" w:fill="F2F2F2"/>
      </w:pPr>
      <w:r>
        <w:rPr>
          <w:rFonts w:ascii="Consolas" w:hAnsi="Consolas"/>
          <w:sz w:val="16"/>
        </w:rPr>
        <w:t xml:space="preserve">    --        первой ветвью: у них ни роли входа, ни способа, ни</w:t>
      </w:r>
    </w:p>
    <w:p>
      <w:pPr>
        <w:spacing w:after="0" w:before="0"/>
        <w:shd w:val="clear" w:color="auto" w:fill="F2F2F2"/>
      </w:pPr>
      <w:r>
        <w:rPr>
          <w:rFonts w:ascii="Consolas" w:hAnsi="Consolas"/>
          <w:sz w:val="16"/>
        </w:rPr>
        <w:t xml:space="preserve">    --        основания, и требовать их задним числом нельзя.</w:t>
      </w:r>
    </w:p>
    <w:p>
      <w:pPr>
        <w:spacing w:after="0" w:before="0"/>
        <w:shd w:val="clear" w:color="auto" w:fill="F2F2F2"/>
      </w:pPr>
      <w:r>
        <w:rPr>
          <w:rFonts w:ascii="Consolas" w:hAnsi="Consolas"/>
          <w:sz w:val="16"/>
        </w:rPr>
        <w:t xml:space="preserve">    --        Проверять ограничение на существующих строках безопасно</w:t>
      </w:r>
    </w:p>
    <w:p>
      <w:pPr>
        <w:spacing w:after="0" w:before="0"/>
        <w:shd w:val="clear" w:color="auto" w:fill="F2F2F2"/>
      </w:pPr>
      <w:r>
        <w:rPr>
          <w:rFonts w:ascii="Consolas" w:hAnsi="Consolas"/>
          <w:sz w:val="16"/>
        </w:rPr>
        <w:t xml:space="preserve">    --        именно поэтому — NOT VALID здесь не нужен.</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'evidence_delegation_basis'</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evidence_delegation_basis CHECK (</w:t>
      </w:r>
    </w:p>
    <w:p>
      <w:pPr>
        <w:spacing w:after="0" w:before="0"/>
        <w:shd w:val="clear" w:color="auto" w:fill="F2F2F2"/>
      </w:pPr>
      <w:r>
        <w:rPr>
          <w:rFonts w:ascii="Consolas" w:hAnsi="Consolas"/>
          <w:sz w:val="16"/>
        </w:rPr>
        <w:t xml:space="preserve">                  identity_contract = 1</w:t>
      </w:r>
    </w:p>
    <w:p>
      <w:pPr>
        <w:spacing w:after="0" w:before="0"/>
        <w:shd w:val="clear" w:color="auto" w:fill="F2F2F2"/>
      </w:pPr>
      <w:r>
        <w:rPr>
          <w:rFonts w:ascii="Consolas" w:hAnsi="Consolas"/>
          <w:sz w:val="16"/>
        </w:rPr>
        <w:t xml:space="preserve">                  OR (identity_mode = 'BOUND'     AND delegation_id IS NULL)</w:t>
      </w:r>
    </w:p>
    <w:p>
      <w:pPr>
        <w:spacing w:after="0" w:before="0"/>
        <w:shd w:val="clear" w:color="auto" w:fill="F2F2F2"/>
      </w:pPr>
      <w:r>
        <w:rPr>
          <w:rFonts w:ascii="Consolas" w:hAnsi="Consolas"/>
          <w:sz w:val="16"/>
        </w:rPr>
        <w:t xml:space="preserve">                  OR (identity_mode = 'DELEGATED' AND delegation_id IS NOT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11. Отметка новой версии формы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bem_core.schema_migration (version)</w:t>
      </w:r>
    </w:p>
    <w:p>
      <w:pPr>
        <w:spacing w:after="0" w:before="0"/>
        <w:shd w:val="clear" w:color="auto" w:fill="F2F2F2"/>
      </w:pPr>
      <w:r>
        <w:rPr>
          <w:rFonts w:ascii="Consolas" w:hAnsi="Consolas"/>
          <w:sz w:val="16"/>
        </w:rPr>
        <w:t>VALUES ('bem954-h1-10-shape')</w:t>
      </w:r>
    </w:p>
    <w:p>
      <w:pPr>
        <w:spacing w:after="0" w:before="0"/>
        <w:shd w:val="clear" w:color="auto" w:fill="F2F2F2"/>
      </w:pPr>
      <w:r>
        <w:rPr>
          <w:rFonts w:ascii="Consolas" w:hAnsi="Consolas"/>
          <w:sz w:val="16"/>
        </w:rPr>
        <w:t>ON CONFLICT (version)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12. Проверка результата. Любая несостыковка откатывает</w:t>
      </w:r>
    </w:p>
    <w:p>
      <w:pPr>
        <w:spacing w:after="0" w:before="0"/>
        <w:shd w:val="clear" w:color="auto" w:fill="F2F2F2"/>
      </w:pPr>
      <w:r>
        <w:rPr>
          <w:rFonts w:ascii="Consolas" w:hAnsi="Consolas"/>
          <w:sz w:val="16"/>
        </w:rPr>
        <w:t>--         не только этот файл, но и файл 01: транзакция общая.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v_expected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Столбцы разногласия на месте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'subject'</w:t>
      </w:r>
    </w:p>
    <w:p>
      <w:pPr>
        <w:spacing w:after="0" w:before="0"/>
        <w:shd w:val="clear" w:color="auto" w:fill="F2F2F2"/>
      </w:pPr>
      <w:r>
        <w:rPr>
          <w:rFonts w:ascii="Consolas" w:hAnsi="Consolas"/>
          <w:sz w:val="16"/>
        </w:rPr>
        <w:t xml:space="preserve">       AND column_name IN ('disagreement_at', 'disagreement_reason');</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колонок разногласия % вместо 2',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Ключ повтора есть, обязателен и заполнен у всех строк</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'idempotency_key'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ключ повтора не обязателен или отсутствует';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Новые состояния ящика разрешены проверкой</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w:t>
      </w:r>
    </w:p>
    <w:p>
      <w:pPr>
        <w:spacing w:after="0" w:before="0"/>
        <w:shd w:val="clear" w:color="auto" w:fill="F2F2F2"/>
      </w:pPr>
      <w:r>
        <w:rPr>
          <w:rFonts w:ascii="Consolas" w:hAnsi="Consolas"/>
          <w:sz w:val="16"/>
        </w:rPr>
        <w:t xml:space="preserve">                      AND pg_get_constraintdef(oid) LIKE '%DEAD_LETTER%') THEN</w:t>
      </w:r>
    </w:p>
    <w:p>
      <w:pPr>
        <w:spacing w:after="0" w:before="0"/>
        <w:shd w:val="clear" w:color="auto" w:fill="F2F2F2"/>
      </w:pPr>
      <w:r>
        <w:rPr>
          <w:rFonts w:ascii="Consolas" w:hAnsi="Consolas"/>
          <w:sz w:val="16"/>
        </w:rPr>
        <w:t xml:space="preserve">        RAISE EXCEPTION 'UPGRADE_FAILED: список состояний ящика не расширен';</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Журнал команд, если он есть, приведён к новой форме</w:t>
      </w:r>
    </w:p>
    <w:p>
      <w:pPr>
        <w:spacing w:after="0" w:before="0"/>
        <w:shd w:val="clear" w:color="auto" w:fill="F2F2F2"/>
      </w:pPr>
      <w:r>
        <w:rPr>
          <w:rFonts w:ascii="Consolas" w:hAnsi="Consolas"/>
          <w:sz w:val="16"/>
        </w:rPr>
        <w:t xml:space="preserve">    IF to_regclass('bem_core.command_log') IS NOT NULL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'command_log'</w:t>
      </w:r>
    </w:p>
    <w:p>
      <w:pPr>
        <w:spacing w:after="0" w:before="0"/>
        <w:shd w:val="clear" w:color="auto" w:fill="F2F2F2"/>
      </w:pPr>
      <w:r>
        <w:rPr>
          <w:rFonts w:ascii="Consolas" w:hAnsi="Consolas"/>
          <w:sz w:val="16"/>
        </w:rPr>
        <w:t xml:space="preserve">           AND ((column_name = 'has_outbox' AND is_nullable = 'NO')</w:t>
      </w:r>
    </w:p>
    <w:p>
      <w:pPr>
        <w:spacing w:after="0" w:before="0"/>
        <w:shd w:val="clear" w:color="auto" w:fill="F2F2F2"/>
      </w:pPr>
      <w:r>
        <w:rPr>
          <w:rFonts w:ascii="Consolas" w:hAnsi="Consolas"/>
          <w:sz w:val="16"/>
        </w:rPr>
        <w:t xml:space="preserve">             OR (column_name = 'kind'       AND is_nullable = 'YES'));</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журнал команд не в новой форме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Политика есть у каждой существующей таблицы из списка,</w:t>
      </w:r>
    </w:p>
    <w:p>
      <w:pPr>
        <w:spacing w:after="0" w:before="0"/>
        <w:shd w:val="clear" w:color="auto" w:fill="F2F2F2"/>
      </w:pPr>
      <w:r>
        <w:rPr>
          <w:rFonts w:ascii="Consolas" w:hAnsi="Consolas"/>
          <w:sz w:val="16"/>
        </w:rPr>
        <w:t xml:space="preserve">    --    и её выражение переведено на функцию заказчика</w:t>
      </w:r>
    </w:p>
    <w:p>
      <w:pPr>
        <w:spacing w:after="0" w:before="0"/>
        <w:shd w:val="clear" w:color="auto" w:fill="F2F2F2"/>
      </w:pPr>
      <w:r>
        <w:rPr>
          <w:rFonts w:ascii="Consolas" w:hAnsi="Consolas"/>
          <w:sz w:val="16"/>
        </w:rPr>
        <w:t xml:space="preserve">    SELECT count(*) INTO v_expected</w:t>
      </w:r>
    </w:p>
    <w:p>
      <w:pPr>
        <w:spacing w:after="0" w:before="0"/>
        <w:shd w:val="clear" w:color="auto" w:fill="F2F2F2"/>
      </w:pPr>
      <w:r>
        <w:rPr>
          <w:rFonts w:ascii="Consolas" w:hAnsi="Consolas"/>
          <w:sz w:val="16"/>
        </w:rPr>
        <w:t xml:space="preserve">      FROM unnest(ARRAY['work_item',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 AS t(name)</w:t>
      </w:r>
    </w:p>
    <w:p>
      <w:pPr>
        <w:spacing w:after="0" w:before="0"/>
        <w:shd w:val="clear" w:color="auto" w:fill="F2F2F2"/>
      </w:pPr>
      <w:r>
        <w:rPr>
          <w:rFonts w:ascii="Consolas" w:hAnsi="Consolas"/>
          <w:sz w:val="16"/>
        </w:rPr>
        <w:t xml:space="preserve">     WHERE to_regclass('bem_core.' || t.name) IS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pg_policies</w:t>
      </w:r>
    </w:p>
    <w:p>
      <w:pPr>
        <w:spacing w:after="0" w:before="0"/>
        <w:shd w:val="clear" w:color="auto" w:fill="F2F2F2"/>
      </w:pPr>
      <w:r>
        <w:rPr>
          <w:rFonts w:ascii="Consolas" w:hAnsi="Consolas"/>
          <w:sz w:val="16"/>
        </w:rPr>
        <w:t xml:space="preserve">     WHERE schemaname = 'bem_core' AND policyname = 'tenant_isolation'</w:t>
      </w:r>
    </w:p>
    <w:p>
      <w:pPr>
        <w:spacing w:after="0" w:before="0"/>
        <w:shd w:val="clear" w:color="auto" w:fill="F2F2F2"/>
      </w:pPr>
      <w:r>
        <w:rPr>
          <w:rFonts w:ascii="Consolas" w:hAnsi="Consolas"/>
          <w:sz w:val="16"/>
        </w:rPr>
        <w:t xml:space="preserve">       AND qual LIKE '%current_tenant()%';</w:t>
      </w:r>
    </w:p>
    <w:p>
      <w:pPr>
        <w:spacing w:after="0" w:before="0"/>
        <w:shd w:val="clear" w:color="auto" w:fill="F2F2F2"/>
      </w:pPr>
      <w:r>
        <w:rPr>
          <w:rFonts w:ascii="Consolas" w:hAnsi="Consolas"/>
          <w:sz w:val="16"/>
        </w:rPr>
        <w:t xml:space="preserve">    IF v_cnt &lt;&gt; v_expected THEN</w:t>
      </w:r>
    </w:p>
    <w:p>
      <w:pPr>
        <w:spacing w:after="0" w:before="0"/>
        <w:shd w:val="clear" w:color="auto" w:fill="F2F2F2"/>
      </w:pPr>
      <w:r>
        <w:rPr>
          <w:rFonts w:ascii="Consolas" w:hAnsi="Consolas"/>
          <w:sz w:val="16"/>
        </w:rPr>
        <w:t xml:space="preserve">        RAISE EXCEPTION 'UPGRADE_FAILED: переведено % политик вместо %', v_cnt, v_expected;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У ядра не осталось прямых прав записи вообще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grantee = 'bem_kernel_rw' AND table_schema = 'bem_core'</w:t>
      </w:r>
    </w:p>
    <w:p>
      <w:pPr>
        <w:spacing w:after="0" w:before="0"/>
        <w:shd w:val="clear" w:color="auto" w:fill="F2F2F2"/>
      </w:pPr>
      <w:r>
        <w:rPr>
          <w:rFonts w:ascii="Consolas" w:hAnsi="Consolas"/>
          <w:sz w:val="16"/>
        </w:rPr>
        <w:t xml:space="preserve">       AND privilege_type IN ('INSERT', 'UPDATE', 'DELETE');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'UPGRADE_FAILED: у ядра осталось % прямых прав записи',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Защита строк нигде не осталась снятой. Список шире прежнего:</w:t>
      </w:r>
    </w:p>
    <w:p>
      <w:pPr>
        <w:spacing w:after="0" w:before="0"/>
        <w:shd w:val="clear" w:color="auto" w:fill="F2F2F2"/>
      </w:pPr>
      <w:r>
        <w:rPr>
          <w:rFonts w:ascii="Consolas" w:hAnsi="Consolas"/>
          <w:sz w:val="16"/>
        </w:rPr>
        <w:t xml:space="preserve">    --    шаг 10 снимает её ещё с доказательств и пакетов передачи.</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'bem_core' AND c.relkind = 'r'</w:t>
      </w:r>
    </w:p>
    <w:p>
      <w:pPr>
        <w:spacing w:after="0" w:before="0"/>
        <w:shd w:val="clear" w:color="auto" w:fill="F2F2F2"/>
      </w:pPr>
      <w:r>
        <w:rPr>
          <w:rFonts w:ascii="Consolas" w:hAnsi="Consolas"/>
          <w:sz w:val="16"/>
        </w:rPr>
        <w:t xml:space="preserve">       AND c.relname IN ('outbox', 'command_log', 'evidence', 'handoff_packet')</w:t>
      </w:r>
    </w:p>
    <w:p>
      <w:pPr>
        <w:spacing w:after="0" w:before="0"/>
        <w:shd w:val="clear" w:color="auto" w:fill="F2F2F2"/>
      </w:pPr>
      <w:r>
        <w:rPr>
          <w:rFonts w:ascii="Consolas" w:hAnsi="Consolas"/>
          <w:sz w:val="16"/>
        </w:rPr>
        <w:t xml:space="preserve">       AND (NOT c.relrowsecurity OR NOT c.relforcerowsecurity);</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'UPGRADE_FAILED: у % таблиц защита строк осталась снятой',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Все столбцы редакции H1.9 на месте. Файл 01 идёт следом и</w:t>
      </w:r>
    </w:p>
    <w:p>
      <w:pPr>
        <w:spacing w:after="0" w:before="0"/>
        <w:shd w:val="clear" w:color="auto" w:fill="F2F2F2"/>
      </w:pPr>
      <w:r>
        <w:rPr>
          <w:rFonts w:ascii="Consolas" w:hAnsi="Consolas"/>
          <w:sz w:val="16"/>
        </w:rPr>
        <w:t xml:space="preserve">    --    отказывается работать без них, поэтому проверка стоит здесь.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(VALUES ('actor', 'db_role'),</w:t>
      </w:r>
    </w:p>
    <w:p>
      <w:pPr>
        <w:spacing w:after="0" w:before="0"/>
        <w:shd w:val="clear" w:color="auto" w:fill="F2F2F2"/>
      </w:pPr>
      <w:r>
        <w:rPr>
          <w:rFonts w:ascii="Consolas" w:hAnsi="Consolas"/>
          <w:sz w:val="16"/>
        </w:rPr>
        <w:t xml:space="preserve">                   ('evidence', 'session_role'),</w:t>
      </w:r>
    </w:p>
    <w:p>
      <w:pPr>
        <w:spacing w:after="0" w:before="0"/>
        <w:shd w:val="clear" w:color="auto" w:fill="F2F2F2"/>
      </w:pPr>
      <w:r>
        <w:rPr>
          <w:rFonts w:ascii="Consolas" w:hAnsi="Consolas"/>
          <w:sz w:val="16"/>
        </w:rPr>
        <w:t xml:space="preserve">                   ('evidence', 'identity_mode'),</w:t>
      </w:r>
    </w:p>
    <w:p>
      <w:pPr>
        <w:spacing w:after="0" w:before="0"/>
        <w:shd w:val="clear" w:color="auto" w:fill="F2F2F2"/>
      </w:pPr>
      <w:r>
        <w:rPr>
          <w:rFonts w:ascii="Consolas" w:hAnsi="Consolas"/>
          <w:sz w:val="16"/>
        </w:rPr>
        <w:t xml:space="preserve">                   ('outbox', 'next_attempt_at'),</w:t>
      </w:r>
    </w:p>
    <w:p>
      <w:pPr>
        <w:spacing w:after="0" w:before="0"/>
        <w:shd w:val="clear" w:color="auto" w:fill="F2F2F2"/>
      </w:pPr>
      <w:r>
        <w:rPr>
          <w:rFonts w:ascii="Consolas" w:hAnsi="Consolas"/>
          <w:sz w:val="16"/>
        </w:rPr>
        <w:t xml:space="preserve">                   ('handoff_packet', 'accepted_by')) AS t(tbl, col)</w:t>
      </w:r>
    </w:p>
    <w:p>
      <w:pPr>
        <w:spacing w:after="0" w:before="0"/>
        <w:shd w:val="clear" w:color="auto" w:fill="F2F2F2"/>
      </w:pPr>
      <w:r>
        <w:rPr>
          <w:rFonts w:ascii="Consolas" w:hAnsi="Consolas"/>
          <w:sz w:val="16"/>
        </w:rPr>
        <w:t xml:space="preserve">      JOIN information_schema.columns c</w:t>
      </w:r>
    </w:p>
    <w:p>
      <w:pPr>
        <w:spacing w:after="0" w:before="0"/>
        <w:shd w:val="clear" w:color="auto" w:fill="F2F2F2"/>
      </w:pPr>
      <w:r>
        <w:rPr>
          <w:rFonts w:ascii="Consolas" w:hAnsi="Consolas"/>
          <w:sz w:val="16"/>
        </w:rPr>
        <w:t xml:space="preserve">        ON c.table_schema = 'bem_core'</w:t>
      </w:r>
    </w:p>
    <w:p>
      <w:pPr>
        <w:spacing w:after="0" w:before="0"/>
        <w:shd w:val="clear" w:color="auto" w:fill="F2F2F2"/>
      </w:pPr>
      <w:r>
        <w:rPr>
          <w:rFonts w:ascii="Consolas" w:hAnsi="Consolas"/>
          <w:sz w:val="16"/>
        </w:rPr>
        <w:t xml:space="preserve">       AND c.table_name   = t.tbl</w:t>
      </w:r>
    </w:p>
    <w:p>
      <w:pPr>
        <w:spacing w:after="0" w:before="0"/>
        <w:shd w:val="clear" w:color="auto" w:fill="F2F2F2"/>
      </w:pPr>
      <w:r>
        <w:rPr>
          <w:rFonts w:ascii="Consolas" w:hAnsi="Consolas"/>
          <w:sz w:val="16"/>
        </w:rPr>
        <w:t xml:space="preserve">       AND c.column_name  = t.col;</w:t>
      </w:r>
    </w:p>
    <w:p>
      <w:pPr>
        <w:spacing w:after="0" w:before="0"/>
        <w:shd w:val="clear" w:color="auto" w:fill="F2F2F2"/>
      </w:pPr>
      <w:r>
        <w:rPr>
          <w:rFonts w:ascii="Consolas" w:hAnsi="Consolas"/>
          <w:sz w:val="16"/>
        </w:rPr>
        <w:t xml:space="preserve">    IF v_cnt &lt;&gt; 5 THEN</w:t>
      </w:r>
    </w:p>
    <w:p>
      <w:pPr>
        <w:spacing w:after="0" w:before="0"/>
        <w:shd w:val="clear" w:color="auto" w:fill="F2F2F2"/>
      </w:pPr>
      <w:r>
        <w:rPr>
          <w:rFonts w:ascii="Consolas" w:hAnsi="Consolas"/>
          <w:sz w:val="16"/>
        </w:rPr>
        <w:t xml:space="preserve">        RAISE EXCEPTION 'UPGRADE_FAILED: новых столбцов % вместо 5',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Время следующей попытки обязательно и заполнено у всех строк</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'next_attempt_at'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время следующей попытки не обязательно';</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Версия отпечатка: у старых строк 1, умолчание для новых 2</w:t>
      </w:r>
    </w:p>
    <w:p>
      <w:pPr>
        <w:spacing w:after="0" w:before="0"/>
        <w:shd w:val="clear" w:color="auto" w:fill="F2F2F2"/>
      </w:pPr>
      <w:r>
        <w:rPr>
          <w:rFonts w:ascii="Consolas" w:hAnsi="Consolas"/>
          <w:sz w:val="16"/>
        </w:rPr>
        <w:t xml:space="preserve">    IF to_regclass('bem_core.command_log') IS NOT NULL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'command_log'</w:t>
      </w:r>
    </w:p>
    <w:p>
      <w:pPr>
        <w:spacing w:after="0" w:before="0"/>
        <w:shd w:val="clear" w:color="auto" w:fill="F2F2F2"/>
      </w:pPr>
      <w:r>
        <w:rPr>
          <w:rFonts w:ascii="Consolas" w:hAnsi="Consolas"/>
          <w:sz w:val="16"/>
        </w:rPr>
        <w:t xml:space="preserve">           AND column_name = 'fingerprint_version'</w:t>
      </w:r>
    </w:p>
    <w:p>
      <w:pPr>
        <w:spacing w:after="0" w:before="0"/>
        <w:shd w:val="clear" w:color="auto" w:fill="F2F2F2"/>
      </w:pPr>
      <w:r>
        <w:rPr>
          <w:rFonts w:ascii="Consolas" w:hAnsi="Consolas"/>
          <w:sz w:val="16"/>
        </w:rPr>
        <w:t xml:space="preserve">           AND is_nullable = 'NO'</w:t>
      </w:r>
    </w:p>
    <w:p>
      <w:pPr>
        <w:spacing w:after="0" w:before="0"/>
        <w:shd w:val="clear" w:color="auto" w:fill="F2F2F2"/>
      </w:pPr>
      <w:r>
        <w:rPr>
          <w:rFonts w:ascii="Consolas" w:hAnsi="Consolas"/>
          <w:sz w:val="16"/>
        </w:rPr>
        <w:t xml:space="preserve">           AND column_default LIKE '2%';</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версия отпечатка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Ядро не получило права записи обратно ни на одну таблицу</w:t>
      </w:r>
    </w:p>
    <w:p>
      <w:pPr>
        <w:spacing w:after="0" w:before="0"/>
        <w:shd w:val="clear" w:color="auto" w:fill="F2F2F2"/>
      </w:pPr>
      <w:r>
        <w:rPr>
          <w:rFonts w:ascii="Consolas" w:hAnsi="Consolas"/>
          <w:sz w:val="16"/>
        </w:rPr>
        <w:t xml:space="preserve">    IF has_table_privilege('bem_kernel_rw', 'bem_core.evidence', 'INSERT')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'UPGRADE_FAILED: ядру осталось право прямой записи доказательств';</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-- 12. Столбцы редакции H1.10 на месте, договор личности обязателен</w:t>
      </w:r>
    </w:p>
    <w:p>
      <w:pPr>
        <w:spacing w:after="0" w:before="0"/>
        <w:shd w:val="clear" w:color="auto" w:fill="F2F2F2"/>
      </w:pPr>
      <w:r>
        <w:rPr>
          <w:rFonts w:ascii="Consolas" w:hAnsi="Consolas"/>
          <w:sz w:val="16"/>
        </w:rPr>
        <w:t xml:space="preserve">    --     и у новых строк равен 2. Файл 01 идёт следом и отказывается</w:t>
      </w:r>
    </w:p>
    <w:p>
      <w:pPr>
        <w:spacing w:after="0" w:before="0"/>
        <w:shd w:val="clear" w:color="auto" w:fill="F2F2F2"/>
      </w:pPr>
      <w:r>
        <w:rPr>
          <w:rFonts w:ascii="Consolas" w:hAnsi="Consolas"/>
          <w:sz w:val="16"/>
        </w:rPr>
        <w:t xml:space="preserve">    --     работать без этих столбцов, поэтому проверка стоит здесь.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'evidence'</w:t>
      </w:r>
    </w:p>
    <w:p>
      <w:pPr>
        <w:spacing w:after="0" w:before="0"/>
        <w:shd w:val="clear" w:color="auto" w:fill="F2F2F2"/>
      </w:pPr>
      <w:r>
        <w:rPr>
          <w:rFonts w:ascii="Consolas" w:hAnsi="Consolas"/>
          <w:sz w:val="16"/>
        </w:rPr>
        <w:t xml:space="preserve">       AND column_name IN ('delegation_id', 'identity_contract');</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столбцов доверенности % вместо 2',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'evidence'</w:t>
      </w:r>
    </w:p>
    <w:p>
      <w:pPr>
        <w:spacing w:after="0" w:before="0"/>
        <w:shd w:val="clear" w:color="auto" w:fill="F2F2F2"/>
      </w:pPr>
      <w:r>
        <w:rPr>
          <w:rFonts w:ascii="Consolas" w:hAnsi="Consolas"/>
          <w:sz w:val="16"/>
        </w:rPr>
        <w:t xml:space="preserve">       AND column_name = 'identity_contract'</w:t>
      </w:r>
    </w:p>
    <w:p>
      <w:pPr>
        <w:spacing w:after="0" w:before="0"/>
        <w:shd w:val="clear" w:color="auto" w:fill="F2F2F2"/>
      </w:pPr>
      <w:r>
        <w:rPr>
          <w:rFonts w:ascii="Consolas" w:hAnsi="Consolas"/>
          <w:sz w:val="16"/>
        </w:rPr>
        <w:t xml:space="preserve">       AND is_nullable = 'NO'</w:t>
      </w:r>
    </w:p>
    <w:p>
      <w:pPr>
        <w:spacing w:after="0" w:before="0"/>
        <w:shd w:val="clear" w:color="auto" w:fill="F2F2F2"/>
      </w:pPr>
      <w:r>
        <w:rPr>
          <w:rFonts w:ascii="Consolas" w:hAnsi="Consolas"/>
          <w:sz w:val="16"/>
        </w:rPr>
        <w:t xml:space="preserve">       AND column_default LIKE '2%';</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договор личности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-- 13. Связь договора с основанием проверяется базой, а не кодом</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'evidence_delegation_basis'</w:t>
      </w:r>
    </w:p>
    <w:p>
      <w:pPr>
        <w:spacing w:after="0" w:before="0"/>
        <w:shd w:val="clear" w:color="auto" w:fill="F2F2F2"/>
      </w:pPr>
      <w:r>
        <w:rPr>
          <w:rFonts w:ascii="Consolas" w:hAnsi="Consolas"/>
          <w:sz w:val="16"/>
        </w:rPr>
        <w:t xml:space="preserve">                      AND conrelid = 'bem_core.evidence'::regclass</w:t>
      </w:r>
    </w:p>
    <w:p>
      <w:pPr>
        <w:spacing w:after="0" w:before="0"/>
        <w:shd w:val="clear" w:color="auto" w:fill="F2F2F2"/>
      </w:pPr>
      <w:r>
        <w:rPr>
          <w:rFonts w:ascii="Consolas" w:hAnsi="Consolas"/>
          <w:sz w:val="16"/>
        </w:rPr>
        <w:t xml:space="preserve">                      AND convalidated)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'UPGRADE_FAILED: ограничения evidence_delegation_basis нет или оно непроверенное';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02_upgrade_to_h110.sql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pPr>
        <w:pStyle w:val="Heading2"/>
      </w:pPr>
      <w:r>
        <w:t>27.4. Чего этот файл не делает — названо прямо</w:t>
      </w:r>
    </w:p>
    <w:p>
      <w:pPr>
        <w:ind w:left="340"/>
      </w:pPr>
      <w:r>
        <w:rPr/>
        <w:t xml:space="preserve">1. </w:t>
      </w:r>
      <w:r>
        <w:rPr>
          <w:b/>
        </w:rPr>
        <w:t>Не выдумывает данные.</w:t>
      </w:r>
      <w:r>
        <w:rPr/>
        <w:t xml:space="preserve"> Два заполнения существующих строк здесь есть, и оба выводятся из самих строк, а не берутся из воздуха. Ключ повтора — сумма </w:t>
      </w:r>
      <w:r>
        <w:rPr>
          <w:rFonts w:ascii="Consolas" w:hAnsi="Consolas"/>
          <w:color w:val="8B1A1A"/>
          <w:sz w:val="18"/>
        </w:rPr>
        <w:t>SHA-256</w:t>
      </w:r>
      <w:r>
        <w:rPr/>
        <w:t xml:space="preserve"> от текста идентификатора команды: функция перехода считает его точно так же, поэтому любой проверяющий может пересчитать значение и сверить. Признак внешнего действия — это ответ на вопрос «есть ли у команды ссылка на ящик». Сумма пакета передачи не заполняется никогда: у старых пакетов её нет, и придумать её нельзя; вместо этого триггер требует сумму у </w:t>
      </w:r>
      <w:r>
        <w:rPr>
          <w:b/>
        </w:rPr>
        <w:t>новых</w:t>
      </w:r>
      <w:r>
        <w:rPr/>
        <w:t xml:space="preserve"> строк. Разница между свежей базой и обновлённой сохраняется сознательно.</w:t>
      </w:r>
    </w:p>
    <w:p>
      <w:pPr>
        <w:ind w:left="340"/>
      </w:pPr>
      <w:r>
        <w:rPr/>
        <w:t xml:space="preserve">2. </w:t>
      </w:r>
      <w:r>
        <w:rPr>
          <w:b/>
        </w:rPr>
        <w:t>Не создаёт таблиц.</w:t>
      </w:r>
      <w:r>
        <w:rPr/>
        <w:t xml:space="preserve"> Это изменение против прошлой редакции: там файл </w:t>
      </w:r>
      <w:r>
        <w:rPr>
          <w:rFonts w:ascii="Consolas" w:hAnsi="Consolas"/>
          <w:color w:val="8B1A1A"/>
          <w:sz w:val="18"/>
        </w:rPr>
        <w:t>02</w:t>
      </w:r>
      <w:r>
        <w:rPr/>
        <w:t xml:space="preserve"> создавал таблицу </w:t>
      </w:r>
      <w:r>
        <w:rPr>
          <w:rFonts w:ascii="Consolas" w:hAnsi="Consolas"/>
          <w:color w:val="8B1A1A"/>
          <w:sz w:val="18"/>
        </w:rPr>
        <w:t>command_log</w:t>
      </w:r>
      <w:r>
        <w:rPr/>
        <w:t xml:space="preserve"> своей копией определения, и получалось два источника правды на одну таблицу. Теперь все таблицы создаёт только файл </w:t>
      </w:r>
      <w:r>
        <w:rPr>
          <w:rFonts w:ascii="Consolas" w:hAnsi="Consolas"/>
          <w:color w:val="8B1A1A"/>
          <w:sz w:val="18"/>
        </w:rPr>
        <w:t>01</w:t>
      </w:r>
      <w:r>
        <w:rPr/>
        <w:t xml:space="preserve">; файл </w:t>
      </w:r>
      <w:r>
        <w:rPr>
          <w:rFonts w:ascii="Consolas" w:hAnsi="Consolas"/>
          <w:color w:val="8B1A1A"/>
          <w:sz w:val="18"/>
        </w:rPr>
        <w:t>02</w:t>
      </w:r>
      <w:r>
        <w:rPr/>
        <w:t xml:space="preserve"> меняет форму лишь тех таблиц, которые уже есть, а несуществующие пропускает.</w:t>
      </w:r>
    </w:p>
    <w:p>
      <w:pPr>
        <w:ind w:left="340"/>
      </w:pPr>
      <w:r>
        <w:rPr/>
        <w:t xml:space="preserve">3. </w:t>
      </w:r>
      <w:r>
        <w:rPr>
          <w:b/>
        </w:rPr>
        <w:t>Не создаёт функций управляющего слоя.</w:t>
      </w:r>
      <w:r>
        <w:rPr/>
        <w:t xml:space="preserve"> Их создаёт раздел 26 — повторяемо, командой </w:t>
      </w:r>
      <w:r>
        <w:rPr>
          <w:rFonts w:ascii="Consolas" w:hAnsi="Consolas"/>
          <w:color w:val="8B1A1A"/>
          <w:sz w:val="18"/>
        </w:rPr>
        <w:t>CREATE OR REPLACE</w:t>
      </w:r>
      <w:r>
        <w:rPr/>
        <w:t>. Здесь есть ровно две функции: заказчик, без которого не выполнится шаг с политиками, и сторож суммы пакета, который принадлежит именно этому переходу.</w:t>
      </w:r>
    </w:p>
    <w:p>
      <w:pPr>
        <w:ind w:left="340"/>
      </w:pPr>
      <w:r>
        <w:rPr/>
        <w:t xml:space="preserve">4. </w:t>
      </w:r>
      <w:r>
        <w:rPr>
          <w:b/>
        </w:rPr>
        <w:t>Не удаляет данных.</w:t>
      </w:r>
      <w:r>
        <w:rPr/>
        <w:t xml:space="preserve"> Ни </w:t>
      </w:r>
      <w:r>
        <w:rPr>
          <w:rFonts w:ascii="Consolas" w:hAnsi="Consolas"/>
          <w:color w:val="8B1A1A"/>
          <w:sz w:val="18"/>
        </w:rPr>
        <w:t>DELETE</w:t>
      </w:r>
      <w:r>
        <w:rPr/>
        <w:t xml:space="preserve">, ни </w:t>
      </w:r>
      <w:r>
        <w:rPr>
          <w:rFonts w:ascii="Consolas" w:hAnsi="Consolas"/>
          <w:color w:val="8B1A1A"/>
          <w:sz w:val="18"/>
        </w:rPr>
        <w:t>TRUNCATE</w:t>
      </w:r>
      <w:r>
        <w:rPr/>
        <w:t xml:space="preserve"> в файле нет. Единственное снятие — старая проверка списка состояний, и она тут же заменяется более широкой в той же транзакции. Политики изменяются командой </w:t>
      </w:r>
      <w:r>
        <w:rPr>
          <w:rFonts w:ascii="Consolas" w:hAnsi="Consolas"/>
          <w:color w:val="8B1A1A"/>
          <w:sz w:val="18"/>
        </w:rPr>
        <w:t>ALTER POLICY</w:t>
      </w:r>
      <w:r>
        <w:rPr/>
        <w:t>, поэтому таблица ни на мгновение не остаётся без правила заказчика. Защита строк снимается с владельца дважды, ровно на одну команду заполнения, и возвращается в том же шаге; шаг 11 и самопроверка файла 01 сверяют признак ещё раз.</w:t>
      </w:r>
    </w:p>
    <w:p>
      <w:pPr>
        <w:ind w:left="340"/>
      </w:pPr>
      <w:r>
        <w:rPr/>
        <w:t xml:space="preserve">5. </w:t>
      </w:r>
      <w:r>
        <w:rPr>
          <w:b/>
        </w:rPr>
        <w:t>Не открывает и не закрывает окно мигратора.</w:t>
      </w:r>
      <w:r>
        <w:rPr/>
        <w:t xml:space="preserve"> Это работа обёртки раздела 25.7.</w:t>
      </w:r>
    </w:p>
    <w:p>
      <w:pPr>
        <w:pStyle w:val="Heading2"/>
      </w:pPr>
      <w:r>
        <w:t>27.5. Порядок для существующей базы</w:t>
      </w:r>
    </w:p>
    <w:p>
      <w:pPr>
        <w:ind w:left="340"/>
      </w:pPr>
      <w:r>
        <w:rPr/>
        <w:t xml:space="preserve">1. </w:t>
      </w:r>
      <w:r>
        <w:rPr>
          <w:rFonts w:ascii="Consolas" w:hAnsi="Consolas"/>
          <w:color w:val="8B1A1A"/>
          <w:sz w:val="18"/>
        </w:rPr>
        <w:t>00_cluster_bootstrap.sql</w:t>
      </w:r>
      <w:r>
        <w:rPr/>
        <w:t xml:space="preserve"> — выравнивает роли и добавляет недостающие (</w:t>
      </w:r>
      <w:r>
        <w:rPr>
          <w:rFonts w:ascii="Consolas" w:hAnsi="Consolas"/>
          <w:color w:val="8B1A1A"/>
          <w:sz w:val="18"/>
        </w:rPr>
        <w:t>bem_backup_admin</w:t>
      </w:r>
      <w:r>
        <w:rPr/>
        <w:t xml:space="preserve">, </w:t>
      </w:r>
      <w:r>
        <w:rPr>
          <w:rFonts w:ascii="Consolas" w:hAnsi="Consolas"/>
          <w:color w:val="8B1A1A"/>
          <w:sz w:val="18"/>
        </w:rPr>
        <w:t>bem_backup_ctl_owner</w:t>
      </w:r>
      <w:r>
        <w:rPr/>
        <w:t>).</w:t>
      </w:r>
    </w:p>
    <w:p>
      <w:pPr>
        <w:ind w:left="340"/>
      </w:pPr>
      <w:r>
        <w:rPr/>
        <w:t xml:space="preserve">2. </w:t>
      </w:r>
      <w:r>
        <w:rPr>
          <w:rFonts w:ascii="Consolas" w:hAnsi="Consolas"/>
          <w:color w:val="8B1A1A"/>
          <w:sz w:val="18"/>
        </w:rPr>
        <w:t>02_upgrade_to_h110.sql</w:t>
      </w:r>
      <w:r>
        <w:rPr/>
        <w:t xml:space="preserve"> — меняет форму.</w:t>
      </w:r>
    </w:p>
    <w:p>
      <w:pPr>
        <w:ind w:left="340"/>
      </w:pPr>
      <w:r>
        <w:rPr/>
        <w:t xml:space="preserve">3. </w:t>
      </w:r>
      <w:r>
        <w:rPr>
          <w:rFonts w:ascii="Consolas" w:hAnsi="Consolas"/>
          <w:color w:val="8B1A1A"/>
          <w:sz w:val="18"/>
        </w:rPr>
        <w:t>01_database_migration.sql</w:t>
      </w:r>
      <w:r>
        <w:rPr/>
        <w:t xml:space="preserve"> — доводит остальное: новые таблицы, функции, триггеры, гранты, служебного заказчика, самопроверку.</w:t>
      </w:r>
    </w:p>
    <w:p>
      <w:pPr>
        <w:ind w:left="340"/>
      </w:pPr>
      <w:r>
        <w:rPr/>
        <w:t xml:space="preserve">4. Проверка: </w:t>
      </w:r>
      <w:r>
        <w:rPr>
          <w:rFonts w:ascii="Consolas" w:hAnsi="Consolas"/>
          <w:color w:val="8B1A1A"/>
          <w:sz w:val="18"/>
        </w:rPr>
        <w:t>K-R6-04</w:t>
      </w:r>
      <w:r>
        <w:rPr/>
        <w:t xml:space="preserve"> (обновление и его повтор), затем </w:t>
      </w:r>
      <w:r>
        <w:rPr>
          <w:rFonts w:ascii="Consolas" w:hAnsi="Consolas"/>
          <w:color w:val="8B1A1A"/>
          <w:sz w:val="18"/>
        </w:rPr>
        <w:t>K-R6-02</w:t>
      </w:r>
      <w:r>
        <w:rPr/>
        <w:t xml:space="preserve"> и </w:t>
      </w:r>
      <w:r>
        <w:rPr>
          <w:rFonts w:ascii="Consolas" w:hAnsi="Consolas"/>
          <w:color w:val="8B1A1A"/>
          <w:sz w:val="18"/>
        </w:rPr>
        <w:t>K-R6-05</w:t>
      </w:r>
      <w:r>
        <w:rPr/>
        <w:t>…</w:t>
      </w:r>
      <w:r>
        <w:rPr>
          <w:rFonts w:ascii="Consolas" w:hAnsi="Consolas"/>
          <w:color w:val="8B1A1A"/>
          <w:sz w:val="18"/>
        </w:rPr>
        <w:t>K-R6-09</w:t>
      </w:r>
      <w:r>
        <w:rPr/>
        <w:t xml:space="preserve"> на обновлённой базе, плюс </w:t>
      </w:r>
      <w:r>
        <w:rPr>
          <w:rFonts w:ascii="Consolas" w:hAnsi="Consolas"/>
          <w:color w:val="8B1A1A"/>
          <w:sz w:val="18"/>
        </w:rPr>
        <w:t>K-R7-05</w:t>
      </w:r>
      <w:r>
        <w:rPr/>
        <w:t xml:space="preserve"> (обновление базы, оставшейся на форме H1.6), </w:t>
      </w:r>
      <w:r>
        <w:rPr>
          <w:rFonts w:ascii="Consolas" w:hAnsi="Consolas"/>
          <w:color w:val="8B1A1A"/>
          <w:sz w:val="18"/>
        </w:rPr>
        <w:t>K-R7-06</w:t>
      </w:r>
      <w:r>
        <w:rPr/>
        <w:t xml:space="preserve"> (обновление базы на форме H1.7) и </w:t>
      </w:r>
      <w:r>
        <w:rPr>
          <w:rFonts w:ascii="Consolas" w:hAnsi="Consolas"/>
          <w:color w:val="8B1A1A"/>
          <w:sz w:val="18"/>
        </w:rPr>
        <w:t>K-R9-13</w:t>
      </w:r>
      <w:r>
        <w:rPr/>
        <w:t xml:space="preserve"> (обновление базы на форме H1.9).</w:t>
      </w:r>
    </w:p>
    <w:p>
      <w:r>
        <w:rPr/>
        <w:t>Шаги 2 и 3 запускаются одной командой обёртки:</w:t>
      </w:r>
    </w:p>
    <w:p>
      <w:pPr>
        <w:spacing w:after="0" w:before="0"/>
        <w:shd w:val="clear" w:color="auto" w:fill="F2F2F2"/>
      </w:pPr>
      <w:r>
        <w:rPr>
          <w:rFonts w:ascii="Consolas" w:hAnsi="Consolas"/>
          <w:sz w:val="16"/>
        </w:rPr>
        <w:t>node run_migration.mjs --files 02_upgrade_to_h110.sql,01_database_migration.sql</w:t>
      </w:r>
    </w:p>
    <w:p/>
    <w:p>
      <w:r>
        <w:rPr/>
        <w:t xml:space="preserve">Порядок именно такой: файл </w:t>
      </w:r>
      <w:r>
        <w:rPr>
          <w:rFonts w:ascii="Consolas" w:hAnsi="Consolas"/>
          <w:color w:val="8B1A1A"/>
          <w:sz w:val="18"/>
        </w:rPr>
        <w:t>01</w:t>
      </w:r>
      <w:r>
        <w:rPr/>
        <w:t xml:space="preserve"> в конце, потому что он содержит самопроверку и обязан видеть уже изменённую форму.</w:t>
      </w:r>
    </w:p>
    <w:p>
      <w:pPr>
        <w:pStyle w:val="Heading2"/>
      </w:pPr>
      <w:r>
        <w:t>27.6. Кто возвращает службу в работу</w:t>
      </w:r>
    </w:p>
    <w:p>
      <w:r>
        <w:rPr/>
        <w:t xml:space="preserve">Это правило появилось после замечания </w:t>
      </w:r>
      <w:r>
        <w:rPr>
          <w:rFonts w:ascii="Consolas" w:hAnsi="Consolas"/>
          <w:color w:val="8B1A1A"/>
          <w:sz w:val="18"/>
        </w:rPr>
        <w:t>C-H18-R8-03</w:t>
      </w:r>
      <w:r>
        <w:rPr/>
        <w:t xml:space="preserve"> и пункта 4.3 задания: H1.8 допускал состояние «форма изменена, код не обновлён», и служба в него возвращалась.</w:t>
      </w:r>
    </w:p>
    <w:p>
      <w:r>
        <w:rPr/>
        <w:t xml:space="preserve">Служба останавливается </w:t>
      </w:r>
      <w:r>
        <w:rPr>
          <w:b/>
        </w:rPr>
        <w:t>до</w:t>
      </w:r>
      <w:r>
        <w:rPr/>
        <w:t xml:space="preserve"> запуска обёртки и включается обратно </w:t>
      </w:r>
      <w:r>
        <w:rPr>
          <w:b/>
        </w:rPr>
        <w:t>только</w:t>
      </w:r>
      <w:r>
        <w:rPr/>
        <w:t xml:space="preserve"> при коде возврата 0. Других условий нет.</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Код</w:t>
            </w:r>
          </w:p>
        </w:tc>
        <w:tc>
          <w:tcPr>
            <w:tcW w:type="dxa" w:w="3324"/>
            <w:shd w:val="clear" w:color="auto" w:fill="D9E2F3"/>
          </w:tcPr>
          <w:p>
            <w:r/>
            <w:r>
              <w:rPr>
                <w:b/>
                <w:sz w:val="18"/>
              </w:rPr>
              <w:t>Что произошло</w:t>
            </w:r>
          </w:p>
        </w:tc>
        <w:tc>
          <w:tcPr>
            <w:tcW w:type="dxa" w:w="3324"/>
            <w:shd w:val="clear" w:color="auto" w:fill="D9E2F3"/>
          </w:tcPr>
          <w:p>
            <w:r/>
            <w:r>
              <w:rPr>
                <w:b/>
                <w:sz w:val="18"/>
              </w:rPr>
              <w:t>Что делать со службой</w:t>
            </w:r>
          </w:p>
        </w:tc>
      </w:tr>
      <w:tr>
        <w:tc>
          <w:tcPr>
            <w:tcW w:type="dxa" w:w="3324"/>
          </w:tcPr>
          <w:p>
            <w:r/>
            <w:r>
              <w:rPr>
                <w:rFonts w:ascii="Consolas" w:hAnsi="Consolas"/>
                <w:color w:val="8B1A1A"/>
                <w:sz w:val="18"/>
              </w:rPr>
              <w:t>0</w:t>
            </w:r>
          </w:p>
        </w:tc>
        <w:tc>
          <w:tcPr>
            <w:tcW w:type="dxa" w:w="3324"/>
          </w:tcPr>
          <w:p>
            <w:r/>
            <w:r>
              <w:rPr>
                <w:sz w:val="18"/>
              </w:rPr>
              <w:t>обе части пакета зафиксированы одной транзакцией, самопроверка файла 01 прошла</w:t>
            </w:r>
          </w:p>
        </w:tc>
        <w:tc>
          <w:tcPr>
            <w:tcW w:type="dxa" w:w="3324"/>
          </w:tcPr>
          <w:p>
            <w:r/>
            <w:r>
              <w:rPr>
                <w:sz w:val="18"/>
              </w:rPr>
              <w:t>включить</w:t>
            </w:r>
          </w:p>
        </w:tc>
      </w:tr>
      <w:tr>
        <w:tc>
          <w:tcPr>
            <w:tcW w:type="dxa" w:w="3324"/>
          </w:tcPr>
          <w:p>
            <w:r/>
            <w:r>
              <w:rPr>
                <w:rFonts w:ascii="Consolas" w:hAnsi="Consolas"/>
                <w:color w:val="8B1A1A"/>
                <w:sz w:val="18"/>
              </w:rPr>
              <w:t>1</w:t>
            </w:r>
          </w:p>
        </w:tc>
        <w:tc>
          <w:tcPr>
            <w:tcW w:type="dxa" w:w="3324"/>
          </w:tcPr>
          <w:p>
            <w:r/>
            <w:r>
              <w:rPr>
                <w:sz w:val="18"/>
              </w:rPr>
              <w:t>миграция отказала; транзакция откатилась целиком, база в прежней форме</w:t>
            </w:r>
          </w:p>
        </w:tc>
        <w:tc>
          <w:tcPr>
            <w:tcW w:type="dxa" w:w="3324"/>
          </w:tcPr>
          <w:p>
            <w:r/>
            <w:r>
              <w:rPr>
                <w:sz w:val="18"/>
              </w:rPr>
              <w:t>не включать; разобрать ошибку из вывода и квитанцию</w:t>
            </w:r>
          </w:p>
        </w:tc>
      </w:tr>
      <w:tr>
        <w:tc>
          <w:tcPr>
            <w:tcW w:type="dxa" w:w="3324"/>
          </w:tcPr>
          <w:p>
            <w:r/>
            <w:r>
              <w:rPr>
                <w:rFonts w:ascii="Consolas" w:hAnsi="Consolas"/>
                <w:color w:val="8B1A1A"/>
                <w:sz w:val="18"/>
              </w:rPr>
              <w:t>2</w:t>
            </w:r>
          </w:p>
        </w:tc>
        <w:tc>
          <w:tcPr>
            <w:tcW w:type="dxa" w:w="3324"/>
          </w:tcPr>
          <w:p>
            <w:r/>
            <w:r>
              <w:rPr>
                <w:sz w:val="18"/>
              </w:rPr>
              <w:t>ошибка в ключах запуска; окно не открывалось, база не менялась</w:t>
            </w:r>
          </w:p>
        </w:tc>
        <w:tc>
          <w:tcPr>
            <w:tcW w:type="dxa" w:w="3324"/>
          </w:tcPr>
          <w:p>
            <w:r/>
            <w:r>
              <w:rPr>
                <w:sz w:val="18"/>
              </w:rPr>
              <w:t>включить (её и не трогали)</w:t>
            </w:r>
          </w:p>
        </w:tc>
      </w:tr>
      <w:tr>
        <w:tc>
          <w:tcPr>
            <w:tcW w:type="dxa" w:w="3324"/>
          </w:tcPr>
          <w:p>
            <w:r/>
            <w:r>
              <w:rPr>
                <w:rFonts w:ascii="Consolas" w:hAnsi="Consolas"/>
                <w:color w:val="8B1A1A"/>
                <w:sz w:val="18"/>
              </w:rPr>
              <w:t>3</w:t>
            </w:r>
          </w:p>
        </w:tc>
        <w:tc>
          <w:tcPr>
            <w:tcW w:type="dxa" w:w="3324"/>
          </w:tcPr>
          <w:p>
            <w:r/>
            <w:r>
              <w:rPr>
                <w:sz w:val="18"/>
              </w:rPr>
              <w:t>миграция прошла, окно мигратора закрылось не полностью</w:t>
            </w:r>
          </w:p>
        </w:tc>
        <w:tc>
          <w:tcPr>
            <w:tcW w:type="dxa" w:w="3324"/>
          </w:tcPr>
          <w:p>
            <w:r/>
            <w:r>
              <w:rPr>
                <w:sz w:val="18"/>
              </w:rPr>
              <w:t>не включать до закрытия окна вручную</w:t>
            </w:r>
          </w:p>
        </w:tc>
      </w:tr>
    </w:tbl>
    <w:p/>
    <w:p>
      <w:r>
        <w:rPr/>
        <w:t>Промежуточного состояния «</w:t>
      </w:r>
      <w:r>
        <w:rPr>
          <w:rFonts w:ascii="Consolas" w:hAnsi="Consolas"/>
          <w:color w:val="8B1A1A"/>
          <w:sz w:val="18"/>
        </w:rPr>
        <w:t>02</w:t>
      </w:r>
      <w:r>
        <w:rPr/>
        <w:t xml:space="preserve"> прошёл, </w:t>
      </w:r>
      <w:r>
        <w:rPr>
          <w:rFonts w:ascii="Consolas" w:hAnsi="Consolas"/>
          <w:color w:val="8B1A1A"/>
          <w:sz w:val="18"/>
        </w:rPr>
        <w:t>01</w:t>
      </w:r>
      <w:r>
        <w:rPr/>
        <w:t xml:space="preserve"> отказал» больше не существует: оба файла идут одной транзакцией одного сеанса </w:t>
      </w:r>
      <w:r>
        <w:rPr>
          <w:rFonts w:ascii="Consolas" w:hAnsi="Consolas"/>
          <w:color w:val="8B1A1A"/>
          <w:sz w:val="18"/>
        </w:rPr>
        <w:t>psql</w:t>
      </w:r>
      <w:r>
        <w:rPr/>
        <w:t xml:space="preserve">. Это и есть ответ на требование «не возвращай службу в работу после успешного </w:t>
      </w:r>
      <w:r>
        <w:rPr>
          <w:rFonts w:ascii="Consolas" w:hAnsi="Consolas"/>
          <w:color w:val="8B1A1A"/>
          <w:sz w:val="18"/>
        </w:rPr>
        <w:t>02</w:t>
      </w:r>
      <w:r>
        <w:rPr/>
        <w:t xml:space="preserve"> и неуспешного </w:t>
      </w:r>
      <w:r>
        <w:rPr>
          <w:rFonts w:ascii="Consolas" w:hAnsi="Consolas"/>
          <w:color w:val="8B1A1A"/>
          <w:sz w:val="18"/>
        </w:rPr>
        <w:t>01</w:t>
      </w:r>
      <w:r>
        <w:rPr/>
        <w:t>» — не запрет в инструкции, а отсутствие самого состояния.</w:t>
      </w:r>
    </w:p>
    <w:p>
      <w:r>
        <w:rPr/>
        <w:t xml:space="preserve">Доказательство в файле: </w:t>
      </w:r>
      <w:r>
        <w:rPr>
          <w:rFonts w:ascii="Consolas" w:hAnsi="Consolas"/>
          <w:color w:val="8B1A1A"/>
          <w:sz w:val="18"/>
        </w:rPr>
        <w:t>migration_window_receipt.json</w:t>
      </w:r>
      <w:r>
        <w:rPr/>
        <w:t xml:space="preserve"> (раздел 25.7). В нём список запущенных файлов, время закрытия окна, три счётчика и список ошибок закрытия. Отметка формы </w:t>
      </w:r>
      <w:r>
        <w:rPr>
          <w:rFonts w:ascii="Consolas" w:hAnsi="Consolas"/>
          <w:color w:val="8B1A1A"/>
          <w:sz w:val="18"/>
        </w:rPr>
        <w:t>bem954-h1-10-shape</w:t>
      </w:r>
      <w:r>
        <w:rPr/>
        <w:t xml:space="preserve"> и отметка основания </w:t>
      </w:r>
      <w:r>
        <w:rPr>
          <w:rFonts w:ascii="Consolas" w:hAnsi="Consolas"/>
          <w:color w:val="8B1A1A"/>
          <w:sz w:val="18"/>
        </w:rPr>
        <w:t>bem954-h1-10-baseline</w:t>
      </w:r>
      <w:r>
        <w:rPr/>
        <w:t xml:space="preserve"> появляются в </w:t>
      </w:r>
      <w:r>
        <w:rPr>
          <w:rFonts w:ascii="Consolas" w:hAnsi="Consolas"/>
          <w:color w:val="8B1A1A"/>
          <w:sz w:val="18"/>
        </w:rPr>
        <w:t>bem_core.schema_migration</w:t>
      </w:r>
      <w:r>
        <w:rPr/>
        <w:t xml:space="preserve"> только при успехе: они пишутся внутри той же транзакции. Проверить состояние после прогона — один запрос (ограда помечена </w:t>
      </w:r>
      <w:r>
        <w:rPr>
          <w:rFonts w:ascii="Consolas" w:hAnsi="Consolas"/>
          <w:color w:val="8B1A1A"/>
          <w:sz w:val="18"/>
        </w:rPr>
        <w:t>text</w:t>
      </w:r>
      <w:r>
        <w:rPr/>
        <w:t xml:space="preserve">, а не </w:t>
      </w:r>
      <w:r>
        <w:rPr>
          <w:rFonts w:ascii="Consolas" w:hAnsi="Consolas"/>
          <w:color w:val="8B1A1A"/>
          <w:sz w:val="18"/>
        </w:rPr>
        <w:t>sql</w:t>
      </w:r>
      <w:r>
        <w:rPr/>
        <w:t xml:space="preserve">: внутри разделов 25-27 ограда </w:t>
      </w:r>
      <w:r>
        <w:rPr>
          <w:rFonts w:ascii="Consolas" w:hAnsi="Consolas"/>
          <w:color w:val="8B1A1A"/>
          <w:sz w:val="18"/>
        </w:rPr>
        <w:t>sql</w:t>
      </w:r>
      <w:r>
        <w:rPr/>
        <w:t xml:space="preserve"> — это канон, и такой пример попал бы в файлы пакета отдельным куском, ни к какому файлу не относящимся):</w:t>
      </w:r>
    </w:p>
    <w:p>
      <w:pPr>
        <w:spacing w:after="0" w:before="0"/>
        <w:shd w:val="clear" w:color="auto" w:fill="F2F2F2"/>
      </w:pPr>
      <w:r>
        <w:rPr>
          <w:rFonts w:ascii="Consolas" w:hAnsi="Consolas"/>
          <w:sz w:val="16"/>
        </w:rPr>
        <w:t>SELECT version, applied_at FROM bem_core.schema_migration ORDER BY applied_at;</w:t>
      </w:r>
    </w:p>
    <w:p/>
    <w:p>
      <w:pPr>
        <w:pStyle w:val="Heading2"/>
      </w:pPr>
      <w:r>
        <w:t>Что означают поля декларации</w:t>
      </w:r>
    </w:p>
    <w:p>
      <w:r>
        <w:rPr/>
        <w:t xml:space="preserve">Поля с окончанием </w:t>
      </w:r>
      <w:r>
        <w:rPr>
          <w:rFonts w:ascii="Consolas" w:hAnsi="Consolas"/>
          <w:color w:val="8B1A1A"/>
          <w:sz w:val="18"/>
        </w:rPr>
        <w:t>_EXECUTABLE</w:t>
      </w:r>
      <w:r>
        <w:rPr/>
        <w:t xml:space="preserve"> означают «написано как отдельный исполнимый файл, порядок команд проверен по документации PostgreSQL 16 и вычитан построчно». Они </w:t>
      </w:r>
      <w:r>
        <w:rPr>
          <w:b/>
        </w:rPr>
        <w:t>не</w:t>
      </w:r>
      <w:r>
        <w:rPr/>
        <w:t xml:space="preserve"> означают «запущено»: стенда PostgreSQL по-прежнему нет, и ни одна из 305 строк покрытия не выполнялась — статус всех строк </w:t>
      </w:r>
      <w:r>
        <w:rPr>
          <w:rFonts w:ascii="Consolas" w:hAnsi="Consolas"/>
          <w:color w:val="8B1A1A"/>
          <w:sz w:val="18"/>
        </w:rPr>
        <w:t>DESIGNED_NOT_EXECUTED</w:t>
      </w:r>
      <w:r>
        <w:rPr/>
        <w:t xml:space="preserve">. Поля с окончанием </w:t>
      </w:r>
      <w:r>
        <w:rPr>
          <w:rFonts w:ascii="Consolas" w:hAnsi="Consolas"/>
          <w:color w:val="8B1A1A"/>
          <w:sz w:val="18"/>
        </w:rPr>
        <w:t>_ENFORCED</w:t>
      </w:r>
      <w:r>
        <w:rPr/>
        <w:t xml:space="preserve">, </w:t>
      </w:r>
      <w:r>
        <w:rPr>
          <w:rFonts w:ascii="Consolas" w:hAnsi="Consolas"/>
          <w:color w:val="8B1A1A"/>
          <w:sz w:val="18"/>
        </w:rPr>
        <w:t>_CONSISTENT</w:t>
      </w:r>
      <w:r>
        <w:rPr/>
        <w:t xml:space="preserve"> и </w:t>
      </w:r>
      <w:r>
        <w:rPr>
          <w:rFonts w:ascii="Consolas" w:hAnsi="Consolas"/>
          <w:color w:val="8B1A1A"/>
          <w:sz w:val="18"/>
        </w:rPr>
        <w:t>_CLOSED</w:t>
      </w:r>
      <w:r>
        <w:rPr/>
        <w:t xml:space="preserve"> читаются так же строго: проверка сделана по тексту предложения и по каноническому коду, а не на работающей базе.</w:t>
      </w:r>
    </w:p>
    <w:p>
      <w:r>
        <w:rPr/>
        <w:t>Два поля означают настоящий запуск, и только они.</w:t>
      </w:r>
    </w:p>
    <w:p>
      <w:r>
        <w:rPr>
          <w:rFonts w:ascii="Consolas" w:hAnsi="Consolas"/>
          <w:color w:val="8B1A1A"/>
          <w:sz w:val="18"/>
        </w:rPr>
        <w:t>TENANT_BOUNDARY_STATIC_VALIDATOR=YES</w:t>
      </w:r>
      <w:r>
        <w:rPr/>
        <w:t xml:space="preserve"> и </w:t>
      </w:r>
      <w:r>
        <w:rPr>
          <w:rFonts w:ascii="Consolas" w:hAnsi="Consolas"/>
          <w:color w:val="8B1A1A"/>
          <w:sz w:val="18"/>
        </w:rPr>
        <w:t>TEST_REGISTRY_SEMANTIC_VALIDATOR=YES</w:t>
      </w:r>
      <w:r>
        <w:rPr/>
        <w:t xml:space="preserve"> опираются на прогон сверщиков по собранному документу. Поля этого раунда о живом стенде и входах объявлены отдельно, чтобы проверяющему не приходилось верить прозе. </w:t>
      </w:r>
      <w:r>
        <w:rPr>
          <w:rFonts w:ascii="Consolas" w:hAnsi="Consolas"/>
          <w:color w:val="8B1A1A"/>
          <w:sz w:val="18"/>
        </w:rPr>
        <w:t>LIVE_POSTGRESQL=NOT_AVAILABLE</w:t>
      </w:r>
      <w:r>
        <w:rPr/>
        <w:t xml:space="preserve"> и </w:t>
      </w:r>
      <w:r>
        <w:rPr>
          <w:rFonts w:ascii="Consolas" w:hAnsi="Consolas"/>
          <w:color w:val="8B1A1A"/>
          <w:sz w:val="18"/>
        </w:rPr>
        <w:t>TESTS_EXECUTED_ON_LIVE_DATABASE=0</w:t>
      </w:r>
      <w:r>
        <w:rPr/>
        <w:t xml:space="preserve"> говорят прямо: живого сервера не было, на базе не выполнялась ни одна строка покрытия. </w:t>
      </w:r>
      <w:r>
        <w:rPr>
          <w:rFonts w:ascii="Consolas" w:hAnsi="Consolas"/>
          <w:color w:val="8B1A1A"/>
          <w:sz w:val="18"/>
        </w:rPr>
        <w:t>BASELINE_FILES_VERIFIED=12</w:t>
      </w:r>
      <w:r>
        <w:rPr/>
        <w:t xml:space="preserve"> означает, что все двенадцать базовых источников пересчитаны заново в этом раунде и совпали; </w:t>
      </w:r>
      <w:r>
        <w:rPr>
          <w:rFonts w:ascii="Consolas" w:hAnsi="Consolas"/>
          <w:color w:val="8B1A1A"/>
          <w:sz w:val="18"/>
        </w:rPr>
        <w:t>REPOSITORY_HEAD</w:t>
      </w:r>
      <w:r>
        <w:rPr/>
        <w:t xml:space="preserve"> — та же точка репозитория, на которой считались числа раздела 3. Любое из четырёх опровергается за минуту, и в этом весь смысл.</w:t>
      </w:r>
    </w:p>
    <w:p>
      <w:r>
        <w:rPr/>
        <w:t>Чистый документ даёт 0 у обоих сверщиков. Каждая намеренная подделка</w:t>
      </w:r>
    </w:p>
    <w:p>
      <w:r>
        <w:rPr/>
        <w:t>даёт 1, кроме объявленных положительных случаев, которые обязаны дать 0.</w:t>
      </w:r>
    </w:p>
    <w:p>
      <w:r>
        <w:rPr/>
        <w:t>Сколько подделок в наборе, сколько поймано и какая кому</w:t>
      </w:r>
    </w:p>
    <w:p>
      <w:r>
        <w:rPr/>
        <w:t>адресована, говорит отчёт раздела 15.15: эти числа считает программа, и</w:t>
      </w:r>
    </w:p>
    <w:p>
      <w:r>
        <w:rPr/>
        <w:t>здесь они не повторяются — H1.12 писала их от руки в трёх местах, и три</w:t>
      </w:r>
    </w:p>
    <w:p>
      <w:r>
        <w:rPr/>
        <w:t xml:space="preserve">места назвали разное (замечание </w:t>
      </w:r>
      <w:r>
        <w:rPr>
          <w:rFonts w:ascii="Consolas" w:hAnsi="Consolas"/>
          <w:color w:val="8B1A1A"/>
          <w:sz w:val="18"/>
        </w:rPr>
        <w:t>M-H112-R12-02</w:t>
      </w:r>
      <w:r>
        <w:rPr/>
        <w:t>). Ни один из этих</w:t>
      </w:r>
    </w:p>
    <w:p>
      <w:r>
        <w:rPr/>
        <w:t>прогонов не трогает базу данных и ни одной строки реестра пройденной не</w:t>
      </w:r>
    </w:p>
    <w:p>
      <w:r>
        <w:rPr/>
        <w:t>делает.</w:t>
      </w:r>
    </w:p>
    <w:p>
      <w:r>
        <w:rPr/>
        <w:t>Четыре поля требуют отдельного пояснения, потому что их легко прочитать шире, чем они значат.</w:t>
      </w:r>
    </w:p>
    <w:p>
      <w:r>
        <w:rPr>
          <w:rFonts w:ascii="Consolas" w:hAnsi="Consolas"/>
          <w:color w:val="8B1A1A"/>
          <w:sz w:val="18"/>
        </w:rPr>
        <w:t>MIGRATOR_CANNOT_REACH_CREATEROLE=YES</w:t>
      </w:r>
      <w:r>
        <w:rPr/>
        <w:t xml:space="preserve"> означает: </w:t>
      </w:r>
      <w:r>
        <w:rPr>
          <w:rFonts w:ascii="Consolas" w:hAnsi="Consolas"/>
          <w:color w:val="8B1A1A"/>
          <w:sz w:val="18"/>
        </w:rPr>
        <w:t>openWindow()</w:t>
      </w:r>
      <w:r>
        <w:rPr/>
        <w:t xml:space="preserve"> выдаёт </w:t>
      </w:r>
      <w:r>
        <w:rPr>
          <w:rFonts w:ascii="Consolas" w:hAnsi="Consolas"/>
          <w:color w:val="8B1A1A"/>
          <w:sz w:val="18"/>
        </w:rPr>
        <w:t>schema_migrator</w:t>
      </w:r>
      <w:r>
        <w:rPr/>
        <w:t xml:space="preserve"> три членства — </w:t>
      </w:r>
      <w:r>
        <w:rPr>
          <w:rFonts w:ascii="Consolas" w:hAnsi="Consolas"/>
          <w:color w:val="8B1A1A"/>
          <w:sz w:val="18"/>
        </w:rPr>
        <w:t>bem_core_owner</w:t>
      </w:r>
      <w:r>
        <w:rPr/>
        <w:t xml:space="preserve">, </w:t>
      </w:r>
      <w:r>
        <w:rPr>
          <w:rFonts w:ascii="Consolas" w:hAnsi="Consolas"/>
          <w:color w:val="8B1A1A"/>
          <w:sz w:val="18"/>
        </w:rPr>
        <w:t>bem_engine_owner</w:t>
      </w:r>
      <w:r>
        <w:rPr/>
        <w:t xml:space="preserve"> и </w:t>
      </w:r>
      <w:r>
        <w:rPr>
          <w:rFonts w:ascii="Consolas" w:hAnsi="Consolas"/>
          <w:color w:val="8B1A1A"/>
          <w:sz w:val="18"/>
        </w:rPr>
        <w:t>bem_control_owner</w:t>
      </w:r>
      <w:r>
        <w:rPr/>
        <w:t xml:space="preserve">, — и ни у одной из трёх ролей нет </w:t>
      </w:r>
      <w:r>
        <w:rPr>
          <w:rFonts w:ascii="Consolas" w:hAnsi="Consolas"/>
          <w:color w:val="8B1A1A"/>
          <w:sz w:val="18"/>
        </w:rPr>
        <w:t>CREATEROLE</w:t>
      </w:r>
      <w:r>
        <w:rPr/>
        <w:t xml:space="preserve">, </w:t>
      </w:r>
      <w:r>
        <w:rPr>
          <w:rFonts w:ascii="Consolas" w:hAnsi="Consolas"/>
          <w:color w:val="8B1A1A"/>
          <w:sz w:val="18"/>
        </w:rPr>
        <w:t>SUPERUSER</w:t>
      </w:r>
      <w:r>
        <w:rPr/>
        <w:t xml:space="preserve"> или права администратора на чужую роль. Членство в </w:t>
      </w:r>
      <w:r>
        <w:rPr>
          <w:rFonts w:ascii="Consolas" w:hAnsi="Consolas"/>
          <w:color w:val="8B1A1A"/>
          <w:sz w:val="18"/>
        </w:rPr>
        <w:t>bem_backup_ctl_owner</w:t>
      </w:r>
      <w:r>
        <w:rPr/>
        <w:t xml:space="preserve">, через которое шла подделка I19, не выдаётся мигратору никогда, а работа этой роли вынесена в отдельный канонический файл </w:t>
      </w:r>
      <w:r>
        <w:rPr>
          <w:rFonts w:ascii="Consolas" w:hAnsi="Consolas"/>
          <w:color w:val="8B1A1A"/>
          <w:sz w:val="18"/>
        </w:rPr>
        <w:t>04_backup_window.sql</w:t>
      </w:r>
      <w:r>
        <w:rPr/>
        <w:t xml:space="preserve">, запускаемый администратором. </w:t>
      </w:r>
      <w:r>
        <w:rPr>
          <w:rFonts w:ascii="Consolas" w:hAnsi="Consolas"/>
          <w:color w:val="8B1A1A"/>
          <w:sz w:val="18"/>
        </w:rPr>
        <w:t>SET ROLE</w:t>
      </w:r>
      <w:r>
        <w:rPr/>
        <w:t xml:space="preserve"> из миграции поэтому никуда не ведёт: сменить роль можно только на ту, чьим участником уже являешься. Проверено сверщиком на тексте документа в обе стороны; на живой базе не запускалось.</w:t>
      </w:r>
    </w:p>
    <w:p>
      <w:r>
        <w:rPr>
          <w:rFonts w:ascii="Consolas" w:hAnsi="Consolas"/>
          <w:color w:val="8B1A1A"/>
          <w:sz w:val="18"/>
        </w:rPr>
        <w:t>SQL_PARSED_BY_CLOSED_VOCABULARY=YES</w:t>
      </w:r>
      <w:r>
        <w:rPr/>
        <w:t xml:space="preserve"> означает: канонический код разбирается не поиском опасных команд, а сопоставлением каждой команды с закрытым списком допустимых форм. Нераспознанная форма останавливает сверку. Это </w:t>
      </w:r>
      <w:r>
        <w:rPr>
          <w:b/>
        </w:rPr>
        <w:t>не</w:t>
      </w:r>
      <w:r>
        <w:rPr/>
        <w:t xml:space="preserve"> полный синтаксический разбор SQL, и полным разбором здесь не называется: разбор закрыт с другой стороны — не «мы узнаём всё опасное», а «мы узнаём всё допустимое, остальное отказ». Поле </w:t>
      </w:r>
      <w:r>
        <w:rPr>
          <w:rFonts w:ascii="Consolas" w:hAnsi="Consolas"/>
          <w:color w:val="8B1A1A"/>
          <w:sz w:val="18"/>
        </w:rPr>
        <w:t>REGEX_SET_CALLED_FULL_SQL_PARSER=NO</w:t>
      </w:r>
      <w:r>
        <w:rPr/>
        <w:t xml:space="preserve"> стоит рядом именно для того, чтобы это различие нельзя было прочитать неверно.</w:t>
      </w:r>
    </w:p>
    <w:p>
      <w:r>
        <w:rPr>
          <w:rFonts w:ascii="Consolas" w:hAnsi="Consolas"/>
          <w:color w:val="8B1A1A"/>
          <w:sz w:val="18"/>
        </w:rPr>
        <w:t>EVIDENCE_SINGLE_WRITER_ENFORCED=YES</w:t>
      </w:r>
      <w:r>
        <w:rPr/>
        <w:t xml:space="preserve"> означает: во всём каноническом коде документа ровно одна команда </w:t>
      </w:r>
      <w:r>
        <w:rPr>
          <w:rFonts w:ascii="Consolas" w:hAnsi="Consolas"/>
          <w:color w:val="8B1A1A"/>
          <w:sz w:val="18"/>
        </w:rPr>
        <w:t>INSERT INTO bem_core.evidence</w:t>
      </w:r>
      <w:r>
        <w:rPr/>
        <w:t xml:space="preserve">, и она лежит внутри </w:t>
      </w:r>
      <w:r>
        <w:rPr>
          <w:rFonts w:ascii="Consolas" w:hAnsi="Consolas"/>
          <w:color w:val="8B1A1A"/>
          <w:sz w:val="18"/>
        </w:rPr>
        <w:t>bem_control.evidence_write()</w:t>
      </w:r>
      <w:r>
        <w:rPr/>
        <w:t xml:space="preserve">. Редакция 2.0 сверщика считает эту команду только в разделах 25, 26 и 27: поясняющий пример из другого раздела кодом больше не считается и единственность двери подтвердить не может. Редакция 3.0 добавила к этому закрытый набор прав: право очистки таблицы доказательств больше не проходит молча, а именно оно сделало бы единственную дверь бессмысленной. Это проверено программой на тексте документа, а не глазами. На живой базе единственность двери держат три вещи разом: отозванное право вставки у рабочей роли, право на исполнение writer только у владельца схемы и триггер </w:t>
      </w:r>
      <w:r>
        <w:rPr>
          <w:rFonts w:ascii="Consolas" w:hAnsi="Consolas"/>
          <w:color w:val="8B1A1A"/>
          <w:sz w:val="18"/>
        </w:rPr>
        <w:t>evidence_identity()</w:t>
      </w:r>
      <w:r>
        <w:rPr/>
        <w:t>, который проверяет личность ещё раз. Ни одна из трёх не проверена запуском.</w:t>
      </w:r>
    </w:p>
    <w:p>
      <w:r>
        <w:rPr>
          <w:rFonts w:ascii="Consolas" w:hAnsi="Consolas"/>
          <w:color w:val="8B1A1A"/>
          <w:sz w:val="18"/>
        </w:rPr>
        <w:t>DELEGATED_ACTOR_SUBSTITUTION_CLOSED=YES</w:t>
      </w:r>
      <w:r>
        <w:rPr/>
        <w:t xml:space="preserve"> означает: строка в настройке </w:t>
      </w:r>
      <w:r>
        <w:rPr>
          <w:rFonts w:ascii="Consolas" w:hAnsi="Consolas"/>
          <w:color w:val="8B1A1A"/>
          <w:sz w:val="18"/>
        </w:rPr>
        <w:t>app.actor_id</w:t>
      </w:r>
      <w:r>
        <w:rPr/>
        <w:t xml:space="preserve"> личностью больше не является. У кого есть собственная связь роли входа с участником, тот назваться другим не может вовсе. У кого её нет, тот может говорить за участника только при живой строке </w:t>
      </w:r>
      <w:r>
        <w:rPr>
          <w:rFonts w:ascii="Consolas" w:hAnsi="Consolas"/>
          <w:color w:val="8B1A1A"/>
          <w:sz w:val="18"/>
        </w:rPr>
        <w:t>bem_core.actor_delegation</w:t>
      </w:r>
      <w:r>
        <w:rPr/>
        <w:t xml:space="preserve"> — выданной держателем полномочия </w:t>
      </w:r>
      <w:r>
        <w:rPr>
          <w:rFonts w:ascii="Consolas" w:hAnsi="Consolas"/>
          <w:color w:val="8B1A1A"/>
          <w:sz w:val="18"/>
        </w:rPr>
        <w:t>OPERATOR</w:t>
      </w:r>
      <w:r>
        <w:rPr/>
        <w:t xml:space="preserve"> и отзываемой одной строкой. Аргумента с именем участника у пишущих функций нет.</w:t>
      </w:r>
    </w:p>
    <w:p>
      <w:r>
        <w:rPr>
          <w:rFonts w:ascii="Consolas" w:hAnsi="Consolas"/>
          <w:color w:val="8B1A1A"/>
          <w:sz w:val="18"/>
        </w:rPr>
        <w:t>FIRST_TENANT_BOOTSTRAP_EXECUTABLE=YES</w:t>
      </w:r>
      <w:r>
        <w:rPr/>
        <w:t xml:space="preserve"> и </w:t>
      </w:r>
      <w:r>
        <w:rPr>
          <w:rFonts w:ascii="Consolas" w:hAnsi="Consolas"/>
          <w:color w:val="8B1A1A"/>
          <w:sz w:val="18"/>
        </w:rPr>
        <w:t>AUTHORITY_LIFECYCLE_EXECUTABLE=YES</w:t>
      </w:r>
      <w:r>
        <w:rPr/>
        <w:t xml:space="preserve"> означают: путь от пустого кластера до первого настоящего администратора написан целиком и состоит из вызовов функций, а не из ручных вставок в таблицы. Порядок ухода от </w:t>
      </w:r>
      <w:r>
        <w:rPr>
          <w:rFonts w:ascii="Consolas" w:hAnsi="Consolas"/>
          <w:color w:val="8B1A1A"/>
          <w:sz w:val="18"/>
        </w:rPr>
        <w:t>human:bootstrap</w:t>
      </w:r>
      <w:r>
        <w:rPr/>
        <w:t xml:space="preserve"> охраняется отказом </w:t>
      </w:r>
      <w:r>
        <w:rPr>
          <w:rFonts w:ascii="Consolas" w:hAnsi="Consolas"/>
          <w:color w:val="8B1A1A"/>
          <w:sz w:val="18"/>
        </w:rPr>
        <w:t>LAST_OPERATOR_AUTHORITY</w:t>
      </w:r>
      <w:r>
        <w:rPr/>
        <w:t>, то есть запереть установку нельзя даже по ошибке. Запуска не было.</w:t>
      </w:r>
    </w:p>
    <w:p>
      <w:pPr>
        <w:spacing w:after="0" w:before="0"/>
        <w:shd w:val="clear" w:color="auto" w:fill="F2F2F2"/>
      </w:pPr>
      <w:r>
        <w:rPr>
          <w:rFonts w:ascii="Consolas" w:hAnsi="Consolas"/>
          <w:sz w:val="16"/>
        </w:rPr>
        <w:t>BEM954-CLAUDE-H1-18-REVISION-DECLARATION</w:t>
      </w:r>
    </w:p>
    <w:p>
      <w:pPr>
        <w:spacing w:after="0" w:before="0"/>
        <w:shd w:val="clear" w:color="auto" w:fill="F2F2F2"/>
      </w:pPr>
      <w:r>
        <w:rPr>
          <w:rFonts w:ascii="Consolas" w:hAnsi="Consolas"/>
          <w:sz w:val="16"/>
        </w:rPr>
        <w:t>MESSAGE_ID=BEM954_DUAL_ARCH_CLAUDE_REVISE_H1_17_TO_H1_18_R33_20260927</w:t>
      </w:r>
    </w:p>
    <w:p>
      <w:pPr>
        <w:spacing w:after="0" w:before="0"/>
        <w:shd w:val="clear" w:color="auto" w:fill="F2F2F2"/>
      </w:pPr>
      <w:r>
        <w:rPr>
          <w:rFonts w:ascii="Consolas" w:hAnsi="Consolas"/>
          <w:sz w:val="16"/>
        </w:rPr>
        <w:t>ROLE=ARCHITECT_DEVELOPER</w:t>
      </w:r>
    </w:p>
    <w:p>
      <w:pPr>
        <w:spacing w:after="0" w:before="0"/>
        <w:shd w:val="clear" w:color="auto" w:fill="F2F2F2"/>
      </w:pPr>
      <w:r>
        <w:rPr>
          <w:rFonts w:ascii="Consolas" w:hAnsi="Consolas"/>
          <w:sz w:val="16"/>
        </w:rPr>
        <w:t>PROPOSAL_ID=H1.18</w:t>
      </w:r>
    </w:p>
    <w:p>
      <w:pPr>
        <w:spacing w:after="0" w:before="0"/>
        <w:shd w:val="clear" w:color="auto" w:fill="F2F2F2"/>
      </w:pPr>
      <w:r>
        <w:rPr>
          <w:rFonts w:ascii="Consolas" w:hAnsi="Consolas"/>
          <w:sz w:val="16"/>
        </w:rPr>
        <w:t>BASE_H1_17_SHA256=c86d853fc0426fcc9832ee90327aac206b4ae9df9f335a089730e5a00ad315dc</w:t>
      </w:r>
    </w:p>
    <w:p>
      <w:pPr>
        <w:spacing w:after="0" w:before="0"/>
        <w:shd w:val="clear" w:color="auto" w:fill="F2F2F2"/>
      </w:pPr>
      <w:r>
        <w:rPr>
          <w:rFonts w:ascii="Consolas" w:hAnsi="Consolas"/>
          <w:sz w:val="16"/>
        </w:rPr>
        <w:t>BASE_H1_17_BYTES=1669550</w:t>
      </w:r>
    </w:p>
    <w:p>
      <w:pPr>
        <w:spacing w:after="0" w:before="0"/>
        <w:shd w:val="clear" w:color="auto" w:fill="F2F2F2"/>
      </w:pPr>
      <w:r>
        <w:rPr>
          <w:rFonts w:ascii="Consolas" w:hAnsi="Consolas"/>
          <w:sz w:val="16"/>
        </w:rPr>
        <w:t>BASE_H1_17_LINES=18375</w:t>
      </w:r>
    </w:p>
    <w:p>
      <w:pPr>
        <w:spacing w:after="0" w:before="0"/>
        <w:shd w:val="clear" w:color="auto" w:fill="F2F2F2"/>
      </w:pPr>
      <w:r>
        <w:rPr>
          <w:rFonts w:ascii="Consolas" w:hAnsi="Consolas"/>
          <w:sz w:val="16"/>
        </w:rPr>
        <w:t>AUDIT_D_AUTHOR=CHATGPT_INSTEAD_OF_CODEX_OPERATOR_DECISION_D01</w:t>
      </w:r>
    </w:p>
    <w:p>
      <w:pPr>
        <w:spacing w:after="0" w:before="0"/>
        <w:shd w:val="clear" w:color="auto" w:fill="F2F2F2"/>
      </w:pPr>
      <w:r>
        <w:rPr>
          <w:rFonts w:ascii="Consolas" w:hAnsi="Consolas"/>
          <w:sz w:val="16"/>
        </w:rPr>
        <w:t>AUDIT_D_LEDGER_ENTRY=L-0013</w:t>
      </w:r>
    </w:p>
    <w:p>
      <w:pPr>
        <w:spacing w:after="0" w:before="0"/>
        <w:shd w:val="clear" w:color="auto" w:fill="F2F2F2"/>
      </w:pPr>
      <w:r>
        <w:rPr>
          <w:rFonts w:ascii="Consolas" w:hAnsi="Consolas"/>
          <w:sz w:val="16"/>
        </w:rPr>
        <w:t>AUDIT_D_LOCAL_COPY=NO</w:t>
      </w:r>
    </w:p>
    <w:p>
      <w:pPr>
        <w:spacing w:after="0" w:before="0"/>
        <w:shd w:val="clear" w:color="auto" w:fill="F2F2F2"/>
      </w:pPr>
      <w:r>
        <w:rPr>
          <w:rFonts w:ascii="Consolas" w:hAnsi="Consolas"/>
          <w:sz w:val="16"/>
        </w:rPr>
        <w:t>REQUEST_SHA256=fb66943f14c4c99f2ac5db4a8fb22fc7d9976376d7cb2d5b22f7458bad6dd768</w:t>
      </w:r>
    </w:p>
    <w:p>
      <w:pPr>
        <w:spacing w:after="0" w:before="0"/>
        <w:shd w:val="clear" w:color="auto" w:fill="F2F2F2"/>
      </w:pPr>
      <w:r>
        <w:rPr>
          <w:rFonts w:ascii="Consolas" w:hAnsi="Consolas"/>
          <w:sz w:val="16"/>
        </w:rPr>
        <w:t>REQUEST_BYTES=11644</w:t>
      </w:r>
    </w:p>
    <w:p>
      <w:pPr>
        <w:spacing w:after="0" w:before="0"/>
        <w:shd w:val="clear" w:color="auto" w:fill="F2F2F2"/>
      </w:pPr>
      <w:r>
        <w:rPr>
          <w:rFonts w:ascii="Consolas" w:hAnsi="Consolas"/>
          <w:sz w:val="16"/>
        </w:rPr>
        <w:t>REQUEST_AUTHOR=CLAUDE_RECORD_OF_OPERATOR_DECISION_D08_NOT_A_CHATGPT_DOCUMENT</w:t>
      </w:r>
    </w:p>
    <w:p>
      <w:pPr>
        <w:spacing w:after="0" w:before="0"/>
        <w:shd w:val="clear" w:color="auto" w:fill="F2F2F2"/>
      </w:pPr>
      <w:r>
        <w:rPr>
          <w:rFonts w:ascii="Consolas" w:hAnsi="Consolas"/>
          <w:sz w:val="16"/>
        </w:rPr>
        <w:t>CRITICAL_ACCEPTED=0</w:t>
      </w:r>
    </w:p>
    <w:p>
      <w:pPr>
        <w:spacing w:after="0" w:before="0"/>
        <w:shd w:val="clear" w:color="auto" w:fill="F2F2F2"/>
      </w:pPr>
      <w:r>
        <w:rPr>
          <w:rFonts w:ascii="Consolas" w:hAnsi="Consolas"/>
          <w:sz w:val="16"/>
        </w:rPr>
        <w:t>CRITICAL_REJECTED_WITH_EVIDENCE=0</w:t>
      </w:r>
    </w:p>
    <w:p>
      <w:pPr>
        <w:spacing w:after="0" w:before="0"/>
        <w:shd w:val="clear" w:color="auto" w:fill="F2F2F2"/>
      </w:pPr>
      <w:r>
        <w:rPr>
          <w:rFonts w:ascii="Consolas" w:hAnsi="Consolas"/>
          <w:sz w:val="16"/>
        </w:rPr>
        <w:t>MAJOR_ACCEPTED_AND_FIXED=2</w:t>
      </w:r>
    </w:p>
    <w:p>
      <w:pPr>
        <w:spacing w:after="0" w:before="0"/>
        <w:shd w:val="clear" w:color="auto" w:fill="F2F2F2"/>
      </w:pPr>
      <w:r>
        <w:rPr>
          <w:rFonts w:ascii="Consolas" w:hAnsi="Consolas"/>
          <w:sz w:val="16"/>
        </w:rPr>
        <w:t>MAJOR_REJECTED_WITH_EVIDENCE=0</w:t>
      </w:r>
    </w:p>
    <w:p>
      <w:pPr>
        <w:spacing w:after="0" w:before="0"/>
        <w:shd w:val="clear" w:color="auto" w:fill="F2F2F2"/>
      </w:pPr>
      <w:r>
        <w:rPr>
          <w:rFonts w:ascii="Consolas" w:hAnsi="Consolas"/>
          <w:sz w:val="16"/>
        </w:rPr>
        <w:t>MINOR_ACCEPTED_AND_FIXED=2</w:t>
      </w:r>
    </w:p>
    <w:p>
      <w:pPr>
        <w:spacing w:after="0" w:before="0"/>
        <w:shd w:val="clear" w:color="auto" w:fill="F2F2F2"/>
      </w:pPr>
      <w:r>
        <w:rPr>
          <w:rFonts w:ascii="Consolas" w:hAnsi="Consolas"/>
          <w:sz w:val="16"/>
        </w:rPr>
        <w:t>MINOR_ACCEPTED_AS_DESIGN_NOT_LIVE_DB_VERIFIED=1</w:t>
      </w:r>
    </w:p>
    <w:p>
      <w:pPr>
        <w:spacing w:after="0" w:before="0"/>
        <w:shd w:val="clear" w:color="auto" w:fill="F2F2F2"/>
      </w:pPr>
      <w:r>
        <w:rPr>
          <w:rFonts w:ascii="Consolas" w:hAnsi="Consolas"/>
          <w:sz w:val="16"/>
        </w:rPr>
        <w:t>MINOR_REJECTED_WITH_EVIDENCE=0</w:t>
      </w:r>
    </w:p>
    <w:p>
      <w:pPr>
        <w:spacing w:after="0" w:before="0"/>
        <w:shd w:val="clear" w:color="auto" w:fill="F2F2F2"/>
      </w:pPr>
      <w:r>
        <w:rPr>
          <w:rFonts w:ascii="Consolas" w:hAnsi="Consolas"/>
          <w:sz w:val="16"/>
        </w:rPr>
        <w:t>EXISTING_TEST_ROWS_PRESERVED=338</w:t>
      </w:r>
    </w:p>
    <w:p>
      <w:pPr>
        <w:spacing w:after="0" w:before="0"/>
        <w:shd w:val="clear" w:color="auto" w:fill="F2F2F2"/>
      </w:pPr>
      <w:r>
        <w:rPr>
          <w:rFonts w:ascii="Consolas" w:hAnsi="Consolas"/>
          <w:sz w:val="16"/>
        </w:rPr>
        <w:t>NEW_R17_TEST_ROWS=4</w:t>
      </w:r>
    </w:p>
    <w:p>
      <w:pPr>
        <w:spacing w:after="0" w:before="0"/>
        <w:shd w:val="clear" w:color="auto" w:fill="F2F2F2"/>
      </w:pPr>
      <w:r>
        <w:rPr>
          <w:rFonts w:ascii="Consolas" w:hAnsi="Consolas"/>
          <w:sz w:val="16"/>
        </w:rPr>
        <w:t>TOTAL_TEST_ROWS=342</w:t>
      </w:r>
    </w:p>
    <w:p>
      <w:pPr>
        <w:spacing w:after="0" w:before="0"/>
        <w:shd w:val="clear" w:color="auto" w:fill="F2F2F2"/>
      </w:pPr>
      <w:r>
        <w:rPr>
          <w:rFonts w:ascii="Consolas" w:hAnsi="Consolas"/>
          <w:sz w:val="16"/>
        </w:rPr>
        <w:t>INDEPENDENT_TAMPERS_I01_I19_IN_SUITE=YES</w:t>
      </w:r>
    </w:p>
    <w:p>
      <w:pPr>
        <w:spacing w:after="0" w:before="0"/>
        <w:shd w:val="clear" w:color="auto" w:fill="F2F2F2"/>
      </w:pPr>
      <w:r>
        <w:rPr>
          <w:rFonts w:ascii="Consolas" w:hAnsi="Consolas"/>
          <w:sz w:val="16"/>
        </w:rPr>
        <w:t>MIGRATOR_CANNOT_REACH_CREATEROLE=YES</w:t>
      </w:r>
    </w:p>
    <w:p>
      <w:pPr>
        <w:spacing w:after="0" w:before="0"/>
        <w:shd w:val="clear" w:color="auto" w:fill="F2F2F2"/>
      </w:pPr>
      <w:r>
        <w:rPr>
          <w:rFonts w:ascii="Consolas" w:hAnsi="Consolas"/>
          <w:sz w:val="16"/>
        </w:rPr>
        <w:t>MIGRATOR_WINDOW_GRANTS_DECLARED_BOTH_WAYS=YES</w:t>
      </w:r>
    </w:p>
    <w:p>
      <w:pPr>
        <w:spacing w:after="0" w:before="0"/>
        <w:shd w:val="clear" w:color="auto" w:fill="F2F2F2"/>
      </w:pPr>
      <w:r>
        <w:rPr>
          <w:rFonts w:ascii="Consolas" w:hAnsi="Consolas"/>
          <w:sz w:val="16"/>
        </w:rPr>
        <w:t>BACKUP_WINDOW_MOVED_OUT_OF_MIGRATION=YES</w:t>
      </w:r>
    </w:p>
    <w:p>
      <w:pPr>
        <w:spacing w:after="0" w:before="0"/>
        <w:shd w:val="clear" w:color="auto" w:fill="F2F2F2"/>
      </w:pPr>
      <w:r>
        <w:rPr>
          <w:rFonts w:ascii="Consolas" w:hAnsi="Consolas"/>
          <w:sz w:val="16"/>
        </w:rPr>
        <w:t>TERMINAL_STATE_CHECK_AFTER_CLOSE_WINDOW=YES</w:t>
      </w:r>
    </w:p>
    <w:p>
      <w:pPr>
        <w:spacing w:after="0" w:before="0"/>
        <w:shd w:val="clear" w:color="auto" w:fill="F2F2F2"/>
      </w:pPr>
      <w:r>
        <w:rPr>
          <w:rFonts w:ascii="Consolas" w:hAnsi="Consolas"/>
          <w:sz w:val="16"/>
        </w:rPr>
        <w:t>TERMINAL_CHECK_COVERS_ROLES_MEMBERSHIPS_SECRETS_LOGIN=YES</w:t>
      </w:r>
    </w:p>
    <w:p>
      <w:pPr>
        <w:spacing w:after="0" w:before="0"/>
        <w:shd w:val="clear" w:color="auto" w:fill="F2F2F2"/>
      </w:pPr>
      <w:r>
        <w:rPr>
          <w:rFonts w:ascii="Consolas" w:hAnsi="Consolas"/>
          <w:sz w:val="16"/>
        </w:rPr>
        <w:t>TERMINAL_CHECK_COVERS_RLS_POLICIES_TRIGGERS=YES</w:t>
      </w:r>
    </w:p>
    <w:p>
      <w:pPr>
        <w:spacing w:after="0" w:before="0"/>
        <w:shd w:val="clear" w:color="auto" w:fill="F2F2F2"/>
      </w:pPr>
      <w:r>
        <w:rPr>
          <w:rFonts w:ascii="Consolas" w:hAnsi="Consolas"/>
          <w:sz w:val="16"/>
        </w:rPr>
        <w:t>TERMINAL_CHECK_COVERS_FUNCTION_OWNER_SECDEF_SEARCHPATH=YES</w:t>
      </w:r>
    </w:p>
    <w:p>
      <w:pPr>
        <w:spacing w:after="0" w:before="0"/>
        <w:shd w:val="clear" w:color="auto" w:fill="F2F2F2"/>
      </w:pPr>
      <w:r>
        <w:rPr>
          <w:rFonts w:ascii="Consolas" w:hAnsi="Consolas"/>
          <w:sz w:val="16"/>
        </w:rPr>
        <w:t>TERMINAL_CHECK_COVERS_READ_AND_EXECUTE_PRIVILEGES=YES</w:t>
      </w:r>
    </w:p>
    <w:p>
      <w:pPr>
        <w:spacing w:after="0" w:before="0"/>
        <w:shd w:val="clear" w:color="auto" w:fill="F2F2F2"/>
      </w:pPr>
      <w:r>
        <w:rPr>
          <w:rFonts w:ascii="Consolas" w:hAnsi="Consolas"/>
          <w:sz w:val="16"/>
        </w:rPr>
        <w:t>TERMINAL_CHECK_LISTS_DERIVED_FROM_CANON=YES</w:t>
      </w:r>
    </w:p>
    <w:p>
      <w:pPr>
        <w:spacing w:after="0" w:before="0"/>
        <w:shd w:val="clear" w:color="auto" w:fill="F2F2F2"/>
      </w:pPr>
      <w:r>
        <w:rPr>
          <w:rFonts w:ascii="Consolas" w:hAnsi="Consolas"/>
          <w:sz w:val="16"/>
        </w:rPr>
        <w:t>TERMINAL_CHECK_EXIT_CODE=5</w:t>
      </w:r>
    </w:p>
    <w:p>
      <w:pPr>
        <w:spacing w:after="0" w:before="0"/>
        <w:shd w:val="clear" w:color="auto" w:fill="F2F2F2"/>
      </w:pPr>
      <w:r>
        <w:rPr>
          <w:rFonts w:ascii="Consolas" w:hAnsi="Consolas"/>
          <w:sz w:val="16"/>
        </w:rPr>
        <w:t>SQL_PARSED_BY_CLOSED_VOCABULARY=YES</w:t>
      </w:r>
    </w:p>
    <w:p>
      <w:pPr>
        <w:spacing w:after="0" w:before="0"/>
        <w:shd w:val="clear" w:color="auto" w:fill="F2F2F2"/>
      </w:pPr>
      <w:r>
        <w:rPr>
          <w:rFonts w:ascii="Consolas" w:hAnsi="Consolas"/>
          <w:sz w:val="16"/>
        </w:rPr>
        <w:t>UNKNOWN_SECURITY_STATEMENT_FAILS_CHECK=YES</w:t>
      </w:r>
    </w:p>
    <w:p>
      <w:pPr>
        <w:spacing w:after="0" w:before="0"/>
        <w:shd w:val="clear" w:color="auto" w:fill="F2F2F2"/>
      </w:pPr>
      <w:r>
        <w:rPr>
          <w:rFonts w:ascii="Consolas" w:hAnsi="Consolas"/>
          <w:sz w:val="16"/>
        </w:rPr>
        <w:t>REGEX_SET_CALLED_FULL_SQL_PARSER=NO</w:t>
      </w:r>
    </w:p>
    <w:p>
      <w:pPr>
        <w:spacing w:after="0" w:before="0"/>
        <w:shd w:val="clear" w:color="auto" w:fill="F2F2F2"/>
      </w:pPr>
      <w:r>
        <w:rPr>
          <w:rFonts w:ascii="Consolas" w:hAnsi="Consolas"/>
          <w:sz w:val="16"/>
        </w:rPr>
        <w:t>ALTER_USER_ALIAS_REJECTED=YES</w:t>
      </w:r>
    </w:p>
    <w:p>
      <w:pPr>
        <w:spacing w:after="0" w:before="0"/>
        <w:shd w:val="clear" w:color="auto" w:fill="F2F2F2"/>
      </w:pPr>
      <w:r>
        <w:rPr>
          <w:rFonts w:ascii="Consolas" w:hAnsi="Consolas"/>
          <w:sz w:val="16"/>
        </w:rPr>
        <w:t>QUOTED_ROLE_IDENTIFIERS_REJECTED=YES</w:t>
      </w:r>
    </w:p>
    <w:p>
      <w:pPr>
        <w:spacing w:after="0" w:before="0"/>
        <w:shd w:val="clear" w:color="auto" w:fill="F2F2F2"/>
      </w:pPr>
      <w:r>
        <w:rPr>
          <w:rFonts w:ascii="Consolas" w:hAnsi="Consolas"/>
          <w:sz w:val="16"/>
        </w:rPr>
        <w:t>ALTER_ROLE_RENAME_REJECTED=YES</w:t>
      </w:r>
    </w:p>
    <w:p>
      <w:pPr>
        <w:spacing w:after="0" w:before="0"/>
        <w:shd w:val="clear" w:color="auto" w:fill="F2F2F2"/>
      </w:pPr>
      <w:r>
        <w:rPr>
          <w:rFonts w:ascii="Consolas" w:hAnsi="Consolas"/>
          <w:sz w:val="16"/>
        </w:rPr>
        <w:t>DYNAMIC_STATEMENTS_CLOSED_SET=YES</w:t>
      </w:r>
    </w:p>
    <w:p>
      <w:pPr>
        <w:spacing w:after="0" w:before="0"/>
        <w:shd w:val="clear" w:color="auto" w:fill="F2F2F2"/>
      </w:pPr>
      <w:r>
        <w:rPr>
          <w:rFonts w:ascii="Consolas" w:hAnsi="Consolas"/>
          <w:sz w:val="16"/>
        </w:rPr>
        <w:t>STRING_LITERAL_PHASE_TRACKED_WITH_DOUBLED_QUOTES=YES</w:t>
      </w:r>
    </w:p>
    <w:p>
      <w:pPr>
        <w:spacing w:after="0" w:before="0"/>
        <w:shd w:val="clear" w:color="auto" w:fill="F2F2F2"/>
      </w:pPr>
      <w:r>
        <w:rPr>
          <w:rFonts w:ascii="Consolas" w:hAnsi="Consolas"/>
          <w:sz w:val="16"/>
        </w:rPr>
        <w:t>BLOCK_COMMENTS_FORBIDDEN_IN_CANON=YES</w:t>
      </w:r>
    </w:p>
    <w:p>
      <w:pPr>
        <w:spacing w:after="0" w:before="0"/>
        <w:shd w:val="clear" w:color="auto" w:fill="F2F2F2"/>
      </w:pPr>
      <w:r>
        <w:rPr>
          <w:rFonts w:ascii="Consolas" w:hAnsi="Consolas"/>
          <w:sz w:val="16"/>
        </w:rPr>
        <w:t>ROLE_SECRET_CONTRACT_DECLARED=YES</w:t>
      </w:r>
    </w:p>
    <w:p>
      <w:pPr>
        <w:spacing w:after="0" w:before="0"/>
        <w:shd w:val="clear" w:color="auto" w:fill="F2F2F2"/>
      </w:pPr>
      <w:r>
        <w:rPr>
          <w:rFonts w:ascii="Consolas" w:hAnsi="Consolas"/>
          <w:sz w:val="16"/>
        </w:rPr>
        <w:t>ROLE_PASSWORD_PRESENCE_ONLY_NEVER_VALUE=YES</w:t>
      </w:r>
    </w:p>
    <w:p>
      <w:pPr>
        <w:spacing w:after="0" w:before="0"/>
        <w:shd w:val="clear" w:color="auto" w:fill="F2F2F2"/>
      </w:pPr>
      <w:r>
        <w:rPr>
          <w:rFonts w:ascii="Consolas" w:hAnsi="Consolas"/>
          <w:sz w:val="16"/>
        </w:rPr>
        <w:t>ROLE_VALID_UNTIL_DECLARED=YES</w:t>
      </w:r>
    </w:p>
    <w:p>
      <w:pPr>
        <w:spacing w:after="0" w:before="0"/>
        <w:shd w:val="clear" w:color="auto" w:fill="F2F2F2"/>
      </w:pPr>
      <w:r>
        <w:rPr>
          <w:rFonts w:ascii="Consolas" w:hAnsi="Consolas"/>
          <w:sz w:val="16"/>
        </w:rPr>
        <w:t>ROLE_CONFIG_DECLARED=YES</w:t>
      </w:r>
    </w:p>
    <w:p>
      <w:pPr>
        <w:spacing w:after="0" w:before="0"/>
        <w:shd w:val="clear" w:color="auto" w:fill="F2F2F2"/>
      </w:pPr>
      <w:r>
        <w:rPr>
          <w:rFonts w:ascii="Consolas" w:hAnsi="Consolas"/>
          <w:sz w:val="16"/>
        </w:rPr>
        <w:t>LOGIN_ROLES_DECLARED_MACHINE_READABLE=YES</w:t>
      </w:r>
    </w:p>
    <w:p>
      <w:pPr>
        <w:spacing w:after="0" w:before="0"/>
        <w:shd w:val="clear" w:color="auto" w:fill="F2F2F2"/>
      </w:pPr>
      <w:r>
        <w:rPr>
          <w:rFonts w:ascii="Consolas" w:hAnsi="Consolas"/>
          <w:sz w:val="16"/>
        </w:rPr>
        <w:t>GRANTOR_CONTRACT_MATCHES_PG16_BOOTSTRAP_SUPERUSER=YES</w:t>
      </w:r>
    </w:p>
    <w:p>
      <w:pPr>
        <w:spacing w:after="0" w:before="0"/>
        <w:shd w:val="clear" w:color="auto" w:fill="F2F2F2"/>
      </w:pPr>
      <w:r>
        <w:rPr>
          <w:rFonts w:ascii="Consolas" w:hAnsi="Consolas"/>
          <w:sz w:val="16"/>
        </w:rPr>
        <w:t>GRANTOR_COMPARED_TO_OID_10_ONLY=YES</w:t>
      </w:r>
    </w:p>
    <w:p>
      <w:pPr>
        <w:spacing w:after="0" w:before="0"/>
        <w:shd w:val="clear" w:color="auto" w:fill="F2F2F2"/>
      </w:pPr>
      <w:r>
        <w:rPr>
          <w:rFonts w:ascii="Consolas" w:hAnsi="Consolas"/>
          <w:sz w:val="16"/>
        </w:rPr>
        <w:t>WRAPPER_FEEDS_PSQL_READ_BYTES_NOT_FILENAME=YES</w:t>
      </w:r>
    </w:p>
    <w:p>
      <w:pPr>
        <w:spacing w:after="0" w:before="0"/>
        <w:shd w:val="clear" w:color="auto" w:fill="F2F2F2"/>
      </w:pPr>
      <w:r>
        <w:rPr>
          <w:rFonts w:ascii="Consolas" w:hAnsi="Consolas"/>
          <w:sz w:val="16"/>
        </w:rPr>
        <w:t>WRAPPER_VERIFIES_MANIFEST_OWN_SHA256=YES</w:t>
      </w:r>
    </w:p>
    <w:p>
      <w:pPr>
        <w:spacing w:after="0" w:before="0"/>
        <w:shd w:val="clear" w:color="auto" w:fill="F2F2F2"/>
      </w:pPr>
      <w:r>
        <w:rPr>
          <w:rFonts w:ascii="Consolas" w:hAnsi="Consolas"/>
          <w:sz w:val="16"/>
        </w:rPr>
        <w:t>RLS_FORCE_PAIRED_PER_FILE=YES</w:t>
      </w:r>
    </w:p>
    <w:p>
      <w:pPr>
        <w:spacing w:after="0" w:before="0"/>
        <w:shd w:val="clear" w:color="auto" w:fill="F2F2F2"/>
      </w:pPr>
      <w:r>
        <w:rPr>
          <w:rFonts w:ascii="Consolas" w:hAnsi="Consolas"/>
          <w:sz w:val="16"/>
        </w:rPr>
        <w:t>TRIGGER_DROP_REQUIRES_RECREATE=YES</w:t>
      </w:r>
    </w:p>
    <w:p>
      <w:pPr>
        <w:spacing w:after="0" w:before="0"/>
        <w:shd w:val="clear" w:color="auto" w:fill="F2F2F2"/>
      </w:pPr>
      <w:r>
        <w:rPr>
          <w:rFonts w:ascii="Consolas" w:hAnsi="Consolas"/>
          <w:sz w:val="16"/>
        </w:rPr>
        <w:t>ROLE_ATTRIBUTES_DECLARED_EXACTLY=YES</w:t>
      </w:r>
    </w:p>
    <w:p>
      <w:pPr>
        <w:spacing w:after="0" w:before="0"/>
        <w:shd w:val="clear" w:color="auto" w:fill="F2F2F2"/>
      </w:pPr>
      <w:r>
        <w:rPr>
          <w:rFonts w:ascii="Consolas" w:hAnsi="Consolas"/>
          <w:sz w:val="16"/>
        </w:rPr>
        <w:t>ROLE_MEMBERSHIPS_DECLARED_EXACTLY=YES</w:t>
      </w:r>
    </w:p>
    <w:p>
      <w:pPr>
        <w:spacing w:after="0" w:before="0"/>
        <w:shd w:val="clear" w:color="auto" w:fill="F2F2F2"/>
      </w:pPr>
      <w:r>
        <w:rPr>
          <w:rFonts w:ascii="Consolas" w:hAnsi="Consolas"/>
          <w:sz w:val="16"/>
        </w:rPr>
        <w:t>MEMBERSHIP_PARSED_WITHOUT_ON_KEYWORD=YES</w:t>
      </w:r>
    </w:p>
    <w:p>
      <w:pPr>
        <w:spacing w:after="0" w:before="0"/>
        <w:shd w:val="clear" w:color="auto" w:fill="F2F2F2"/>
      </w:pPr>
      <w:r>
        <w:rPr>
          <w:rFonts w:ascii="Consolas" w:hAnsi="Consolas"/>
          <w:sz w:val="16"/>
        </w:rPr>
        <w:t>MIGRATOR_WINDOW_MEMBERSHIPS_TEMPORARY_ONLY=YES</w:t>
      </w:r>
    </w:p>
    <w:p>
      <w:pPr>
        <w:spacing w:after="0" w:before="0"/>
        <w:shd w:val="clear" w:color="auto" w:fill="F2F2F2"/>
      </w:pPr>
      <w:r>
        <w:rPr>
          <w:rFonts w:ascii="Consolas" w:hAnsi="Consolas"/>
          <w:sz w:val="16"/>
        </w:rPr>
        <w:t>FINAL_SECURITY_CHECKPOINT_IN_EVERY_CANONICAL_FILE=YES</w:t>
      </w:r>
    </w:p>
    <w:p>
      <w:pPr>
        <w:spacing w:after="0" w:before="0"/>
        <w:shd w:val="clear" w:color="auto" w:fill="F2F2F2"/>
      </w:pPr>
      <w:r>
        <w:rPr>
          <w:rFonts w:ascii="Consolas" w:hAnsi="Consolas"/>
          <w:sz w:val="16"/>
        </w:rPr>
        <w:t>SECURITY_COMMANDS_AFTER_FINAL_CHECKPOINT=0</w:t>
      </w:r>
    </w:p>
    <w:p>
      <w:pPr>
        <w:spacing w:after="0" w:before="0"/>
        <w:shd w:val="clear" w:color="auto" w:fill="F2F2F2"/>
      </w:pPr>
      <w:r>
        <w:rPr>
          <w:rFonts w:ascii="Consolas" w:hAnsi="Consolas"/>
          <w:sz w:val="16"/>
        </w:rPr>
        <w:t>RUNTIME_CHECK_AFTER_LAST_SECURITY_COMMAND=YES</w:t>
      </w:r>
    </w:p>
    <w:p>
      <w:pPr>
        <w:spacing w:after="0" w:before="0"/>
        <w:shd w:val="clear" w:color="auto" w:fill="F2F2F2"/>
      </w:pPr>
      <w:r>
        <w:rPr>
          <w:rFonts w:ascii="Consolas" w:hAnsi="Consolas"/>
          <w:sz w:val="16"/>
        </w:rPr>
        <w:t>RUNTIME_CHECK_COMPARES_EXACT_ROLE_ATTRIBUTES=YES</w:t>
      </w:r>
    </w:p>
    <w:p>
      <w:pPr>
        <w:spacing w:after="0" w:before="0"/>
        <w:shd w:val="clear" w:color="auto" w:fill="F2F2F2"/>
      </w:pPr>
      <w:r>
        <w:rPr>
          <w:rFonts w:ascii="Consolas" w:hAnsi="Consolas"/>
          <w:sz w:val="16"/>
        </w:rPr>
        <w:t>RUNTIME_CHECK_COMPARES_EXACT_MEMBERSHIPS=YES</w:t>
      </w:r>
    </w:p>
    <w:p>
      <w:pPr>
        <w:spacing w:after="0" w:before="0"/>
        <w:shd w:val="clear" w:color="auto" w:fill="F2F2F2"/>
      </w:pPr>
      <w:r>
        <w:rPr>
          <w:rFonts w:ascii="Consolas" w:hAnsi="Consolas"/>
          <w:sz w:val="16"/>
        </w:rPr>
        <w:t>FINAL_ACL_COMPUTED_IN_COMMAND_ORDER=YES</w:t>
      </w:r>
    </w:p>
    <w:p>
      <w:pPr>
        <w:spacing w:after="0" w:before="0"/>
        <w:shd w:val="clear" w:color="auto" w:fill="F2F2F2"/>
      </w:pPr>
      <w:r>
        <w:rPr>
          <w:rFonts w:ascii="Consolas" w:hAnsi="Consolas"/>
          <w:sz w:val="16"/>
        </w:rPr>
        <w:t>LATE_REVOKE_SUBTRACTED_FROM_ACL=YES</w:t>
      </w:r>
    </w:p>
    <w:p>
      <w:pPr>
        <w:spacing w:after="0" w:before="0"/>
        <w:shd w:val="clear" w:color="auto" w:fill="F2F2F2"/>
      </w:pPr>
      <w:r>
        <w:rPr>
          <w:rFonts w:ascii="Consolas" w:hAnsi="Consolas"/>
          <w:sz w:val="16"/>
        </w:rPr>
        <w:t>REVOKE_ALL_EXPANDED_TO_FULL_SET=YES</w:t>
      </w:r>
    </w:p>
    <w:p>
      <w:pPr>
        <w:spacing w:after="0" w:before="0"/>
        <w:shd w:val="clear" w:color="auto" w:fill="F2F2F2"/>
      </w:pPr>
      <w:r>
        <w:rPr>
          <w:rFonts w:ascii="Consolas" w:hAnsi="Consolas"/>
          <w:sz w:val="16"/>
        </w:rPr>
        <w:t>COLUMN_AND_TABLE_PRIVILEGES_DISTINGUISHED=YES</w:t>
      </w:r>
    </w:p>
    <w:p>
      <w:pPr>
        <w:spacing w:after="0" w:before="0"/>
        <w:shd w:val="clear" w:color="auto" w:fill="F2F2F2"/>
      </w:pPr>
      <w:r>
        <w:rPr>
          <w:rFonts w:ascii="Consolas" w:hAnsi="Consolas"/>
          <w:sz w:val="16"/>
        </w:rPr>
        <w:t>OVERLOADED_FUNCTIONS_BY_FULL_SIGNATURE=YES</w:t>
      </w:r>
    </w:p>
    <w:p>
      <w:pPr>
        <w:spacing w:after="0" w:before="0"/>
        <w:shd w:val="clear" w:color="auto" w:fill="F2F2F2"/>
      </w:pPr>
      <w:r>
        <w:rPr>
          <w:rFonts w:ascii="Consolas" w:hAnsi="Consolas"/>
          <w:sz w:val="16"/>
        </w:rPr>
        <w:t>ACL_COMPARED_BOTH_WAYS=YES</w:t>
      </w:r>
    </w:p>
    <w:p>
      <w:pPr>
        <w:spacing w:after="0" w:before="0"/>
        <w:shd w:val="clear" w:color="auto" w:fill="F2F2F2"/>
      </w:pPr>
      <w:r>
        <w:rPr>
          <w:rFonts w:ascii="Consolas" w:hAnsi="Consolas"/>
          <w:sz w:val="16"/>
        </w:rPr>
        <w:t>SELF_CHECK_PROVES_EVERY_REQUIRED_READ=YES</w:t>
      </w:r>
    </w:p>
    <w:p>
      <w:pPr>
        <w:spacing w:after="0" w:before="0"/>
        <w:shd w:val="clear" w:color="auto" w:fill="F2F2F2"/>
      </w:pPr>
      <w:r>
        <w:rPr>
          <w:rFonts w:ascii="Consolas" w:hAnsi="Consolas"/>
          <w:sz w:val="16"/>
        </w:rPr>
        <w:t>SELF_CHECK_PROVES_EVERY_REQUIRED_EXECUTE=YES</w:t>
      </w:r>
    </w:p>
    <w:p>
      <w:pPr>
        <w:spacing w:after="0" w:before="0"/>
        <w:shd w:val="clear" w:color="auto" w:fill="F2F2F2"/>
      </w:pPr>
      <w:r>
        <w:rPr>
          <w:rFonts w:ascii="Consolas" w:hAnsi="Consolas"/>
          <w:sz w:val="16"/>
        </w:rPr>
        <w:t>SELF_CHECK_LISTS_DERIVED_FROM_CANON=YES</w:t>
      </w:r>
    </w:p>
    <w:p>
      <w:pPr>
        <w:spacing w:after="0" w:before="0"/>
        <w:shd w:val="clear" w:color="auto" w:fill="F2F2F2"/>
      </w:pPr>
      <w:r>
        <w:rPr>
          <w:rFonts w:ascii="Consolas" w:hAnsi="Consolas"/>
          <w:sz w:val="16"/>
        </w:rPr>
        <w:t>TAMPER_SUITE_SOURCE_INCLUDED_IN_DOCUMENT=YES</w:t>
      </w:r>
    </w:p>
    <w:p>
      <w:pPr>
        <w:spacing w:after="0" w:before="0"/>
        <w:shd w:val="clear" w:color="auto" w:fill="F2F2F2"/>
      </w:pPr>
      <w:r>
        <w:rPr>
          <w:rFonts w:ascii="Consolas" w:hAnsi="Consolas"/>
          <w:sz w:val="16"/>
        </w:rPr>
        <w:t>TAMPER_MANIFEST_SOURCE_INCLUDED_IN_DOCUMENT=YES</w:t>
      </w:r>
    </w:p>
    <w:p>
      <w:pPr>
        <w:spacing w:after="0" w:before="0"/>
        <w:shd w:val="clear" w:color="auto" w:fill="F2F2F2"/>
      </w:pPr>
      <w:r>
        <w:rPr>
          <w:rFonts w:ascii="Consolas" w:hAnsi="Consolas"/>
          <w:sz w:val="16"/>
        </w:rPr>
        <w:t>TAMPER_REPORT_INCLUDED_IN_DOCUMENT=YES</w:t>
      </w:r>
    </w:p>
    <w:p>
      <w:pPr>
        <w:spacing w:after="0" w:before="0"/>
        <w:shd w:val="clear" w:color="auto" w:fill="F2F2F2"/>
      </w:pPr>
      <w:r>
        <w:rPr>
          <w:rFonts w:ascii="Consolas" w:hAnsi="Consolas"/>
          <w:sz w:val="16"/>
        </w:rPr>
        <w:t>TAMPER_MANIFEST_IS_SINGLE_SOURCE_OF_REGISTRY_ROWS=YES</w:t>
      </w:r>
    </w:p>
    <w:p>
      <w:pPr>
        <w:spacing w:after="0" w:before="0"/>
        <w:shd w:val="clear" w:color="auto" w:fill="F2F2F2"/>
      </w:pPr>
      <w:r>
        <w:rPr>
          <w:rFonts w:ascii="Consolas" w:hAnsi="Consolas"/>
          <w:sz w:val="16"/>
        </w:rPr>
        <w:t>TAMPER_TOTALS_COUNTED_BY_PROGRAM=YES</w:t>
      </w:r>
    </w:p>
    <w:p>
      <w:pPr>
        <w:spacing w:after="0" w:before="0"/>
        <w:shd w:val="clear" w:color="auto" w:fill="F2F2F2"/>
      </w:pPr>
      <w:r>
        <w:rPr>
          <w:rFonts w:ascii="Consolas" w:hAnsi="Consolas"/>
          <w:sz w:val="16"/>
        </w:rPr>
        <w:t>TAMPER_TOTALS_REPEATED_IN_PROSE=NO</w:t>
      </w:r>
    </w:p>
    <w:p>
      <w:pPr>
        <w:spacing w:after="0" w:before="0"/>
        <w:shd w:val="clear" w:color="auto" w:fill="F2F2F2"/>
      </w:pPr>
      <w:r>
        <w:rPr>
          <w:rFonts w:ascii="Consolas" w:hAnsi="Consolas"/>
          <w:sz w:val="16"/>
        </w:rPr>
        <w:t>TAMPER_SUITE_PASSES_NODE_CHECK=YES</w:t>
      </w:r>
    </w:p>
    <w:p>
      <w:pPr>
        <w:spacing w:after="0" w:before="0"/>
        <w:shd w:val="clear" w:color="auto" w:fill="F2F2F2"/>
      </w:pPr>
      <w:r>
        <w:rPr>
          <w:rFonts w:ascii="Consolas" w:hAnsi="Consolas"/>
          <w:sz w:val="16"/>
        </w:rPr>
        <w:t>UNCAUGHT_TAMPER_FAILS_WHOLE_RUN=YES</w:t>
      </w:r>
    </w:p>
    <w:p>
      <w:pPr>
        <w:spacing w:after="0" w:before="0"/>
        <w:shd w:val="clear" w:color="auto" w:fill="F2F2F2"/>
      </w:pPr>
      <w:r>
        <w:rPr>
          <w:rFonts w:ascii="Consolas" w:hAnsi="Consolas"/>
          <w:sz w:val="16"/>
        </w:rPr>
        <w:t>POSITIVE_CASES_MUST_RETURN_ZERO=YES</w:t>
      </w:r>
    </w:p>
    <w:p>
      <w:pPr>
        <w:spacing w:after="0" w:before="0"/>
        <w:shd w:val="clear" w:color="auto" w:fill="F2F2F2"/>
      </w:pPr>
      <w:r>
        <w:rPr>
          <w:rFonts w:ascii="Consolas" w:hAnsi="Consolas"/>
          <w:sz w:val="16"/>
        </w:rPr>
        <w:t>CHECKER_LISTINGS_MATCH_FILES_BYTE_FOR_BYTE=YES</w:t>
      </w:r>
    </w:p>
    <w:p>
      <w:pPr>
        <w:spacing w:after="0" w:before="0"/>
        <w:shd w:val="clear" w:color="auto" w:fill="F2F2F2"/>
      </w:pPr>
      <w:r>
        <w:rPr>
          <w:rFonts w:ascii="Consolas" w:hAnsi="Consolas"/>
          <w:sz w:val="16"/>
        </w:rPr>
        <w:t>CHECKER_LISTING_MATCH_VERIFIED_BY_SUITE=YES</w:t>
      </w:r>
    </w:p>
    <w:p>
      <w:pPr>
        <w:spacing w:after="0" w:before="0"/>
        <w:shd w:val="clear" w:color="auto" w:fill="F2F2F2"/>
      </w:pPr>
      <w:r>
        <w:rPr>
          <w:rFonts w:ascii="Consolas" w:hAnsi="Consolas"/>
          <w:sz w:val="16"/>
        </w:rPr>
        <w:t>MANUAL_FUNCTION_COUNTS_REMOVED=YES</w:t>
      </w:r>
    </w:p>
    <w:p>
      <w:pPr>
        <w:spacing w:after="0" w:before="0"/>
        <w:shd w:val="clear" w:color="auto" w:fill="F2F2F2"/>
      </w:pPr>
      <w:r>
        <w:rPr>
          <w:rFonts w:ascii="Consolas" w:hAnsi="Consolas"/>
          <w:sz w:val="16"/>
        </w:rPr>
        <w:t>PASSPORT_HAS_EXACT_TIME_AND_ZONE=YES</w:t>
      </w:r>
    </w:p>
    <w:p>
      <w:pPr>
        <w:spacing w:after="0" w:before="0"/>
        <w:shd w:val="clear" w:color="auto" w:fill="F2F2F2"/>
      </w:pPr>
      <w:r>
        <w:rPr>
          <w:rFonts w:ascii="Consolas" w:hAnsi="Consolas"/>
          <w:sz w:val="16"/>
        </w:rPr>
        <w:t>OPERATOR_INVARIANT_GUARD_ROW_BARRIER=YES</w:t>
      </w:r>
    </w:p>
    <w:p>
      <w:pPr>
        <w:spacing w:after="0" w:before="0"/>
        <w:shd w:val="clear" w:color="auto" w:fill="F2F2F2"/>
      </w:pPr>
      <w:r>
        <w:rPr>
          <w:rFonts w:ascii="Consolas" w:hAnsi="Consolas"/>
          <w:sz w:val="16"/>
        </w:rPr>
        <w:t>BARRIER_BEFORE_FIRST_USER_TABLE_READ=YES</w:t>
      </w:r>
    </w:p>
    <w:p>
      <w:pPr>
        <w:spacing w:after="0" w:before="0"/>
        <w:shd w:val="clear" w:color="auto" w:fill="F2F2F2"/>
      </w:pPr>
      <w:r>
        <w:rPr>
          <w:rFonts w:ascii="Consolas" w:hAnsi="Consolas"/>
          <w:sz w:val="16"/>
        </w:rPr>
        <w:t>SUPPORTED_ISOLATION_LEVELS=READ_COMMITTED,REPEATABLE_READ,SERIALIZABLE</w:t>
      </w:r>
    </w:p>
    <w:p>
      <w:pPr>
        <w:spacing w:after="0" w:before="0"/>
        <w:shd w:val="clear" w:color="auto" w:fill="F2F2F2"/>
      </w:pPr>
      <w:r>
        <w:rPr>
          <w:rFonts w:ascii="Consolas" w:hAnsi="Consolas"/>
          <w:sz w:val="16"/>
        </w:rPr>
        <w:t>SERIALIZATION_FAILURE_RETRY_DOCUMENTED=YES</w:t>
      </w:r>
    </w:p>
    <w:p>
      <w:pPr>
        <w:spacing w:after="0" w:before="0"/>
        <w:shd w:val="clear" w:color="auto" w:fill="F2F2F2"/>
      </w:pPr>
      <w:r>
        <w:rPr>
          <w:rFonts w:ascii="Consolas" w:hAnsi="Consolas"/>
          <w:sz w:val="16"/>
        </w:rPr>
        <w:t>GRANT_AND_REVOKE_SHARE_ONE_BARRIER=YES</w:t>
      </w:r>
    </w:p>
    <w:p>
      <w:pPr>
        <w:spacing w:after="0" w:before="0"/>
        <w:shd w:val="clear" w:color="auto" w:fill="F2F2F2"/>
      </w:pPr>
      <w:r>
        <w:rPr>
          <w:rFonts w:ascii="Consolas" w:hAnsi="Consolas"/>
          <w:sz w:val="16"/>
        </w:rPr>
        <w:t>PRIVILEGE_SET_CLOSED_PG16=YES</w:t>
      </w:r>
    </w:p>
    <w:p>
      <w:pPr>
        <w:spacing w:after="0" w:before="0"/>
        <w:shd w:val="clear" w:color="auto" w:fill="F2F2F2"/>
      </w:pPr>
      <w:r>
        <w:rPr>
          <w:rFonts w:ascii="Consolas" w:hAnsi="Consolas"/>
          <w:sz w:val="16"/>
        </w:rPr>
        <w:t>TRUNCATE_REFERENCES_TRIGGER_FORBIDDEN=YES</w:t>
      </w:r>
    </w:p>
    <w:p>
      <w:pPr>
        <w:spacing w:after="0" w:before="0"/>
        <w:shd w:val="clear" w:color="auto" w:fill="F2F2F2"/>
      </w:pPr>
      <w:r>
        <w:rPr>
          <w:rFonts w:ascii="Consolas" w:hAnsi="Consolas"/>
          <w:sz w:val="16"/>
        </w:rPr>
        <w:t>SEQUENCE_PRIVILEGES_EXACT=YES</w:t>
      </w:r>
    </w:p>
    <w:p>
      <w:pPr>
        <w:spacing w:after="0" w:before="0"/>
        <w:shd w:val="clear" w:color="auto" w:fill="F2F2F2"/>
      </w:pPr>
      <w:r>
        <w:rPr>
          <w:rFonts w:ascii="Consolas" w:hAnsi="Consolas"/>
          <w:sz w:val="16"/>
        </w:rPr>
        <w:t>DEFAULT_PRIVILEGES_SAME_VOCABULARY=YES</w:t>
      </w:r>
    </w:p>
    <w:p>
      <w:pPr>
        <w:spacing w:after="0" w:before="0"/>
        <w:shd w:val="clear" w:color="auto" w:fill="F2F2F2"/>
      </w:pPr>
      <w:r>
        <w:rPr>
          <w:rFonts w:ascii="Consolas" w:hAnsi="Consolas"/>
          <w:sz w:val="16"/>
        </w:rPr>
        <w:t>EMPTY_SCHEMA_REQUIRES_DEFAULT_PRIVILEGES=YES</w:t>
      </w:r>
    </w:p>
    <w:p>
      <w:pPr>
        <w:spacing w:after="0" w:before="0"/>
        <w:shd w:val="clear" w:color="auto" w:fill="F2F2F2"/>
      </w:pPr>
      <w:r>
        <w:rPr>
          <w:rFonts w:ascii="Consolas" w:hAnsi="Consolas"/>
          <w:sz w:val="16"/>
        </w:rPr>
        <w:t>READ_CONTRACT_DECLARED_BOTH_WAYS=YES</w:t>
      </w:r>
    </w:p>
    <w:p>
      <w:pPr>
        <w:spacing w:after="0" w:before="0"/>
        <w:shd w:val="clear" w:color="auto" w:fill="F2F2F2"/>
      </w:pPr>
      <w:r>
        <w:rPr>
          <w:rFonts w:ascii="Consolas" w:hAnsi="Consolas"/>
          <w:sz w:val="16"/>
        </w:rPr>
        <w:t>EXECUTE_SURFACE_DECLARED_BOTH_WAYS=YES</w:t>
      </w:r>
    </w:p>
    <w:p>
      <w:pPr>
        <w:spacing w:after="0" w:before="0"/>
        <w:shd w:val="clear" w:color="auto" w:fill="F2F2F2"/>
      </w:pPr>
      <w:r>
        <w:rPr>
          <w:rFonts w:ascii="Consolas" w:hAnsi="Consolas"/>
          <w:sz w:val="16"/>
        </w:rPr>
        <w:t>SQL_SELF_CHECK_FULL_PRIVILEGE_SET=YES</w:t>
      </w:r>
    </w:p>
    <w:p>
      <w:pPr>
        <w:spacing w:after="0" w:before="0"/>
        <w:shd w:val="clear" w:color="auto" w:fill="F2F2F2"/>
      </w:pPr>
      <w:r>
        <w:rPr>
          <w:rFonts w:ascii="Consolas" w:hAnsi="Consolas"/>
          <w:sz w:val="16"/>
        </w:rPr>
        <w:t>LIVE_POSTGRESQL=NOT_AVAILABLE</w:t>
      </w:r>
    </w:p>
    <w:p>
      <w:pPr>
        <w:spacing w:after="0" w:before="0"/>
        <w:shd w:val="clear" w:color="auto" w:fill="F2F2F2"/>
      </w:pPr>
      <w:r>
        <w:rPr>
          <w:rFonts w:ascii="Consolas" w:hAnsi="Consolas"/>
          <w:sz w:val="16"/>
        </w:rPr>
        <w:t>TESTS_EXECUTED_ON_LIVE_DATABASE=0</w:t>
      </w:r>
    </w:p>
    <w:p>
      <w:pPr>
        <w:spacing w:after="0" w:before="0"/>
        <w:shd w:val="clear" w:color="auto" w:fill="F2F2F2"/>
      </w:pPr>
      <w:r>
        <w:rPr>
          <w:rFonts w:ascii="Consolas" w:hAnsi="Consolas"/>
          <w:sz w:val="16"/>
        </w:rPr>
        <w:t>BASELINE_FILES_VERIFIED=12</w:t>
      </w:r>
    </w:p>
    <w:p>
      <w:pPr>
        <w:spacing w:after="0" w:before="0"/>
        <w:shd w:val="clear" w:color="auto" w:fill="F2F2F2"/>
      </w:pPr>
      <w:r>
        <w:rPr>
          <w:rFonts w:ascii="Consolas" w:hAnsi="Consolas"/>
          <w:sz w:val="16"/>
        </w:rPr>
        <w:t>REPOSITORY_HEAD=7842f44b2849bd61b038ac1bce51cefc2081e580</w:t>
      </w:r>
    </w:p>
    <w:p>
      <w:pPr>
        <w:spacing w:after="0" w:before="0"/>
        <w:shd w:val="clear" w:color="auto" w:fill="F2F2F2"/>
      </w:pPr>
      <w:r>
        <w:rPr>
          <w:rFonts w:ascii="Consolas" w:hAnsi="Consolas"/>
          <w:sz w:val="16"/>
        </w:rPr>
        <w:t>IDENTITY_LIFECYCLE_DML_GRANTS_EXACT=YES</w:t>
      </w:r>
    </w:p>
    <w:p>
      <w:pPr>
        <w:spacing w:after="0" w:before="0"/>
        <w:shd w:val="clear" w:color="auto" w:fill="F2F2F2"/>
      </w:pPr>
      <w:r>
        <w:rPr>
          <w:rFonts w:ascii="Consolas" w:hAnsi="Consolas"/>
          <w:sz w:val="16"/>
        </w:rPr>
        <w:t>SERVICE_TENANT_SINGLE_SOURCE=YES</w:t>
      </w:r>
    </w:p>
    <w:p>
      <w:pPr>
        <w:spacing w:after="0" w:before="0"/>
        <w:shd w:val="clear" w:color="auto" w:fill="F2F2F2"/>
      </w:pPr>
      <w:r>
        <w:rPr>
          <w:rFonts w:ascii="Consolas" w:hAnsi="Consolas"/>
          <w:sz w:val="16"/>
        </w:rPr>
        <w:t>SERVICE_EVIDENCE_WITHOUT_SESSION_CONTEXT=YES</w:t>
      </w:r>
    </w:p>
    <w:p>
      <w:pPr>
        <w:spacing w:after="0" w:before="0"/>
        <w:shd w:val="clear" w:color="auto" w:fill="F2F2F2"/>
      </w:pPr>
      <w:r>
        <w:rPr>
          <w:rFonts w:ascii="Consolas" w:hAnsi="Consolas"/>
          <w:sz w:val="16"/>
        </w:rPr>
        <w:t>TENANT_BOUNDARY_UNCHANGED_FOR_REAL_TENANTS=YES</w:t>
      </w:r>
    </w:p>
    <w:p>
      <w:pPr>
        <w:spacing w:after="0" w:before="0"/>
        <w:shd w:val="clear" w:color="auto" w:fill="F2F2F2"/>
      </w:pPr>
      <w:r>
        <w:rPr>
          <w:rFonts w:ascii="Consolas" w:hAnsi="Consolas"/>
          <w:sz w:val="16"/>
        </w:rPr>
        <w:t>DUPLICATE_SQL_BODIES_REMOVED=YES</w:t>
      </w:r>
    </w:p>
    <w:p>
      <w:pPr>
        <w:spacing w:after="0" w:before="0"/>
        <w:shd w:val="clear" w:color="auto" w:fill="F2F2F2"/>
      </w:pPr>
      <w:r>
        <w:rPr>
          <w:rFonts w:ascii="Consolas" w:hAnsi="Consolas"/>
          <w:sz w:val="16"/>
        </w:rPr>
        <w:t>SEMANTIC_VALIDATOR_CANONICAL_RANGE_ONLY=YES</w:t>
      </w:r>
    </w:p>
    <w:p>
      <w:pPr>
        <w:spacing w:after="0" w:before="0"/>
        <w:shd w:val="clear" w:color="auto" w:fill="F2F2F2"/>
      </w:pPr>
      <w:r>
        <w:rPr>
          <w:rFonts w:ascii="Consolas" w:hAnsi="Consolas"/>
          <w:sz w:val="16"/>
        </w:rPr>
        <w:t>SEMANTIC_VALIDATOR_FULL_SIGNATURES=YES</w:t>
      </w:r>
    </w:p>
    <w:p>
      <w:pPr>
        <w:spacing w:after="0" w:before="0"/>
        <w:shd w:val="clear" w:color="auto" w:fill="F2F2F2"/>
      </w:pPr>
      <w:r>
        <w:rPr>
          <w:rFonts w:ascii="Consolas" w:hAnsi="Consolas"/>
          <w:sz w:val="16"/>
        </w:rPr>
        <w:t>SEMANTIC_VALIDATOR_ALL_GRANTEES=YES</w:t>
      </w:r>
    </w:p>
    <w:p>
      <w:pPr>
        <w:spacing w:after="0" w:before="0"/>
        <w:shd w:val="clear" w:color="auto" w:fill="F2F2F2"/>
      </w:pPr>
      <w:r>
        <w:rPr>
          <w:rFonts w:ascii="Consolas" w:hAnsi="Consolas"/>
          <w:sz w:val="16"/>
        </w:rPr>
        <w:t>SEMANTIC_VALIDATOR_DML_MATRIX_BOTH_WAYS=YES</w:t>
      </w:r>
    </w:p>
    <w:p>
      <w:pPr>
        <w:spacing w:after="0" w:before="0"/>
        <w:shd w:val="clear" w:color="auto" w:fill="F2F2F2"/>
      </w:pPr>
      <w:r>
        <w:rPr>
          <w:rFonts w:ascii="Consolas" w:hAnsi="Consolas"/>
          <w:sz w:val="16"/>
        </w:rPr>
        <w:t>SEMANTIC_VALIDATOR_CROSS_TENANT_DECLARED=YES</w:t>
      </w:r>
    </w:p>
    <w:p>
      <w:pPr>
        <w:spacing w:after="0" w:before="0"/>
        <w:shd w:val="clear" w:color="auto" w:fill="F2F2F2"/>
      </w:pPr>
      <w:r>
        <w:rPr>
          <w:rFonts w:ascii="Consolas" w:hAnsi="Consolas"/>
          <w:sz w:val="16"/>
        </w:rPr>
        <w:t>EVIDENCE_SINGLE_WRITER_ENFORCED=YES</w:t>
      </w:r>
    </w:p>
    <w:p>
      <w:pPr>
        <w:spacing w:after="0" w:before="0"/>
        <w:shd w:val="clear" w:color="auto" w:fill="F2F2F2"/>
      </w:pPr>
      <w:r>
        <w:rPr>
          <w:rFonts w:ascii="Consolas" w:hAnsi="Consolas"/>
          <w:sz w:val="16"/>
        </w:rPr>
        <w:t>DELEGATED_ACTOR_SUBSTITUTION_CLOSED=YES</w:t>
      </w:r>
    </w:p>
    <w:p>
      <w:pPr>
        <w:spacing w:after="0" w:before="0"/>
        <w:shd w:val="clear" w:color="auto" w:fill="F2F2F2"/>
      </w:pPr>
      <w:r>
        <w:rPr>
          <w:rFonts w:ascii="Consolas" w:hAnsi="Consolas"/>
          <w:sz w:val="16"/>
        </w:rPr>
        <w:t>FIRST_TENANT_BOOTSTRAP_EXECUTABLE=YES</w:t>
      </w:r>
    </w:p>
    <w:p>
      <w:pPr>
        <w:spacing w:after="0" w:before="0"/>
        <w:shd w:val="clear" w:color="auto" w:fill="F2F2F2"/>
      </w:pPr>
      <w:r>
        <w:rPr>
          <w:rFonts w:ascii="Consolas" w:hAnsi="Consolas"/>
          <w:sz w:val="16"/>
        </w:rPr>
        <w:t>AUTHORITY_LIFECYCLE_EXECUTABLE=YES</w:t>
      </w:r>
    </w:p>
    <w:p>
      <w:pPr>
        <w:spacing w:after="0" w:before="0"/>
        <w:shd w:val="clear" w:color="auto" w:fill="F2F2F2"/>
      </w:pPr>
      <w:r>
        <w:rPr>
          <w:rFonts w:ascii="Consolas" w:hAnsi="Consolas"/>
          <w:sz w:val="16"/>
        </w:rPr>
        <w:t>BACKUP_EVIDENCE_ACTOR_EXECUTABLE=YES</w:t>
      </w:r>
    </w:p>
    <w:p>
      <w:pPr>
        <w:spacing w:after="0" w:before="0"/>
        <w:shd w:val="clear" w:color="auto" w:fill="F2F2F2"/>
      </w:pPr>
      <w:r>
        <w:rPr>
          <w:rFonts w:ascii="Consolas" w:hAnsi="Consolas"/>
          <w:sz w:val="16"/>
        </w:rPr>
        <w:t>FAILED_RETRY_TO_DEAD_LETTER_CONSISTENT=YES</w:t>
      </w:r>
    </w:p>
    <w:p>
      <w:pPr>
        <w:spacing w:after="0" w:before="0"/>
        <w:shd w:val="clear" w:color="auto" w:fill="F2F2F2"/>
      </w:pPr>
      <w:r>
        <w:rPr>
          <w:rFonts w:ascii="Consolas" w:hAnsi="Consolas"/>
          <w:sz w:val="16"/>
        </w:rPr>
        <w:t>TENANT_BOUNDARY_STATIC_VALIDATOR=YES</w:t>
      </w:r>
    </w:p>
    <w:p>
      <w:pPr>
        <w:spacing w:after="0" w:before="0"/>
        <w:shd w:val="clear" w:color="auto" w:fill="F2F2F2"/>
      </w:pPr>
      <w:r>
        <w:rPr>
          <w:rFonts w:ascii="Consolas" w:hAnsi="Consolas"/>
          <w:sz w:val="16"/>
        </w:rPr>
        <w:t>RESTORE_VERIFIER_EXACT_PRIVILEGES=YES</w:t>
      </w:r>
    </w:p>
    <w:p>
      <w:pPr>
        <w:spacing w:after="0" w:before="0"/>
        <w:shd w:val="clear" w:color="auto" w:fill="F2F2F2"/>
      </w:pPr>
      <w:r>
        <w:rPr>
          <w:rFonts w:ascii="Consolas" w:hAnsi="Consolas"/>
          <w:sz w:val="16"/>
        </w:rPr>
        <w:t>TEST_REGISTRY_SEMANTIC_VALIDATOR=YES</w:t>
      </w:r>
    </w:p>
    <w:p>
      <w:pPr>
        <w:spacing w:after="0" w:before="0"/>
        <w:shd w:val="clear" w:color="auto" w:fill="F2F2F2"/>
      </w:pPr>
      <w:r>
        <w:rPr>
          <w:rFonts w:ascii="Consolas" w:hAnsi="Consolas"/>
          <w:sz w:val="16"/>
        </w:rPr>
        <w:t>MIGRATION_RECEIPT_PRESERVES_PRIMARY_ERROR=YES</w:t>
      </w:r>
    </w:p>
    <w:p>
      <w:pPr>
        <w:spacing w:after="0" w:before="0"/>
        <w:shd w:val="clear" w:color="auto" w:fill="F2F2F2"/>
      </w:pPr>
      <w:r>
        <w:rPr>
          <w:rFonts w:ascii="Consolas" w:hAnsi="Consolas"/>
          <w:sz w:val="16"/>
        </w:rPr>
        <w:t>MIGRATION_FILES_RUN_ATOMICALLY=YES</w:t>
      </w:r>
    </w:p>
    <w:p>
      <w:pPr>
        <w:spacing w:after="0" w:before="0"/>
        <w:shd w:val="clear" w:color="auto" w:fill="F2F2F2"/>
      </w:pPr>
      <w:r>
        <w:rPr>
          <w:rFonts w:ascii="Consolas" w:hAnsi="Consolas"/>
          <w:sz w:val="16"/>
        </w:rPr>
        <w:t>ALL_TEST_ROWS_EXPLICIT_STATUS=YES</w:t>
      </w:r>
    </w:p>
    <w:p>
      <w:pPr>
        <w:spacing w:after="0" w:before="0"/>
        <w:shd w:val="clear" w:color="auto" w:fill="F2F2F2"/>
      </w:pPr>
      <w:r>
        <w:rPr>
          <w:rFonts w:ascii="Consolas" w:hAnsi="Consolas"/>
          <w:sz w:val="16"/>
        </w:rPr>
        <w:t>C1_9_UNCHANGED=YES</w:t>
      </w:r>
    </w:p>
    <w:p>
      <w:pPr>
        <w:spacing w:after="0" w:before="0"/>
        <w:shd w:val="clear" w:color="auto" w:fill="F2F2F2"/>
      </w:pPr>
      <w:r>
        <w:rPr>
          <w:rFonts w:ascii="Consolas" w:hAnsi="Consolas"/>
          <w:sz w:val="16"/>
        </w:rPr>
        <w:t># --- Раунд R30, ответ на аудит 81 ---</w:t>
      </w:r>
    </w:p>
    <w:p>
      <w:pPr>
        <w:spacing w:after="0" w:before="0"/>
        <w:shd w:val="clear" w:color="auto" w:fill="F2F2F2"/>
      </w:pPr>
      <w:r>
        <w:rPr>
          <w:rFonts w:ascii="Consolas" w:hAnsi="Consolas"/>
          <w:sz w:val="16"/>
        </w:rPr>
        <w:t>INDEPENDENT_TAMPERS_I_H114_01_TO_04_IN_SUITE=YES</w:t>
      </w:r>
    </w:p>
    <w:p>
      <w:pPr>
        <w:spacing w:after="0" w:before="0"/>
        <w:shd w:val="clear" w:color="auto" w:fill="F2F2F2"/>
      </w:pPr>
      <w:r>
        <w:rPr>
          <w:rFonts w:ascii="Consolas" w:hAnsi="Consolas"/>
          <w:sz w:val="16"/>
        </w:rPr>
        <w:t>TRIGGER_RECREATED_FROM_CANON_UNCONDITIONALLY=YES</w:t>
      </w:r>
    </w:p>
    <w:p>
      <w:pPr>
        <w:spacing w:after="0" w:before="0"/>
        <w:shd w:val="clear" w:color="auto" w:fill="F2F2F2"/>
      </w:pPr>
      <w:r>
        <w:rPr>
          <w:rFonts w:ascii="Consolas" w:hAnsi="Consolas"/>
          <w:sz w:val="16"/>
        </w:rPr>
        <w:t>TRIGGER_DEFINITION_COMPARED_BY_ELEVEN_CATALOG_FIELDS=YES</w:t>
      </w:r>
    </w:p>
    <w:p>
      <w:pPr>
        <w:spacing w:after="0" w:before="0"/>
        <w:shd w:val="clear" w:color="auto" w:fill="F2F2F2"/>
      </w:pPr>
      <w:r>
        <w:rPr>
          <w:rFonts w:ascii="Consolas" w:hAnsi="Consolas"/>
          <w:sz w:val="16"/>
        </w:rPr>
        <w:t>TRIGGER_COMPARED_AT_THREE_INDEPENDENT_LEVELS=YES</w:t>
      </w:r>
    </w:p>
    <w:p>
      <w:pPr>
        <w:spacing w:after="0" w:before="0"/>
        <w:shd w:val="clear" w:color="auto" w:fill="F2F2F2"/>
      </w:pPr>
      <w:r>
        <w:rPr>
          <w:rFonts w:ascii="Consolas" w:hAnsi="Consolas"/>
          <w:sz w:val="16"/>
        </w:rPr>
        <w:t>EXTRA_TRIGGER_ON_MANAGED_TABLE_FAILS=YES</w:t>
      </w:r>
    </w:p>
    <w:p>
      <w:pPr>
        <w:spacing w:after="0" w:before="0"/>
        <w:shd w:val="clear" w:color="auto" w:fill="F2F2F2"/>
      </w:pPr>
      <w:r>
        <w:rPr>
          <w:rFonts w:ascii="Consolas" w:hAnsi="Consolas"/>
          <w:sz w:val="16"/>
        </w:rPr>
        <w:t>TRIGGER_CONTRACT_PARSED_BY_CLOSED_GRAMMAR=YES</w:t>
      </w:r>
    </w:p>
    <w:p>
      <w:pPr>
        <w:spacing w:after="0" w:before="0"/>
        <w:shd w:val="clear" w:color="auto" w:fill="F2F2F2"/>
      </w:pPr>
      <w:r>
        <w:rPr>
          <w:rFonts w:ascii="Consolas" w:hAnsi="Consolas"/>
          <w:sz w:val="16"/>
        </w:rPr>
        <w:t>BRIDGE_TRIGGER_EXPECTED_CONDITIONALLY_NOT_ALWAYS=YES</w:t>
      </w:r>
    </w:p>
    <w:p>
      <w:pPr>
        <w:spacing w:after="0" w:before="0"/>
        <w:shd w:val="clear" w:color="auto" w:fill="F2F2F2"/>
      </w:pPr>
      <w:r>
        <w:rPr>
          <w:rFonts w:ascii="Consolas" w:hAnsi="Consolas"/>
          <w:sz w:val="16"/>
        </w:rPr>
        <w:t>POLICY_COMPARED_BY_ALL_SEVEN_FIELDS=YES</w:t>
      </w:r>
    </w:p>
    <w:p>
      <w:pPr>
        <w:spacing w:after="0" w:before="0"/>
        <w:shd w:val="clear" w:color="auto" w:fill="F2F2F2"/>
      </w:pPr>
      <w:r>
        <w:rPr>
          <w:rFonts w:ascii="Consolas" w:hAnsi="Consolas"/>
          <w:sz w:val="16"/>
        </w:rPr>
        <w:t>POLICY_ROLES_AND_BOTH_EXPRESSIONS_IN_CONTRACT=YES</w:t>
      </w:r>
    </w:p>
    <w:p>
      <w:pPr>
        <w:spacing w:after="0" w:before="0"/>
        <w:shd w:val="clear" w:color="auto" w:fill="F2F2F2"/>
      </w:pPr>
      <w:r>
        <w:rPr>
          <w:rFonts w:ascii="Consolas" w:hAnsi="Consolas"/>
          <w:sz w:val="16"/>
        </w:rPr>
        <w:t>EXTRA_POLICY_ON_MANAGED_TABLE_FAILS=YES</w:t>
      </w:r>
    </w:p>
    <w:p>
      <w:pPr>
        <w:spacing w:after="0" w:before="0"/>
        <w:shd w:val="clear" w:color="auto" w:fill="F2F2F2"/>
      </w:pPr>
      <w:r>
        <w:rPr>
          <w:rFonts w:ascii="Consolas" w:hAnsi="Consolas"/>
          <w:sz w:val="16"/>
        </w:rPr>
        <w:t>FUNCTION_PROCONFIG_COMPARED_IN_FULL=YES</w:t>
      </w:r>
    </w:p>
    <w:p>
      <w:pPr>
        <w:spacing w:after="0" w:before="0"/>
        <w:shd w:val="clear" w:color="auto" w:fill="F2F2F2"/>
      </w:pPr>
      <w:r>
        <w:rPr>
          <w:rFonts w:ascii="Consolas" w:hAnsi="Consolas"/>
          <w:sz w:val="16"/>
        </w:rPr>
        <w:t>CONSTANT_BRANCH_CONDITION_FORBIDDEN_IN_CANON=YES</w:t>
      </w:r>
    </w:p>
    <w:p>
      <w:pPr>
        <w:spacing w:after="0" w:before="0"/>
        <w:shd w:val="clear" w:color="auto" w:fill="F2F2F2"/>
      </w:pPr>
      <w:r>
        <w:rPr>
          <w:rFonts w:ascii="Consolas" w:hAnsi="Consolas"/>
          <w:sz w:val="16"/>
        </w:rPr>
        <w:t>ACL_DERIVED_FROM_CANON_ROWS=351</w:t>
      </w:r>
    </w:p>
    <w:p>
      <w:pPr>
        <w:spacing w:after="0" w:before="0"/>
        <w:shd w:val="clear" w:color="auto" w:fill="F2F2F2"/>
      </w:pPr>
      <w:r>
        <w:rPr>
          <w:rFonts w:ascii="Consolas" w:hAnsi="Consolas"/>
          <w:sz w:val="16"/>
        </w:rPr>
        <w:t>ACL_AND_DEFAULT_ACL_COMPARED_BOTH_WAYS_IN_FILE_05=YES</w:t>
      </w:r>
    </w:p>
    <w:p>
      <w:pPr>
        <w:spacing w:after="0" w:before="0"/>
        <w:shd w:val="clear" w:color="auto" w:fill="F2F2F2"/>
      </w:pPr>
      <w:r>
        <w:rPr>
          <w:rFonts w:ascii="Consolas" w:hAnsi="Consolas"/>
          <w:sz w:val="16"/>
        </w:rPr>
        <w:t>DEFAULT_ACL_OWNER_IN_CONTRACT=YES</w:t>
      </w:r>
    </w:p>
    <w:p>
      <w:pPr>
        <w:spacing w:after="0" w:before="0"/>
        <w:shd w:val="clear" w:color="auto" w:fill="F2F2F2"/>
      </w:pPr>
      <w:r>
        <w:rPr>
          <w:rFonts w:ascii="Consolas" w:hAnsi="Consolas"/>
          <w:sz w:val="16"/>
        </w:rPr>
        <w:t>COLUMN_GRANTS_READ_FROM_PG_ATTRIBUTE=YES</w:t>
      </w:r>
    </w:p>
    <w:p>
      <w:pPr>
        <w:spacing w:after="0" w:before="0"/>
        <w:shd w:val="clear" w:color="auto" w:fill="F2F2F2"/>
      </w:pPr>
      <w:r>
        <w:rPr>
          <w:rFonts w:ascii="Consolas" w:hAnsi="Consolas"/>
          <w:sz w:val="16"/>
        </w:rPr>
        <w:t>GRANT_OPTION_ENCODED_IN_CONTRACT=YES</w:t>
      </w:r>
    </w:p>
    <w:p>
      <w:pPr>
        <w:spacing w:after="0" w:before="0"/>
        <w:shd w:val="clear" w:color="auto" w:fill="F2F2F2"/>
      </w:pPr>
      <w:r>
        <w:rPr>
          <w:rFonts w:ascii="Consolas" w:hAnsi="Consolas"/>
          <w:sz w:val="16"/>
        </w:rPr>
        <w:t>PUBLIC_TEMPORARY_REVOKED_ON_DATABASE=YES</w:t>
      </w:r>
    </w:p>
    <w:p>
      <w:pPr>
        <w:spacing w:after="0" w:before="0"/>
        <w:shd w:val="clear" w:color="auto" w:fill="F2F2F2"/>
      </w:pPr>
      <w:r>
        <w:rPr>
          <w:rFonts w:ascii="Consolas" w:hAnsi="Consolas"/>
          <w:sz w:val="16"/>
        </w:rPr>
        <w:t>PACKAGE_BUILT_ON_DISK=YES</w:t>
      </w:r>
    </w:p>
    <w:p>
      <w:pPr>
        <w:spacing w:after="0" w:before="0"/>
        <w:shd w:val="clear" w:color="auto" w:fill="F2F2F2"/>
      </w:pPr>
      <w:r>
        <w:rPr>
          <w:rFonts w:ascii="Consolas" w:hAnsi="Consolas"/>
          <w:sz w:val="16"/>
        </w:rPr>
        <w:t>PACKAGE_BUILDER_REPRODUCIBLE=YES</w:t>
      </w:r>
    </w:p>
    <w:p>
      <w:pPr>
        <w:spacing w:after="0" w:before="0"/>
        <w:shd w:val="clear" w:color="auto" w:fill="F2F2F2"/>
      </w:pPr>
      <w:r>
        <w:rPr>
          <w:rFonts w:ascii="Consolas" w:hAnsi="Consolas"/>
          <w:sz w:val="16"/>
        </w:rPr>
        <w:t>PACKAGE_BUILDER_EXITS_NONZERO_ON_ANY_MISMATCH=YES</w:t>
      </w:r>
    </w:p>
    <w:p>
      <w:pPr>
        <w:spacing w:after="0" w:before="0"/>
        <w:shd w:val="clear" w:color="auto" w:fill="F2F2F2"/>
      </w:pPr>
      <w:r>
        <w:rPr>
          <w:rFonts w:ascii="Consolas" w:hAnsi="Consolas"/>
          <w:sz w:val="16"/>
        </w:rPr>
        <w:t>MANIFEST_SHA256_IS_REAL_NOT_TEMPLATE=YES</w:t>
      </w:r>
    </w:p>
    <w:p>
      <w:pPr>
        <w:spacing w:after="0" w:before="0"/>
        <w:shd w:val="clear" w:color="auto" w:fill="F2F2F2"/>
      </w:pPr>
      <w:r>
        <w:rPr>
          <w:rFonts w:ascii="Consolas" w:hAnsi="Consolas"/>
          <w:sz w:val="16"/>
        </w:rPr>
        <w:t>MANIFEST_COVERS_SQL_FILES_ONLY_NOT_WRAPPER=YES</w:t>
      </w:r>
    </w:p>
    <w:p>
      <w:pPr>
        <w:spacing w:after="0" w:before="0"/>
        <w:shd w:val="clear" w:color="auto" w:fill="F2F2F2"/>
      </w:pPr>
      <w:r>
        <w:rPr>
          <w:rFonts w:ascii="Consolas" w:hAnsi="Consolas"/>
          <w:sz w:val="16"/>
        </w:rPr>
        <w:t>PACKAGE_LISTINGS_MATCH_PACKAGE_FILES_BYTE_FOR_BYTE=YES</w:t>
      </w:r>
    </w:p>
    <w:p>
      <w:pPr>
        <w:spacing w:after="0" w:before="0"/>
        <w:shd w:val="clear" w:color="auto" w:fill="F2F2F2"/>
      </w:pPr>
      <w:r>
        <w:rPr>
          <w:rFonts w:ascii="Consolas" w:hAnsi="Consolas"/>
          <w:sz w:val="16"/>
        </w:rPr>
        <w:t>CANONICAL_FILE_ENDS_AT_END_OF_ITS_FENCED_BLOCK=YES</w:t>
      </w:r>
    </w:p>
    <w:p>
      <w:pPr>
        <w:spacing w:after="0" w:before="0"/>
        <w:shd w:val="clear" w:color="auto" w:fill="F2F2F2"/>
      </w:pPr>
      <w:r>
        <w:rPr>
          <w:rFonts w:ascii="Consolas" w:hAnsi="Consolas"/>
          <w:sz w:val="16"/>
        </w:rPr>
        <w:t>TERMINAL_CHECK_BARRIER_PROVEN_STRUCTURALLY=YES</w:t>
      </w:r>
    </w:p>
    <w:p>
      <w:pPr>
        <w:spacing w:after="0" w:before="0"/>
        <w:shd w:val="clear" w:color="auto" w:fill="F2F2F2"/>
      </w:pPr>
      <w:r>
        <w:rPr>
          <w:rFonts w:ascii="Consolas" w:hAnsi="Consolas"/>
          <w:sz w:val="16"/>
        </w:rPr>
        <w:t>TERMINAL_CHECK_FLAG_RAISED_ONLY_BY_CALL_RESULT=YES</w:t>
      </w:r>
    </w:p>
    <w:p>
      <w:pPr>
        <w:spacing w:after="0" w:before="0"/>
        <w:shd w:val="clear" w:color="auto" w:fill="F2F2F2"/>
      </w:pPr>
      <w:r>
        <w:rPr>
          <w:rFonts w:ascii="Consolas" w:hAnsi="Consolas"/>
          <w:sz w:val="16"/>
        </w:rPr>
        <w:t>TERMINAL_CHECK_ORDER_OF_THREE_EVENTS_VERIFIED=YES</w:t>
      </w:r>
    </w:p>
    <w:p>
      <w:pPr>
        <w:spacing w:after="0" w:before="0"/>
        <w:shd w:val="clear" w:color="auto" w:fill="F2F2F2"/>
      </w:pPr>
      <w:r>
        <w:rPr>
          <w:rFonts w:ascii="Consolas" w:hAnsi="Consolas"/>
          <w:sz w:val="16"/>
        </w:rPr>
        <w:t>RECEIPT_WRITE_FAILURE_IS_FATAL=YES</w:t>
      </w:r>
    </w:p>
    <w:p>
      <w:pPr>
        <w:spacing w:after="0" w:before="0"/>
        <w:shd w:val="clear" w:color="auto" w:fill="F2F2F2"/>
      </w:pPr>
      <w:r>
        <w:rPr>
          <w:rFonts w:ascii="Consolas" w:hAnsi="Consolas"/>
          <w:sz w:val="16"/>
        </w:rPr>
        <w:t>RECEIPT_READ_BACK_FROM_DISK_AND_COMPARED=YES</w:t>
      </w:r>
    </w:p>
    <w:p>
      <w:pPr>
        <w:spacing w:after="0" w:before="0"/>
        <w:shd w:val="clear" w:color="auto" w:fill="F2F2F2"/>
      </w:pPr>
      <w:r>
        <w:rPr>
          <w:rFonts w:ascii="Consolas" w:hAnsi="Consolas"/>
          <w:sz w:val="16"/>
        </w:rPr>
        <w:t>WRAPPER_EXIT_CODES=0,2,3,4,5,6,7,8</w:t>
      </w:r>
    </w:p>
    <w:p>
      <w:pPr>
        <w:spacing w:after="0" w:before="0"/>
        <w:shd w:val="clear" w:color="auto" w:fill="F2F2F2"/>
      </w:pPr>
      <w:r>
        <w:rPr>
          <w:rFonts w:ascii="Consolas" w:hAnsi="Consolas"/>
          <w:sz w:val="16"/>
        </w:rPr>
        <w:t>TAMPER_CASES_TOTAL=163</w:t>
      </w:r>
    </w:p>
    <w:p>
      <w:pPr>
        <w:spacing w:after="0" w:before="0"/>
        <w:shd w:val="clear" w:color="auto" w:fill="F2F2F2"/>
      </w:pPr>
      <w:r>
        <w:rPr>
          <w:rFonts w:ascii="Consolas" w:hAnsi="Consolas"/>
          <w:sz w:val="16"/>
        </w:rPr>
        <w:t>TAMPER_CASES_PRESERVED_FROM_H1_14=120</w:t>
      </w:r>
    </w:p>
    <w:p>
      <w:pPr>
        <w:spacing w:after="0" w:before="0"/>
        <w:shd w:val="clear" w:color="auto" w:fill="F2F2F2"/>
      </w:pPr>
      <w:r>
        <w:rPr>
          <w:rFonts w:ascii="Consolas" w:hAnsi="Consolas"/>
          <w:sz w:val="16"/>
        </w:rPr>
        <w:t>TAMPER_CASES_ADDED_IN_R30=43</w:t>
      </w:r>
    </w:p>
    <w:p>
      <w:pPr>
        <w:spacing w:after="0" w:before="0"/>
        <w:shd w:val="clear" w:color="auto" w:fill="F2F2F2"/>
      </w:pPr>
      <w:r>
        <w:rPr>
          <w:rFonts w:ascii="Consolas" w:hAnsi="Consolas"/>
          <w:sz w:val="16"/>
        </w:rPr>
        <w:t>MACHINE_BLOCK_NAMES_MOVED_TO_H1_15=YES</w:t>
      </w:r>
    </w:p>
    <w:p>
      <w:pPr>
        <w:spacing w:after="0" w:before="0"/>
        <w:shd w:val="clear" w:color="auto" w:fill="F2F2F2"/>
      </w:pPr>
      <w:r>
        <w:rPr>
          <w:rFonts w:ascii="Consolas" w:hAnsi="Consolas"/>
          <w:sz w:val="16"/>
        </w:rPr>
        <w:t># --- Раунд R31, ответ на аудит 85 ---</w:t>
      </w:r>
    </w:p>
    <w:p>
      <w:pPr>
        <w:spacing w:after="0" w:before="0"/>
        <w:shd w:val="clear" w:color="auto" w:fill="F2F2F2"/>
      </w:pPr>
      <w:r>
        <w:rPr>
          <w:rFonts w:ascii="Consolas" w:hAnsi="Consolas"/>
          <w:sz w:val="16"/>
        </w:rPr>
        <w:t>INDEPENDENT_TAMPER_I_H115_01_IN_SUITE=YES</w:t>
      </w:r>
    </w:p>
    <w:p>
      <w:pPr>
        <w:spacing w:after="0" w:before="0"/>
        <w:shd w:val="clear" w:color="auto" w:fill="F2F2F2"/>
      </w:pPr>
      <w:r>
        <w:rPr>
          <w:rFonts w:ascii="Consolas" w:hAnsi="Consolas"/>
          <w:sz w:val="16"/>
        </w:rPr>
        <w:t>TRIGGER_WHEN_TRUE_REJECTED_BY_BOTH_CHECKERS=YES</w:t>
      </w:r>
    </w:p>
    <w:p>
      <w:pPr>
        <w:spacing w:after="0" w:before="0"/>
        <w:shd w:val="clear" w:color="auto" w:fill="F2F2F2"/>
      </w:pPr>
      <w:r>
        <w:rPr>
          <w:rFonts w:ascii="Consolas" w:hAnsi="Consolas"/>
          <w:sz w:val="16"/>
        </w:rPr>
        <w:t>TRIGGER_CONDITION_COMPARED_AS_TEXT_NOT_PRESENCE=YES</w:t>
      </w:r>
    </w:p>
    <w:p>
      <w:pPr>
        <w:spacing w:after="0" w:before="0"/>
        <w:shd w:val="clear" w:color="auto" w:fill="F2F2F2"/>
      </w:pPr>
      <w:r>
        <w:rPr>
          <w:rFonts w:ascii="Consolas" w:hAnsi="Consolas"/>
          <w:sz w:val="16"/>
        </w:rPr>
        <w:t>TRIGGER_ARGUMENT_BYTES_COMPARED=YES</w:t>
      </w:r>
    </w:p>
    <w:p>
      <w:pPr>
        <w:spacing w:after="0" w:before="0"/>
        <w:shd w:val="clear" w:color="auto" w:fill="F2F2F2"/>
      </w:pPr>
      <w:r>
        <w:rPr>
          <w:rFonts w:ascii="Consolas" w:hAnsi="Consolas"/>
          <w:sz w:val="16"/>
        </w:rPr>
        <w:t>TRIGGER_FULL_DEFINITION_COMPARED_AT_THREE_LEVELS=YES</w:t>
      </w:r>
    </w:p>
    <w:p>
      <w:pPr>
        <w:spacing w:after="0" w:before="0"/>
        <w:shd w:val="clear" w:color="auto" w:fill="F2F2F2"/>
      </w:pPr>
      <w:r>
        <w:rPr>
          <w:rFonts w:ascii="Consolas" w:hAnsi="Consolas"/>
          <w:sz w:val="16"/>
        </w:rPr>
        <w:t>TRIGGER_DISABLE_OR_REPLICA_FORBIDDEN_IN_WHOLE_CANON=YES</w:t>
      </w:r>
    </w:p>
    <w:p>
      <w:pPr>
        <w:spacing w:after="0" w:before="0"/>
        <w:shd w:val="clear" w:color="auto" w:fill="F2F2F2"/>
      </w:pPr>
      <w:r>
        <w:rPr>
          <w:rFonts w:ascii="Consolas" w:hAnsi="Consolas"/>
          <w:sz w:val="16"/>
        </w:rPr>
        <w:t>ACL_GRANTOR_IN_EVERY_CONTRACT_ROW=YES</w:t>
      </w:r>
    </w:p>
    <w:p>
      <w:pPr>
        <w:spacing w:after="0" w:before="0"/>
        <w:shd w:val="clear" w:color="auto" w:fill="F2F2F2"/>
      </w:pPr>
      <w:r>
        <w:rPr>
          <w:rFonts w:ascii="Consolas" w:hAnsi="Consolas"/>
          <w:sz w:val="16"/>
        </w:rPr>
        <w:t>ACL_COMPARED_AS_MULTISET_WITH_REPEAT_COUNTS=YES</w:t>
      </w:r>
    </w:p>
    <w:p>
      <w:pPr>
        <w:spacing w:after="0" w:before="0"/>
        <w:shd w:val="clear" w:color="auto" w:fill="F2F2F2"/>
      </w:pPr>
      <w:r>
        <w:rPr>
          <w:rFonts w:ascii="Consolas" w:hAnsi="Consolas"/>
          <w:sz w:val="16"/>
        </w:rPr>
        <w:t>EXCEPT_ONLY_ACL_COMPARISON_REMOVED=YES</w:t>
      </w:r>
    </w:p>
    <w:p>
      <w:pPr>
        <w:spacing w:after="0" w:before="0"/>
        <w:shd w:val="clear" w:color="auto" w:fill="F2F2F2"/>
      </w:pPr>
      <w:r>
        <w:rPr>
          <w:rFonts w:ascii="Consolas" w:hAnsi="Consolas"/>
          <w:sz w:val="16"/>
        </w:rPr>
        <w:t>TAMPER_CASES_WITH_REQUIRED_FAILURE_LEVEL=YES</w:t>
      </w:r>
    </w:p>
    <w:p>
      <w:pPr>
        <w:spacing w:after="0" w:before="0"/>
        <w:shd w:val="clear" w:color="auto" w:fill="F2F2F2"/>
      </w:pPr>
      <w:r>
        <w:rPr>
          <w:rFonts w:ascii="Consolas" w:hAnsi="Consolas"/>
          <w:sz w:val="16"/>
        </w:rPr>
        <w:t>TAMPER_SUITE_USES_RUNNING_NODE_NOT_AUTHOR_PATH=YES</w:t>
      </w:r>
    </w:p>
    <w:p>
      <w:pPr>
        <w:spacing w:after="0" w:before="0"/>
        <w:shd w:val="clear" w:color="auto" w:fill="F2F2F2"/>
      </w:pPr>
      <w:r>
        <w:rPr>
          <w:rFonts w:ascii="Consolas" w:hAnsi="Consolas"/>
          <w:sz w:val="16"/>
        </w:rPr>
        <w:t>TAMPER_COPIES_WRITTEN_OUTSIDE_PACKAGE=YES</w:t>
      </w:r>
    </w:p>
    <w:p>
      <w:pPr>
        <w:spacing w:after="0" w:before="0"/>
        <w:shd w:val="clear" w:color="auto" w:fill="F2F2F2"/>
      </w:pPr>
      <w:r>
        <w:rPr>
          <w:rFonts w:ascii="Consolas" w:hAnsi="Consolas"/>
          <w:sz w:val="16"/>
        </w:rPr>
        <w:t>TAMPER_CASES_TOTAL_R31=197</w:t>
      </w:r>
    </w:p>
    <w:p>
      <w:pPr>
        <w:spacing w:after="0" w:before="0"/>
        <w:shd w:val="clear" w:color="auto" w:fill="F2F2F2"/>
      </w:pPr>
      <w:r>
        <w:rPr>
          <w:rFonts w:ascii="Consolas" w:hAnsi="Consolas"/>
          <w:sz w:val="16"/>
        </w:rPr>
        <w:t>TAMPER_CASES_PRESERVED_FROM_H1_15=163</w:t>
      </w:r>
    </w:p>
    <w:p>
      <w:pPr>
        <w:spacing w:after="0" w:before="0"/>
        <w:shd w:val="clear" w:color="auto" w:fill="F2F2F2"/>
      </w:pPr>
      <w:r>
        <w:rPr>
          <w:rFonts w:ascii="Consolas" w:hAnsi="Consolas"/>
          <w:sz w:val="16"/>
        </w:rPr>
        <w:t>TAMPER_CASES_ADDED_IN_R31=34</w:t>
      </w:r>
    </w:p>
    <w:p>
      <w:pPr>
        <w:spacing w:after="0" w:before="0"/>
        <w:shd w:val="clear" w:color="auto" w:fill="F2F2F2"/>
      </w:pPr>
      <w:r>
        <w:rPr>
          <w:rFonts w:ascii="Consolas" w:hAnsi="Consolas"/>
          <w:sz w:val="16"/>
        </w:rPr>
        <w:t>PACKAGE_IN_NEW_FOLDER_R31=YES</w:t>
      </w:r>
    </w:p>
    <w:p>
      <w:pPr>
        <w:spacing w:after="0" w:before="0"/>
        <w:shd w:val="clear" w:color="auto" w:fill="F2F2F2"/>
      </w:pPr>
      <w:r>
        <w:rPr>
          <w:rFonts w:ascii="Consolas" w:hAnsi="Consolas"/>
          <w:sz w:val="16"/>
        </w:rPr>
        <w:t>PACKAGE_BUILDER_NEVER_OVERWRITES=YES</w:t>
      </w:r>
    </w:p>
    <w:p>
      <w:pPr>
        <w:spacing w:after="0" w:before="0"/>
        <w:shd w:val="clear" w:color="auto" w:fill="F2F2F2"/>
      </w:pPr>
      <w:r>
        <w:rPr>
          <w:rFonts w:ascii="Consolas" w:hAnsi="Consolas"/>
          <w:sz w:val="16"/>
        </w:rPr>
        <w:t>PACKAGE_EXTRA_OR_ARCHIVED_FILE_FAILS=YES</w:t>
      </w:r>
    </w:p>
    <w:p>
      <w:pPr>
        <w:spacing w:after="0" w:before="0"/>
        <w:shd w:val="clear" w:color="auto" w:fill="F2F2F2"/>
      </w:pPr>
      <w:r>
        <w:rPr>
          <w:rFonts w:ascii="Consolas" w:hAnsi="Consolas"/>
          <w:sz w:val="16"/>
        </w:rPr>
        <w:t>PACKAGE_FULL_MANIFEST_EXCLUDES_ITSELF=YES</w:t>
      </w:r>
    </w:p>
    <w:p>
      <w:pPr>
        <w:spacing w:after="0" w:before="0"/>
        <w:shd w:val="clear" w:color="auto" w:fill="F2F2F2"/>
      </w:pPr>
      <w:r>
        <w:rPr>
          <w:rFonts w:ascii="Consolas" w:hAnsi="Consolas"/>
          <w:sz w:val="16"/>
        </w:rPr>
        <w:t>PACKAGE_MANIFEST_SHA256_PINNED_BY_DELIVERY_MANIFEST=YES</w:t>
      </w:r>
    </w:p>
    <w:p>
      <w:pPr>
        <w:spacing w:after="0" w:before="0"/>
        <w:shd w:val="clear" w:color="auto" w:fill="F2F2F2"/>
      </w:pPr>
      <w:r>
        <w:rPr>
          <w:rFonts w:ascii="Consolas" w:hAnsi="Consolas"/>
          <w:sz w:val="16"/>
        </w:rPr>
        <w:t>PACKAGE_INDEPENDENT_VERIFIER_INCLUDED=YES</w:t>
      </w:r>
    </w:p>
    <w:p>
      <w:pPr>
        <w:spacing w:after="0" w:before="0"/>
        <w:shd w:val="clear" w:color="auto" w:fill="F2F2F2"/>
      </w:pPr>
      <w:r>
        <w:rPr>
          <w:rFonts w:ascii="Consolas" w:hAnsi="Consolas"/>
          <w:sz w:val="16"/>
        </w:rPr>
        <w:t>PACKAGE_REBUILD_BYTE_IDENTICAL_VERIFIED=YES</w:t>
      </w:r>
    </w:p>
    <w:p>
      <w:pPr>
        <w:spacing w:after="0" w:before="0"/>
        <w:shd w:val="clear" w:color="auto" w:fill="F2F2F2"/>
      </w:pPr>
      <w:r>
        <w:rPr>
          <w:rFonts w:ascii="Consolas" w:hAnsi="Consolas"/>
          <w:sz w:val="16"/>
        </w:rPr>
        <w:t>PACKAGE_NO_TIME_NO_NODE_VERSION_NO_LOCAL_PATHS=YES</w:t>
      </w:r>
    </w:p>
    <w:p>
      <w:pPr>
        <w:spacing w:after="0" w:before="0"/>
        <w:shd w:val="clear" w:color="auto" w:fill="F2F2F2"/>
      </w:pPr>
      <w:r>
        <w:rPr>
          <w:rFonts w:ascii="Consolas" w:hAnsi="Consolas"/>
          <w:sz w:val="16"/>
        </w:rPr>
        <w:t>FILE_NAME_WITH_TRAILING_DOT_FAILS=YES</w:t>
      </w:r>
    </w:p>
    <w:p>
      <w:pPr>
        <w:spacing w:after="0" w:before="0"/>
        <w:shd w:val="clear" w:color="auto" w:fill="F2F2F2"/>
      </w:pPr>
      <w:r>
        <w:rPr>
          <w:rFonts w:ascii="Consolas" w:hAnsi="Consolas"/>
          <w:sz w:val="16"/>
        </w:rPr>
        <w:t>ONE_LINE_COUNT_RULE=YES</w:t>
      </w:r>
    </w:p>
    <w:p>
      <w:pPr>
        <w:spacing w:after="0" w:before="0"/>
        <w:shd w:val="clear" w:color="auto" w:fill="F2F2F2"/>
      </w:pPr>
      <w:r>
        <w:rPr>
          <w:rFonts w:ascii="Consolas" w:hAnsi="Consolas"/>
          <w:sz w:val="16"/>
        </w:rPr>
        <w:t>TEST_ROW_STATUSES=EXECUTED_STATIC,EXECUTED_PACKAGE,DESIGNED_NOT_EXECUTED</w:t>
      </w:r>
    </w:p>
    <w:p>
      <w:pPr>
        <w:spacing w:after="0" w:before="0"/>
        <w:shd w:val="clear" w:color="auto" w:fill="F2F2F2"/>
      </w:pPr>
      <w:r>
        <w:rPr>
          <w:rFonts w:ascii="Consolas" w:hAnsi="Consolas"/>
          <w:sz w:val="16"/>
        </w:rPr>
        <w:t>MACHINE_BLOCK_NAMES_MOVED_TO_H1_16=YES</w:t>
      </w:r>
    </w:p>
    <w:p>
      <w:pPr>
        <w:spacing w:after="0" w:before="0"/>
        <w:shd w:val="clear" w:color="auto" w:fill="F2F2F2"/>
      </w:pPr>
      <w:r>
        <w:rPr>
          <w:rFonts w:ascii="Consolas" w:hAnsi="Consolas"/>
          <w:sz w:val="16"/>
        </w:rPr>
        <w:t># --- Раунд R32, ответ на аудит P5B ---</w:t>
      </w:r>
    </w:p>
    <w:p>
      <w:pPr>
        <w:spacing w:after="0" w:before="0"/>
        <w:shd w:val="clear" w:color="auto" w:fill="F2F2F2"/>
      </w:pPr>
      <w:r>
        <w:rPr>
          <w:rFonts w:ascii="Consolas" w:hAnsi="Consolas"/>
          <w:sz w:val="16"/>
        </w:rPr>
        <w:t>FILE01_ACL_GRANTOR_IN_EVERY_CONTRACT_ROW=YES</w:t>
      </w:r>
    </w:p>
    <w:p>
      <w:pPr>
        <w:spacing w:after="0" w:before="0"/>
        <w:shd w:val="clear" w:color="auto" w:fill="F2F2F2"/>
      </w:pPr>
      <w:r>
        <w:rPr>
          <w:rFonts w:ascii="Consolas" w:hAnsi="Consolas"/>
          <w:sz w:val="16"/>
        </w:rPr>
        <w:t>FILE01_ACL_COMPARED_AS_MULTISET_WITH_REPEAT_COUNTS=YES</w:t>
      </w:r>
    </w:p>
    <w:p>
      <w:pPr>
        <w:spacing w:after="0" w:before="0"/>
        <w:shd w:val="clear" w:color="auto" w:fill="F2F2F2"/>
      </w:pPr>
      <w:r>
        <w:rPr>
          <w:rFonts w:ascii="Consolas" w:hAnsi="Consolas"/>
          <w:sz w:val="16"/>
        </w:rPr>
        <w:t>FILE01_ACL_CONTRACT_ROWS_AFTER_FILE01=343</w:t>
      </w:r>
    </w:p>
    <w:p>
      <w:pPr>
        <w:spacing w:after="0" w:before="0"/>
        <w:shd w:val="clear" w:color="auto" w:fill="F2F2F2"/>
      </w:pPr>
      <w:r>
        <w:rPr>
          <w:rFonts w:ascii="Consolas" w:hAnsi="Consolas"/>
          <w:sz w:val="16"/>
        </w:rPr>
        <w:t>FILE01_ACL_CONTRACT_ROWS_WINDOW_FUNCTIONS=8</w:t>
      </w:r>
    </w:p>
    <w:p>
      <w:pPr>
        <w:spacing w:after="0" w:before="0"/>
        <w:shd w:val="clear" w:color="auto" w:fill="F2F2F2"/>
      </w:pPr>
      <w:r>
        <w:rPr>
          <w:rFonts w:ascii="Consolas" w:hAnsi="Consolas"/>
          <w:sz w:val="16"/>
        </w:rPr>
        <w:t>FILE01_ACL_WINDOW_FUNCTIONS_ALL_OR_NOTHING=YES</w:t>
      </w:r>
    </w:p>
    <w:p>
      <w:pPr>
        <w:spacing w:after="0" w:before="0"/>
        <w:shd w:val="clear" w:color="auto" w:fill="F2F2F2"/>
      </w:pPr>
      <w:r>
        <w:rPr>
          <w:rFonts w:ascii="Consolas" w:hAnsi="Consolas"/>
          <w:sz w:val="16"/>
        </w:rPr>
        <w:t>FILE01_ACL_CATALOG_QUERY_IDENTICAL_TO_FILE05_STEP10=YES</w:t>
      </w:r>
    </w:p>
    <w:p>
      <w:pPr>
        <w:spacing w:after="0" w:before="0"/>
        <w:shd w:val="clear" w:color="auto" w:fill="F2F2F2"/>
      </w:pPr>
      <w:r>
        <w:rPr>
          <w:rFonts w:ascii="Consolas" w:hAnsi="Consolas"/>
          <w:sz w:val="16"/>
        </w:rPr>
        <w:t>FILE01_ACL_COMPARISON_TWIN_OF_FILE05_STEP10=YES</w:t>
      </w:r>
    </w:p>
    <w:p>
      <w:pPr>
        <w:spacing w:after="0" w:before="0"/>
        <w:shd w:val="clear" w:color="auto" w:fill="F2F2F2"/>
      </w:pPr>
      <w:r>
        <w:rPr>
          <w:rFonts w:ascii="Consolas" w:hAnsi="Consolas"/>
          <w:sz w:val="16"/>
        </w:rPr>
        <w:t>FILE01_OWNER_GRANTOR_INVARIANT_KEPT=YES</w:t>
      </w:r>
    </w:p>
    <w:p>
      <w:pPr>
        <w:spacing w:after="0" w:before="0"/>
        <w:shd w:val="clear" w:color="auto" w:fill="F2F2F2"/>
      </w:pPr>
      <w:r>
        <w:rPr>
          <w:rFonts w:ascii="Consolas" w:hAnsi="Consolas"/>
          <w:sz w:val="16"/>
        </w:rPr>
        <w:t>DECLARE_DUPLICATE_NAME_FAILS=YES</w:t>
      </w:r>
    </w:p>
    <w:p>
      <w:pPr>
        <w:spacing w:after="0" w:before="0"/>
        <w:shd w:val="clear" w:color="auto" w:fill="F2F2F2"/>
      </w:pPr>
      <w:r>
        <w:rPr>
          <w:rFonts w:ascii="Consolas" w:hAnsi="Consolas"/>
          <w:sz w:val="16"/>
        </w:rPr>
        <w:t>SECTION5_EVIDENCE_WRITE_TEXT_MATCHES_CANON=YES</w:t>
      </w:r>
    </w:p>
    <w:p>
      <w:pPr>
        <w:spacing w:after="0" w:before="0"/>
        <w:shd w:val="clear" w:color="auto" w:fill="F2F2F2"/>
      </w:pPr>
      <w:r>
        <w:rPr>
          <w:rFonts w:ascii="Consolas" w:hAnsi="Consolas"/>
          <w:sz w:val="16"/>
        </w:rPr>
        <w:t>LAST_PARAGRAPH_NAMES_ONLY_CURRENT_EDITION=YES</w:t>
      </w:r>
    </w:p>
    <w:p>
      <w:pPr>
        <w:spacing w:after="0" w:before="0"/>
        <w:shd w:val="clear" w:color="auto" w:fill="F2F2F2"/>
      </w:pPr>
      <w:r>
        <w:rPr>
          <w:rFonts w:ascii="Consolas" w:hAnsi="Consolas"/>
          <w:sz w:val="16"/>
        </w:rPr>
        <w:t>PG_GET_EXPR_LITERAL_REPLACED_BY_DOCUMENTED_EQUIVALENT_D05=YES</w:t>
      </w:r>
    </w:p>
    <w:p>
      <w:pPr>
        <w:spacing w:after="0" w:before="0"/>
        <w:shd w:val="clear" w:color="auto" w:fill="F2F2F2"/>
      </w:pPr>
      <w:r>
        <w:rPr>
          <w:rFonts w:ascii="Consolas" w:hAnsi="Consolas"/>
          <w:sz w:val="16"/>
        </w:rPr>
        <w:t>PG_GET_EXPR_TGQUAL_TEXT_AGAINST_REFERENCE_TRIGGER_IMPLEMENTED=YES</w:t>
      </w:r>
    </w:p>
    <w:p>
      <w:pPr>
        <w:spacing w:after="0" w:before="0"/>
        <w:shd w:val="clear" w:color="auto" w:fill="F2F2F2"/>
      </w:pPr>
      <w:r>
        <w:rPr>
          <w:rFonts w:ascii="Consolas" w:hAnsi="Consolas"/>
          <w:sz w:val="16"/>
        </w:rPr>
        <w:t>TGQUAL_TEXT_REFERENCE_TRIGGER_LIVE_DB_VERIFIED=NO</w:t>
      </w:r>
    </w:p>
    <w:p>
      <w:pPr>
        <w:spacing w:after="0" w:before="0"/>
        <w:shd w:val="clear" w:color="auto" w:fill="F2F2F2"/>
      </w:pPr>
      <w:r>
        <w:rPr>
          <w:rFonts w:ascii="Consolas" w:hAnsi="Consolas"/>
          <w:sz w:val="16"/>
        </w:rPr>
        <w:t>PG_GET_EXPR_REPLACEMENT_CONFIRMED_BY_INDEPENDENT_AUDIT=NO</w:t>
      </w:r>
    </w:p>
    <w:p>
      <w:pPr>
        <w:spacing w:after="0" w:before="0"/>
        <w:shd w:val="clear" w:color="auto" w:fill="F2F2F2"/>
      </w:pPr>
      <w:r>
        <w:rPr>
          <w:rFonts w:ascii="Consolas" w:hAnsi="Consolas"/>
          <w:sz w:val="16"/>
        </w:rPr>
        <w:t>BRIDGE_RECEIPT_R31_MISSING_ACCEPTED_BY_OPERATOR_D04=YES</w:t>
      </w:r>
    </w:p>
    <w:p>
      <w:pPr>
        <w:spacing w:after="0" w:before="0"/>
        <w:shd w:val="clear" w:color="auto" w:fill="F2F2F2"/>
      </w:pPr>
      <w:r>
        <w:rPr>
          <w:rFonts w:ascii="Consolas" w:hAnsi="Consolas"/>
          <w:sz w:val="16"/>
        </w:rPr>
        <w:t>BRIDGE_RECEIPT_INVENTED_AFTER_THE_FACT=NO</w:t>
      </w:r>
    </w:p>
    <w:p>
      <w:pPr>
        <w:spacing w:after="0" w:before="0"/>
        <w:shd w:val="clear" w:color="auto" w:fill="F2F2F2"/>
      </w:pPr>
      <w:r>
        <w:rPr>
          <w:rFonts w:ascii="Consolas" w:hAnsi="Consolas"/>
          <w:sz w:val="16"/>
        </w:rPr>
        <w:t>OLD_REGISTRY_ROWS_UNCHANGED_FULL_TEXT=YES</w:t>
      </w:r>
    </w:p>
    <w:p>
      <w:pPr>
        <w:spacing w:after="0" w:before="0"/>
        <w:shd w:val="clear" w:color="auto" w:fill="F2F2F2"/>
      </w:pPr>
      <w:r>
        <w:rPr>
          <w:rFonts w:ascii="Consolas" w:hAnsi="Consolas"/>
          <w:sz w:val="16"/>
        </w:rPr>
        <w:t>TAMPER_CASES_TOTAL_R32=227</w:t>
      </w:r>
    </w:p>
    <w:p>
      <w:pPr>
        <w:spacing w:after="0" w:before="0"/>
        <w:shd w:val="clear" w:color="auto" w:fill="F2F2F2"/>
      </w:pPr>
      <w:r>
        <w:rPr>
          <w:rFonts w:ascii="Consolas" w:hAnsi="Consolas"/>
          <w:sz w:val="16"/>
        </w:rPr>
        <w:t>TAMPER_CASES_PRESERVED_FROM_H1_16=197</w:t>
      </w:r>
    </w:p>
    <w:p>
      <w:pPr>
        <w:spacing w:after="0" w:before="0"/>
        <w:shd w:val="clear" w:color="auto" w:fill="F2F2F2"/>
      </w:pPr>
      <w:r>
        <w:rPr>
          <w:rFonts w:ascii="Consolas" w:hAnsi="Consolas"/>
          <w:sz w:val="16"/>
        </w:rPr>
        <w:t>TAMPER_CASES_ADDED_IN_R32=30</w:t>
      </w:r>
    </w:p>
    <w:p>
      <w:pPr>
        <w:spacing w:after="0" w:before="0"/>
        <w:shd w:val="clear" w:color="auto" w:fill="F2F2F2"/>
      </w:pPr>
      <w:r>
        <w:rPr>
          <w:rFonts w:ascii="Consolas" w:hAnsi="Consolas"/>
          <w:sz w:val="16"/>
        </w:rPr>
        <w:t>PACKAGE_IN_NEW_FOLDER_R32=YES</w:t>
      </w:r>
    </w:p>
    <w:p>
      <w:pPr>
        <w:spacing w:after="0" w:before="0"/>
        <w:shd w:val="clear" w:color="auto" w:fill="F2F2F2"/>
      </w:pPr>
      <w:r>
        <w:rPr>
          <w:rFonts w:ascii="Consolas" w:hAnsi="Consolas"/>
          <w:sz w:val="16"/>
        </w:rPr>
        <w:t>MACHINE_BLOCK_NAMES_MOVED_TO_H1_17=YES</w:t>
      </w:r>
    </w:p>
    <w:p>
      <w:pPr>
        <w:spacing w:after="0" w:before="0"/>
        <w:shd w:val="clear" w:color="auto" w:fill="F2F2F2"/>
      </w:pPr>
      <w:r>
        <w:rPr>
          <w:rFonts w:ascii="Consolas" w:hAnsi="Consolas"/>
          <w:sz w:val="16"/>
        </w:rPr>
        <w:t>READY_FOR_REAUDIT=YES</w:t>
      </w:r>
    </w:p>
    <w:p>
      <w:pPr>
        <w:spacing w:after="0" w:before="0"/>
        <w:shd w:val="clear" w:color="auto" w:fill="F2F2F2"/>
      </w:pPr>
      <w:r>
        <w:rPr>
          <w:rFonts w:ascii="Consolas" w:hAnsi="Consolas"/>
          <w:sz w:val="16"/>
        </w:rPr>
        <w:t>COMMON_PROTOCOL_CREATED=NO</w:t>
      </w:r>
    </w:p>
    <w:p>
      <w:pPr>
        <w:spacing w:after="0" w:before="0"/>
        <w:shd w:val="clear" w:color="auto" w:fill="F2F2F2"/>
      </w:pPr>
      <w:r>
        <w:rPr>
          <w:rFonts w:ascii="Consolas" w:hAnsi="Consolas"/>
          <w:sz w:val="16"/>
        </w:rPr>
        <w:t>DOCX_CREATED=NO</w:t>
      </w:r>
    </w:p>
    <w:p>
      <w:pPr>
        <w:spacing w:after="0" w:before="0"/>
        <w:shd w:val="clear" w:color="auto" w:fill="F2F2F2"/>
      </w:pPr>
      <w:r>
        <w:rPr>
          <w:rFonts w:ascii="Consolas" w:hAnsi="Consolas"/>
          <w:sz w:val="16"/>
        </w:rPr>
        <w:t># --- Раунд R33, замечания M-H117-R17-01=B-01, M-H117-R17-02=B-02,</w:t>
      </w:r>
    </w:p>
    <w:p>
      <w:pPr>
        <w:spacing w:after="0" w:before="0"/>
        <w:shd w:val="clear" w:color="auto" w:fill="F2F2F2"/>
      </w:pPr>
      <w:r>
        <w:rPr>
          <w:rFonts w:ascii="Consolas" w:hAnsi="Consolas"/>
          <w:sz w:val="16"/>
        </w:rPr>
        <w:t># L-H117-R17-01=L-C-02 (решение оператора D-08) ---</w:t>
      </w:r>
    </w:p>
    <w:p>
      <w:pPr>
        <w:spacing w:after="0" w:before="0"/>
        <w:shd w:val="clear" w:color="auto" w:fill="F2F2F2"/>
      </w:pPr>
      <w:r>
        <w:rPr>
          <w:rFonts w:ascii="Consolas" w:hAnsi="Consolas"/>
          <w:sz w:val="16"/>
        </w:rPr>
        <w:t>ACL_FULL_JOIN_SHAPE_CHECKED_PER_FILE_INDEPENDENTLY=YES</w:t>
      </w:r>
    </w:p>
    <w:p>
      <w:pPr>
        <w:spacing w:after="0" w:before="0"/>
        <w:shd w:val="clear" w:color="auto" w:fill="F2F2F2"/>
      </w:pPr>
      <w:r>
        <w:rPr>
          <w:rFonts w:ascii="Consolas" w:hAnsi="Consolas"/>
          <w:sz w:val="16"/>
        </w:rPr>
        <w:t>DECLARE_QUOTED_IDENTIFIER_PARSED_PG16_RULES=YES</w:t>
      </w:r>
    </w:p>
    <w:p>
      <w:pPr>
        <w:spacing w:after="0" w:before="0"/>
        <w:shd w:val="clear" w:color="auto" w:fill="F2F2F2"/>
      </w:pPr>
      <w:r>
        <w:rPr>
          <w:rFonts w:ascii="Consolas" w:hAnsi="Consolas"/>
          <w:sz w:val="16"/>
        </w:rPr>
        <w:t>TAMPER_CASES_TOTAL_R33=234</w:t>
      </w:r>
    </w:p>
    <w:p>
      <w:pPr>
        <w:spacing w:after="0" w:before="0"/>
        <w:shd w:val="clear" w:color="auto" w:fill="F2F2F2"/>
      </w:pPr>
      <w:r>
        <w:rPr>
          <w:rFonts w:ascii="Consolas" w:hAnsi="Consolas"/>
          <w:sz w:val="16"/>
        </w:rPr>
        <w:t>TAMPER_CASES_PRESERVED_FROM_H1_17=227</w:t>
      </w:r>
    </w:p>
    <w:p>
      <w:pPr>
        <w:spacing w:after="0" w:before="0"/>
        <w:shd w:val="clear" w:color="auto" w:fill="F2F2F2"/>
      </w:pPr>
      <w:r>
        <w:rPr>
          <w:rFonts w:ascii="Consolas" w:hAnsi="Consolas"/>
          <w:sz w:val="16"/>
        </w:rPr>
        <w:t>TAMPER_CASES_ADDED_IN_R33=7</w:t>
      </w:r>
    </w:p>
    <w:p>
      <w:pPr>
        <w:spacing w:after="0" w:before="0"/>
        <w:shd w:val="clear" w:color="auto" w:fill="F2F2F2"/>
      </w:pPr>
      <w:r>
        <w:rPr>
          <w:rFonts w:ascii="Consolas" w:hAnsi="Consolas"/>
          <w:sz w:val="16"/>
        </w:rPr>
        <w:t>MACHINE_BLOCK_NAMES_MOVED_TO_H1_18=YES</w:t>
      </w:r>
    </w:p>
    <w:p/>
    <w:p>
      <w:r>
        <w:rPr>
          <w:b/>
        </w:rPr>
        <w:t>Последнее и главное.</w:t>
      </w:r>
      <w:r>
        <w:rPr/>
        <w:t xml:space="preserve"> </w:t>
      </w:r>
      <w:r>
        <w:rPr>
          <w:rFonts w:ascii="Consolas" w:hAnsi="Consolas"/>
          <w:color w:val="8B1A1A"/>
          <w:sz w:val="18"/>
        </w:rPr>
        <w:t>READY_FOR_REAUDIT=YES</w:t>
      </w:r>
      <w:r>
        <w:rPr/>
        <w:t xml:space="preserve"> означает только готовность авторской H1.31 к независимой проверке. Оно не означает, что H1.31 верна или принята. Принять или отклонить H1.31 может только независимый содержательный аудит ChatGPT; транспорт и контроль доказательств в R51 выполняет Claude (вариант C схемы Б, решение оператора 2026-10-06), это не приёмка. Старые номера редакций выше остаются только как явно исторические входы.</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BEM-954. Архитектурное предложение H1.31 (R51)</dc:title>
  <dc:subject/>
  <dc:creator>Claude (текст H1.22–H1.31 и сборка DOCX); ChatGPT (редакции до H1.21, аудит)</dc:creator>
  <cp:keywords/>
  <dc:description>generated by python-docx</dc:description>
  <cp:lastModifiedBy/>
  <cp:revision>1</cp:revision>
  <dcterms:created xsi:type="dcterms:W3CDTF">2013-12-23T23:15:00Z</dcterms:created>
  <dcterms:modified xsi:type="dcterms:W3CDTF">2013-12-23T23:15:00Z</dcterms:modified>
  <cp:category/>
</cp:coreProperties>
</file>